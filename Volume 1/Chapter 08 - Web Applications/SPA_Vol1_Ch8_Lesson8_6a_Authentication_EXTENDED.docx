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0B77" w14:textId="77777777" w:rsidR="00E33980" w:rsidRDefault="008A057C">
      <w:pPr>
        <w:pStyle w:val="AcademyTitle"/>
      </w:pPr>
      <w:r>
        <w:t>SYSTEMS PROGRAMMING ACADEMY</w:t>
      </w:r>
    </w:p>
    <w:p w14:paraId="0903D1BD" w14:textId="77777777" w:rsidR="00E33980" w:rsidRDefault="008A057C">
      <w:pPr>
        <w:pStyle w:val="VolumeTitle"/>
      </w:pPr>
      <w:r>
        <w:t>Volume 1: Foundations of Systems Programming</w:t>
      </w:r>
    </w:p>
    <w:p w14:paraId="7291FCB9" w14:textId="77777777" w:rsidR="00E33980" w:rsidRDefault="008A057C">
      <w:pPr>
        <w:pStyle w:val="ChapterTitle"/>
      </w:pPr>
      <w:r>
        <w:t>Chapter 8: Web Applications</w:t>
      </w:r>
    </w:p>
    <w:p w14:paraId="659946D5" w14:textId="77777777" w:rsidR="00E33980" w:rsidRDefault="008A057C">
      <w:pPr>
        <w:pStyle w:val="LessonTitle"/>
      </w:pPr>
      <w:r>
        <w:t>Lesson 8.6a: Authentication EXTENDED</w:t>
      </w:r>
    </w:p>
    <w:p w14:paraId="443F3C82" w14:textId="77777777" w:rsidR="00E33980" w:rsidRDefault="008A057C">
      <w:pPr>
        <w:pStyle w:val="LessonSubtitle"/>
      </w:pPr>
      <w:r>
        <w:t>Assembly, Rust, Erlang, and Solidity Companion</w:t>
      </w:r>
    </w:p>
    <w:p w14:paraId="49012CFB" w14:textId="77777777" w:rsidR="00E33980" w:rsidRDefault="00E33980">
      <w:pPr>
        <w:keepNext/>
      </w:pPr>
    </w:p>
    <w:p w14:paraId="4D276649" w14:textId="77777777" w:rsidR="00E33980" w:rsidRDefault="00E33980">
      <w:pPr>
        <w:keepNext/>
      </w:pPr>
    </w:p>
    <w:p w14:paraId="7B8BD4D5" w14:textId="77777777" w:rsidR="00E33980" w:rsidRDefault="00E33980">
      <w:pPr>
        <w:keepNext/>
      </w:pPr>
    </w:p>
    <w:p w14:paraId="3E70F92C" w14:textId="77777777" w:rsidR="00E33980" w:rsidRDefault="008A057C">
      <w:pPr>
        <w:pStyle w:val="Heading1"/>
      </w:pPr>
      <w:r>
        <w:t>Goal</w:t>
      </w:r>
    </w:p>
    <w:p w14:paraId="0F13E853" w14:textId="77777777" w:rsidR="00E33980" w:rsidRDefault="008A057C">
      <w:r>
        <w:t>Log in to the contact pages in Assembly, Rust, and Erlang, as Lesson 8.6 does. Add Lesson 8.6's accounts to Lesson 8.5a's server: a web_users table for each language, such as web_users_rust, whose passwords are kept only as slow, salted hashes, a login form that starts a new session for the account, a logout that deletes it, and contact pages that send anyone not logged in to the login form. Hash each password with what each language really offers: Argon2id at OWASP's settings, as five of Lesson 8.6's six l</w:t>
      </w:r>
      <w:r>
        <w:t>anguages do (C# uses PBKDF2-SHA512), in Rust with RustCrypto's argon2 crate and in Assembly with OpenSSL's libcrypto, exactly as C does; and in Erlang PBKDF2-HMAC-SHA256 at OWASP's 600,000 iterations, from Erlang/OTP's crypto module, because it has no Argon2, and this lesson says why. Solidity keeps no passwords, and its section says plainly why.</w:t>
      </w:r>
    </w:p>
    <w:p w14:paraId="09C47BBE" w14:textId="77777777" w:rsidR="00E33980" w:rsidRDefault="00E33980">
      <w:pPr>
        <w:keepNext/>
      </w:pPr>
    </w:p>
    <w:p w14:paraId="51CBD55B" w14:textId="77777777" w:rsidR="00E33980" w:rsidRDefault="00E33980">
      <w:pPr>
        <w:keepNext/>
      </w:pPr>
    </w:p>
    <w:p w14:paraId="13C4D9C8" w14:textId="77777777" w:rsidR="00E33980" w:rsidRDefault="00E33980">
      <w:pPr>
        <w:keepNext/>
      </w:pPr>
    </w:p>
    <w:p w14:paraId="01E37958" w14:textId="77777777" w:rsidR="00E33980" w:rsidRDefault="008A057C">
      <w:pPr>
        <w:pStyle w:val="Heading1"/>
      </w:pPr>
      <w:r>
        <w:t>Why This Matters</w:t>
      </w:r>
    </w:p>
    <w:p w14:paraId="0EB2D47A" w14:textId="77777777" w:rsidR="00E33980" w:rsidRDefault="008A057C">
      <w:r>
        <w:t xml:space="preserve">Lesson 8.6 explains why a password gets a slow, salted hash, why a failed login gives one message, why a login starts a new session, why logout deletes the row, and why next is checked. This companion follows the same rules three more times, and meets the question every real project meets: what if the language has no library for the hash you want? Rust has one, maintained by the same group as its other cryptography crates, and Assembly calls the OpenSSL that C uses. Erlang's maintained Argon2 package needs </w:t>
      </w:r>
      <w:r>
        <w:t>build tools this course does not install, and OWASP's next choice, scrypt, is missing from Erlang/OTP as well. What it does have is PBKDF2, the last method on OWASP's list, at the setting OWASP gives it: 600,000 iterations of HMAC-SHA256. This lesson uses it, stored in the same text Django, Python's best-known web framework, writes. Knowing when a later choice is the right one, and saying so, is part of the job. Read Lesson 8.6 first: this companion uses its accounts, its values, its checks, and its reasons</w:t>
      </w:r>
      <w:r>
        <w:t>, and does not repeat them.</w:t>
      </w:r>
    </w:p>
    <w:p w14:paraId="7D8E05F0" w14:textId="77777777" w:rsidR="00E33980" w:rsidRDefault="00E33980">
      <w:pPr>
        <w:keepNext/>
      </w:pPr>
    </w:p>
    <w:p w14:paraId="4C86D32E" w14:textId="77777777" w:rsidR="00E33980" w:rsidRDefault="00E33980">
      <w:pPr>
        <w:keepNext/>
      </w:pPr>
    </w:p>
    <w:p w14:paraId="6B606373" w14:textId="77777777" w:rsidR="00E33980" w:rsidRDefault="00E33980">
      <w:pPr>
        <w:keepNext/>
      </w:pPr>
    </w:p>
    <w:p w14:paraId="6BD42783" w14:textId="77777777" w:rsidR="00E33980" w:rsidRDefault="008A057C">
      <w:pPr>
        <w:pStyle w:val="Heading1"/>
      </w:pPr>
      <w:r>
        <w:t>Concept</w:t>
      </w:r>
    </w:p>
    <w:p w14:paraId="44FCCCCB" w14:textId="77777777" w:rsidR="00E33980" w:rsidRDefault="008A057C">
      <w:pPr>
        <w:keepNext/>
      </w:pPr>
      <w:r>
        <w:t>Remember, a login proves who a visitor is with a username and a password, and the session then carries who the visitor is: a row of your language's web_sessions table, now with the account's user_id, started only at login and deleted at logout (Lesson 8.6). Each Extended server keeps Lesson 8.6's tables, statements, answers, and messages:</w:t>
      </w:r>
    </w:p>
    <w:p w14:paraId="3149597E" w14:textId="77777777" w:rsidR="00E33980" w:rsidRDefault="00E33980">
      <w:pPr>
        <w:keepNext/>
      </w:pPr>
    </w:p>
    <w:p w14:paraId="65FB1721" w14:textId="77777777" w:rsidR="00E33980" w:rsidRDefault="008A057C">
      <w:pPr>
        <w:pStyle w:val="RequiredOutput"/>
        <w:keepNext/>
      </w:pPr>
      <w:r>
        <w:t>Request                  Answer</w:t>
      </w:r>
    </w:p>
    <w:p w14:paraId="6CB33D74" w14:textId="77777777" w:rsidR="00E33980" w:rsidRDefault="008A057C">
      <w:pPr>
        <w:pStyle w:val="RequiredOutput"/>
        <w:keepNext/>
      </w:pPr>
      <w:r>
        <w:t>GET /login               200, the form; next kept in a hidden field</w:t>
      </w:r>
    </w:p>
    <w:p w14:paraId="33497DA2" w14:textId="77777777" w:rsidR="00E33980" w:rsidRDefault="008A057C">
      <w:pPr>
        <w:pStyle w:val="RequiredOutput"/>
        <w:keepNext/>
      </w:pPr>
      <w:r>
        <w:t>POST /login, a match     303 to next, with a new session's Set-Cookie</w:t>
      </w:r>
    </w:p>
    <w:p w14:paraId="2565784F" w14:textId="77777777" w:rsidR="00E33980" w:rsidRDefault="008A057C">
      <w:pPr>
        <w:pStyle w:val="RequiredOutput"/>
        <w:keepNext/>
      </w:pPr>
      <w:r>
        <w:t>POST /login, no match    400, the form with Username or password is</w:t>
      </w:r>
    </w:p>
    <w:p w14:paraId="40C53AFA" w14:textId="77777777" w:rsidR="00E33980" w:rsidRDefault="008A057C">
      <w:pPr>
        <w:pStyle w:val="RequiredOutput"/>
        <w:keepNext/>
      </w:pPr>
      <w:r>
        <w:t xml:space="preserve">                         incorrect.</w:t>
      </w:r>
    </w:p>
    <w:p w14:paraId="69745F36" w14:textId="77777777" w:rsidR="00E33980" w:rsidRDefault="008A057C">
      <w:pPr>
        <w:pStyle w:val="RequiredOutput"/>
        <w:keepNext/>
      </w:pPr>
      <w:r>
        <w:t>POST /logout             303 to /login, the row deleted, an ended cookie</w:t>
      </w:r>
    </w:p>
    <w:p w14:paraId="30758504" w14:textId="77777777" w:rsidR="00E33980" w:rsidRDefault="008A057C">
      <w:pPr>
        <w:pStyle w:val="RequiredOutput"/>
      </w:pPr>
      <w:r>
        <w:t>GET /contacts, no login  303 to /login?next=/contacts</w:t>
      </w:r>
    </w:p>
    <w:p w14:paraId="277CC199" w14:textId="77777777" w:rsidR="00E33980" w:rsidRDefault="00E33980">
      <w:pPr>
        <w:keepNext/>
      </w:pPr>
    </w:p>
    <w:p w14:paraId="781BC792" w14:textId="77777777" w:rsidR="00E33980" w:rsidRDefault="00E33980">
      <w:pPr>
        <w:keepNext/>
      </w:pPr>
    </w:p>
    <w:p w14:paraId="5CC426B2" w14:textId="77777777" w:rsidR="00E33980" w:rsidRDefault="008A057C">
      <w:pPr>
        <w:pStyle w:val="Heading2"/>
      </w:pPr>
      <w:r>
        <w:t>Each Language's Password Hash</w:t>
      </w:r>
    </w:p>
    <w:p w14:paraId="6C0D61D7" w14:textId="77777777" w:rsidR="00E33980" w:rsidRDefault="008A057C">
      <w:pPr>
        <w:keepNext/>
      </w:pPr>
      <w:r>
        <w:t>Every language stores a slow, salted hash, never the password, and checks a login by hashing again with the stored salt and settings and comparing in constant time (Lesson 8.6). Only the library differs:</w:t>
      </w:r>
    </w:p>
    <w:p w14:paraId="586F5384" w14:textId="77777777" w:rsidR="00E33980" w:rsidRDefault="00E33980">
      <w:pPr>
        <w:keepNext/>
      </w:pPr>
    </w:p>
    <w:p w14:paraId="41E3C3B2" w14:textId="77777777" w:rsidR="00E33980" w:rsidRDefault="008A057C">
      <w:pPr>
        <w:pStyle w:val="RequiredOutput"/>
        <w:keepNext/>
      </w:pPr>
      <w:r>
        <w:t>Language  Method                    Library               Stored text</w:t>
      </w:r>
    </w:p>
    <w:p w14:paraId="59D76E36" w14:textId="77777777" w:rsidR="00E33980" w:rsidRDefault="008A057C">
      <w:pPr>
        <w:pStyle w:val="RequiredOutput"/>
        <w:keepNext/>
      </w:pPr>
      <w:r>
        <w:t>Assembly  Argon2id, 19456 KiB,      EVP_KDF "ARGON2ID"    $argon2id$v=19$</w:t>
      </w:r>
    </w:p>
    <w:p w14:paraId="38ABF2B2" w14:textId="77777777" w:rsidR="00E33980" w:rsidRDefault="008A057C">
      <w:pPr>
        <w:pStyle w:val="RequiredOutput"/>
        <w:keepNext/>
      </w:pPr>
      <w:r>
        <w:t xml:space="preserve">          2 passes, 1 lane          (OpenSSL, as C)       m=19456,t=2,p=1$...</w:t>
      </w:r>
    </w:p>
    <w:p w14:paraId="378A71C7" w14:textId="77777777" w:rsidR="00E33980" w:rsidRDefault="008A057C">
      <w:pPr>
        <w:pStyle w:val="RequiredOutput"/>
        <w:keepNext/>
      </w:pPr>
      <w:r>
        <w:t>Rust      Argon2id, 19456 KiB,      argon2 0.6.0          $argon2id$v=19$</w:t>
      </w:r>
    </w:p>
    <w:p w14:paraId="553BB456" w14:textId="77777777" w:rsidR="00E33980" w:rsidRDefault="008A057C">
      <w:pPr>
        <w:pStyle w:val="RequiredOutput"/>
        <w:keepNext/>
      </w:pPr>
      <w:r>
        <w:t xml:space="preserve">          2 passes, 1 lane          (RustCrypto)          m=19456,t=2,p=1$...</w:t>
      </w:r>
    </w:p>
    <w:p w14:paraId="6E82274C" w14:textId="77777777" w:rsidR="00E33980" w:rsidRDefault="008A057C">
      <w:pPr>
        <w:pStyle w:val="RequiredOutput"/>
        <w:keepNext/>
      </w:pPr>
      <w:r>
        <w:t>Erlang    PBKDF2-HMAC-SHA256,       crypto:pbkdf2_hmac    pbkdf2_sha256$</w:t>
      </w:r>
    </w:p>
    <w:p w14:paraId="122A8992" w14:textId="77777777" w:rsidR="00E33980" w:rsidRDefault="008A057C">
      <w:pPr>
        <w:pStyle w:val="RequiredOutput"/>
      </w:pPr>
      <w:r>
        <w:t xml:space="preserve">          600,000 iterations        (Erlang/OTP)          600000$&lt;salt&gt;$&lt;hash&gt;</w:t>
      </w:r>
    </w:p>
    <w:p w14:paraId="04EC5C5E" w14:textId="77777777" w:rsidR="00E33980" w:rsidRDefault="00E33980">
      <w:pPr>
        <w:keepNext/>
      </w:pPr>
    </w:p>
    <w:p w14:paraId="7AA029B5" w14:textId="77777777" w:rsidR="00E33980" w:rsidRDefault="008A057C">
      <w:pPr>
        <w:pStyle w:val="ListBullet"/>
      </w:pPr>
      <w:r>
        <w:t>Assembly: Windows' CNG, the library behind Lesson 8.5a's session ids, has no Argon2, so the user store calls OpenSSL's libcrypto exactly as C's user_store.c does in Lesson 8.6: EVP_KDF_fetch finds ARGON2ID, and EVP_KDF_derive takes the password, the salt, and the three settings in a list of OSSL_PARAM records, each a setting's name, its kind, and where its value is. The store writes the PHC text around the hash itself, as C's does, so the two write the very same text, and an account made by one logs in to t</w:t>
      </w:r>
      <w:r>
        <w:t>he other. The session ids stay on CNG, as in Lesson 8.5a.</w:t>
      </w:r>
    </w:p>
    <w:p w14:paraId="6D6D015B" w14:textId="77777777" w:rsidR="00E33980" w:rsidRDefault="008A057C">
      <w:pPr>
        <w:pStyle w:val="ListBullet"/>
      </w:pPr>
      <w:r>
        <w:t>Rust: the argon2 crate is RustCrypto's, the group whose sha2 and getrandom crates Lesson 6.16a used. Its hash_password takes a new 16-byte salt from the secure generator itself and writes the PHC text, and verify_password reads the settings back out of the text and compares in constant time. Its last release, 0.6.0, is from August 2026.</w:t>
      </w:r>
    </w:p>
    <w:p w14:paraId="09DA02F6" w14:textId="77777777" w:rsidR="00E33980" w:rsidRDefault="008A057C">
      <w:pPr>
        <w:pStyle w:val="ListBullet"/>
      </w:pPr>
      <w:r>
        <w:t xml:space="preserve">Erlang: Erlang/OTP's crypto module has PBKDF2, crypto:pbkdf2_hmac, but no Argon2, although the OpenSSL it is built on has one. On Hex, the package registry, jargon (1.1.0, April 2026) is the maintained Argon2 package for Erlang; its build runs make inside an MSYS2 shell and hard-codes MINGW64's gcc, while the course's MSYS2 has UCRT64's gcc and no make, and its Erlang builds run from PowerShell. argon2 (1.2.0, 2024) has no Windows build at all, and argon2_elixir is written for Elixir. crypto has no scrypt, </w:t>
      </w:r>
      <w:r>
        <w:t>OWASP's second choice, either, so the store uses PBKDF2-HMAC-SHA256 at OWASP's 600,000 iterations, the one password hash crypto offers.</w:t>
      </w:r>
    </w:p>
    <w:p w14:paraId="0BB0576F" w14:textId="77777777" w:rsidR="00E33980" w:rsidRDefault="008A057C">
      <w:pPr>
        <w:pStyle w:val="ListBullet"/>
      </w:pPr>
      <w:r>
        <w:t>The PBKDF2 text is Django's format: the method, the iterations, the salt, and the hash in base64, each after a $. The salt is 16 random bytes written as 32 hex digits, and, as Django does, the text of the salt is what PBKDF2 is given. Django 6.1 itself now defaults to 1,500,000 iterations and raises the number each release; a stored text records its own count, so it still checks, and OWASP's 600,000 is a minimum, not a target.</w:t>
      </w:r>
    </w:p>
    <w:p w14:paraId="0716FC6B" w14:textId="77777777" w:rsidR="00E33980" w:rsidRDefault="008A057C">
      <w:pPr>
        <w:pStyle w:val="ListBullet"/>
      </w:pPr>
      <w:r>
        <w:t>Writing Argon2 by hand, in Erlang or in Assembly, would break Lesson 8.6's first rule: no one writes their own password hashing.</w:t>
      </w:r>
    </w:p>
    <w:p w14:paraId="17DE461A" w14:textId="77777777" w:rsidR="00E33980" w:rsidRDefault="008A057C">
      <w:pPr>
        <w:pStyle w:val="ListBullet"/>
      </w:pPr>
      <w:r>
        <w:t>600,000 iterations means HMAC-SHA256 runs 600,000 times per guess: a login still takes a fraction of a second, and an attacker who copied the table pays the same for every password tried. PBKDF2 needs almost no memory, which is why OWASP prefers Argon2id, which also makes every guess fill 19 MiB.</w:t>
      </w:r>
    </w:p>
    <w:p w14:paraId="453413E2" w14:textId="77777777" w:rsidR="00E33980" w:rsidRDefault="00E33980">
      <w:pPr>
        <w:keepNext/>
      </w:pPr>
    </w:p>
    <w:p w14:paraId="79EBA708" w14:textId="77777777" w:rsidR="00E33980" w:rsidRDefault="00E33980">
      <w:pPr>
        <w:keepNext/>
      </w:pPr>
    </w:p>
    <w:p w14:paraId="6073C741" w14:textId="77777777" w:rsidR="00E33980" w:rsidRDefault="008A057C">
      <w:pPr>
        <w:pStyle w:val="Heading2"/>
      </w:pPr>
      <w:r>
        <w:t>The Login Cookie and the Ended Cookie</w:t>
      </w:r>
    </w:p>
    <w:p w14:paraId="54AFF170" w14:textId="77777777" w:rsidR="00E33980" w:rsidRDefault="008A057C">
      <w:pPr>
        <w:keepNext/>
      </w:pPr>
      <w:r>
        <w:t>Each server writes the login's cookie as Lesson 8.5a did, and ends it at logout with the same name, Path=/, and Secure, an empty value, and Max-Age=0:</w:t>
      </w:r>
    </w:p>
    <w:p w14:paraId="7CCE33F2" w14:textId="77777777" w:rsidR="00E33980" w:rsidRDefault="00E33980">
      <w:pPr>
        <w:keepNext/>
      </w:pPr>
    </w:p>
    <w:p w14:paraId="0DABB817" w14:textId="77777777" w:rsidR="00E33980" w:rsidRDefault="008A057C">
      <w:pPr>
        <w:pStyle w:val="RequiredOutput"/>
        <w:keepNext/>
      </w:pPr>
      <w:r>
        <w:t>Language  Writes the cookies with           Ends the cookie with</w:t>
      </w:r>
    </w:p>
    <w:p w14:paraId="0FC1F07F" w14:textId="77777777" w:rsidR="00E33980" w:rsidRDefault="008A057C">
      <w:pPr>
        <w:pStyle w:val="RequiredOutput"/>
        <w:keepNext/>
      </w:pPr>
      <w:r>
        <w:t>Assembly  session_cookie's text, by hand    ended_session_cookie's text</w:t>
      </w:r>
    </w:p>
    <w:p w14:paraId="1E33FD13" w14:textId="77777777" w:rsidR="00E33980" w:rsidRDefault="008A057C">
      <w:pPr>
        <w:pStyle w:val="RequiredOutput"/>
        <w:keepNext/>
      </w:pPr>
      <w:r>
        <w:t>Rust      CookieJar's add                   add of ended_cookie(), whose</w:t>
      </w:r>
    </w:p>
    <w:p w14:paraId="4B807993" w14:textId="77777777" w:rsidR="00E33980" w:rsidRDefault="008A057C">
      <w:pPr>
        <w:pStyle w:val="RequiredOutput"/>
        <w:keepNext/>
      </w:pPr>
      <w:r>
        <w:t xml:space="preserve">                                            max_age is Duration::ZERO</w:t>
      </w:r>
    </w:p>
    <w:p w14:paraId="1AC4D4AC" w14:textId="77777777" w:rsidR="00E33980" w:rsidRDefault="008A057C">
      <w:pPr>
        <w:pStyle w:val="RequiredOutput"/>
        <w:keepNext/>
      </w:pPr>
      <w:r>
        <w:t>Erlang    cowboy_req:set_resp_cookie        set_resp_cookie with an</w:t>
      </w:r>
    </w:p>
    <w:p w14:paraId="0C1F7CEA" w14:textId="77777777" w:rsidR="00E33980" w:rsidRDefault="008A057C">
      <w:pPr>
        <w:pStyle w:val="RequiredOutput"/>
      </w:pPr>
      <w:r>
        <w:t xml:space="preserve">                                            empty value and max_age =&gt; 0</w:t>
      </w:r>
    </w:p>
    <w:p w14:paraId="2F07D9DA" w14:textId="77777777" w:rsidR="00E33980" w:rsidRDefault="00E33980">
      <w:pPr>
        <w:keepNext/>
      </w:pPr>
    </w:p>
    <w:p w14:paraId="5B3D468D" w14:textId="77777777" w:rsidR="00E33980" w:rsidRDefault="008A057C">
      <w:pPr>
        <w:keepNext/>
      </w:pPr>
      <w:r>
        <w:t>Each tool orders the attributes its own way, as in Lesson 8.5a; &lt;1970&gt; stands for cowboy's Expires=Thu, 01-Jan-1970 00:00:01 GMT, a date already past, which it adds for old browsers that do not know Max-Age:</w:t>
      </w:r>
    </w:p>
    <w:p w14:paraId="58C87E91" w14:textId="77777777" w:rsidR="00E33980" w:rsidRDefault="00E33980">
      <w:pPr>
        <w:keepNext/>
      </w:pPr>
    </w:p>
    <w:p w14:paraId="1EAC575F" w14:textId="77777777" w:rsidR="00E33980" w:rsidRDefault="008A057C">
      <w:pPr>
        <w:pStyle w:val="RequiredOutput"/>
        <w:keepNext/>
      </w:pPr>
      <w:r>
        <w:t>Language  The ended Set-Cookie line after __Host-spa_session=;</w:t>
      </w:r>
    </w:p>
    <w:p w14:paraId="54A0910E" w14:textId="77777777" w:rsidR="00E33980" w:rsidRDefault="008A057C">
      <w:pPr>
        <w:pStyle w:val="RequiredOutput"/>
        <w:keepNext/>
      </w:pPr>
      <w:r>
        <w:t>Assembly  Path=/; Secure; Max-Age=0</w:t>
      </w:r>
    </w:p>
    <w:p w14:paraId="2EE9B31C" w14:textId="77777777" w:rsidR="00E33980" w:rsidRDefault="008A057C">
      <w:pPr>
        <w:pStyle w:val="RequiredOutput"/>
        <w:keepNext/>
      </w:pPr>
      <w:r>
        <w:t>Rust      HttpOnly; SameSite=Lax; Secure; Path=/; Max-Age=0</w:t>
      </w:r>
    </w:p>
    <w:p w14:paraId="5688F7A9" w14:textId="77777777" w:rsidR="00E33980" w:rsidRDefault="008A057C">
      <w:pPr>
        <w:pStyle w:val="RequiredOutput"/>
      </w:pPr>
      <w:r>
        <w:t>Erlang    Path=/; HttpOnly; SameSite=Lax; Secure; &lt;1970&gt;; Max-Age=0</w:t>
      </w:r>
    </w:p>
    <w:p w14:paraId="5F91FAF7" w14:textId="77777777" w:rsidR="00E33980" w:rsidRDefault="00E33980">
      <w:pPr>
        <w:keepNext/>
      </w:pPr>
    </w:p>
    <w:p w14:paraId="7E55B722" w14:textId="77777777" w:rsidR="00E33980" w:rsidRDefault="00E33980">
      <w:pPr>
        <w:keepNext/>
      </w:pPr>
    </w:p>
    <w:p w14:paraId="395F98A6" w14:textId="77777777" w:rsidR="00E33980" w:rsidRDefault="008A057C">
      <w:pPr>
        <w:pStyle w:val="Heading2"/>
      </w:pPr>
      <w:r>
        <w:t>Protecting the Pages</w:t>
      </w:r>
    </w:p>
    <w:p w14:paraId="236FF78A" w14:textId="77777777" w:rsidR="00E33980" w:rsidRDefault="008A057C">
      <w:pPr>
        <w:keepNext/>
      </w:pPr>
      <w:r>
        <w:t>Every contact page starts with require_login, as Lesson 6.16a's authorize started every API call: it finds the visitor's live session on its own connection, or answers 303 to /login?next= and the page's path, percent-encoded, so a &amp; or # in it stays part of next. Each language hands back the two outcomes its own way:</w:t>
      </w:r>
    </w:p>
    <w:p w14:paraId="19783DCE" w14:textId="77777777" w:rsidR="00E33980" w:rsidRDefault="00E33980">
      <w:pPr>
        <w:keepNext/>
      </w:pPr>
    </w:p>
    <w:p w14:paraId="34E7C50E" w14:textId="77777777" w:rsidR="00E33980" w:rsidRDefault="008A057C">
      <w:pPr>
        <w:pStyle w:val="RequiredOutput"/>
        <w:keepNext/>
      </w:pPr>
      <w:r>
        <w:t>Language  require_login gives</w:t>
      </w:r>
    </w:p>
    <w:p w14:paraId="3A7F6CEC" w14:textId="77777777" w:rsidR="00E33980" w:rsidRDefault="008A057C">
      <w:pPr>
        <w:pStyle w:val="RequiredOutput"/>
        <w:keepNext/>
      </w:pPr>
      <w:r>
        <w:t>Assembly  eax = 1 to go on, or 0 after answering, with the answer in edx</w:t>
      </w:r>
    </w:p>
    <w:p w14:paraId="45827479" w14:textId="77777777" w:rsidR="00E33980" w:rsidRDefault="008A057C">
      <w:pPr>
        <w:pStyle w:val="RequiredOutput"/>
        <w:keepNext/>
      </w:pPr>
      <w:r>
        <w:t>Rust      Ok(the session's id), or Err(the answer to return)</w:t>
      </w:r>
    </w:p>
    <w:p w14:paraId="38BB1E86" w14:textId="77777777" w:rsidR="00E33980" w:rsidRDefault="008A057C">
      <w:pPr>
        <w:pStyle w:val="RequiredOutput"/>
      </w:pPr>
      <w:r>
        <w:t>Erlang    {ok, SessionId}, or {answered, Answered}</w:t>
      </w:r>
    </w:p>
    <w:p w14:paraId="7D8EC8FA" w14:textId="77777777" w:rsidR="00E33980" w:rsidRDefault="00E33980">
      <w:pPr>
        <w:keepNext/>
      </w:pPr>
    </w:p>
    <w:p w14:paraId="69C117E7" w14:textId="77777777" w:rsidR="00E33980" w:rsidRDefault="008A057C">
      <w:pPr>
        <w:pStyle w:val="ListBullet"/>
      </w:pPr>
      <w:r>
        <w:t>Rust's require_login is an async function: it waits for the database in spawn_blocking, and returns the answer for the handler to return, so nothing is sent until the handler ends.</w:t>
      </w:r>
    </w:p>
    <w:p w14:paraId="2FBEE724" w14:textId="77777777" w:rsidR="00E33980" w:rsidRDefault="008A057C">
      <w:pPr>
        <w:pStyle w:val="ListBullet"/>
      </w:pPr>
      <w:r>
        <w:t>Assembly and Erlang send the answer inside require_login, so the handler only passes it on.</w:t>
      </w:r>
    </w:p>
    <w:p w14:paraId="49B60AF9" w14:textId="77777777" w:rsidR="00E33980" w:rsidRDefault="008A057C">
      <w:pPr>
        <w:pStyle w:val="ListBullet"/>
      </w:pPr>
      <w:r>
        <w:t>safe_next checks next the same way in every language: one leading /, not // or /\, and only printable ASCII; anything else becomes /contacts.</w:t>
      </w:r>
    </w:p>
    <w:p w14:paraId="67CFC374" w14:textId="77777777" w:rsidR="00E33980" w:rsidRDefault="00E33980">
      <w:pPr>
        <w:keepNext/>
      </w:pPr>
    </w:p>
    <w:p w14:paraId="288A208B" w14:textId="77777777" w:rsidR="00E33980" w:rsidRDefault="00E33980">
      <w:pPr>
        <w:keepNext/>
      </w:pPr>
    </w:p>
    <w:p w14:paraId="560F4172" w14:textId="77777777" w:rsidR="00E33980" w:rsidRDefault="008A057C">
      <w:pPr>
        <w:pStyle w:val="Heading2"/>
      </w:pPr>
      <w:r>
        <w:t>What a Real App Uses</w:t>
      </w:r>
    </w:p>
    <w:p w14:paraId="224EA129" w14:textId="77777777" w:rsidR="00E33980" w:rsidRDefault="008A057C">
      <w:r>
        <w:t>This lesson builds the login itself, as Lesson 8.6 does. Checked on 2026-10-07, this is what a real application in each language would use:</w:t>
      </w:r>
    </w:p>
    <w:p w14:paraId="3D896734" w14:textId="77777777" w:rsidR="00E33980" w:rsidRDefault="00E33980">
      <w:pPr>
        <w:keepNext/>
      </w:pPr>
    </w:p>
    <w:p w14:paraId="5B491067" w14:textId="77777777" w:rsidR="00E33980" w:rsidRDefault="008A057C">
      <w:pPr>
        <w:pStyle w:val="ListBullet"/>
      </w:pPr>
      <w:r>
        <w:t>Rust: axum-login 0.18.0 (July 2025), the usual login layer for axum. You give it your user type and a backend that checks a password, and it keeps the login in tower-sessions, protects routes with login_required!, and ends the login with logout. It is built on tower-sessions 0.14, not 0.15.0 (Lesson 8.5a), so check the versions together. Its examples hash with password-auth 1.0.0, a small crate from the same RustCrypto group, which uses the older argon2 0.5 underneath.</w:t>
      </w:r>
    </w:p>
    <w:p w14:paraId="1D072972" w14:textId="77777777" w:rsidR="00E33980" w:rsidRDefault="008A057C">
      <w:pPr>
        <w:pStyle w:val="ListBullet"/>
      </w:pPr>
      <w:r>
        <w:t xml:space="preserve">Erlang: Nova 0.16.1 on Hex has a security key on each group of routes: a function Nova calls before the handler, which answers true, {true, AuthData}, or {redirect, Path}, exactly the job of this lesson's require_login. It has no login, no password hashing, and no user table: those are yours to write, as here. </w:t>
      </w:r>
      <w:r>
        <w:lastRenderedPageBreak/>
        <w:t>Most web applications on Erlang's runtime are written in Elixir with Phoenix, whose mix phx.gen.auth generates a whole login, hashing with bcrypt, PBKDF2, or Argon2 through bcrypt_elixir, pbkdf2_elixir, or argon2_elixir; it is named here only.</w:t>
      </w:r>
    </w:p>
    <w:p w14:paraId="36CDAEB7" w14:textId="77777777" w:rsidR="00E33980" w:rsidRDefault="008A057C">
      <w:pPr>
        <w:pStyle w:val="ListBullet"/>
      </w:pPr>
      <w:r>
        <w:t>Assembly: a server built on libmicrohttpd writes its own login, as C's does.</w:t>
      </w:r>
    </w:p>
    <w:p w14:paraId="0BB47415" w14:textId="77777777" w:rsidR="00E33980" w:rsidRDefault="008A057C">
      <w:pPr>
        <w:pStyle w:val="ListBullet"/>
      </w:pPr>
      <w:r>
        <w:t>Whatever the tool, check what Lesson 8.6 checked: which hash and settings it uses, whether a failed login gives one message, whether a login starts a new session, whether logout ends the session on the server, and whether next can lead off the site.</w:t>
      </w:r>
    </w:p>
    <w:p w14:paraId="24D5F5B0" w14:textId="77777777" w:rsidR="00E33980" w:rsidRDefault="00E33980">
      <w:pPr>
        <w:keepNext/>
      </w:pPr>
    </w:p>
    <w:p w14:paraId="3F3F3349" w14:textId="77777777" w:rsidR="00E33980" w:rsidRDefault="00E33980">
      <w:pPr>
        <w:keepNext/>
      </w:pPr>
    </w:p>
    <w:p w14:paraId="769F42E5" w14:textId="77777777" w:rsidR="00E33980" w:rsidRDefault="008A057C">
      <w:pPr>
        <w:pStyle w:val="Heading2"/>
      </w:pPr>
      <w:r>
        <w:t>Solidity: What Does Not Apply</w:t>
      </w:r>
    </w:p>
    <w:p w14:paraId="56D6410D" w14:textId="77777777" w:rsidR="00E33980" w:rsidRDefault="008A057C">
      <w:r>
        <w:t>A contract keeps no passwords and has no login, and Solidity has no programs in this lesson. A contract's storage is public, readable by anyone, so a password hash stored there could be guessed offline by anyone at all, however slow the hash. A contract does not need passwords anyway: every transaction is signed with its sender's key, and msg.sender is proven by that signature (Lesson 6.16a). Wallet login, Sign-In with Ethereum (EIP-4361), uses that signature to start an ordinary web session on a server lik</w:t>
      </w:r>
      <w:r>
        <w:t>e this lesson's; it is named only.</w:t>
      </w:r>
    </w:p>
    <w:p w14:paraId="748A8548" w14:textId="77777777" w:rsidR="00E33980" w:rsidRDefault="00E33980">
      <w:pPr>
        <w:keepNext/>
      </w:pPr>
    </w:p>
    <w:p w14:paraId="01281B23" w14:textId="77777777" w:rsidR="00E33980" w:rsidRDefault="00E33980">
      <w:pPr>
        <w:keepNext/>
      </w:pPr>
    </w:p>
    <w:p w14:paraId="7AA5CA7A" w14:textId="77777777" w:rsidR="00E33980" w:rsidRDefault="00E33980">
      <w:pPr>
        <w:keepNext/>
      </w:pPr>
    </w:p>
    <w:p w14:paraId="4555B670" w14:textId="77777777" w:rsidR="00E33980" w:rsidRDefault="008A057C">
      <w:pPr>
        <w:pStyle w:val="Heading1"/>
      </w:pPr>
      <w:r>
        <w:t>Workflows</w:t>
      </w:r>
    </w:p>
    <w:p w14:paraId="0444BF55" w14:textId="77777777" w:rsidR="00E33980" w:rsidRDefault="008A057C">
      <w:pPr>
        <w:pStyle w:val="WorkflowText"/>
        <w:keepNext/>
      </w:pPr>
      <w:r>
        <w:t>Once: Make lesson-8.6-extended; Copy From lesson-8.5-extended</w:t>
      </w:r>
    </w:p>
    <w:p w14:paraId="5C6CCEC8" w14:textId="77777777" w:rsidR="00E33980" w:rsidRDefault="008A057C">
      <w:pPr>
        <w:pStyle w:val="WorkflowText"/>
        <w:keepNext/>
      </w:pPr>
      <w:r>
        <w:t>↓</w:t>
      </w:r>
    </w:p>
    <w:p w14:paraId="5545C39E" w14:textId="77777777" w:rsidR="00E33980" w:rsidRDefault="008A057C">
      <w:pPr>
        <w:pStyle w:val="WorkflowText"/>
        <w:keepNext/>
      </w:pPr>
      <w:r>
        <w:t>Once: Fetch the Crates and Packages; Reset the Contacts and the Accounts</w:t>
      </w:r>
    </w:p>
    <w:p w14:paraId="706E72FD" w14:textId="77777777" w:rsidR="00E33980" w:rsidRDefault="008A057C">
      <w:pPr>
        <w:pStyle w:val="WorkflowText"/>
        <w:keepNext/>
      </w:pPr>
      <w:r>
        <w:t>↓</w:t>
      </w:r>
    </w:p>
    <w:p w14:paraId="583E5802" w14:textId="77777777" w:rsidR="00E33980" w:rsidRDefault="008A057C">
      <w:pPr>
        <w:pStyle w:val="WorkflowText"/>
        <w:keepNext/>
      </w:pPr>
      <w:r>
        <w:t>Terminals 1 and 2: Password Entry, the Same Password in Both</w:t>
      </w:r>
    </w:p>
    <w:p w14:paraId="6AC3278E" w14:textId="77777777" w:rsidR="00E33980" w:rsidRDefault="008A057C">
      <w:pPr>
        <w:pStyle w:val="WorkflowText"/>
        <w:keepNext/>
      </w:pPr>
      <w:r>
        <w:t>↓</w:t>
      </w:r>
    </w:p>
    <w:p w14:paraId="5BD162D4" w14:textId="77777777" w:rsidR="00E33980" w:rsidRDefault="008A057C">
      <w:pPr>
        <w:pStyle w:val="WorkflowText"/>
        <w:keepNext/>
      </w:pPr>
      <w:r>
        <w:t>Terminal 1: Reset, Build, Add owner, Start One Server</w:t>
      </w:r>
    </w:p>
    <w:p w14:paraId="0AC93C9B" w14:textId="77777777" w:rsidR="00E33980" w:rsidRDefault="008A057C">
      <w:pPr>
        <w:pStyle w:val="WorkflowText"/>
        <w:keepNext/>
      </w:pPr>
      <w:r>
        <w:t>↓</w:t>
      </w:r>
    </w:p>
    <w:p w14:paraId="6526B4C3" w14:textId="77777777" w:rsidR="00E33980" w:rsidRDefault="008A057C">
      <w:pPr>
        <w:pStyle w:val="WorkflowText"/>
        <w:keepNext/>
      </w:pPr>
      <w:r>
        <w:t>Terminal 2: Open a Contact Page, Then Log In in the Browser</w:t>
      </w:r>
    </w:p>
    <w:p w14:paraId="18F18E5C" w14:textId="77777777" w:rsidR="00E33980" w:rsidRDefault="008A057C">
      <w:pPr>
        <w:pStyle w:val="WorkflowText"/>
        <w:keepNext/>
      </w:pPr>
      <w:r>
        <w:t>↓</w:t>
      </w:r>
    </w:p>
    <w:p w14:paraId="05EF1A05" w14:textId="77777777" w:rsidR="00E33980" w:rsidRDefault="008A057C">
      <w:pPr>
        <w:pStyle w:val="WorkflowText"/>
        <w:keepNext/>
      </w:pPr>
      <w:r>
        <w:t>Terminal 2: Login, Rotation, Contact, Next, Logout, Device, and Lifetime Checks</w:t>
      </w:r>
    </w:p>
    <w:p w14:paraId="40C5E6F1" w14:textId="77777777" w:rsidR="00E33980" w:rsidRDefault="008A057C">
      <w:pPr>
        <w:pStyle w:val="WorkflowText"/>
        <w:keepNext/>
      </w:pPr>
      <w:r>
        <w:t>↓</w:t>
      </w:r>
    </w:p>
    <w:p w14:paraId="03397D14" w14:textId="77777777" w:rsidR="00E33980" w:rsidRDefault="008A057C">
      <w:pPr>
        <w:pStyle w:val="WorkflowText"/>
        <w:keepNext/>
      </w:pPr>
      <w:r>
        <w:t>Terminal 2: Password and Remove Checks With the Users Tool</w:t>
      </w:r>
    </w:p>
    <w:p w14:paraId="4F800D5B" w14:textId="77777777" w:rsidR="00E33980" w:rsidRDefault="008A057C">
      <w:pPr>
        <w:pStyle w:val="WorkflowText"/>
        <w:keepNext/>
      </w:pPr>
      <w:r>
        <w:t>↓</w:t>
      </w:r>
    </w:p>
    <w:p w14:paraId="7E8D3286" w14:textId="77777777" w:rsidR="00E33980" w:rsidRDefault="008A057C">
      <w:pPr>
        <w:pStyle w:val="WorkflowText"/>
      </w:pPr>
      <w:r>
        <w:t>Ctrl+C in Terminal 1, Then the Next Server</w:t>
      </w:r>
    </w:p>
    <w:p w14:paraId="09D8470E" w14:textId="77777777" w:rsidR="00E33980" w:rsidRDefault="00E33980">
      <w:pPr>
        <w:keepNext/>
      </w:pPr>
    </w:p>
    <w:p w14:paraId="492A87AD" w14:textId="77777777" w:rsidR="00E33980" w:rsidRDefault="00E33980">
      <w:pPr>
        <w:keepNext/>
      </w:pPr>
    </w:p>
    <w:p w14:paraId="7FA3DC66" w14:textId="77777777" w:rsidR="00E33980" w:rsidRDefault="00E33980">
      <w:pPr>
        <w:keepNext/>
      </w:pPr>
    </w:p>
    <w:p w14:paraId="4C4B2C1E" w14:textId="77777777" w:rsidR="00E33980" w:rsidRDefault="008A057C">
      <w:pPr>
        <w:pStyle w:val="Heading1"/>
      </w:pPr>
      <w:r>
        <w:t>Shared Learning Contract</w:t>
      </w:r>
    </w:p>
    <w:p w14:paraId="7AE8467F" w14:textId="77777777" w:rsidR="00E33980" w:rsidRDefault="008A057C">
      <w:pPr>
        <w:pStyle w:val="ListBullet"/>
      </w:pPr>
      <w:r>
        <w:t>Every server listens on https://127.0.0.1:8765 only, with Lesson 6.0's certificate, and keeps Lesson 8.5a's session table and cookie. Accounts are rows of each language's web_users table, such as web_users_rust (id, username UNIQUE, password_hash); its web_sessions table gains user_id, a FOREIGN KEY with ON DELETE CASCADE, and keeps Lesson 8.5a's created_at: a session ends 30 minutes after its last use or 12 hours after the login. The Data Reset drops both tables, so every server block starts with no accoun</w:t>
      </w:r>
      <w:r>
        <w:t>ts and adds owner with the users tool before the server starts.</w:t>
      </w:r>
    </w:p>
    <w:p w14:paraId="3BE580E8" w14:textId="77777777" w:rsidR="00E33980" w:rsidRDefault="008A057C">
      <w:pPr>
        <w:pStyle w:val="ListBullet"/>
      </w:pPr>
      <w:r>
        <w:t>Passwords are stored only as slow, salted hashes from each language's library: Argon2id with 19456 KiB, 2 passes, and 1 lane in Assembly (OpenSSL's EVP_KDF, as C) and Rust (argon2 0.6.0), and PBKDF2-HMAC-SHA256 at 600,000 iterations in Erlang (crypto:pbkdf2_hmac), in Django's text. The users tools read the password from SPA_WEB_PASSWORD; the Production-Minded tool refuses passwords shorter than 15 or longer than 64 characters, four common ones, and any that holds the username; a taken username is refused to</w:t>
      </w:r>
      <w:r>
        <w:t>o.</w:t>
      </w:r>
    </w:p>
    <w:p w14:paraId="6E8F070A" w14:textId="77777777" w:rsidR="00E33980" w:rsidRDefault="008A057C">
      <w:pPr>
        <w:pStyle w:val="ListBullet"/>
      </w:pPr>
      <w:r>
        <w:lastRenderedPageBreak/>
        <w:t>POST /login answers 303 with a new session's Set-Cookie when the username and password match, after deleting any session the browser sent; otherwise 400 and the form with Username or password is incorrect. POST /logout deletes the session's row and answers 303 to /login with a Set-Cookie that ends the cookie (Max-Age=0). A contact page without a live session answers 303 to /login (Basic) or /login?next= and its path (Production-Minded).</w:t>
      </w:r>
    </w:p>
    <w:p w14:paraId="000E04C5" w14:textId="77777777" w:rsidR="00E33980" w:rsidRDefault="008A057C">
      <w:pPr>
        <w:pStyle w:val="ListBullet"/>
      </w:pPr>
      <w:r>
        <w:t>The Production-Minded server protects every contact page, sends next with the path, percent-encoded, accepts only a next that starts with one / and holds only printable ASCII, keeps Lesson 8.5a's flash, and logs every answer, never a password, cookie, or id. The browser is the client; curl.exe and the users tool show the same rules. lesson-8.6-extended copies what it does not change from lesson-8.5-extended.</w:t>
      </w:r>
    </w:p>
    <w:p w14:paraId="34D9B00A" w14:textId="77777777" w:rsidR="00E33980" w:rsidRDefault="008A057C">
      <w:pPr>
        <w:pStyle w:val="ListBullet"/>
      </w:pPr>
      <w:r>
        <w:t>Solidity keeps no passwords; Concept says why.</w:t>
      </w:r>
    </w:p>
    <w:p w14:paraId="1E434B80" w14:textId="77777777" w:rsidR="00E33980" w:rsidRDefault="00E33980">
      <w:pPr>
        <w:keepNext/>
      </w:pPr>
    </w:p>
    <w:p w14:paraId="16B422C7" w14:textId="77777777" w:rsidR="00E33980" w:rsidRDefault="00E33980">
      <w:pPr>
        <w:keepNext/>
      </w:pPr>
    </w:p>
    <w:p w14:paraId="17A6E564" w14:textId="77777777" w:rsidR="00E33980" w:rsidRDefault="00E33980">
      <w:pPr>
        <w:keepNext/>
      </w:pPr>
    </w:p>
    <w:p w14:paraId="78BAF089" w14:textId="77777777" w:rsidR="00E33980" w:rsidRDefault="008A057C">
      <w:pPr>
        <w:pStyle w:val="Heading1"/>
      </w:pPr>
      <w:r>
        <w:t>Project Layout</w:t>
      </w:r>
    </w:p>
    <w:p w14:paraId="36AAB55A" w14:textId="77777777" w:rsidR="00E33980" w:rsidRDefault="008A057C">
      <w:pPr>
        <w:pStyle w:val="CommandBlock"/>
        <w:keepNext/>
      </w:pPr>
      <w:r>
        <w:t>lesson-8.6-extended/</w:t>
      </w:r>
    </w:p>
    <w:p w14:paraId="4DFC01A8" w14:textId="77777777" w:rsidR="00E33980" w:rsidRDefault="008A057C">
      <w:pPr>
        <w:pStyle w:val="CommandBlock"/>
        <w:keepNext/>
      </w:pPr>
      <w:r>
        <w:t xml:space="preserve">  sql/reset_accounts_assembly.sql</w:t>
      </w:r>
    </w:p>
    <w:p w14:paraId="57D85A34" w14:textId="77777777" w:rsidR="00E33980" w:rsidRDefault="008A057C">
      <w:pPr>
        <w:pStyle w:val="CommandBlock"/>
      </w:pPr>
      <w:r>
        <w:t xml:space="preserve">  sql/reset_accounts_rust.sql</w:t>
      </w:r>
    </w:p>
    <w:p w14:paraId="2209645E" w14:textId="77777777" w:rsidR="00E33980" w:rsidRDefault="008A057C">
      <w:pPr>
        <w:pStyle w:val="CommandBlock"/>
      </w:pPr>
      <w:r>
        <w:t xml:space="preserve">  sql/reset_accounts_erlang.sql</w:t>
      </w:r>
    </w:p>
    <w:p w14:paraId="5D5C3E11" w14:textId="77777777" w:rsidR="00E33980" w:rsidRDefault="008A057C">
      <w:pPr>
        <w:pStyle w:val="CommandBlock"/>
      </w:pPr>
      <w:r>
        <w:t xml:space="preserve">  assembly/templates/login.html</w:t>
      </w:r>
    </w:p>
    <w:p w14:paraId="36C5FCCD" w14:textId="77777777" w:rsidR="00E33980" w:rsidRDefault="008A057C">
      <w:pPr>
        <w:pStyle w:val="CommandBlock"/>
      </w:pPr>
      <w:r>
        <w:t xml:space="preserve">  assembly/templates/contact_names.html</w:t>
      </w:r>
    </w:p>
    <w:p w14:paraId="64800A27" w14:textId="77777777" w:rsidR="00E33980" w:rsidRDefault="008A057C">
      <w:pPr>
        <w:pStyle w:val="CommandBlock"/>
      </w:pPr>
      <w:r>
        <w:t xml:space="preserve">  assembly/templates/contacts.html</w:t>
      </w:r>
    </w:p>
    <w:p w14:paraId="1F127786" w14:textId="77777777" w:rsidR="00E33980" w:rsidRDefault="008A057C">
      <w:pPr>
        <w:pStyle w:val="CommandBlock"/>
      </w:pPr>
      <w:r>
        <w:t xml:space="preserve">  assembly/windows/session_store.inc</w:t>
      </w:r>
    </w:p>
    <w:p w14:paraId="2280251A" w14:textId="77777777" w:rsidR="00E33980" w:rsidRDefault="008A057C">
      <w:pPr>
        <w:pStyle w:val="CommandBlock"/>
      </w:pPr>
      <w:r>
        <w:t xml:space="preserve">  assembly/windows/session_store.asm</w:t>
      </w:r>
    </w:p>
    <w:p w14:paraId="291C0C9F" w14:textId="77777777" w:rsidR="00E33980" w:rsidRDefault="008A057C">
      <w:pPr>
        <w:pStyle w:val="CommandBlock"/>
      </w:pPr>
      <w:r>
        <w:t xml:space="preserve">  assembly/windows/user_store.inc</w:t>
      </w:r>
    </w:p>
    <w:p w14:paraId="341CEFC0" w14:textId="77777777" w:rsidR="00E33980" w:rsidRDefault="008A057C">
      <w:pPr>
        <w:pStyle w:val="CommandBlock"/>
      </w:pPr>
      <w:r>
        <w:t xml:space="preserve">  assembly/windows/user_store.asm</w:t>
      </w:r>
    </w:p>
    <w:p w14:paraId="5526773C" w14:textId="77777777" w:rsidR="00E33980" w:rsidRDefault="008A057C">
      <w:pPr>
        <w:pStyle w:val="CommandBlock"/>
      </w:pPr>
      <w:r>
        <w:t xml:space="preserve">  assembly/windows/basic_users.asm</w:t>
      </w:r>
    </w:p>
    <w:p w14:paraId="3FB91482" w14:textId="77777777" w:rsidR="00E33980" w:rsidRDefault="008A057C">
      <w:pPr>
        <w:pStyle w:val="CommandBlock"/>
      </w:pPr>
      <w:r>
        <w:t xml:space="preserve">  assembly/windows/basic_server.asm</w:t>
      </w:r>
    </w:p>
    <w:p w14:paraId="3A54A5A7" w14:textId="77777777" w:rsidR="00E33980" w:rsidRDefault="008A057C">
      <w:pPr>
        <w:pStyle w:val="CommandBlock"/>
      </w:pPr>
      <w:r>
        <w:t xml:space="preserve">  assembly/windows/users.asm</w:t>
      </w:r>
    </w:p>
    <w:p w14:paraId="5C63DD1F" w14:textId="77777777" w:rsidR="00E33980" w:rsidRDefault="008A057C">
      <w:pPr>
        <w:pStyle w:val="CommandBlock"/>
      </w:pPr>
      <w:r>
        <w:t xml:space="preserve">  assembly/windows/server.asm</w:t>
      </w:r>
    </w:p>
    <w:p w14:paraId="7E26C5D9" w14:textId="77777777" w:rsidR="00E33980" w:rsidRDefault="008A057C">
      <w:pPr>
        <w:pStyle w:val="CommandBlock"/>
      </w:pPr>
      <w:r>
        <w:t xml:space="preserve">  rust/Cargo.toml</w:t>
      </w:r>
    </w:p>
    <w:p w14:paraId="30812300" w14:textId="77777777" w:rsidR="00E33980" w:rsidRDefault="008A057C">
      <w:pPr>
        <w:pStyle w:val="CommandBlock"/>
      </w:pPr>
      <w:r>
        <w:t xml:space="preserve">  rust/Cargo.lock</w:t>
      </w:r>
    </w:p>
    <w:p w14:paraId="65287291" w14:textId="77777777" w:rsidR="00E33980" w:rsidRDefault="008A057C">
      <w:pPr>
        <w:pStyle w:val="CommandBlock"/>
      </w:pPr>
      <w:r>
        <w:t xml:space="preserve">  rust/templates/login.html</w:t>
      </w:r>
    </w:p>
    <w:p w14:paraId="5BC00E06" w14:textId="77777777" w:rsidR="00E33980" w:rsidRDefault="008A057C">
      <w:pPr>
        <w:pStyle w:val="CommandBlock"/>
      </w:pPr>
      <w:r>
        <w:t xml:space="preserve">  rust/templates/contact_names.html</w:t>
      </w:r>
    </w:p>
    <w:p w14:paraId="71E6E4DA" w14:textId="77777777" w:rsidR="00E33980" w:rsidRDefault="008A057C">
      <w:pPr>
        <w:pStyle w:val="CommandBlock"/>
      </w:pPr>
      <w:r>
        <w:t xml:space="preserve">  rust/templates/contacts.html</w:t>
      </w:r>
    </w:p>
    <w:p w14:paraId="41E675E2" w14:textId="77777777" w:rsidR="00E33980" w:rsidRDefault="008A057C">
      <w:pPr>
        <w:pStyle w:val="CommandBlock"/>
      </w:pPr>
      <w:r>
        <w:t xml:space="preserve">  rust/src/lib.rs</w:t>
      </w:r>
    </w:p>
    <w:p w14:paraId="41452E27" w14:textId="77777777" w:rsidR="00E33980" w:rsidRDefault="008A057C">
      <w:pPr>
        <w:pStyle w:val="CommandBlock"/>
      </w:pPr>
      <w:r>
        <w:t xml:space="preserve">  rust/src/session_store.rs</w:t>
      </w:r>
    </w:p>
    <w:p w14:paraId="160859D9" w14:textId="77777777" w:rsidR="00E33980" w:rsidRDefault="008A057C">
      <w:pPr>
        <w:pStyle w:val="CommandBlock"/>
      </w:pPr>
      <w:r>
        <w:t xml:space="preserve">  rust/src/user_store.rs</w:t>
      </w:r>
    </w:p>
    <w:p w14:paraId="596B9ED7" w14:textId="77777777" w:rsidR="00E33980" w:rsidRDefault="008A057C">
      <w:pPr>
        <w:pStyle w:val="CommandBlock"/>
      </w:pPr>
      <w:r>
        <w:t xml:space="preserve">  rust/src/bin/basic_users.rs</w:t>
      </w:r>
    </w:p>
    <w:p w14:paraId="10B9831D" w14:textId="77777777" w:rsidR="00E33980" w:rsidRDefault="008A057C">
      <w:pPr>
        <w:pStyle w:val="CommandBlock"/>
      </w:pPr>
      <w:r>
        <w:t xml:space="preserve">  rust/src/bin/basic_server.rs</w:t>
      </w:r>
    </w:p>
    <w:p w14:paraId="37E79D51" w14:textId="77777777" w:rsidR="00E33980" w:rsidRDefault="008A057C">
      <w:pPr>
        <w:pStyle w:val="CommandBlock"/>
      </w:pPr>
      <w:r>
        <w:t xml:space="preserve">  rust/src/bin/users.rs</w:t>
      </w:r>
    </w:p>
    <w:p w14:paraId="4B8B0597" w14:textId="77777777" w:rsidR="00E33980" w:rsidRDefault="008A057C">
      <w:pPr>
        <w:pStyle w:val="CommandBlock"/>
      </w:pPr>
      <w:r>
        <w:t xml:space="preserve">  rust/src/bin/server.rs</w:t>
      </w:r>
    </w:p>
    <w:p w14:paraId="2F62518A" w14:textId="77777777" w:rsidR="00E33980" w:rsidRDefault="008A057C">
      <w:pPr>
        <w:pStyle w:val="CommandBlock"/>
      </w:pPr>
      <w:r>
        <w:t xml:space="preserve">  erlang/rebar.config</w:t>
      </w:r>
    </w:p>
    <w:p w14:paraId="69DEF33F" w14:textId="77777777" w:rsidR="00E33980" w:rsidRDefault="008A057C">
      <w:pPr>
        <w:pStyle w:val="CommandBlock"/>
      </w:pPr>
      <w:r>
        <w:t xml:space="preserve">  erlang/templates/login.dtl</w:t>
      </w:r>
    </w:p>
    <w:p w14:paraId="2926A91B" w14:textId="77777777" w:rsidR="00E33980" w:rsidRDefault="008A057C">
      <w:pPr>
        <w:pStyle w:val="CommandBlock"/>
      </w:pPr>
      <w:r>
        <w:t xml:space="preserve">  erlang/templates/contact_names.dtl</w:t>
      </w:r>
    </w:p>
    <w:p w14:paraId="4B3235E4" w14:textId="77777777" w:rsidR="00E33980" w:rsidRDefault="008A057C">
      <w:pPr>
        <w:pStyle w:val="CommandBlock"/>
      </w:pPr>
      <w:r>
        <w:t xml:space="preserve">  erlang/templates/contacts.dtl</w:t>
      </w:r>
    </w:p>
    <w:p w14:paraId="604A57CC" w14:textId="77777777" w:rsidR="00E33980" w:rsidRDefault="008A057C">
      <w:pPr>
        <w:pStyle w:val="CommandBlock"/>
      </w:pPr>
      <w:r>
        <w:t xml:space="preserve">  erlang/src/authentication.app.src</w:t>
      </w:r>
    </w:p>
    <w:p w14:paraId="1F172380" w14:textId="77777777" w:rsidR="00E33980" w:rsidRDefault="008A057C">
      <w:pPr>
        <w:pStyle w:val="CommandBlock"/>
      </w:pPr>
      <w:r>
        <w:t xml:space="preserve">  erlang/src/session_store.erl</w:t>
      </w:r>
    </w:p>
    <w:p w14:paraId="55B998AD" w14:textId="77777777" w:rsidR="00E33980" w:rsidRDefault="008A057C">
      <w:pPr>
        <w:pStyle w:val="CommandBlock"/>
      </w:pPr>
      <w:r>
        <w:t xml:space="preserve">  erlang/src/user_store.erl</w:t>
      </w:r>
    </w:p>
    <w:p w14:paraId="4C230102" w14:textId="77777777" w:rsidR="00E33980" w:rsidRDefault="008A057C">
      <w:pPr>
        <w:pStyle w:val="CommandBlock"/>
      </w:pPr>
      <w:r>
        <w:t xml:space="preserve">  erlang/src/basic_users.erl</w:t>
      </w:r>
    </w:p>
    <w:p w14:paraId="75EA9399" w14:textId="77777777" w:rsidR="00E33980" w:rsidRDefault="008A057C">
      <w:pPr>
        <w:pStyle w:val="CommandBlock"/>
        <w:keepNext/>
      </w:pPr>
      <w:r>
        <w:t xml:space="preserve">  erlang/src/basic_server.erl</w:t>
      </w:r>
    </w:p>
    <w:p w14:paraId="432D47AC" w14:textId="77777777" w:rsidR="00E33980" w:rsidRDefault="008A057C">
      <w:pPr>
        <w:pStyle w:val="CommandBlock"/>
        <w:keepNext/>
      </w:pPr>
      <w:r>
        <w:t xml:space="preserve">  erlang/src/users.erl</w:t>
      </w:r>
    </w:p>
    <w:p w14:paraId="3B236B53" w14:textId="77777777" w:rsidR="00E33980" w:rsidRDefault="008A057C">
      <w:pPr>
        <w:pStyle w:val="CommandBlock"/>
      </w:pPr>
      <w:r>
        <w:t xml:space="preserve">  erlang/src/server.erl</w:t>
      </w:r>
    </w:p>
    <w:p w14:paraId="58D920D3" w14:textId="77777777" w:rsidR="00E33980" w:rsidRDefault="00E33980">
      <w:pPr>
        <w:keepNext/>
      </w:pPr>
    </w:p>
    <w:p w14:paraId="1CCD180B" w14:textId="77777777" w:rsidR="00E33980" w:rsidRDefault="008A057C">
      <w:r>
        <w:t>The three certificate files, .\erlang\rebar3, the contacts Data Reset, cJSON, libmysql's DLLs, the store files, and the contact form, contact, and message pages are copied from lesson-8.5-extended in Step 1 and not printed again, so they are not in the layout. Neither are .gitignore, which Step 1 writes, the cookie jars the checks write, and .\erlang\rebar.lock and .\erlang\_build, which rebar3 writes.</w:t>
      </w:r>
    </w:p>
    <w:p w14:paraId="03202C3A" w14:textId="77777777" w:rsidR="00E33980" w:rsidRDefault="00E33980">
      <w:pPr>
        <w:keepNext/>
      </w:pPr>
    </w:p>
    <w:p w14:paraId="044D5277" w14:textId="77777777" w:rsidR="00E33980" w:rsidRDefault="00E33980">
      <w:pPr>
        <w:keepNext/>
      </w:pPr>
    </w:p>
    <w:p w14:paraId="256144D9" w14:textId="77777777" w:rsidR="00E33980" w:rsidRDefault="00E33980">
      <w:pPr>
        <w:keepNext/>
      </w:pPr>
    </w:p>
    <w:p w14:paraId="1F9B0A59" w14:textId="77777777" w:rsidR="00E33980" w:rsidRDefault="008A057C">
      <w:pPr>
        <w:pStyle w:val="Heading1"/>
      </w:pPr>
      <w:r>
        <w:t>Project Setup</w:t>
      </w:r>
    </w:p>
    <w:p w14:paraId="19E8B48A" w14:textId="77777777" w:rsidR="00E33980" w:rsidRDefault="008A057C">
      <w:r>
        <w:t>This lesson needs your finished Lesson 8.5a folder beside it, the course CA trusted in your browser (Lesson 8.0), and what Lesson 4.0 set up for the whole course: MySQL Server, the lesson user devuser, and the SPA_DB_PASSWORD variable. It also needs Edge or Chrome and an internet connection for the packages, and no administrator rights. Setup has three steps: the lesson folder, the libraries, and the known contacts with no accounts.</w:t>
      </w:r>
    </w:p>
    <w:p w14:paraId="0F62D6CF" w14:textId="77777777" w:rsidR="00E33980" w:rsidRDefault="00E33980">
      <w:pPr>
        <w:keepNext/>
      </w:pPr>
    </w:p>
    <w:p w14:paraId="5DD775A9" w14:textId="77777777" w:rsidR="00E33980" w:rsidRDefault="00E33980">
      <w:pPr>
        <w:keepNext/>
      </w:pPr>
    </w:p>
    <w:p w14:paraId="2DC9CE44" w14:textId="77777777" w:rsidR="00E33980" w:rsidRDefault="008A057C">
      <w:pPr>
        <w:pStyle w:val="Heading2"/>
      </w:pPr>
      <w:r>
        <w:t>Step 1: The Lesson Folder</w:t>
      </w:r>
    </w:p>
    <w:p w14:paraId="31FADE38" w14:textId="77777777" w:rsidR="00E33980" w:rsidRDefault="00E33980">
      <w:pPr>
        <w:keepNext/>
      </w:pPr>
    </w:p>
    <w:p w14:paraId="002BEA2E" w14:textId="77777777" w:rsidR="00E33980" w:rsidRDefault="008A057C">
      <w:pPr>
        <w:pStyle w:val="Heading3"/>
      </w:pPr>
      <w:r>
        <w:t>Windows PowerShell Project Setup</w:t>
      </w:r>
    </w:p>
    <w:p w14:paraId="2FC3A667" w14:textId="77777777" w:rsidR="00E33980" w:rsidRDefault="008A057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lesson-8.6-extended sits beside lesson-8.5-extended. Set-Location then moves into the lesson folder, where the rest of the lesson runs. The folders are Lesson 8.5a's.</w:t>
      </w:r>
    </w:p>
    <w:p w14:paraId="7FD38007" w14:textId="77777777" w:rsidR="00E33980" w:rsidRDefault="00E33980">
      <w:pPr>
        <w:keepNext/>
      </w:pPr>
    </w:p>
    <w:p w14:paraId="6FE38720" w14:textId="77777777" w:rsidR="00E33980" w:rsidRDefault="008A057C">
      <w:pPr>
        <w:pStyle w:val="CommandBlock"/>
        <w:keepNext/>
      </w:pPr>
      <w:r>
        <w:t>New-Item -ItemType Directory -Force "$HOME\spa\lesson-8.6-extended" | Out-Null</w:t>
      </w:r>
    </w:p>
    <w:p w14:paraId="06C3B6C3" w14:textId="77777777" w:rsidR="00E33980" w:rsidRDefault="008A057C">
      <w:pPr>
        <w:pStyle w:val="CommandBlock"/>
        <w:keepNext/>
      </w:pPr>
      <w:r>
        <w:t>Set-Location "$HOME\spa\lesson-8.6-extended"</w:t>
      </w:r>
    </w:p>
    <w:p w14:paraId="1D470C1E" w14:textId="77777777" w:rsidR="00E33980" w:rsidRDefault="008A057C">
      <w:pPr>
        <w:pStyle w:val="CommandBlock"/>
      </w:pPr>
      <w:r>
        <w:t>New-Item -ItemType Directory -Force "$HOME\spa\lesson-8.6-extended\sql" |</w:t>
      </w:r>
    </w:p>
    <w:p w14:paraId="49A893FE" w14:textId="77777777" w:rsidR="00E33980" w:rsidRDefault="008A057C">
      <w:pPr>
        <w:pStyle w:val="CommandBlock"/>
      </w:pPr>
      <w:r>
        <w:t xml:space="preserve">    Out-Null</w:t>
      </w:r>
    </w:p>
    <w:p w14:paraId="634260D8" w14:textId="77777777" w:rsidR="00E33980" w:rsidRDefault="008A057C">
      <w:pPr>
        <w:pStyle w:val="CommandBlock"/>
      </w:pPr>
      <w:r>
        <w:t>New-Item -ItemType Directory -Force "$HOME\spa\lesson-8.6-extended\certs" |</w:t>
      </w:r>
    </w:p>
    <w:p w14:paraId="048A3C0D" w14:textId="77777777" w:rsidR="00E33980" w:rsidRDefault="008A057C">
      <w:pPr>
        <w:pStyle w:val="CommandBlock"/>
      </w:pPr>
      <w:r>
        <w:t xml:space="preserve">    Out-Null</w:t>
      </w:r>
    </w:p>
    <w:p w14:paraId="462E82AF" w14:textId="77777777" w:rsidR="00E33980" w:rsidRDefault="008A057C">
      <w:pPr>
        <w:pStyle w:val="CommandBlock"/>
      </w:pPr>
      <w:r>
        <w:t>New-Item -ItemType Directory -Force `</w:t>
      </w:r>
    </w:p>
    <w:p w14:paraId="015843C0" w14:textId="77777777" w:rsidR="00E33980" w:rsidRDefault="008A057C">
      <w:pPr>
        <w:pStyle w:val="CommandBlock"/>
      </w:pPr>
      <w:r>
        <w:t xml:space="preserve">    "$HOME\spa\lesson-8.6-extended\assembly\windows" | Out-Null</w:t>
      </w:r>
    </w:p>
    <w:p w14:paraId="322BDDDD" w14:textId="77777777" w:rsidR="00E33980" w:rsidRDefault="008A057C">
      <w:pPr>
        <w:pStyle w:val="CommandBlock"/>
      </w:pPr>
      <w:r>
        <w:t>New-Item -ItemType Directory -Force `</w:t>
      </w:r>
    </w:p>
    <w:p w14:paraId="57EB3B34" w14:textId="77777777" w:rsidR="00E33980" w:rsidRDefault="008A057C">
      <w:pPr>
        <w:pStyle w:val="CommandBlock"/>
      </w:pPr>
      <w:r>
        <w:t xml:space="preserve">    "$HOME\spa\lesson-8.6-extended\assembly\templates" | Out-Null</w:t>
      </w:r>
    </w:p>
    <w:p w14:paraId="764B3003" w14:textId="77777777" w:rsidR="00E33980" w:rsidRDefault="008A057C">
      <w:pPr>
        <w:pStyle w:val="CommandBlock"/>
      </w:pPr>
      <w:r>
        <w:t>New-Item -ItemType Directory -Force `</w:t>
      </w:r>
    </w:p>
    <w:p w14:paraId="3D7DDDD3" w14:textId="77777777" w:rsidR="00E33980" w:rsidRDefault="008A057C">
      <w:pPr>
        <w:pStyle w:val="CommandBlock"/>
      </w:pPr>
      <w:r>
        <w:t xml:space="preserve">    "$HOME\spa\lesson-8.6-extended\rust\src\bin" | Out-Null</w:t>
      </w:r>
    </w:p>
    <w:p w14:paraId="20B3AF83" w14:textId="77777777" w:rsidR="00E33980" w:rsidRDefault="008A057C">
      <w:pPr>
        <w:pStyle w:val="CommandBlock"/>
      </w:pPr>
      <w:r>
        <w:t>New-Item -ItemType Directory -Force `</w:t>
      </w:r>
    </w:p>
    <w:p w14:paraId="2860EF7C" w14:textId="77777777" w:rsidR="00E33980" w:rsidRDefault="008A057C">
      <w:pPr>
        <w:pStyle w:val="CommandBlock"/>
      </w:pPr>
      <w:r>
        <w:t xml:space="preserve">    "$HOME\spa\lesson-8.6-extended\rust\templates" | Out-Null</w:t>
      </w:r>
    </w:p>
    <w:p w14:paraId="29D0390C" w14:textId="77777777" w:rsidR="00E33980" w:rsidRDefault="008A057C">
      <w:pPr>
        <w:pStyle w:val="CommandBlock"/>
      </w:pPr>
      <w:r>
        <w:t>New-Item -ItemType Directory -Force `</w:t>
      </w:r>
    </w:p>
    <w:p w14:paraId="34294266" w14:textId="77777777" w:rsidR="00E33980" w:rsidRDefault="008A057C">
      <w:pPr>
        <w:pStyle w:val="CommandBlock"/>
        <w:keepNext/>
      </w:pPr>
      <w:r>
        <w:t xml:space="preserve">    "$HOME\spa\lesson-8.6-extended\erlang\src" | Out-Null</w:t>
      </w:r>
    </w:p>
    <w:p w14:paraId="2DE51002" w14:textId="77777777" w:rsidR="00E33980" w:rsidRDefault="008A057C">
      <w:pPr>
        <w:pStyle w:val="CommandBlock"/>
        <w:keepNext/>
      </w:pPr>
      <w:r>
        <w:t>New-Item -ItemType Directory -Force `</w:t>
      </w:r>
    </w:p>
    <w:p w14:paraId="47A3E51B" w14:textId="77777777" w:rsidR="00E33980" w:rsidRDefault="008A057C">
      <w:pPr>
        <w:pStyle w:val="CommandBlock"/>
      </w:pPr>
      <w:r>
        <w:t xml:space="preserve">    "$HOME\spa\lesson-8.6-extended\erlang\templates" | Out-Null</w:t>
      </w:r>
    </w:p>
    <w:p w14:paraId="7599287A" w14:textId="77777777" w:rsidR="00E33980" w:rsidRDefault="00E33980">
      <w:pPr>
        <w:keepNext/>
      </w:pPr>
    </w:p>
    <w:p w14:paraId="0FB2D133" w14:textId="77777777" w:rsidR="00E33980" w:rsidRDefault="008A057C">
      <w:pPr>
        <w:pStyle w:val="Heading3"/>
      </w:pPr>
      <w:r>
        <w:t>Windows PowerShell Copy Setup From Lesson 8.5a</w:t>
      </w:r>
    </w:p>
    <w:p w14:paraId="5A105530" w14:textId="77777777" w:rsidR="00E33980" w:rsidRDefault="008A057C">
      <w:pPr>
        <w:keepNext/>
      </w:pPr>
      <w:r>
        <w:t>Still in lesson-8.6-extended, copy from lesson-8.5-extended everything this lesson uses unchanged. lesson-8.5-extended already holds the three certificate files, never spa-ca.key, rebar3, the Data Reset of the contacts, cJSON, libmysql's DLLs, and your Chapter 5 contacts module with Chapter 6's contact store, create module, and page module, so one lesson is enough. The three pages this lesson does not change come too: the contact form, the contact page, and the message page, in each language. Remember, fore</w:t>
      </w:r>
      <w:r>
        <w:t>ach runs its block once for each name in the list (Lesson 6.16).</w:t>
      </w:r>
    </w:p>
    <w:p w14:paraId="3FA0ED1A" w14:textId="77777777" w:rsidR="00E33980" w:rsidRDefault="00E33980">
      <w:pPr>
        <w:keepNext/>
      </w:pPr>
    </w:p>
    <w:p w14:paraId="1BB4D00B" w14:textId="77777777" w:rsidR="00E33980" w:rsidRDefault="008A057C">
      <w:pPr>
        <w:pStyle w:val="CommandBlock"/>
        <w:keepNext/>
      </w:pPr>
      <w:r>
        <w:t>$previousLesson = "..\lesson-8.5-extended"</w:t>
      </w:r>
    </w:p>
    <w:p w14:paraId="029E086C" w14:textId="77777777" w:rsidR="00E33980" w:rsidRDefault="008A057C">
      <w:pPr>
        <w:pStyle w:val="CommandBlock"/>
        <w:keepNext/>
      </w:pPr>
      <w:r>
        <w:t>Copy-Item "$previousLesson\certs\*" .\certs</w:t>
      </w:r>
    </w:p>
    <w:p w14:paraId="03B5C339" w14:textId="77777777" w:rsidR="00E33980" w:rsidRDefault="008A057C">
      <w:pPr>
        <w:pStyle w:val="CommandBlock"/>
      </w:pPr>
      <w:r>
        <w:t>Copy-Item "$previousLesson\erlang\rebar3" .\erlang</w:t>
      </w:r>
    </w:p>
    <w:p w14:paraId="6F0F06B9" w14:textId="77777777" w:rsidR="00E33980" w:rsidRDefault="008A057C">
      <w:pPr>
        <w:pStyle w:val="CommandBlock"/>
      </w:pPr>
      <w:r>
        <w:t>Copy-Item "$previousLesson\sql\reset_contacts_assembly.sql" .\sql</w:t>
      </w:r>
    </w:p>
    <w:p w14:paraId="2E81CDB3" w14:textId="77777777" w:rsidR="00E33980" w:rsidRDefault="008A057C">
      <w:pPr>
        <w:pStyle w:val="CommandBlock"/>
      </w:pPr>
      <w:r>
        <w:t>Copy-Item "$previousLesson\sql\reset_contacts_rust.sql" .\sql</w:t>
      </w:r>
    </w:p>
    <w:p w14:paraId="44BD2950" w14:textId="77777777" w:rsidR="00E33980" w:rsidRDefault="008A057C">
      <w:pPr>
        <w:pStyle w:val="CommandBlock"/>
      </w:pPr>
      <w:r>
        <w:t>Copy-Item "$previousLesson\sql\reset_contacts_erlang.sql" .\sql</w:t>
      </w:r>
    </w:p>
    <w:p w14:paraId="27E6C160" w14:textId="77777777" w:rsidR="00E33980" w:rsidRDefault="008A057C">
      <w:pPr>
        <w:pStyle w:val="CommandBlock"/>
      </w:pPr>
      <w:r>
        <w:t>Copy-Item "$previousLesson\assembly\cJSON.c", `</w:t>
      </w:r>
    </w:p>
    <w:p w14:paraId="5A953526" w14:textId="77777777" w:rsidR="00E33980" w:rsidRDefault="008A057C">
      <w:pPr>
        <w:pStyle w:val="CommandBlock"/>
      </w:pPr>
      <w:r>
        <w:t xml:space="preserve">    "$previousLesson\assembly\cJSON.h" .\assembly</w:t>
      </w:r>
    </w:p>
    <w:p w14:paraId="2924D244" w14:textId="77777777" w:rsidR="00E33980" w:rsidRDefault="008A057C">
      <w:pPr>
        <w:pStyle w:val="CommandBlock"/>
      </w:pPr>
      <w:r>
        <w:t>foreach ($module in "contacts", "contact_store", "contact_create", `</w:t>
      </w:r>
    </w:p>
    <w:p w14:paraId="04A33DEB" w14:textId="77777777" w:rsidR="00E33980" w:rsidRDefault="008A057C">
      <w:pPr>
        <w:pStyle w:val="CommandBlock"/>
      </w:pPr>
      <w:r>
        <w:t xml:space="preserve">        "contact_page") {</w:t>
      </w:r>
    </w:p>
    <w:p w14:paraId="058B113A" w14:textId="77777777" w:rsidR="00E33980" w:rsidRDefault="008A057C">
      <w:pPr>
        <w:pStyle w:val="CommandBlock"/>
      </w:pPr>
      <w:r>
        <w:t xml:space="preserve">    Copy-Item "$previousLesson\assembly\windows\$module.asm" .\assembly\windows</w:t>
      </w:r>
    </w:p>
    <w:p w14:paraId="4320A208" w14:textId="77777777" w:rsidR="00E33980" w:rsidRDefault="008A057C">
      <w:pPr>
        <w:pStyle w:val="CommandBlock"/>
      </w:pPr>
      <w:r>
        <w:t xml:space="preserve">    Copy-Item "$previousLesson\rust\src\$module.rs" .\rust\src</w:t>
      </w:r>
    </w:p>
    <w:p w14:paraId="55F4DD14" w14:textId="77777777" w:rsidR="00E33980" w:rsidRDefault="008A057C">
      <w:pPr>
        <w:pStyle w:val="CommandBlock"/>
      </w:pPr>
      <w:r>
        <w:t xml:space="preserve">    Copy-Item "$previousLesson\erlang\src\$module.erl" .\erlang\src</w:t>
      </w:r>
    </w:p>
    <w:p w14:paraId="2DD22FBE" w14:textId="77777777" w:rsidR="00E33980" w:rsidRDefault="008A057C">
      <w:pPr>
        <w:pStyle w:val="CommandBlock"/>
      </w:pPr>
      <w:r>
        <w:t>}</w:t>
      </w:r>
    </w:p>
    <w:p w14:paraId="737E5FF1" w14:textId="77777777" w:rsidR="00E33980" w:rsidRDefault="008A057C">
      <w:pPr>
        <w:pStyle w:val="CommandBlock"/>
      </w:pPr>
      <w:r>
        <w:t>Copy-Item "$previousLesson\assembly\windows\contacts.inc", `</w:t>
      </w:r>
    </w:p>
    <w:p w14:paraId="52338B2C" w14:textId="77777777" w:rsidR="00E33980" w:rsidRDefault="008A057C">
      <w:pPr>
        <w:pStyle w:val="CommandBlock"/>
      </w:pPr>
      <w:r>
        <w:t xml:space="preserve">    "$previousLesson\assembly\windows\*.dll" .\assembly\windows</w:t>
      </w:r>
    </w:p>
    <w:p w14:paraId="1E6F031C" w14:textId="77777777" w:rsidR="00E33980" w:rsidRDefault="008A057C">
      <w:pPr>
        <w:pStyle w:val="CommandBlock"/>
      </w:pPr>
      <w:r>
        <w:t>Copy-Item "$previousLesson\erlang\src\contacts.hrl" .\erlang\src</w:t>
      </w:r>
    </w:p>
    <w:p w14:paraId="23D700C5" w14:textId="77777777" w:rsidR="00E33980" w:rsidRDefault="008A057C">
      <w:pPr>
        <w:pStyle w:val="CommandBlock"/>
      </w:pPr>
      <w:r>
        <w:t>foreach ($page in "contact_form", "contact", "message") {</w:t>
      </w:r>
    </w:p>
    <w:p w14:paraId="0A4556DE" w14:textId="77777777" w:rsidR="00E33980" w:rsidRDefault="008A057C">
      <w:pPr>
        <w:pStyle w:val="CommandBlock"/>
      </w:pPr>
      <w:r>
        <w:t xml:space="preserve">    Copy-Item "$previousLesson\assembly\templates\$page.html" `</w:t>
      </w:r>
    </w:p>
    <w:p w14:paraId="21223933" w14:textId="77777777" w:rsidR="00E33980" w:rsidRDefault="008A057C">
      <w:pPr>
        <w:pStyle w:val="CommandBlock"/>
      </w:pPr>
      <w:r>
        <w:t xml:space="preserve">        .\assembly\templates</w:t>
      </w:r>
    </w:p>
    <w:p w14:paraId="38F915FF" w14:textId="77777777" w:rsidR="00E33980" w:rsidRDefault="008A057C">
      <w:pPr>
        <w:pStyle w:val="CommandBlock"/>
        <w:keepNext/>
      </w:pPr>
      <w:r>
        <w:t xml:space="preserve">    Copy-Item "$previousLesson\rust\templates\$page.html" .\rust\templates</w:t>
      </w:r>
    </w:p>
    <w:p w14:paraId="46CDA184" w14:textId="77777777" w:rsidR="00E33980" w:rsidRDefault="008A057C">
      <w:pPr>
        <w:pStyle w:val="CommandBlock"/>
        <w:keepNext/>
      </w:pPr>
      <w:r>
        <w:t xml:space="preserve">    Copy-Item "$previousLesson\erlang\templates\$page.dtl" .\erlang\templates</w:t>
      </w:r>
    </w:p>
    <w:p w14:paraId="59BA228A" w14:textId="77777777" w:rsidR="00E33980" w:rsidRDefault="008A057C">
      <w:pPr>
        <w:pStyle w:val="CommandBlock"/>
      </w:pPr>
      <w:r>
        <w:t>}</w:t>
      </w:r>
    </w:p>
    <w:p w14:paraId="54CBDCF3" w14:textId="77777777" w:rsidR="00E33980" w:rsidRDefault="00E33980">
      <w:pPr>
        <w:keepNext/>
      </w:pPr>
    </w:p>
    <w:p w14:paraId="2BE847CC" w14:textId="77777777" w:rsidR="00E33980" w:rsidRDefault="008A057C">
      <w:r>
        <w:t>Then type rebar.config, which rebar3 reads in Step 2. It is Lesson 8.5a's, unchanged. As in Chapter 1, notepad .\erlang\rebar.config creates and opens the file: choose Yes, type the file, save it with Ctrl+S, and close Notepad.</w:t>
      </w:r>
    </w:p>
    <w:p w14:paraId="091717B5" w14:textId="77777777" w:rsidR="00E33980" w:rsidRDefault="00E33980">
      <w:pPr>
        <w:keepNext/>
      </w:pPr>
    </w:p>
    <w:p w14:paraId="55F52FE1" w14:textId="77777777" w:rsidR="00E33980" w:rsidRDefault="008A057C">
      <w:pPr>
        <w:pStyle w:val="Heading3"/>
      </w:pPr>
      <w:r>
        <w:t>erlang/rebar.config</w:t>
      </w:r>
    </w:p>
    <w:p w14:paraId="3A3A9C43" w14:textId="77777777" w:rsidR="00E33980" w:rsidRDefault="008A057C">
      <w:pPr>
        <w:pStyle w:val="SourceCode"/>
        <w:keepNext/>
      </w:pPr>
      <w:r>
        <w:t>%% Remember, rebar3 reads this file: deps lists the Hex packages, each</w:t>
      </w:r>
    </w:p>
    <w:p w14:paraId="758981CA" w14:textId="77777777" w:rsidR="00E33980" w:rsidRDefault="008A057C">
      <w:pPr>
        <w:pStyle w:val="SourceCode"/>
        <w:keepNext/>
      </w:pPr>
      <w:r>
        <w:t>%% pinned at one exact version (Lesson 8.0a): cowboy and the two</w:t>
      </w:r>
    </w:p>
    <w:p w14:paraId="37451F37" w14:textId="77777777" w:rsidR="00E33980" w:rsidRDefault="008A057C">
      <w:pPr>
        <w:pStyle w:val="SourceCode"/>
      </w:pPr>
      <w:r>
        <w:t>%% packages it is built on, erlydtl for the templates (Lesson 8.3a), and</w:t>
      </w:r>
    </w:p>
    <w:p w14:paraId="71CB4C21" w14:textId="77777777" w:rsidR="00E33980" w:rsidRDefault="008A057C">
      <w:pPr>
        <w:pStyle w:val="SourceCode"/>
      </w:pPr>
      <w:r>
        <w:t>%% mysql, mysql-otp's Hex package, at Chapter 4's version: the connector</w:t>
      </w:r>
    </w:p>
    <w:p w14:paraId="1F349550" w14:textId="77777777" w:rsidR="00E33980" w:rsidRDefault="008A057C">
      <w:pPr>
        <w:pStyle w:val="SourceCode"/>
      </w:pPr>
      <w:r>
        <w:t>%% Chapter 6's store calls. rebar3 now downloads and builds it, where</w:t>
      </w:r>
    </w:p>
    <w:p w14:paraId="3F50D356" w14:textId="77777777" w:rsidR="00E33980" w:rsidRDefault="008A057C">
      <w:pPr>
        <w:pStyle w:val="SourceCode"/>
      </w:pPr>
      <w:r>
        <w:t>%% Chapter 4 unpacked it into vendor\mysql by hand.</w:t>
      </w:r>
    </w:p>
    <w:p w14:paraId="1AC869B4" w14:textId="77777777" w:rsidR="00E33980" w:rsidRDefault="008A057C">
      <w:pPr>
        <w:pStyle w:val="SourceCode"/>
      </w:pPr>
      <w:r>
        <w:t>{deps, [{cowboy, "2.19.0"}, {cowlib, "2.20.0"}, {ranch, "2.3.0"},</w:t>
      </w:r>
    </w:p>
    <w:p w14:paraId="158BE19B" w14:textId="77777777" w:rsidR="00E33980" w:rsidRDefault="008A057C">
      <w:pPr>
        <w:pStyle w:val="SourceCode"/>
      </w:pPr>
      <w:r>
        <w:t xml:space="preserve">        {erlydtl, "0.14.0"}, {mysql, "1.9.0"}]}.</w:t>
      </w:r>
    </w:p>
    <w:p w14:paraId="325AA82A" w14:textId="77777777" w:rsidR="00E33980" w:rsidRDefault="00E33980">
      <w:pPr>
        <w:pStyle w:val="SourceCode"/>
      </w:pPr>
    </w:p>
    <w:p w14:paraId="5AF21737" w14:textId="77777777" w:rsidR="00E33980" w:rsidRDefault="008A057C">
      <w:pPr>
        <w:pStyle w:val="SourceCode"/>
      </w:pPr>
      <w:r>
        <w:t>%% Remember, rebar3_erlydtl_plugin compiles each template in templates</w:t>
      </w:r>
    </w:p>
    <w:p w14:paraId="14718F85" w14:textId="77777777" w:rsidR="00E33980" w:rsidRDefault="008A057C">
      <w:pPr>
        <w:pStyle w:val="SourceCode"/>
      </w:pPr>
      <w:r>
        <w:t>%% into a module before every rebar3 compile, as Nova's projects do</w:t>
      </w:r>
    </w:p>
    <w:p w14:paraId="639BA26D" w14:textId="77777777" w:rsidR="00E33980" w:rsidRDefault="008A057C">
      <w:pPr>
        <w:pStyle w:val="SourceCode"/>
      </w:pPr>
      <w:r>
        <w:t>%% (Lesson 8.3a).</w:t>
      </w:r>
    </w:p>
    <w:p w14:paraId="64B329E1" w14:textId="77777777" w:rsidR="00E33980" w:rsidRDefault="008A057C">
      <w:pPr>
        <w:pStyle w:val="SourceCode"/>
        <w:keepNext/>
      </w:pPr>
      <w:r>
        <w:t>{project_plugins, [{rebar3_erlydtl_plugin, "0.1.1"}]}.</w:t>
      </w:r>
    </w:p>
    <w:p w14:paraId="485A875C" w14:textId="77777777" w:rsidR="00E33980" w:rsidRDefault="008A057C">
      <w:pPr>
        <w:pStyle w:val="SourceCode"/>
        <w:keepNext/>
      </w:pPr>
      <w:r>
        <w:t>{erlydtl_opts, [{doc_root, "templates"}]}.</w:t>
      </w:r>
    </w:p>
    <w:p w14:paraId="5407C078" w14:textId="77777777" w:rsidR="00E33980" w:rsidRDefault="008A057C">
      <w:pPr>
        <w:pStyle w:val="SourceCode"/>
      </w:pPr>
      <w:r>
        <w:t>{provider_hooks, [{pre, [{compile, {erlydtl, compile}}]}]}.</w:t>
      </w:r>
    </w:p>
    <w:p w14:paraId="486F9296" w14:textId="77777777" w:rsidR="00E33980" w:rsidRDefault="00E33980">
      <w:pPr>
        <w:keepNext/>
      </w:pPr>
    </w:p>
    <w:p w14:paraId="7B5759E8" w14:textId="77777777" w:rsidR="00E33980" w:rsidRDefault="008A057C">
      <w:pPr>
        <w:pStyle w:val="Heading3"/>
      </w:pPr>
      <w:r>
        <w:t>Linux or macOS Project Setup</w:t>
      </w:r>
    </w:p>
    <w:p w14:paraId="61211C2E" w14:textId="77777777" w:rsidR="00E33980" w:rsidRDefault="008A057C">
      <w:pPr>
        <w:keepNext/>
      </w:pPr>
      <w:r>
        <w:t>Each folder below is a full path that starts with $HOME/spa, your course folder from Chapter 1, so the commands work from any folder; cd then moves into the lesson folder, and the copies follow. The Linux commands leave out the assembly folder, because Linux Assembly is deferred (Assembly Implementation).</w:t>
      </w:r>
    </w:p>
    <w:p w14:paraId="4E42F723" w14:textId="77777777" w:rsidR="00E33980" w:rsidRDefault="00E33980">
      <w:pPr>
        <w:keepNext/>
      </w:pPr>
    </w:p>
    <w:p w14:paraId="7A0FDF2A" w14:textId="77777777" w:rsidR="00E33980" w:rsidRDefault="008A057C">
      <w:pPr>
        <w:pStyle w:val="CommandBlock"/>
        <w:keepNext/>
      </w:pPr>
      <w:r>
        <w:t>mkdir -p "$HOME/spa/lesson-8.6-extended/"{rust,erlang}/templates</w:t>
      </w:r>
    </w:p>
    <w:p w14:paraId="4DF14C36" w14:textId="77777777" w:rsidR="00E33980" w:rsidRDefault="008A057C">
      <w:pPr>
        <w:pStyle w:val="CommandBlock"/>
        <w:keepNext/>
      </w:pPr>
      <w:r>
        <w:t>mkdir -p "$HOME/spa/lesson-8.6-extended/"{rust/src/bin,erlang/src,certs,sql}</w:t>
      </w:r>
    </w:p>
    <w:p w14:paraId="3D059A7F" w14:textId="77777777" w:rsidR="00E33980" w:rsidRDefault="008A057C">
      <w:pPr>
        <w:pStyle w:val="CommandBlock"/>
        <w:keepNext/>
      </w:pPr>
      <w:r>
        <w:t>cd "$HOME/spa/lesson-8.6-extended"</w:t>
      </w:r>
    </w:p>
    <w:p w14:paraId="1B04BCAD" w14:textId="77777777" w:rsidR="00E33980" w:rsidRDefault="008A057C">
      <w:pPr>
        <w:pStyle w:val="CommandBlock"/>
        <w:keepNext/>
      </w:pPr>
      <w:r>
        <w:t>previous=../lesson-8.5-extended</w:t>
      </w:r>
    </w:p>
    <w:p w14:paraId="1FC6F7B7" w14:textId="77777777" w:rsidR="00E33980" w:rsidRDefault="008A057C">
      <w:pPr>
        <w:pStyle w:val="CommandBlock"/>
        <w:keepNext/>
      </w:pPr>
      <w:r>
        <w:t>cp $previous/certs/* ./certs</w:t>
      </w:r>
    </w:p>
    <w:p w14:paraId="2F19EA2B" w14:textId="77777777" w:rsidR="00E33980" w:rsidRDefault="008A057C">
      <w:pPr>
        <w:pStyle w:val="CommandBlock"/>
        <w:keepNext/>
      </w:pPr>
      <w:r>
        <w:t>cp $previous/erlang/rebar3 ./erlang</w:t>
      </w:r>
    </w:p>
    <w:p w14:paraId="1039406D" w14:textId="77777777" w:rsidR="00E33980" w:rsidRDefault="008A057C">
      <w:pPr>
        <w:pStyle w:val="CommandBlock"/>
        <w:keepNext/>
      </w:pPr>
      <w:r>
        <w:t>cp $previous/sql/reset_contacts_{assembly,rust,erlang}.sql ./sql</w:t>
      </w:r>
    </w:p>
    <w:p w14:paraId="7F69500A" w14:textId="77777777" w:rsidR="00E33980" w:rsidRDefault="008A057C">
      <w:pPr>
        <w:pStyle w:val="CommandBlock"/>
        <w:keepNext/>
      </w:pPr>
      <w:r>
        <w:t>cp $previous/rust/src/{contacts,contact_store,contact_create,contact_page}.rs \</w:t>
      </w:r>
    </w:p>
    <w:p w14:paraId="0630838D" w14:textId="77777777" w:rsidR="00E33980" w:rsidRDefault="008A057C">
      <w:pPr>
        <w:pStyle w:val="CommandBlock"/>
        <w:keepNext/>
      </w:pPr>
      <w:r>
        <w:t xml:space="preserve">    ./rust/src</w:t>
      </w:r>
    </w:p>
    <w:p w14:paraId="0E336BB4" w14:textId="77777777" w:rsidR="00E33980" w:rsidRDefault="008A057C">
      <w:pPr>
        <w:pStyle w:val="CommandBlock"/>
        <w:keepNext/>
      </w:pPr>
      <w:r>
        <w:t>cp $previous/erlang/src/{contacts,contact_store,contact_create,contact_page}.erl \</w:t>
      </w:r>
    </w:p>
    <w:p w14:paraId="65B783B2" w14:textId="77777777" w:rsidR="00E33980" w:rsidRDefault="008A057C">
      <w:pPr>
        <w:pStyle w:val="CommandBlock"/>
        <w:keepNext/>
      </w:pPr>
      <w:r>
        <w:t xml:space="preserve">    $previous/erlang/src/contacts.hrl ./erlang/src</w:t>
      </w:r>
    </w:p>
    <w:p w14:paraId="4C44436B" w14:textId="77777777" w:rsidR="00E33980" w:rsidRDefault="008A057C">
      <w:pPr>
        <w:pStyle w:val="CommandBlock"/>
        <w:keepNext/>
      </w:pPr>
      <w:r>
        <w:t>cp $previous/rust/templates/{contact_form,contact,message}.html ./rust/templates</w:t>
      </w:r>
    </w:p>
    <w:p w14:paraId="71DB2E18" w14:textId="77777777" w:rsidR="00E33980" w:rsidRDefault="008A057C">
      <w:pPr>
        <w:pStyle w:val="CommandBlock"/>
        <w:keepNext/>
      </w:pPr>
      <w:r>
        <w:t>cp $previous/erlang/templates/{contact_form,contact,message}.dtl \</w:t>
      </w:r>
    </w:p>
    <w:p w14:paraId="008440D7" w14:textId="77777777" w:rsidR="00E33980" w:rsidRDefault="008A057C">
      <w:pPr>
        <w:pStyle w:val="CommandBlock"/>
      </w:pPr>
      <w:r>
        <w:t xml:space="preserve">    ./erlang/templates</w:t>
      </w:r>
    </w:p>
    <w:p w14:paraId="6CB81DCB" w14:textId="77777777" w:rsidR="00E33980" w:rsidRDefault="00E33980">
      <w:pPr>
        <w:keepNext/>
      </w:pPr>
    </w:p>
    <w:p w14:paraId="6E5BDC98" w14:textId="77777777" w:rsidR="00E33980" w:rsidRDefault="008A057C">
      <w:r>
        <w:t>Type erlang/rebar.config exactly as shown in the Windows setup (nano ./erlang/rebar.config, then Ctrl+O, Enter, and Ctrl+X).</w:t>
      </w:r>
    </w:p>
    <w:p w14:paraId="552AB585" w14:textId="77777777" w:rsidR="00E33980" w:rsidRDefault="00E33980">
      <w:pPr>
        <w:keepNext/>
      </w:pPr>
    </w:p>
    <w:p w14:paraId="6282845C" w14:textId="77777777" w:rsidR="00E33980" w:rsidRDefault="008A057C">
      <w:r>
        <w:t>You save each source file in its language's section below, as each is shown, and Step 2 makes the Rust project. As in Chapter 1, notepad .\erlang\src\user_store.erl creates and opens one: choose Yes, type the file, save it with Ctrl+S, and close Notepad (on Linux or macOS, nano ./erlang/src/user_store.erl, then Ctrl+O, Enter, and Ctrl+X). Then write .gitignore, as in Lesson 8.5a. Remember, it lists the files Git must never add: *.key, *.log for contacts.log, *-jar.txt for the cookie jars, which hold session</w:t>
      </w:r>
      <w:r>
        <w:t xml:space="preserve"> ids, and the folders and files the tools make and can make again.</w:t>
      </w:r>
    </w:p>
    <w:p w14:paraId="441C9D7B" w14:textId="77777777" w:rsidR="00E33980" w:rsidRDefault="00E33980">
      <w:pPr>
        <w:keepNext/>
      </w:pPr>
    </w:p>
    <w:p w14:paraId="18D24C48" w14:textId="77777777" w:rsidR="00E33980" w:rsidRDefault="008A057C">
      <w:pPr>
        <w:pStyle w:val="Heading3"/>
      </w:pPr>
      <w:r>
        <w:t>Windows PowerShell Ignore Setup</w:t>
      </w:r>
    </w:p>
    <w:p w14:paraId="56C51C67" w14:textId="77777777" w:rsidR="00E33980" w:rsidRDefault="008A057C">
      <w:pPr>
        <w:pStyle w:val="CommandBlock"/>
        <w:keepNext/>
      </w:pPr>
      <w:r>
        <w:t>Set-Content -Path .gitignore -Value "*.key", "*.log", "*-jar.txt", `</w:t>
      </w:r>
    </w:p>
    <w:p w14:paraId="62DF88BD" w14:textId="77777777" w:rsidR="00E33980" w:rsidRDefault="008A057C">
      <w:pPr>
        <w:pStyle w:val="CommandBlock"/>
      </w:pPr>
      <w:r>
        <w:t xml:space="preserve">    "rust/target/", "erlang/_build/", "*.obj", "*.exe"</w:t>
      </w:r>
    </w:p>
    <w:p w14:paraId="348D9506" w14:textId="77777777" w:rsidR="00E33980" w:rsidRDefault="00E33980">
      <w:pPr>
        <w:keepNext/>
      </w:pPr>
    </w:p>
    <w:p w14:paraId="369AE344" w14:textId="77777777" w:rsidR="00E33980" w:rsidRDefault="008A057C">
      <w:pPr>
        <w:pStyle w:val="Heading3"/>
      </w:pPr>
      <w:r>
        <w:t>Linux or macOS Ignore Setup</w:t>
      </w:r>
    </w:p>
    <w:p w14:paraId="6F0D8A9B" w14:textId="77777777" w:rsidR="00E33980" w:rsidRDefault="008A057C">
      <w:pPr>
        <w:pStyle w:val="CommandBlock"/>
        <w:keepNext/>
      </w:pPr>
      <w:r>
        <w:t>printf '%s\n' '*.key' '*.log' '*-jar.txt' rust/target/ erlang/_build/ \</w:t>
      </w:r>
    </w:p>
    <w:p w14:paraId="758B5384" w14:textId="77777777" w:rsidR="00E33980" w:rsidRDefault="008A057C">
      <w:pPr>
        <w:pStyle w:val="CommandBlock"/>
      </w:pPr>
      <w:r>
        <w:t xml:space="preserve">    '*.obj' '*.exe' &gt; .gitignore</w:t>
      </w:r>
    </w:p>
    <w:p w14:paraId="7D0FEEDA" w14:textId="77777777" w:rsidR="00E33980" w:rsidRDefault="00E33980">
      <w:pPr>
        <w:keepNext/>
      </w:pPr>
    </w:p>
    <w:p w14:paraId="674B23CB" w14:textId="77777777" w:rsidR="00E33980" w:rsidRDefault="008A057C">
      <w:pPr>
        <w:pStyle w:val="Heading3"/>
      </w:pPr>
      <w:r>
        <w:t>Windows PowerShell Copy Check</w:t>
      </w:r>
    </w:p>
    <w:p w14:paraId="48A913AA" w14:textId="77777777" w:rsidR="00E33980" w:rsidRDefault="008A057C">
      <w:pPr>
        <w:pStyle w:val="CommandBlock"/>
        <w:keepNext/>
      </w:pPr>
      <w:r>
        <w:t>$openssl = "C:\Program Files\Git\ucrt64\bin\openssl.exe"</w:t>
      </w:r>
    </w:p>
    <w:p w14:paraId="19643056" w14:textId="77777777" w:rsidR="00E33980" w:rsidRDefault="008A057C">
      <w:pPr>
        <w:pStyle w:val="CommandBlock"/>
        <w:keepNext/>
      </w:pPr>
      <w:r>
        <w:t>&amp; $openssl verify -CAfile .\certs\spa-ca.pem .\certs\server.pem</w:t>
      </w:r>
    </w:p>
    <w:p w14:paraId="339F02F9" w14:textId="77777777" w:rsidR="00E33980" w:rsidRDefault="008A057C">
      <w:pPr>
        <w:pStyle w:val="CommandBlock"/>
        <w:keepNext/>
      </w:pPr>
      <w:r>
        <w:t>Get-ChildItem .\certs -Name</w:t>
      </w:r>
    </w:p>
    <w:p w14:paraId="7641D8FB" w14:textId="77777777" w:rsidR="00E33980" w:rsidRDefault="008A057C">
      <w:pPr>
        <w:pStyle w:val="CommandBlock"/>
        <w:keepNext/>
      </w:pPr>
      <w:r>
        <w:t>(Get-FileHash .\erlang\rebar3).Hash</w:t>
      </w:r>
    </w:p>
    <w:p w14:paraId="572DFCCF" w14:textId="77777777" w:rsidR="00E33980" w:rsidRDefault="008A057C">
      <w:pPr>
        <w:pStyle w:val="CommandBlock"/>
        <w:keepNext/>
      </w:pPr>
      <w:r>
        <w:t>(Get-FileHash .\assembly\cJSON.c, .\assembly\cJSON.h).Hash</w:t>
      </w:r>
    </w:p>
    <w:p w14:paraId="1A487322" w14:textId="77777777" w:rsidR="00E33980" w:rsidRDefault="008A057C">
      <w:pPr>
        <w:pStyle w:val="CommandBlock"/>
        <w:keepNext/>
      </w:pPr>
      <w:r>
        <w:t>Get-ChildItem .\assembly\windows -Filter *.dll -Name</w:t>
      </w:r>
    </w:p>
    <w:p w14:paraId="6875A256" w14:textId="77777777" w:rsidR="00E33980" w:rsidRDefault="008A057C">
      <w:pPr>
        <w:pStyle w:val="CommandBlock"/>
        <w:keepNext/>
      </w:pPr>
      <w:r>
        <w:t>$stores = ".\assembly\windows\contact*.asm", ".\rust\src\contact*.rs", `</w:t>
      </w:r>
    </w:p>
    <w:p w14:paraId="03E1A5EC" w14:textId="77777777" w:rsidR="00E33980" w:rsidRDefault="008A057C">
      <w:pPr>
        <w:pStyle w:val="CommandBlock"/>
        <w:keepNext/>
      </w:pPr>
      <w:r>
        <w:t xml:space="preserve">    ".\erlang\src\contact*.erl"</w:t>
      </w:r>
    </w:p>
    <w:p w14:paraId="02A6F8B3" w14:textId="77777777" w:rsidR="00E33980" w:rsidRDefault="008A057C">
      <w:pPr>
        <w:pStyle w:val="CommandBlock"/>
        <w:keepNext/>
      </w:pPr>
      <w:r>
        <w:t>(Get-Item $stores).Count</w:t>
      </w:r>
    </w:p>
    <w:p w14:paraId="5A9F93B6" w14:textId="77777777" w:rsidR="00E33980" w:rsidRDefault="008A057C">
      <w:pPr>
        <w:pStyle w:val="CommandBlock"/>
        <w:keepNext/>
      </w:pPr>
      <w:r>
        <w:t>$pages = ".\*\templates\contact.*", ".\*\templates\contact_form.*", `</w:t>
      </w:r>
    </w:p>
    <w:p w14:paraId="36F29F29" w14:textId="77777777" w:rsidR="00E33980" w:rsidRDefault="008A057C">
      <w:pPr>
        <w:pStyle w:val="CommandBlock"/>
        <w:keepNext/>
      </w:pPr>
      <w:r>
        <w:t xml:space="preserve">    ".\*\templates\message.*"</w:t>
      </w:r>
    </w:p>
    <w:p w14:paraId="14D0C3E9" w14:textId="77777777" w:rsidR="00E33980" w:rsidRDefault="008A057C">
      <w:pPr>
        <w:pStyle w:val="CommandBlock"/>
        <w:keepNext/>
      </w:pPr>
      <w:r>
        <w:t>(Get-Item $pages).Count</w:t>
      </w:r>
    </w:p>
    <w:p w14:paraId="27F87738" w14:textId="77777777" w:rsidR="00E33980" w:rsidRDefault="008A057C">
      <w:pPr>
        <w:pStyle w:val="CommandBlock"/>
      </w:pPr>
      <w:r>
        <w:t>Test-Path .\assembly\windows\contacts.inc, .\erlang\src\contacts.hrl</w:t>
      </w:r>
    </w:p>
    <w:p w14:paraId="02027451" w14:textId="77777777" w:rsidR="00E33980" w:rsidRDefault="00E33980">
      <w:pPr>
        <w:keepNext/>
      </w:pPr>
    </w:p>
    <w:p w14:paraId="3334FA27" w14:textId="77777777" w:rsidR="00E33980" w:rsidRDefault="008A057C">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Get-Item finds the twelve copied module files and the nine copied pages, written with a * for the language's folder, and Test-Path prints True for each header:</w:t>
      </w:r>
    </w:p>
    <w:p w14:paraId="126D82E3" w14:textId="77777777" w:rsidR="00E33980" w:rsidRDefault="00E33980">
      <w:pPr>
        <w:keepNext/>
      </w:pPr>
    </w:p>
    <w:p w14:paraId="0E430B58" w14:textId="77777777" w:rsidR="00E33980" w:rsidRDefault="008A057C">
      <w:pPr>
        <w:pStyle w:val="RequiredOutput"/>
        <w:keepNext/>
      </w:pPr>
      <w:r>
        <w:t>.\certs\server.pem: OK</w:t>
      </w:r>
    </w:p>
    <w:p w14:paraId="3D16F062" w14:textId="77777777" w:rsidR="00E33980" w:rsidRDefault="008A057C">
      <w:pPr>
        <w:pStyle w:val="RequiredOutput"/>
        <w:keepNext/>
      </w:pPr>
      <w:r>
        <w:t>server.key</w:t>
      </w:r>
    </w:p>
    <w:p w14:paraId="3410A908" w14:textId="77777777" w:rsidR="00E33980" w:rsidRDefault="008A057C">
      <w:pPr>
        <w:pStyle w:val="RequiredOutput"/>
        <w:keepNext/>
      </w:pPr>
      <w:r>
        <w:t>server.pem</w:t>
      </w:r>
    </w:p>
    <w:p w14:paraId="7E31720B" w14:textId="77777777" w:rsidR="00E33980" w:rsidRDefault="008A057C">
      <w:pPr>
        <w:pStyle w:val="RequiredOutput"/>
        <w:keepNext/>
      </w:pPr>
      <w:r>
        <w:t>spa-ca.pem</w:t>
      </w:r>
    </w:p>
    <w:p w14:paraId="49F0FD8A" w14:textId="77777777" w:rsidR="00E33980" w:rsidRDefault="008A057C">
      <w:pPr>
        <w:pStyle w:val="RequiredOutput"/>
        <w:keepNext/>
      </w:pPr>
      <w:r>
        <w:t>708407032479514DD68B581A0B09A68B5A781FB6F53DCF4AD81CE4EF6B92940F</w:t>
      </w:r>
    </w:p>
    <w:p w14:paraId="3D3B868D" w14:textId="77777777" w:rsidR="00E33980" w:rsidRDefault="008A057C">
      <w:pPr>
        <w:pStyle w:val="RequiredOutput"/>
        <w:keepNext/>
      </w:pPr>
      <w:r>
        <w:t>298581A04A36C0165DA4B0AADE235C23088CB2FAA58651D720EA2F3706ED0B0D</w:t>
      </w:r>
    </w:p>
    <w:p w14:paraId="2FA5ACE2" w14:textId="77777777" w:rsidR="00E33980" w:rsidRDefault="008A057C">
      <w:pPr>
        <w:pStyle w:val="RequiredOutput"/>
        <w:keepNext/>
      </w:pPr>
      <w:r>
        <w:t>25B0145150D500498E4D209CEC69C18C42CF818BFFCC54690BE3B895A2A16DEE</w:t>
      </w:r>
    </w:p>
    <w:p w14:paraId="01E635E5" w14:textId="77777777" w:rsidR="00E33980" w:rsidRDefault="008A057C">
      <w:pPr>
        <w:pStyle w:val="RequiredOutput"/>
        <w:keepNext/>
      </w:pPr>
      <w:r>
        <w:t>libcrypto-3-x64.dll</w:t>
      </w:r>
    </w:p>
    <w:p w14:paraId="77AE32DB" w14:textId="77777777" w:rsidR="00E33980" w:rsidRDefault="008A057C">
      <w:pPr>
        <w:pStyle w:val="RequiredOutput"/>
        <w:keepNext/>
      </w:pPr>
      <w:r>
        <w:t>libmysql.dll</w:t>
      </w:r>
    </w:p>
    <w:p w14:paraId="70E20341" w14:textId="77777777" w:rsidR="00E33980" w:rsidRDefault="008A057C">
      <w:pPr>
        <w:pStyle w:val="RequiredOutput"/>
        <w:keepNext/>
      </w:pPr>
      <w:r>
        <w:t>libssl-3-x64.dll</w:t>
      </w:r>
    </w:p>
    <w:p w14:paraId="29A3C395" w14:textId="77777777" w:rsidR="00E33980" w:rsidRDefault="008A057C">
      <w:pPr>
        <w:pStyle w:val="RequiredOutput"/>
        <w:keepNext/>
      </w:pPr>
      <w:r>
        <w:t>12</w:t>
      </w:r>
    </w:p>
    <w:p w14:paraId="0A93056C" w14:textId="77777777" w:rsidR="00E33980" w:rsidRDefault="008A057C">
      <w:pPr>
        <w:pStyle w:val="RequiredOutput"/>
        <w:keepNext/>
      </w:pPr>
      <w:r>
        <w:t>9</w:t>
      </w:r>
    </w:p>
    <w:p w14:paraId="4543AEFD" w14:textId="77777777" w:rsidR="00E33980" w:rsidRDefault="008A057C">
      <w:pPr>
        <w:pStyle w:val="RequiredOutput"/>
        <w:keepNext/>
      </w:pPr>
      <w:r>
        <w:t>True</w:t>
      </w:r>
    </w:p>
    <w:p w14:paraId="509D06F0" w14:textId="77777777" w:rsidR="00E33980" w:rsidRDefault="008A057C">
      <w:pPr>
        <w:pStyle w:val="RequiredOutput"/>
      </w:pPr>
      <w:r>
        <w:t>True</w:t>
      </w:r>
    </w:p>
    <w:p w14:paraId="331FF5A9" w14:textId="77777777" w:rsidR="00E33980" w:rsidRDefault="00E33980">
      <w:pPr>
        <w:keepNext/>
      </w:pPr>
    </w:p>
    <w:p w14:paraId="6C203161" w14:textId="77777777" w:rsidR="00E33980" w:rsidRDefault="00E33980">
      <w:pPr>
        <w:keepNext/>
      </w:pPr>
    </w:p>
    <w:p w14:paraId="2A13400A" w14:textId="77777777" w:rsidR="00E33980" w:rsidRDefault="008A057C">
      <w:pPr>
        <w:pStyle w:val="Heading2"/>
      </w:pPr>
      <w:r>
        <w:t>Step 2: The Libraries</w:t>
      </w:r>
    </w:p>
    <w:p w14:paraId="3F8C8564" w14:textId="77777777" w:rsidR="00E33980" w:rsidRDefault="008A057C">
      <w:r>
        <w:t>The libraries are Lesson 8.5a's, at the same versions, with three crates added for Rust. argon2 0.6.0 is RustCrypto's Argon2 crate; time is the crate the cookie crate already uses, named so the server can write a Max-Age of zero; and form_urlencoded 1.2.2, which axum already uses, so nothing new is downloaded for it, percent-encodes the path the login form carries in next. Remember, cargo init writes Cargo.toml and a starter src\main.rs, cargo add pins each crate and writes Cargo.lock, which records every c</w:t>
      </w:r>
      <w:r>
        <w:t>rate at one exact version, cargo fetch --locked downloads exactly those, and Remove-Item then deletes the starter, because the programs are in src\bin (Lesson 8.1a). The modules copied into src stay as they are. cargo add has no option for a build profile, so Add-Content adds two lines to the end of Cargo.toml, after an empty line: [profile.dev.package.argon2] with opt-level = 3 builds the argon2 crate alone with full optimization in cargo build's debug build. Unoptimized, 19 MiB of Argon2 work takes severa</w:t>
      </w:r>
      <w:r>
        <w:t>l seconds a login, and real projects set exactly this. It changes the speed, never the hash. Erlang needs nothing new: crypto is part of Erlang/OTP. Assembly needs nothing new to install: the user store calls OpenSSL's libcrypto, which gcc links with -lcrypto from MSYS2, as C does. When the program runs, Windows loads the libcrypto-3-x64.dll beside it in .\assembly\windows, the OpenSSL 3.5 Step 1 copied for libmysql, so the process holds one libcrypto, which has had Argon2 since 3.2. Here rebar3 compile bui</w:t>
      </w:r>
      <w:r>
        <w:t>lds the libraries; your own files, authentication.app.src, the Erlang modules, and the three new .dtl templates, are saved in the Erlang Implementation, and each of its Build and Run blocks runs rebar3 compile again to build them. Among compile's progress lines, warnings from mysql-otp's and erlydtl's own files are expected (Lessons 4.0a and 8.3a).</w:t>
      </w:r>
    </w:p>
    <w:p w14:paraId="0CE62B4B" w14:textId="77777777" w:rsidR="00E33980" w:rsidRDefault="00E33980">
      <w:pPr>
        <w:keepNext/>
      </w:pPr>
    </w:p>
    <w:p w14:paraId="7517872D" w14:textId="77777777" w:rsidR="00E33980" w:rsidRDefault="008A057C">
      <w:pPr>
        <w:pStyle w:val="Heading3"/>
      </w:pPr>
      <w:r>
        <w:t>Windows PowerShell Library Setup</w:t>
      </w:r>
    </w:p>
    <w:p w14:paraId="22A9CCA0" w14:textId="77777777" w:rsidR="00E33980" w:rsidRDefault="008A057C">
      <w:pPr>
        <w:pStyle w:val="CommandBlock"/>
        <w:keepNext/>
      </w:pPr>
      <w:r>
        <w:t>cargo init .\rust --name authentication --vcs none</w:t>
      </w:r>
    </w:p>
    <w:p w14:paraId="671BD297" w14:textId="77777777" w:rsidR="00E33980" w:rsidRDefault="008A057C">
      <w:pPr>
        <w:pStyle w:val="CommandBlock"/>
        <w:keepNext/>
      </w:pPr>
      <w:r>
        <w:t>cargo add --manifest-path .\rust\Cargo.toml argon2@=0.6.0</w:t>
      </w:r>
    </w:p>
    <w:p w14:paraId="316ADB19" w14:textId="77777777" w:rsidR="00E33980" w:rsidRDefault="008A057C">
      <w:pPr>
        <w:pStyle w:val="CommandBlock"/>
      </w:pPr>
      <w:r>
        <w:t>cargo add --manifest-path .\rust\Cargo.toml askama@=0.16.1</w:t>
      </w:r>
    </w:p>
    <w:p w14:paraId="6B642BAA" w14:textId="77777777" w:rsidR="00E33980" w:rsidRDefault="008A057C">
      <w:pPr>
        <w:pStyle w:val="CommandBlock"/>
      </w:pPr>
      <w:r>
        <w:t>cargo add --manifest-path .\rust\Cargo.toml axum@=0.8.9 `</w:t>
      </w:r>
    </w:p>
    <w:p w14:paraId="7CEC13F0" w14:textId="77777777" w:rsidR="00E33980" w:rsidRDefault="008A057C">
      <w:pPr>
        <w:pStyle w:val="CommandBlock"/>
      </w:pPr>
      <w:r>
        <w:t xml:space="preserve">    --no-default-features --features form,http1,query,tokio</w:t>
      </w:r>
    </w:p>
    <w:p w14:paraId="07C5CFB5" w14:textId="77777777" w:rsidR="00E33980" w:rsidRDefault="008A057C">
      <w:pPr>
        <w:pStyle w:val="CommandBlock"/>
      </w:pPr>
      <w:r>
        <w:t>cargo add --manifest-path .\rust\Cargo.toml axum-extra@=0.12.6 `</w:t>
      </w:r>
    </w:p>
    <w:p w14:paraId="4ABE0D6C" w14:textId="77777777" w:rsidR="00E33980" w:rsidRDefault="008A057C">
      <w:pPr>
        <w:pStyle w:val="CommandBlock"/>
      </w:pPr>
      <w:r>
        <w:t xml:space="preserve">    --no-default-features --features cookie</w:t>
      </w:r>
    </w:p>
    <w:p w14:paraId="7815CAB0" w14:textId="77777777" w:rsidR="00E33980" w:rsidRDefault="008A057C">
      <w:pPr>
        <w:pStyle w:val="CommandBlock"/>
      </w:pPr>
      <w:r>
        <w:t>cargo add --manifest-path .\rust\Cargo.toml axum-server@=0.8.0 `</w:t>
      </w:r>
    </w:p>
    <w:p w14:paraId="770DB5B3" w14:textId="77777777" w:rsidR="00E33980" w:rsidRDefault="008A057C">
      <w:pPr>
        <w:pStyle w:val="CommandBlock"/>
      </w:pPr>
      <w:r>
        <w:t xml:space="preserve">    --features tls-rustls-no-provider</w:t>
      </w:r>
    </w:p>
    <w:p w14:paraId="6400864B" w14:textId="77777777" w:rsidR="00E33980" w:rsidRDefault="008A057C">
      <w:pPr>
        <w:pStyle w:val="CommandBlock"/>
      </w:pPr>
      <w:r>
        <w:t>cargo add --manifest-path .\rust\Cargo.toml form_urlencoded@=1.2.2</w:t>
      </w:r>
    </w:p>
    <w:p w14:paraId="032CC53D" w14:textId="77777777" w:rsidR="00E33980" w:rsidRDefault="008A057C">
      <w:pPr>
        <w:pStyle w:val="CommandBlock"/>
      </w:pPr>
      <w:r>
        <w:t>cargo add --manifest-path .\rust\Cargo.toml getrandom@=0.3.4</w:t>
      </w:r>
    </w:p>
    <w:p w14:paraId="67976E67" w14:textId="77777777" w:rsidR="00E33980" w:rsidRDefault="008A057C">
      <w:pPr>
        <w:pStyle w:val="CommandBlock"/>
      </w:pPr>
      <w:r>
        <w:t>cargo add --manifest-path .\rust\Cargo.toml mysql@=28.0.3</w:t>
      </w:r>
    </w:p>
    <w:p w14:paraId="37735CEF" w14:textId="77777777" w:rsidR="00E33980" w:rsidRDefault="008A057C">
      <w:pPr>
        <w:pStyle w:val="CommandBlock"/>
      </w:pPr>
      <w:r>
        <w:t>cargo add --manifest-path .\rust\Cargo.toml rustls@=0.23.45 `</w:t>
      </w:r>
    </w:p>
    <w:p w14:paraId="5FC0FC70" w14:textId="77777777" w:rsidR="00E33980" w:rsidRDefault="008A057C">
      <w:pPr>
        <w:pStyle w:val="CommandBlock"/>
      </w:pPr>
      <w:r>
        <w:t xml:space="preserve">    --no-default-features --features ring,std,tls12</w:t>
      </w:r>
    </w:p>
    <w:p w14:paraId="09A136B3" w14:textId="77777777" w:rsidR="00E33980" w:rsidRDefault="008A057C">
      <w:pPr>
        <w:pStyle w:val="CommandBlock"/>
      </w:pPr>
      <w:r>
        <w:t>cargo add --manifest-path .\rust\Cargo.toml serde@=1.0.229 --features derive</w:t>
      </w:r>
    </w:p>
    <w:p w14:paraId="08BC149F" w14:textId="77777777" w:rsidR="00E33980" w:rsidRDefault="008A057C">
      <w:pPr>
        <w:pStyle w:val="CommandBlock"/>
      </w:pPr>
      <w:r>
        <w:t>cargo add --manifest-path .\rust\Cargo.toml serde_json@=1.0.151</w:t>
      </w:r>
    </w:p>
    <w:p w14:paraId="326FD5F4" w14:textId="77777777" w:rsidR="00E33980" w:rsidRDefault="008A057C">
      <w:pPr>
        <w:pStyle w:val="CommandBlock"/>
      </w:pPr>
      <w:r>
        <w:t>cargo add --manifest-path .\rust\Cargo.toml sha2@=0.10.9</w:t>
      </w:r>
    </w:p>
    <w:p w14:paraId="076FC258" w14:textId="77777777" w:rsidR="00E33980" w:rsidRDefault="008A057C">
      <w:pPr>
        <w:pStyle w:val="CommandBlock"/>
      </w:pPr>
      <w:r>
        <w:t>cargo add --manifest-path .\rust\Cargo.toml time@=0.3.55</w:t>
      </w:r>
    </w:p>
    <w:p w14:paraId="657F4F22" w14:textId="77777777" w:rsidR="00E33980" w:rsidRDefault="008A057C">
      <w:pPr>
        <w:pStyle w:val="CommandBlock"/>
      </w:pPr>
      <w:r>
        <w:t>cargo add --manifest-path .\rust\Cargo.toml tokio@=1.53.2 `</w:t>
      </w:r>
    </w:p>
    <w:p w14:paraId="600BA8C9" w14:textId="77777777" w:rsidR="00E33980" w:rsidRDefault="008A057C">
      <w:pPr>
        <w:pStyle w:val="CommandBlock"/>
      </w:pPr>
      <w:r>
        <w:t xml:space="preserve">    --features macros,rt-multi-thread</w:t>
      </w:r>
    </w:p>
    <w:p w14:paraId="3A571444" w14:textId="77777777" w:rsidR="00E33980" w:rsidRDefault="008A057C">
      <w:pPr>
        <w:pStyle w:val="CommandBlock"/>
      </w:pPr>
      <w:r>
        <w:t>Add-Content -Path .\rust\Cargo.toml -Value "", `</w:t>
      </w:r>
    </w:p>
    <w:p w14:paraId="39B14819" w14:textId="77777777" w:rsidR="00E33980" w:rsidRDefault="008A057C">
      <w:pPr>
        <w:pStyle w:val="CommandBlock"/>
      </w:pPr>
      <w:r>
        <w:t xml:space="preserve">    "[profile.dev.package.argon2]", "opt-level = 3"</w:t>
      </w:r>
    </w:p>
    <w:p w14:paraId="6127C74A" w14:textId="77777777" w:rsidR="00E33980" w:rsidRDefault="008A057C">
      <w:pPr>
        <w:pStyle w:val="CommandBlock"/>
      </w:pPr>
      <w:r>
        <w:t>cargo fetch --locked --manifest-path .\rust\Cargo.toml</w:t>
      </w:r>
    </w:p>
    <w:p w14:paraId="4E15446A" w14:textId="77777777" w:rsidR="00E33980" w:rsidRDefault="008A057C">
      <w:pPr>
        <w:pStyle w:val="CommandBlock"/>
      </w:pPr>
      <w:r>
        <w:t>Remove-Item .\rust\src\main.rs</w:t>
      </w:r>
    </w:p>
    <w:p w14:paraId="20EE6AE1" w14:textId="77777777" w:rsidR="00E33980" w:rsidRDefault="008A057C">
      <w:pPr>
        <w:pStyle w:val="CommandBlock"/>
      </w:pPr>
      <w:r>
        <w:t>Push-Location .\erlang</w:t>
      </w:r>
    </w:p>
    <w:p w14:paraId="75870171" w14:textId="77777777" w:rsidR="00E33980" w:rsidRDefault="008A057C">
      <w:pPr>
        <w:pStyle w:val="CommandBlock"/>
        <w:keepNext/>
      </w:pPr>
      <w:r>
        <w:t>escript .\rebar3 get-deps</w:t>
      </w:r>
    </w:p>
    <w:p w14:paraId="574F45BC" w14:textId="77777777" w:rsidR="00E33980" w:rsidRDefault="008A057C">
      <w:pPr>
        <w:pStyle w:val="CommandBlock"/>
        <w:keepNext/>
      </w:pPr>
      <w:r>
        <w:t>escript .\rebar3 compile</w:t>
      </w:r>
    </w:p>
    <w:p w14:paraId="1733168A" w14:textId="77777777" w:rsidR="00E33980" w:rsidRDefault="008A057C">
      <w:pPr>
        <w:pStyle w:val="CommandBlock"/>
      </w:pPr>
      <w:r>
        <w:t>Pop-Location</w:t>
      </w:r>
    </w:p>
    <w:p w14:paraId="1DF46C6C" w14:textId="77777777" w:rsidR="00E33980" w:rsidRDefault="00E33980">
      <w:pPr>
        <w:keepNext/>
      </w:pPr>
    </w:p>
    <w:p w14:paraId="44F03F3B" w14:textId="77777777" w:rsidR="00E33980" w:rsidRDefault="008A057C">
      <w:pPr>
        <w:pStyle w:val="Heading3"/>
      </w:pPr>
      <w:r>
        <w:t>Windows PowerShell Library Check</w:t>
      </w:r>
    </w:p>
    <w:p w14:paraId="4FB685A9" w14:textId="77777777" w:rsidR="00E33980" w:rsidRDefault="008A057C">
      <w:pPr>
        <w:pStyle w:val="CommandBlock"/>
        <w:keepNext/>
      </w:pPr>
      <w:r>
        <w:t>Push-Location .\erlang</w:t>
      </w:r>
    </w:p>
    <w:p w14:paraId="28328C52" w14:textId="77777777" w:rsidR="00E33980" w:rsidRDefault="008A057C">
      <w:pPr>
        <w:pStyle w:val="CommandBlock"/>
        <w:keepNext/>
      </w:pPr>
      <w:r>
        <w:t>escript .\rebar3 tree</w:t>
      </w:r>
    </w:p>
    <w:p w14:paraId="363DFD28" w14:textId="77777777" w:rsidR="00E33980" w:rsidRDefault="008A057C">
      <w:pPr>
        <w:pStyle w:val="CommandBlock"/>
      </w:pPr>
      <w:r>
        <w:t>Pop-Location</w:t>
      </w:r>
    </w:p>
    <w:p w14:paraId="0325B96F" w14:textId="77777777" w:rsidR="00E33980" w:rsidRDefault="00E33980">
      <w:pPr>
        <w:keepNext/>
      </w:pPr>
    </w:p>
    <w:p w14:paraId="594778E4" w14:textId="77777777" w:rsidR="00E33980" w:rsidRDefault="008A057C">
      <w:pPr>
        <w:keepNext/>
      </w:pPr>
      <w:r>
        <w:t>tree must print exactly these versions. Your own application, authentication, is not listed yet: rebar3 finds it through authentication.app.src, which you save in the Erlang Implementation.</w:t>
      </w:r>
    </w:p>
    <w:p w14:paraId="25F5AB0F" w14:textId="77777777" w:rsidR="00E33980" w:rsidRDefault="00E33980">
      <w:pPr>
        <w:keepNext/>
      </w:pPr>
    </w:p>
    <w:p w14:paraId="5CB01BF7" w14:textId="77777777" w:rsidR="00E33980" w:rsidRDefault="008A057C">
      <w:pPr>
        <w:pStyle w:val="RequiredOutput"/>
        <w:keepNext/>
      </w:pPr>
      <w:r>
        <w:t>===&gt; Verifying dependencies...</w:t>
      </w:r>
    </w:p>
    <w:p w14:paraId="6B2DB170" w14:textId="77777777" w:rsidR="00E33980" w:rsidRDefault="008A057C">
      <w:pPr>
        <w:pStyle w:val="RequiredOutput"/>
        <w:keepNext/>
      </w:pPr>
      <w:r>
        <w:t xml:space="preserve">   ├─ cowboy─2.19.0 (hex package)</w:t>
      </w:r>
    </w:p>
    <w:p w14:paraId="52FD064E" w14:textId="77777777" w:rsidR="00E33980" w:rsidRDefault="008A057C">
      <w:pPr>
        <w:pStyle w:val="RequiredOutput"/>
        <w:keepNext/>
      </w:pPr>
      <w:r>
        <w:t xml:space="preserve">   ├─ cowlib─2.20.0 (hex package)</w:t>
      </w:r>
    </w:p>
    <w:p w14:paraId="4FE7B879" w14:textId="77777777" w:rsidR="00E33980" w:rsidRDefault="008A057C">
      <w:pPr>
        <w:pStyle w:val="RequiredOutput"/>
        <w:keepNext/>
      </w:pPr>
      <w:r>
        <w:t xml:space="preserve">   ├─ erlydtl─0.14.0 (hex package)</w:t>
      </w:r>
    </w:p>
    <w:p w14:paraId="079CE782" w14:textId="77777777" w:rsidR="00E33980" w:rsidRDefault="008A057C">
      <w:pPr>
        <w:pStyle w:val="RequiredOutput"/>
        <w:keepNext/>
      </w:pPr>
      <w:r>
        <w:t xml:space="preserve">   ├─ mysql─1.9.0 (hex package)</w:t>
      </w:r>
    </w:p>
    <w:p w14:paraId="296A08C5" w14:textId="77777777" w:rsidR="00E33980" w:rsidRDefault="008A057C">
      <w:pPr>
        <w:pStyle w:val="RequiredOutput"/>
      </w:pPr>
      <w:r>
        <w:t xml:space="preserve">   └─ ranch─2.3.0 (hex package)</w:t>
      </w:r>
    </w:p>
    <w:p w14:paraId="63DF3D4A" w14:textId="77777777" w:rsidR="00E33980" w:rsidRDefault="00E33980">
      <w:pPr>
        <w:keepNext/>
      </w:pPr>
    </w:p>
    <w:p w14:paraId="063F23EA" w14:textId="77777777" w:rsidR="00E33980" w:rsidRDefault="008A057C">
      <w:pPr>
        <w:pStyle w:val="Heading3"/>
      </w:pPr>
      <w:r>
        <w:t>Linux or macOS Library Setup</w:t>
      </w:r>
    </w:p>
    <w:p w14:paraId="3F518E4A" w14:textId="77777777" w:rsidR="00E33980" w:rsidRDefault="008A057C">
      <w:pPr>
        <w:pStyle w:val="CommandBlock"/>
        <w:keepNext/>
      </w:pPr>
      <w:r>
        <w:t>cargo init ./rust --name authentication --vcs none</w:t>
      </w:r>
    </w:p>
    <w:p w14:paraId="36CC9542" w14:textId="77777777" w:rsidR="00E33980" w:rsidRDefault="008A057C">
      <w:pPr>
        <w:pStyle w:val="CommandBlock"/>
        <w:keepNext/>
      </w:pPr>
      <w:r>
        <w:t>cargo add --manifest-path ./rust/Cargo.toml argon2@=0.6.0</w:t>
      </w:r>
    </w:p>
    <w:p w14:paraId="6186DFCA" w14:textId="77777777" w:rsidR="00E33980" w:rsidRDefault="008A057C">
      <w:pPr>
        <w:pStyle w:val="CommandBlock"/>
      </w:pPr>
      <w:r>
        <w:t>cargo add --manifest-path ./rust/Cargo.toml askama@=0.16.1</w:t>
      </w:r>
    </w:p>
    <w:p w14:paraId="0E4427EB" w14:textId="77777777" w:rsidR="00E33980" w:rsidRDefault="008A057C">
      <w:pPr>
        <w:pStyle w:val="CommandBlock"/>
      </w:pPr>
      <w:r>
        <w:t>cargo add --manifest-path ./rust/Cargo.toml axum@=0.8.9 \</w:t>
      </w:r>
    </w:p>
    <w:p w14:paraId="67BC2C8C" w14:textId="77777777" w:rsidR="00E33980" w:rsidRDefault="008A057C">
      <w:pPr>
        <w:pStyle w:val="CommandBlock"/>
      </w:pPr>
      <w:r>
        <w:t xml:space="preserve">    --no-default-features --features form,http1,query,tokio</w:t>
      </w:r>
    </w:p>
    <w:p w14:paraId="3905F052" w14:textId="77777777" w:rsidR="00E33980" w:rsidRDefault="008A057C">
      <w:pPr>
        <w:pStyle w:val="CommandBlock"/>
      </w:pPr>
      <w:r>
        <w:t>cargo add --manifest-path ./rust/Cargo.toml axum-extra@=0.12.6 \</w:t>
      </w:r>
    </w:p>
    <w:p w14:paraId="33E13E20" w14:textId="77777777" w:rsidR="00E33980" w:rsidRDefault="008A057C">
      <w:pPr>
        <w:pStyle w:val="CommandBlock"/>
      </w:pPr>
      <w:r>
        <w:t xml:space="preserve">    --no-default-features --features cookie</w:t>
      </w:r>
    </w:p>
    <w:p w14:paraId="63191E46" w14:textId="77777777" w:rsidR="00E33980" w:rsidRDefault="008A057C">
      <w:pPr>
        <w:pStyle w:val="CommandBlock"/>
      </w:pPr>
      <w:r>
        <w:t>cargo add --manifest-path ./rust/Cargo.toml axum-server@=0.8.0 \</w:t>
      </w:r>
    </w:p>
    <w:p w14:paraId="55AB5CAA" w14:textId="77777777" w:rsidR="00E33980" w:rsidRDefault="008A057C">
      <w:pPr>
        <w:pStyle w:val="CommandBlock"/>
      </w:pPr>
      <w:r>
        <w:t xml:space="preserve">    --features tls-rustls-no-provider</w:t>
      </w:r>
    </w:p>
    <w:p w14:paraId="2A0EBB8D" w14:textId="77777777" w:rsidR="00E33980" w:rsidRDefault="008A057C">
      <w:pPr>
        <w:pStyle w:val="CommandBlock"/>
      </w:pPr>
      <w:r>
        <w:t>cargo add --manifest-path ./rust/Cargo.toml form_urlencoded@=1.2.2</w:t>
      </w:r>
    </w:p>
    <w:p w14:paraId="123DE93E" w14:textId="77777777" w:rsidR="00E33980" w:rsidRDefault="008A057C">
      <w:pPr>
        <w:pStyle w:val="CommandBlock"/>
      </w:pPr>
      <w:r>
        <w:t>cargo add --manifest-path ./rust/Cargo.toml getrandom@=0.3.4</w:t>
      </w:r>
    </w:p>
    <w:p w14:paraId="6C299AE8" w14:textId="77777777" w:rsidR="00E33980" w:rsidRDefault="008A057C">
      <w:pPr>
        <w:pStyle w:val="CommandBlock"/>
      </w:pPr>
      <w:r>
        <w:t>cargo add --manifest-path ./rust/Cargo.toml mysql@=28.0.3</w:t>
      </w:r>
    </w:p>
    <w:p w14:paraId="132896A4" w14:textId="77777777" w:rsidR="00E33980" w:rsidRDefault="008A057C">
      <w:pPr>
        <w:pStyle w:val="CommandBlock"/>
      </w:pPr>
      <w:r>
        <w:t>cargo add --manifest-path ./rust/Cargo.toml rustls@=0.23.45 \</w:t>
      </w:r>
    </w:p>
    <w:p w14:paraId="1727DBD6" w14:textId="77777777" w:rsidR="00E33980" w:rsidRDefault="008A057C">
      <w:pPr>
        <w:pStyle w:val="CommandBlock"/>
      </w:pPr>
      <w:r>
        <w:t xml:space="preserve">    --no-default-features --features ring,std,tls12</w:t>
      </w:r>
    </w:p>
    <w:p w14:paraId="6F295471" w14:textId="77777777" w:rsidR="00E33980" w:rsidRDefault="008A057C">
      <w:pPr>
        <w:pStyle w:val="CommandBlock"/>
      </w:pPr>
      <w:r>
        <w:t>cargo add --manifest-path ./rust/Cargo.toml serde@=1.0.229 --features derive</w:t>
      </w:r>
    </w:p>
    <w:p w14:paraId="1F9959A1" w14:textId="77777777" w:rsidR="00E33980" w:rsidRDefault="008A057C">
      <w:pPr>
        <w:pStyle w:val="CommandBlock"/>
      </w:pPr>
      <w:r>
        <w:t>cargo add --manifest-path ./rust/Cargo.toml serde_json@=1.0.151</w:t>
      </w:r>
    </w:p>
    <w:p w14:paraId="59104297" w14:textId="77777777" w:rsidR="00E33980" w:rsidRDefault="008A057C">
      <w:pPr>
        <w:pStyle w:val="CommandBlock"/>
      </w:pPr>
      <w:r>
        <w:t>cargo add --manifest-path ./rust/Cargo.toml sha2@=0.10.9</w:t>
      </w:r>
    </w:p>
    <w:p w14:paraId="5FD7712C" w14:textId="77777777" w:rsidR="00E33980" w:rsidRDefault="008A057C">
      <w:pPr>
        <w:pStyle w:val="CommandBlock"/>
      </w:pPr>
      <w:r>
        <w:t>cargo add --manifest-path ./rust/Cargo.toml time@=0.3.55</w:t>
      </w:r>
    </w:p>
    <w:p w14:paraId="671D886A" w14:textId="77777777" w:rsidR="00E33980" w:rsidRDefault="008A057C">
      <w:pPr>
        <w:pStyle w:val="CommandBlock"/>
      </w:pPr>
      <w:r>
        <w:t>cargo add --manifest-path ./rust/Cargo.toml tokio@=1.53.2 \</w:t>
      </w:r>
    </w:p>
    <w:p w14:paraId="730725C5" w14:textId="77777777" w:rsidR="00E33980" w:rsidRDefault="008A057C">
      <w:pPr>
        <w:pStyle w:val="CommandBlock"/>
      </w:pPr>
      <w:r>
        <w:t xml:space="preserve">    --features macros,rt-multi-thread</w:t>
      </w:r>
    </w:p>
    <w:p w14:paraId="7440D98B" w14:textId="77777777" w:rsidR="00E33980" w:rsidRDefault="008A057C">
      <w:pPr>
        <w:pStyle w:val="CommandBlock"/>
      </w:pPr>
      <w:r>
        <w:t>printf '\n[profile.dev.package.argon2]\nopt-level = 3\n' \</w:t>
      </w:r>
    </w:p>
    <w:p w14:paraId="76E6A7BF" w14:textId="77777777" w:rsidR="00E33980" w:rsidRDefault="008A057C">
      <w:pPr>
        <w:pStyle w:val="CommandBlock"/>
      </w:pPr>
      <w:r>
        <w:t xml:space="preserve">    &gt;&gt; ./rust/Cargo.toml</w:t>
      </w:r>
    </w:p>
    <w:p w14:paraId="09BE4D24" w14:textId="77777777" w:rsidR="00E33980" w:rsidRDefault="008A057C">
      <w:pPr>
        <w:pStyle w:val="CommandBlock"/>
      </w:pPr>
      <w:r>
        <w:t>cargo fetch --locked --manifest-path ./rust/Cargo.toml</w:t>
      </w:r>
    </w:p>
    <w:p w14:paraId="64A21034" w14:textId="77777777" w:rsidR="00E33980" w:rsidRDefault="008A057C">
      <w:pPr>
        <w:pStyle w:val="CommandBlock"/>
      </w:pPr>
      <w:r>
        <w:t>rm ./rust/src/main.rs</w:t>
      </w:r>
    </w:p>
    <w:p w14:paraId="38548896" w14:textId="77777777" w:rsidR="00E33980" w:rsidRDefault="008A057C">
      <w:pPr>
        <w:pStyle w:val="CommandBlock"/>
      </w:pPr>
      <w:r>
        <w:t>cd ./erlang</w:t>
      </w:r>
    </w:p>
    <w:p w14:paraId="1E08B956" w14:textId="77777777" w:rsidR="00E33980" w:rsidRDefault="008A057C">
      <w:pPr>
        <w:pStyle w:val="CommandBlock"/>
      </w:pPr>
      <w:r>
        <w:t>escript ./rebar3 get-deps</w:t>
      </w:r>
    </w:p>
    <w:p w14:paraId="4FBADFB9" w14:textId="77777777" w:rsidR="00E33980" w:rsidRDefault="008A057C">
      <w:pPr>
        <w:pStyle w:val="CommandBlock"/>
        <w:keepNext/>
      </w:pPr>
      <w:r>
        <w:t>escript ./rebar3 compile</w:t>
      </w:r>
    </w:p>
    <w:p w14:paraId="4F25A0FC" w14:textId="77777777" w:rsidR="00E33980" w:rsidRDefault="008A057C">
      <w:pPr>
        <w:pStyle w:val="CommandBlock"/>
        <w:keepNext/>
      </w:pPr>
      <w:r>
        <w:t>escript ./rebar3 tree</w:t>
      </w:r>
    </w:p>
    <w:p w14:paraId="719DC926" w14:textId="77777777" w:rsidR="00E33980" w:rsidRDefault="008A057C">
      <w:pPr>
        <w:pStyle w:val="CommandBlock"/>
      </w:pPr>
      <w:r>
        <w:t>cd ..</w:t>
      </w:r>
    </w:p>
    <w:p w14:paraId="4D3A9C55" w14:textId="77777777" w:rsidR="00E33980" w:rsidRDefault="00E33980">
      <w:pPr>
        <w:keepNext/>
      </w:pPr>
    </w:p>
    <w:p w14:paraId="5C8C4783" w14:textId="77777777" w:rsidR="00E33980" w:rsidRDefault="00E33980">
      <w:pPr>
        <w:keepNext/>
      </w:pPr>
    </w:p>
    <w:p w14:paraId="0CA0563E" w14:textId="77777777" w:rsidR="00E33980" w:rsidRDefault="008A057C">
      <w:pPr>
        <w:pStyle w:val="Heading2"/>
      </w:pPr>
      <w:r>
        <w:t>Step 3: The Known Contacts and No Accounts</w:t>
      </w:r>
    </w:p>
    <w:p w14:paraId="7E194057" w14:textId="77777777" w:rsidR="00E33980" w:rsidRDefault="008A057C">
      <w:r>
        <w:t>Step 1 copied the Chapter 5 resets: one file per language, such as .\sql\reset_contacts_rust.sql, for its own table, such as contacts_rust. The second reset is Lesson 8.6's, again one file per language: .\sql\reset_accounts_rust.sql drops web_sessions_rust, then web_users_rust, because web_sessions_rust's user_id points at web_users_rust and the table that points goes first (Lesson 4.11a). Every run then starts with no sessions and no accounts, and the users tool and the servers create both tables again. Sa</w:t>
      </w:r>
      <w:r>
        <w:t>ve the three in the sql folder, then run every reset once now, to make sure spa_contacts exists and every table holds the three known contacts; every Server Build and Run block repeats its own language's two source lines.</w:t>
      </w:r>
    </w:p>
    <w:p w14:paraId="29C6562C" w14:textId="77777777" w:rsidR="00E33980" w:rsidRDefault="00E33980">
      <w:pPr>
        <w:keepNext/>
      </w:pPr>
    </w:p>
    <w:p w14:paraId="38E4A688" w14:textId="77777777" w:rsidR="00E33980" w:rsidRDefault="008A057C">
      <w:pPr>
        <w:pStyle w:val="Heading3"/>
      </w:pPr>
      <w:r>
        <w:t>sql/reset_accounts_assembly.sql</w:t>
      </w:r>
    </w:p>
    <w:p w14:paraId="36D5935D" w14:textId="77777777" w:rsidR="00E33980" w:rsidRDefault="008A057C">
      <w:pPr>
        <w:pStyle w:val="SourceCode"/>
        <w:keepNext/>
      </w:pPr>
      <w:r>
        <w:t>-- Lesson 8.6a: every run starts with no sessions and no accounts, as in</w:t>
      </w:r>
    </w:p>
    <w:p w14:paraId="3A83161A" w14:textId="77777777" w:rsidR="00E33980" w:rsidRDefault="008A057C">
      <w:pPr>
        <w:pStyle w:val="SourceCode"/>
        <w:keepNext/>
      </w:pPr>
      <w:r>
        <w:t>-- Lesson 8.6. The Assembly users tool and servers create the tables again</w:t>
      </w:r>
    </w:p>
    <w:p w14:paraId="51F3A994" w14:textId="77777777" w:rsidR="00E33980" w:rsidRDefault="008A057C">
      <w:pPr>
        <w:pStyle w:val="SourceCode"/>
        <w:keepNext/>
      </w:pPr>
      <w:r>
        <w:t>-- (CREATE TABLE IF NOT EXISTS). web_sessions_assembly goes first, because its</w:t>
      </w:r>
    </w:p>
    <w:p w14:paraId="0BBD6D35" w14:textId="77777777" w:rsidR="00E33980" w:rsidRDefault="008A057C">
      <w:pPr>
        <w:pStyle w:val="SourceCode"/>
        <w:keepNext/>
      </w:pPr>
      <w:r>
        <w:t>-- user_id points at web_users_assembly (Lesson 4.11a: drop the child first).</w:t>
      </w:r>
    </w:p>
    <w:p w14:paraId="7D1346F1" w14:textId="77777777" w:rsidR="00E33980" w:rsidRDefault="008A057C">
      <w:pPr>
        <w:pStyle w:val="SourceCode"/>
        <w:keepNext/>
      </w:pPr>
      <w:r>
        <w:t>DROP TABLE IF EXISTS web_sessions_assembly;</w:t>
      </w:r>
    </w:p>
    <w:p w14:paraId="679590B2" w14:textId="77777777" w:rsidR="00E33980" w:rsidRDefault="008A057C">
      <w:pPr>
        <w:pStyle w:val="SourceCode"/>
      </w:pPr>
      <w:r>
        <w:t>DROP TABLE IF EXISTS web_users_assembly;</w:t>
      </w:r>
    </w:p>
    <w:p w14:paraId="6FDCF452" w14:textId="77777777" w:rsidR="00E33980" w:rsidRDefault="00E33980">
      <w:pPr>
        <w:keepNext/>
      </w:pPr>
    </w:p>
    <w:p w14:paraId="0A95F111" w14:textId="77777777" w:rsidR="00E33980" w:rsidRDefault="008A057C">
      <w:pPr>
        <w:pStyle w:val="Heading3"/>
      </w:pPr>
      <w:r>
        <w:t>sql/reset_accounts_rust.sql</w:t>
      </w:r>
    </w:p>
    <w:p w14:paraId="354DD5A5" w14:textId="77777777" w:rsidR="00E33980" w:rsidRDefault="008A057C">
      <w:pPr>
        <w:pStyle w:val="SourceCode"/>
        <w:keepNext/>
      </w:pPr>
      <w:r>
        <w:t>-- Lesson 8.6a: every run starts with no sessions and no accounts, as in</w:t>
      </w:r>
    </w:p>
    <w:p w14:paraId="0609E4D3" w14:textId="77777777" w:rsidR="00E33980" w:rsidRDefault="008A057C">
      <w:pPr>
        <w:pStyle w:val="SourceCode"/>
        <w:keepNext/>
      </w:pPr>
      <w:r>
        <w:t>-- Lesson 8.6. The Rust users tool and servers create the tables again</w:t>
      </w:r>
    </w:p>
    <w:p w14:paraId="449C29E0" w14:textId="77777777" w:rsidR="00E33980" w:rsidRDefault="008A057C">
      <w:pPr>
        <w:pStyle w:val="SourceCode"/>
        <w:keepNext/>
      </w:pPr>
      <w:r>
        <w:t>-- (CREATE TABLE IF NOT EXISTS). web_sessions_rust goes first, because its</w:t>
      </w:r>
    </w:p>
    <w:p w14:paraId="35FF4B32" w14:textId="77777777" w:rsidR="00E33980" w:rsidRDefault="008A057C">
      <w:pPr>
        <w:pStyle w:val="SourceCode"/>
        <w:keepNext/>
      </w:pPr>
      <w:r>
        <w:t>-- user_id points at web_users_rust (Lesson 4.11a: drop the child first).</w:t>
      </w:r>
    </w:p>
    <w:p w14:paraId="1DF48852" w14:textId="77777777" w:rsidR="00E33980" w:rsidRDefault="008A057C">
      <w:pPr>
        <w:pStyle w:val="SourceCode"/>
        <w:keepNext/>
      </w:pPr>
      <w:r>
        <w:t>DROP TABLE IF EXISTS web_sessions_rust;</w:t>
      </w:r>
    </w:p>
    <w:p w14:paraId="491E6C62" w14:textId="77777777" w:rsidR="00E33980" w:rsidRDefault="008A057C">
      <w:pPr>
        <w:pStyle w:val="SourceCode"/>
      </w:pPr>
      <w:r>
        <w:t>DROP TABLE IF EXISTS web_users_rust;</w:t>
      </w:r>
    </w:p>
    <w:p w14:paraId="2F30C717" w14:textId="77777777" w:rsidR="00E33980" w:rsidRDefault="00E33980">
      <w:pPr>
        <w:keepNext/>
      </w:pPr>
    </w:p>
    <w:p w14:paraId="7D528EE0" w14:textId="77777777" w:rsidR="00E33980" w:rsidRDefault="008A057C">
      <w:pPr>
        <w:pStyle w:val="Heading3"/>
      </w:pPr>
      <w:r>
        <w:t>sql/reset_accounts_erlang.sql</w:t>
      </w:r>
    </w:p>
    <w:p w14:paraId="63401930" w14:textId="77777777" w:rsidR="00E33980" w:rsidRDefault="008A057C">
      <w:pPr>
        <w:pStyle w:val="SourceCode"/>
        <w:keepNext/>
      </w:pPr>
      <w:r>
        <w:t>-- Lesson 8.6a: every run starts with no sessions and no accounts, as in</w:t>
      </w:r>
    </w:p>
    <w:p w14:paraId="2D134358" w14:textId="77777777" w:rsidR="00E33980" w:rsidRDefault="008A057C">
      <w:pPr>
        <w:pStyle w:val="SourceCode"/>
        <w:keepNext/>
      </w:pPr>
      <w:r>
        <w:t>-- Lesson 8.6. The Erlang users tool and servers create the tables again</w:t>
      </w:r>
    </w:p>
    <w:p w14:paraId="570B58F0" w14:textId="77777777" w:rsidR="00E33980" w:rsidRDefault="008A057C">
      <w:pPr>
        <w:pStyle w:val="SourceCode"/>
        <w:keepNext/>
      </w:pPr>
      <w:r>
        <w:t>-- (CREATE TABLE IF NOT EXISTS). web_sessions_erlang goes first, because its</w:t>
      </w:r>
    </w:p>
    <w:p w14:paraId="695FE473" w14:textId="77777777" w:rsidR="00E33980" w:rsidRDefault="008A057C">
      <w:pPr>
        <w:pStyle w:val="SourceCode"/>
        <w:keepNext/>
      </w:pPr>
      <w:r>
        <w:t>-- user_id points at web_users_erlang (Lesson 4.11a: drop the child first).</w:t>
      </w:r>
    </w:p>
    <w:p w14:paraId="1ECBF3E2" w14:textId="77777777" w:rsidR="00E33980" w:rsidRDefault="008A057C">
      <w:pPr>
        <w:pStyle w:val="SourceCode"/>
        <w:keepNext/>
      </w:pPr>
      <w:r>
        <w:t>DROP TABLE IF EXISTS web_sessions_erlang;</w:t>
      </w:r>
    </w:p>
    <w:p w14:paraId="1157F25B" w14:textId="77777777" w:rsidR="00E33980" w:rsidRDefault="008A057C">
      <w:pPr>
        <w:pStyle w:val="SourceCode"/>
      </w:pPr>
      <w:r>
        <w:t>DROP TABLE IF EXISTS web_users_erlang;</w:t>
      </w:r>
    </w:p>
    <w:p w14:paraId="75F94AF2" w14:textId="77777777" w:rsidR="00E33980" w:rsidRDefault="00E33980">
      <w:pPr>
        <w:keepNext/>
      </w:pPr>
    </w:p>
    <w:p w14:paraId="77BD2776" w14:textId="77777777" w:rsidR="00E33980" w:rsidRDefault="008A057C">
      <w:pPr>
        <w:pStyle w:val="Heading3"/>
      </w:pPr>
      <w:r>
        <w:t>Windows PowerShell Data Reset</w:t>
      </w:r>
    </w:p>
    <w:p w14:paraId="2E9FDC52" w14:textId="77777777" w:rsidR="00E33980" w:rsidRDefault="008A057C">
      <w:pPr>
        <w:keepNext/>
      </w:pPr>
      <w:r>
        <w:t>Remember, source runs every statement in a file and needs --commands when it comes from -e (Lesson 4.6), and MYSQL_PWD gives the mysql client the password until the block's last line.</w:t>
      </w:r>
    </w:p>
    <w:p w14:paraId="45D3F268" w14:textId="77777777" w:rsidR="00E33980" w:rsidRDefault="00E33980">
      <w:pPr>
        <w:keepNext/>
      </w:pPr>
    </w:p>
    <w:p w14:paraId="6F075798" w14:textId="77777777" w:rsidR="00E33980" w:rsidRDefault="008A057C">
      <w:pPr>
        <w:pStyle w:val="CommandBlock"/>
        <w:keepNext/>
      </w:pPr>
      <w:r>
        <w:t>$mysql = "C:\Program Files\MySQL\MySQL Server 26.7\bin\mysql.exe"</w:t>
      </w:r>
    </w:p>
    <w:p w14:paraId="07B85DEE" w14:textId="77777777" w:rsidR="00E33980" w:rsidRDefault="008A057C">
      <w:pPr>
        <w:pStyle w:val="CommandBlock"/>
        <w:keepNext/>
      </w:pPr>
      <w:r>
        <w:t>$env:MYSQL_PWD = $env:SPA_DB_PASSWORD</w:t>
      </w:r>
    </w:p>
    <w:p w14:paraId="46F822BE" w14:textId="77777777" w:rsidR="00E33980" w:rsidRDefault="008A057C">
      <w:pPr>
        <w:pStyle w:val="CommandBlock"/>
      </w:pPr>
      <w:r>
        <w:t>&amp; $mysql -u devuser -h 127.0.0.1 -P 3306 `</w:t>
      </w:r>
    </w:p>
    <w:p w14:paraId="38599E1A" w14:textId="77777777" w:rsidR="00E33980" w:rsidRDefault="008A057C">
      <w:pPr>
        <w:pStyle w:val="CommandBlock"/>
      </w:pPr>
      <w:r>
        <w:t xml:space="preserve">    -e "CREATE DATABASE IF NOT EXISTS spa_contacts"</w:t>
      </w:r>
    </w:p>
    <w:p w14:paraId="6113256F" w14:textId="77777777" w:rsidR="00E33980" w:rsidRDefault="008A057C">
      <w:pPr>
        <w:pStyle w:val="CommandBlock"/>
      </w:pPr>
      <w:r>
        <w:t>&amp; $mysql -u devuser -h 127.0.0.1 -P 3306 -D spa_contacts --commands `</w:t>
      </w:r>
    </w:p>
    <w:p w14:paraId="368FF2EF" w14:textId="77777777" w:rsidR="00E33980" w:rsidRDefault="008A057C">
      <w:pPr>
        <w:pStyle w:val="CommandBlock"/>
      </w:pPr>
      <w:r>
        <w:t xml:space="preserve">    -e "source ./sql/reset_contacts_assembly.sql"</w:t>
      </w:r>
    </w:p>
    <w:p w14:paraId="4B678BF9" w14:textId="77777777" w:rsidR="00E33980" w:rsidRDefault="008A057C">
      <w:pPr>
        <w:pStyle w:val="CommandBlock"/>
      </w:pPr>
      <w:r>
        <w:t>&amp; $mysql -u devuser -h 127.0.0.1 -P 3306 -D spa_contacts --commands `</w:t>
      </w:r>
    </w:p>
    <w:p w14:paraId="5E719E6E" w14:textId="77777777" w:rsidR="00E33980" w:rsidRDefault="008A057C">
      <w:pPr>
        <w:pStyle w:val="CommandBlock"/>
      </w:pPr>
      <w:r>
        <w:t xml:space="preserve">    -e "source ./sql/reset_contacts_rust.sql"</w:t>
      </w:r>
    </w:p>
    <w:p w14:paraId="47D7CD09" w14:textId="77777777" w:rsidR="00E33980" w:rsidRDefault="008A057C">
      <w:pPr>
        <w:pStyle w:val="CommandBlock"/>
      </w:pPr>
      <w:r>
        <w:t>&amp; $mysql -u devuser -h 127.0.0.1 -P 3306 -D spa_contacts --commands `</w:t>
      </w:r>
    </w:p>
    <w:p w14:paraId="3CE19B66" w14:textId="77777777" w:rsidR="00E33980" w:rsidRDefault="008A057C">
      <w:pPr>
        <w:pStyle w:val="CommandBlock"/>
      </w:pPr>
      <w:r>
        <w:t xml:space="preserve">    -e "source ./sql/reset_contacts_erlang.sql"</w:t>
      </w:r>
    </w:p>
    <w:p w14:paraId="36137CAF" w14:textId="77777777" w:rsidR="00E33980" w:rsidRDefault="008A057C">
      <w:pPr>
        <w:pStyle w:val="CommandBlock"/>
      </w:pPr>
      <w:r>
        <w:t>&amp; $mysql -u devuser -h 127.0.0.1 -P 3306 -D spa_contacts --commands `</w:t>
      </w:r>
    </w:p>
    <w:p w14:paraId="24A31D3E" w14:textId="77777777" w:rsidR="00E33980" w:rsidRDefault="008A057C">
      <w:pPr>
        <w:pStyle w:val="CommandBlock"/>
      </w:pPr>
      <w:r>
        <w:t xml:space="preserve">    -e "source ./sql/reset_accounts_assembly.sql"</w:t>
      </w:r>
    </w:p>
    <w:p w14:paraId="20A59AEF" w14:textId="77777777" w:rsidR="00E33980" w:rsidRDefault="008A057C">
      <w:pPr>
        <w:pStyle w:val="CommandBlock"/>
      </w:pPr>
      <w:r>
        <w:t>&amp; $mysql -u devuser -h 127.0.0.1 -P 3306 -D spa_contacts --commands `</w:t>
      </w:r>
    </w:p>
    <w:p w14:paraId="0C357A46" w14:textId="77777777" w:rsidR="00E33980" w:rsidRDefault="008A057C">
      <w:pPr>
        <w:pStyle w:val="CommandBlock"/>
      </w:pPr>
      <w:r>
        <w:t xml:space="preserve">    -e "source ./sql/reset_accounts_rust.sql"</w:t>
      </w:r>
    </w:p>
    <w:p w14:paraId="7AA092C9" w14:textId="77777777" w:rsidR="00E33980" w:rsidRDefault="008A057C">
      <w:pPr>
        <w:pStyle w:val="CommandBlock"/>
      </w:pPr>
      <w:r>
        <w:t>&amp; $mysql -u devuser -h 127.0.0.1 -P 3306 -D spa_contacts --commands `</w:t>
      </w:r>
    </w:p>
    <w:p w14:paraId="7D2C3488" w14:textId="77777777" w:rsidR="00E33980" w:rsidRDefault="008A057C">
      <w:pPr>
        <w:pStyle w:val="CommandBlock"/>
      </w:pPr>
      <w:r>
        <w:t xml:space="preserve">    -e "source ./sql/reset_accounts_erlang.sql"</w:t>
      </w:r>
    </w:p>
    <w:p w14:paraId="23E84E01" w14:textId="77777777" w:rsidR="00E33980" w:rsidRDefault="008A057C">
      <w:pPr>
        <w:pStyle w:val="CommandBlock"/>
        <w:keepNext/>
      </w:pPr>
      <w:r>
        <w:t>&amp; $mysql -u devuser -h 127.0.0.1 -P 3306 -D spa_contacts -t `</w:t>
      </w:r>
    </w:p>
    <w:p w14:paraId="220534F0" w14:textId="77777777" w:rsidR="00E33980" w:rsidRDefault="008A057C">
      <w:pPr>
        <w:pStyle w:val="CommandBlock"/>
        <w:keepNext/>
      </w:pPr>
      <w:r>
        <w:t xml:space="preserve">    -e "SELECT id, name, email, phone FROM contacts_assembly ORDER BY id"</w:t>
      </w:r>
    </w:p>
    <w:p w14:paraId="3CCC93FC" w14:textId="77777777" w:rsidR="00E33980" w:rsidRDefault="008A057C">
      <w:pPr>
        <w:pStyle w:val="CommandBlock"/>
      </w:pPr>
      <w:r>
        <w:t>Remove-Item Env:MYSQL_PWD</w:t>
      </w:r>
    </w:p>
    <w:p w14:paraId="0F55F840" w14:textId="77777777" w:rsidR="00E33980" w:rsidRDefault="00E33980">
      <w:pPr>
        <w:keepNext/>
      </w:pPr>
    </w:p>
    <w:p w14:paraId="70217096" w14:textId="77777777" w:rsidR="00E33980" w:rsidRDefault="008A057C">
      <w:pPr>
        <w:pStyle w:val="Heading3"/>
      </w:pPr>
      <w:r>
        <w:t>Linux or macOS Data Reset</w:t>
      </w:r>
    </w:p>
    <w:p w14:paraId="4DE91351" w14:textId="77777777" w:rsidR="00E33980" w:rsidRDefault="008A057C">
      <w:pPr>
        <w:pStyle w:val="CommandBlock"/>
        <w:keepNext/>
      </w:pPr>
      <w:r>
        <w:t>export MYSQL_PWD="$SPA_DB_PASSWORD"</w:t>
      </w:r>
    </w:p>
    <w:p w14:paraId="0196E8C4" w14:textId="77777777" w:rsidR="00E33980" w:rsidRDefault="008A057C">
      <w:pPr>
        <w:pStyle w:val="CommandBlock"/>
        <w:keepNext/>
      </w:pPr>
      <w:r>
        <w:t>mysql -u devuser -h 127.0.0.1 -P 3306 \</w:t>
      </w:r>
    </w:p>
    <w:p w14:paraId="156C4E9E" w14:textId="77777777" w:rsidR="00E33980" w:rsidRDefault="008A057C">
      <w:pPr>
        <w:pStyle w:val="CommandBlock"/>
      </w:pPr>
      <w:r>
        <w:t xml:space="preserve">    -e "CREATE DATABASE IF NOT EXISTS spa_contacts"</w:t>
      </w:r>
    </w:p>
    <w:p w14:paraId="7710CBB4" w14:textId="77777777" w:rsidR="00E33980" w:rsidRDefault="008A057C">
      <w:pPr>
        <w:pStyle w:val="CommandBlock"/>
      </w:pPr>
      <w:r>
        <w:t>mysql -u devuser -h 127.0.0.1 -P 3306 -D spa_contacts \</w:t>
      </w:r>
    </w:p>
    <w:p w14:paraId="5A63A898" w14:textId="77777777" w:rsidR="00E33980" w:rsidRDefault="008A057C">
      <w:pPr>
        <w:pStyle w:val="CommandBlock"/>
      </w:pPr>
      <w:r>
        <w:t xml:space="preserve">    &lt; ./sql/reset_contacts_assembly.sql</w:t>
      </w:r>
    </w:p>
    <w:p w14:paraId="3C47BC8A" w14:textId="77777777" w:rsidR="00E33980" w:rsidRDefault="008A057C">
      <w:pPr>
        <w:pStyle w:val="CommandBlock"/>
      </w:pPr>
      <w:r>
        <w:t>mysql -u devuser -h 127.0.0.1 -P 3306 -D spa_contacts \</w:t>
      </w:r>
    </w:p>
    <w:p w14:paraId="2718D480" w14:textId="77777777" w:rsidR="00E33980" w:rsidRDefault="008A057C">
      <w:pPr>
        <w:pStyle w:val="CommandBlock"/>
      </w:pPr>
      <w:r>
        <w:t xml:space="preserve">    &lt; ./sql/reset_contacts_rust.sql</w:t>
      </w:r>
    </w:p>
    <w:p w14:paraId="7E9CE838" w14:textId="77777777" w:rsidR="00E33980" w:rsidRDefault="008A057C">
      <w:pPr>
        <w:pStyle w:val="CommandBlock"/>
      </w:pPr>
      <w:r>
        <w:t>mysql -u devuser -h 127.0.0.1 -P 3306 -D spa_contacts \</w:t>
      </w:r>
    </w:p>
    <w:p w14:paraId="6485B59C" w14:textId="77777777" w:rsidR="00E33980" w:rsidRDefault="008A057C">
      <w:pPr>
        <w:pStyle w:val="CommandBlock"/>
      </w:pPr>
      <w:r>
        <w:t xml:space="preserve">    &lt; ./sql/reset_contacts_erlang.sql</w:t>
      </w:r>
    </w:p>
    <w:p w14:paraId="789518E1" w14:textId="77777777" w:rsidR="00E33980" w:rsidRDefault="008A057C">
      <w:pPr>
        <w:pStyle w:val="CommandBlock"/>
      </w:pPr>
      <w:r>
        <w:t>mysql -u devuser -h 127.0.0.1 -P 3306 -D spa_contacts \</w:t>
      </w:r>
    </w:p>
    <w:p w14:paraId="0AE86F92" w14:textId="77777777" w:rsidR="00E33980" w:rsidRDefault="008A057C">
      <w:pPr>
        <w:pStyle w:val="CommandBlock"/>
      </w:pPr>
      <w:r>
        <w:t xml:space="preserve">    &lt; ./sql/reset_accounts_assembly.sql</w:t>
      </w:r>
    </w:p>
    <w:p w14:paraId="120CE306" w14:textId="77777777" w:rsidR="00E33980" w:rsidRDefault="008A057C">
      <w:pPr>
        <w:pStyle w:val="CommandBlock"/>
      </w:pPr>
      <w:r>
        <w:t>mysql -u devuser -h 127.0.0.1 -P 3306 -D spa_contacts \</w:t>
      </w:r>
    </w:p>
    <w:p w14:paraId="136E0C63" w14:textId="77777777" w:rsidR="00E33980" w:rsidRDefault="008A057C">
      <w:pPr>
        <w:pStyle w:val="CommandBlock"/>
      </w:pPr>
      <w:r>
        <w:t xml:space="preserve">    &lt; ./sql/reset_accounts_rust.sql</w:t>
      </w:r>
    </w:p>
    <w:p w14:paraId="7FDDF612" w14:textId="77777777" w:rsidR="00E33980" w:rsidRDefault="008A057C">
      <w:pPr>
        <w:pStyle w:val="CommandBlock"/>
      </w:pPr>
      <w:r>
        <w:t>mysql -u devuser -h 127.0.0.1 -P 3306 -D spa_contacts \</w:t>
      </w:r>
    </w:p>
    <w:p w14:paraId="01361504" w14:textId="77777777" w:rsidR="00E33980" w:rsidRDefault="008A057C">
      <w:pPr>
        <w:pStyle w:val="CommandBlock"/>
      </w:pPr>
      <w:r>
        <w:t xml:space="preserve">    &lt; ./sql/reset_accounts_erlang.sql</w:t>
      </w:r>
    </w:p>
    <w:p w14:paraId="12D0F354" w14:textId="77777777" w:rsidR="00E33980" w:rsidRDefault="008A057C">
      <w:pPr>
        <w:pStyle w:val="CommandBlock"/>
        <w:keepNext/>
      </w:pPr>
      <w:r>
        <w:t>mysql -u devuser -h 127.0.0.1 -P 3306 -D spa_contacts -t \</w:t>
      </w:r>
    </w:p>
    <w:p w14:paraId="75138BD2" w14:textId="77777777" w:rsidR="00E33980" w:rsidRDefault="008A057C">
      <w:pPr>
        <w:pStyle w:val="CommandBlock"/>
        <w:keepNext/>
      </w:pPr>
      <w:r>
        <w:t xml:space="preserve">    -e "SELECT id, name, email, phone FROM contacts_assembly ORDER BY id"</w:t>
      </w:r>
    </w:p>
    <w:p w14:paraId="09E7E660" w14:textId="77777777" w:rsidR="00E33980" w:rsidRDefault="008A057C">
      <w:pPr>
        <w:pStyle w:val="CommandBlock"/>
      </w:pPr>
      <w:r>
        <w:t>unset MYSQL_PWD</w:t>
      </w:r>
    </w:p>
    <w:p w14:paraId="207D9C1C" w14:textId="77777777" w:rsidR="00E33980" w:rsidRDefault="00E33980">
      <w:pPr>
        <w:keepNext/>
      </w:pPr>
    </w:p>
    <w:p w14:paraId="0DDAB099" w14:textId="77777777" w:rsidR="00E33980" w:rsidRDefault="008A057C">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19B58991" w14:textId="77777777" w:rsidR="00E33980" w:rsidRDefault="00E33980">
      <w:pPr>
        <w:keepNext/>
      </w:pPr>
    </w:p>
    <w:p w14:paraId="646B4B0D" w14:textId="77777777" w:rsidR="00E33980" w:rsidRDefault="008A057C">
      <w:pPr>
        <w:pStyle w:val="RequiredOutput"/>
        <w:keepNext/>
      </w:pPr>
      <w:r>
        <w:t>+----+--------------+-------------------+----------+</w:t>
      </w:r>
    </w:p>
    <w:p w14:paraId="032B2797" w14:textId="77777777" w:rsidR="00E33980" w:rsidRDefault="008A057C">
      <w:pPr>
        <w:pStyle w:val="RequiredOutput"/>
        <w:keepNext/>
      </w:pPr>
      <w:r>
        <w:t>| id | name         | email             | phone    |</w:t>
      </w:r>
    </w:p>
    <w:p w14:paraId="299A749E" w14:textId="77777777" w:rsidR="00E33980" w:rsidRDefault="008A057C">
      <w:pPr>
        <w:pStyle w:val="RequiredOutput"/>
        <w:keepNext/>
      </w:pPr>
      <w:r>
        <w:t>+----+--------------+-------------------+----------+</w:t>
      </w:r>
    </w:p>
    <w:p w14:paraId="2578A40C" w14:textId="77777777" w:rsidR="00E33980" w:rsidRDefault="008A057C">
      <w:pPr>
        <w:pStyle w:val="RequiredOutput"/>
        <w:keepNext/>
      </w:pPr>
      <w:r>
        <w:t>|  1 | Ada Lovelace | ada@example.com   | 555-0100 |</w:t>
      </w:r>
    </w:p>
    <w:p w14:paraId="203A3841" w14:textId="77777777" w:rsidR="00E33980" w:rsidRDefault="008A057C">
      <w:pPr>
        <w:pStyle w:val="RequiredOutput"/>
        <w:keepNext/>
      </w:pPr>
      <w:r>
        <w:t>|  2 | Grace Hopper | grace@example.com | NULL     |</w:t>
      </w:r>
    </w:p>
    <w:p w14:paraId="748CCB8F" w14:textId="77777777" w:rsidR="00E33980" w:rsidRDefault="008A057C">
      <w:pPr>
        <w:pStyle w:val="RequiredOutput"/>
        <w:keepNext/>
      </w:pPr>
      <w:r>
        <w:t>|  3 | Alan Turing  | alan@example.com  | 555-0102 |</w:t>
      </w:r>
    </w:p>
    <w:p w14:paraId="586A24C2" w14:textId="77777777" w:rsidR="00E33980" w:rsidRDefault="008A057C">
      <w:pPr>
        <w:pStyle w:val="RequiredOutput"/>
      </w:pPr>
      <w:r>
        <w:t>+----+--------------+-------------------+----------+</w:t>
      </w:r>
    </w:p>
    <w:p w14:paraId="7B111165" w14:textId="77777777" w:rsidR="00E33980" w:rsidRDefault="00E33980">
      <w:pPr>
        <w:keepNext/>
      </w:pPr>
    </w:p>
    <w:p w14:paraId="58D5579C" w14:textId="77777777" w:rsidR="00E33980" w:rsidRDefault="00E33980">
      <w:pPr>
        <w:keepNext/>
      </w:pPr>
    </w:p>
    <w:p w14:paraId="0B8EE8B2" w14:textId="77777777" w:rsidR="00E33980" w:rsidRDefault="008A057C">
      <w:pPr>
        <w:pStyle w:val="Heading2"/>
      </w:pPr>
      <w:r>
        <w:t>Running the Checks</w:t>
      </w:r>
    </w:p>
    <w:p w14:paraId="0481B329" w14:textId="77777777" w:rsidR="00E33980" w:rsidRDefault="008A057C">
      <w:r>
        <w:t>Every language section runs the same way, as in Lesson 8.6. In each new PowerShell window, Set-Location "$HOME\spa\lesson-8.6-extended" moves into the lesson folder. Terminal 1, a PowerShell window in lesson-8.6-extended, resets the contacts and the accounts, builds, adds your account, and starts the server, which runs until Ctrl+C. Terminal 2, a second window in lesson-8.6-extended, opens the pages with Start-Process in your default browser, then sends requests with curl.exe and runs the users tool. Run th</w:t>
      </w:r>
      <w:r>
        <w:t>e checks in the printed order: each one counts on the account and the cookies the ones before it made. Stop each server with Ctrl+C before starting the next one: only one program can listen on port 8765.</w:t>
      </w:r>
    </w:p>
    <w:p w14:paraId="7EC2CBBC" w14:textId="77777777" w:rsidR="00E33980" w:rsidRDefault="00E33980">
      <w:pPr>
        <w:keepNext/>
      </w:pPr>
    </w:p>
    <w:p w14:paraId="120EF312" w14:textId="77777777" w:rsidR="00E33980" w:rsidRDefault="008A057C">
      <w:r>
        <w:t>Both windows need the password of your account, owner, in SPA_WEB_PASSWORD, as in Lesson 8.6: Terminal 1's users tool stores its hash, and Terminal 2 sends it to log in. Choose a password of 15 to 64 characters that you use nowhere else and that does not contain owner, with no double quote ("); use letters, digits, spaces and ASCII symbols only: Assembly's getenv reads the variable in Windows' code page, not UTF-8. Type it into the Password Entry in each window. Remember, Read-Host -AsSecureString shows a *</w:t>
      </w:r>
      <w:r>
        <w:t xml:space="preserve"> for each character, NetworkCredential turns it back into plain text, and $env: sets the variable for this window only. Type the same password both times; in a new window, run the Password Entry again.</w:t>
      </w:r>
    </w:p>
    <w:p w14:paraId="628FB21C" w14:textId="77777777" w:rsidR="00E33980" w:rsidRDefault="00E33980">
      <w:pPr>
        <w:keepNext/>
      </w:pPr>
    </w:p>
    <w:p w14:paraId="3DB0BB55" w14:textId="77777777" w:rsidR="00E33980" w:rsidRDefault="008A057C">
      <w:pPr>
        <w:pStyle w:val="Heading3"/>
      </w:pPr>
      <w:r>
        <w:t>Windows PowerShell Password Entry</w:t>
      </w:r>
    </w:p>
    <w:p w14:paraId="400F7994" w14:textId="77777777" w:rsidR="00E33980" w:rsidRDefault="008A057C">
      <w:pPr>
        <w:pStyle w:val="CommandBlock"/>
        <w:keepNext/>
      </w:pPr>
      <w:r>
        <w:t>$typed = Read-Host -AsSecureString "Password for owner"</w:t>
      </w:r>
    </w:p>
    <w:p w14:paraId="2CB80A78" w14:textId="77777777" w:rsidR="00E33980" w:rsidRDefault="008A057C">
      <w:pPr>
        <w:pStyle w:val="CommandBlock"/>
      </w:pPr>
      <w:r>
        <w:t>$env:SPA_WEB_PASSWORD = [Net.NetworkCredential]::new("", $typed).Password</w:t>
      </w:r>
    </w:p>
    <w:p w14:paraId="2B76600F" w14:textId="77777777" w:rsidR="00E33980" w:rsidRDefault="00E33980">
      <w:pPr>
        <w:keepNext/>
      </w:pPr>
    </w:p>
    <w:p w14:paraId="774FD758" w14:textId="77777777" w:rsidR="00E33980" w:rsidRDefault="008A057C">
      <w:pPr>
        <w:pStyle w:val="Heading3"/>
      </w:pPr>
      <w:r>
        <w:t>Linux or macOS Password Entry</w:t>
      </w:r>
    </w:p>
    <w:p w14:paraId="4D053824" w14:textId="77777777" w:rsidR="00E33980" w:rsidRDefault="008A057C">
      <w:pPr>
        <w:keepNext/>
      </w:pPr>
      <w:r>
        <w:t>Remember, read -s reads a line without showing it, and export hands the variable to the programs this shell starts.</w:t>
      </w:r>
    </w:p>
    <w:p w14:paraId="5C478994" w14:textId="77777777" w:rsidR="00E33980" w:rsidRDefault="00E33980">
      <w:pPr>
        <w:keepNext/>
      </w:pPr>
    </w:p>
    <w:p w14:paraId="3F75DE10" w14:textId="77777777" w:rsidR="00E33980" w:rsidRDefault="008A057C">
      <w:pPr>
        <w:pStyle w:val="CommandBlock"/>
        <w:keepNext/>
      </w:pPr>
      <w:r>
        <w:t>read -rsp "Password for owner: " SPA_WEB_PASSWORD; echo</w:t>
      </w:r>
    </w:p>
    <w:p w14:paraId="27D4E9D9" w14:textId="77777777" w:rsidR="00E33980" w:rsidRDefault="008A057C">
      <w:pPr>
        <w:pStyle w:val="CommandBlock"/>
      </w:pPr>
      <w:r>
        <w:t>export SPA_WEB_PASSWORD</w:t>
      </w:r>
    </w:p>
    <w:p w14:paraId="2E1C0219" w14:textId="77777777" w:rsidR="00E33980" w:rsidRDefault="00E33980">
      <w:pPr>
        <w:keepNext/>
      </w:pPr>
    </w:p>
    <w:p w14:paraId="038951E0" w14:textId="77777777" w:rsidR="00E33980" w:rsidRDefault="00E33980">
      <w:pPr>
        <w:keepNext/>
      </w:pPr>
    </w:p>
    <w:p w14:paraId="4616BB37" w14:textId="77777777" w:rsidR="00E33980" w:rsidRDefault="008A057C">
      <w:pPr>
        <w:pStyle w:val="Heading2"/>
      </w:pPr>
      <w:r>
        <w:t>When a Program Run Fails</w:t>
      </w:r>
    </w:p>
    <w:p w14:paraId="711919B3" w14:textId="77777777" w:rsidR="00E33980" w:rsidRDefault="008A057C">
      <w:pPr>
        <w:pStyle w:val="ListBullet"/>
      </w:pPr>
      <w:r>
        <w:t>The browser shows "Your connection isn't private": it does not trust the course CA. Do Lesson 8.0's Trust step. Never click Continue.</w:t>
      </w:r>
    </w:p>
    <w:p w14:paraId="6AFBD75E" w14:textId="77777777" w:rsidR="00E33980" w:rsidRDefault="008A057C">
      <w:pPr>
        <w:pStyle w:val="ListBullet"/>
      </w:pPr>
      <w:r>
        <w:t>The Production-Minded server block prints Error: the password must have 15 to 64 characters, Error: that password is too common; choose another, or Error: the password must not contain the username before its Listening line: the users tool refused your password. Press Ctrl+C, run the Password Entry in both windows with a password that follows the rule, then the whole block again.</w:t>
      </w:r>
    </w:p>
    <w:p w14:paraId="5A822E5A" w14:textId="77777777" w:rsidR="00E33980" w:rsidRDefault="008A057C">
      <w:pPr>
        <w:pStyle w:val="ListBullet"/>
      </w:pPr>
      <w:r>
        <w:t>The server block prints Error: SPA_WEB_PASSWORD is not set before its Listening line: run the Password Entry in Terminal 1, then the whole block again. Error: that username is taken means its reset lines did not run: run the whole block again.</w:t>
      </w:r>
    </w:p>
    <w:p w14:paraId="4F39209D" w14:textId="77777777" w:rsidR="00E33980" w:rsidRDefault="008A057C">
      <w:pPr>
        <w:pStyle w:val="ListBullet"/>
      </w:pPr>
      <w:r>
        <w:t>A server stops at once with Error: could not create the account tables (the Production-Minded servers: Reason: could not create the account tables, after the start Error line): it could not reach the database, or Lesson 8.5a's session table, such as web_sessions_rust, which has no user_id, is still there. SPA_DB_PASSWORD must be set in Terminal 1 (Lesson 4.0); run the whole block, so the reset drops the old table.</w:t>
      </w:r>
    </w:p>
    <w:p w14:paraId="5DA512C8" w14:textId="77777777" w:rsidR="00E33980" w:rsidRDefault="008A057C">
      <w:pPr>
        <w:pStyle w:val="ListBullet"/>
      </w:pPr>
      <w:r>
        <w:t>Every login says Username or password is incorrect.: Terminal 2's SPA_WEB_PASSWORD is not the one Terminal 1 used. Run the Password Entry in Terminal 2 with the same password.</w:t>
      </w:r>
    </w:p>
    <w:p w14:paraId="20CE6424" w14:textId="77777777" w:rsidR="00E33980" w:rsidRDefault="008A057C">
      <w:pPr>
        <w:pStyle w:val="ListBullet"/>
      </w:pPr>
      <w:r>
        <w:t>The page after Log in is the login form again, with no message: the browser did not keep the cookie. Open the pages at https://127.0.0.1:8765, never localhost (Lesson 8.5).</w:t>
      </w:r>
    </w:p>
    <w:p w14:paraId="28E4789E" w14:textId="77777777" w:rsidR="00E33980" w:rsidRDefault="008A057C">
      <w:pPr>
        <w:pStyle w:val="ListBullet"/>
      </w:pPr>
      <w:r>
        <w:t>A Set-Cookie line shows a long value instead of (hidden): the -replace part of the command is missing. Never paste a real id anywhere.</w:t>
      </w:r>
    </w:p>
    <w:p w14:paraId="5FF4206F" w14:textId="77777777" w:rsidR="00E33980" w:rsidRDefault="008A057C">
      <w:pPr>
        <w:pStyle w:val="ListBullet"/>
      </w:pPr>
      <w:r>
        <w:t>gcc stops with undefined reference to EVP_KDF_fetch or RAND_bytes: -lcrypto is missing from the gcc line; to BCryptGenRandom: -lbcrypt is; to check_login or add_user: user_store.obj is. An Assembly login that always fails after a build that worked means EVP_KDF_fetch found no ARGON2ID: the libcrypto-3-x64.dll in .\assembly\windows must be Step 1's copy.</w:t>
      </w:r>
    </w:p>
    <w:p w14:paraId="338D36C4" w14:textId="77777777" w:rsidR="00E33980" w:rsidRDefault="008A057C">
      <w:pPr>
        <w:pStyle w:val="ListBullet"/>
      </w:pPr>
      <w:r>
        <w:t>cargo build stops with unresolved import argon2, or cannot find time: Cargo.toml lacks the crate; cannot find authentication::user_store: lib.rs lacks pub mod user_store.</w:t>
      </w:r>
    </w:p>
    <w:p w14:paraId="4B7ABB05" w14:textId="77777777" w:rsidR="00E33980" w:rsidRDefault="008A057C">
      <w:pPr>
        <w:pStyle w:val="ListBullet"/>
      </w:pPr>
      <w:r>
        <w:t>rebar3 compile stops with an error that names contacts.hrl: Step 1's copy did not run. erl stops with undef for user_store or users: the module is not in .\erlang\src, or rebar3 compile did not run.</w:t>
      </w:r>
    </w:p>
    <w:p w14:paraId="3E658309" w14:textId="77777777" w:rsidR="00E33980" w:rsidRDefault="008A057C">
      <w:pPr>
        <w:pStyle w:val="ListBullet"/>
      </w:pPr>
      <w:r>
        <w:t>An Assembly program prints nothing and ends with exit code -1073741515: libmysql's DLLs are not in .\assembly\windows. Run Step 1's copy again, and the Assembly section's $env:Path line in that terminal (Lesson 6.0a).</w:t>
      </w:r>
    </w:p>
    <w:p w14:paraId="5760D067" w14:textId="77777777" w:rsidR="00E33980" w:rsidRDefault="008A057C">
      <w:pPr>
        <w:pStyle w:val="ListBullet"/>
      </w:pPr>
      <w:r>
        <w:t>A server stops at once with Error lines about the port: another server still listens on 8765. Press Ctrl+C in the terminal that runs it.</w:t>
      </w:r>
    </w:p>
    <w:p w14:paraId="3827DAFB" w14:textId="77777777" w:rsidR="00E33980" w:rsidRDefault="00E33980">
      <w:pPr>
        <w:keepNext/>
      </w:pPr>
    </w:p>
    <w:p w14:paraId="6C08A7AC" w14:textId="77777777" w:rsidR="00E33980" w:rsidRDefault="00E33980">
      <w:pPr>
        <w:keepNext/>
      </w:pPr>
    </w:p>
    <w:p w14:paraId="23155F2E" w14:textId="77777777" w:rsidR="00E33980" w:rsidRDefault="00E33980">
      <w:pPr>
        <w:keepNext/>
      </w:pPr>
    </w:p>
    <w:p w14:paraId="05F13E8F" w14:textId="77777777" w:rsidR="00E33980" w:rsidRDefault="008A057C">
      <w:pPr>
        <w:pStyle w:val="Heading1"/>
      </w:pPr>
      <w:r>
        <w:t>Assembly Implementation</w:t>
      </w:r>
    </w:p>
    <w:p w14:paraId="12F99512" w14:textId="77777777" w:rsidR="00E33980" w:rsidRDefault="008A057C">
      <w:r>
        <w:t>Assembly's servers are Lesson 8.5a's, built on libmicrohttpd, with this lesson's user store, user_store.asm, beside the session store, as C's servers are in Lesson 8.6. Windows' CNG, which makes the session ids, has no Argon2, so the store hashes passwords exactly as C's user_store.c does: Argon2id from OpenSSL's libcrypto, through EVP_KDF, with OWASP's settings (Concept). As in Lesson 8.5a, libmicrohttpd's post processor reads the login form, MHD_COOKIE_KIND reads the cookie, the Set-Cookie text is written</w:t>
      </w:r>
      <w:r>
        <w:t xml:space="preserve"> by hand, and each server answers one request at a time, because contacts.asm's records are in .bss (Lesson 6.5a).</w:t>
      </w:r>
    </w:p>
    <w:p w14:paraId="0BD891F5" w14:textId="77777777" w:rsidR="00E33980" w:rsidRDefault="00E33980">
      <w:pPr>
        <w:keepNext/>
      </w:pPr>
    </w:p>
    <w:p w14:paraId="0E64233F" w14:textId="77777777" w:rsidR="00E33980" w:rsidRDefault="00E33980">
      <w:pPr>
        <w:keepNext/>
      </w:pPr>
    </w:p>
    <w:p w14:paraId="32A8E70D" w14:textId="77777777" w:rsidR="00E33980" w:rsidRDefault="008A057C">
      <w:pPr>
        <w:pStyle w:val="Heading2"/>
      </w:pPr>
      <w:r>
        <w:t>Linux Assembly Is Deferred</w:t>
      </w:r>
    </w:p>
    <w:p w14:paraId="14B4BC49" w14:textId="77777777" w:rsidR="00E33980" w:rsidRDefault="008A057C">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74A7F8D5" w14:textId="77777777" w:rsidR="00E33980" w:rsidRDefault="00E33980">
      <w:pPr>
        <w:keepNext/>
      </w:pPr>
    </w:p>
    <w:p w14:paraId="6B020C0C" w14:textId="77777777" w:rsidR="00E33980" w:rsidRDefault="00E33980">
      <w:pPr>
        <w:keepNext/>
      </w:pPr>
    </w:p>
    <w:p w14:paraId="48950E30" w14:textId="77777777" w:rsidR="00E33980" w:rsidRDefault="008A057C">
      <w:pPr>
        <w:pStyle w:val="Heading2"/>
      </w:pPr>
      <w:r>
        <w:t>Basic Implementation</w:t>
      </w:r>
    </w:p>
    <w:p w14:paraId="194E1B96" w14:textId="77777777" w:rsidR="00E33980" w:rsidRDefault="008A057C">
      <w:r>
        <w:t>Start with the stores. session_store.inc gains the room for a username, and session_store.asm is Lesson 8.5a's with three changes: start_session takes the account's id and binds it as text, session_username reads the account's username with a join, and end_session deletes a row; it also holds ended_session_cookie, the text that ends the cookie. user_store.inc holds the stored hash's size, and user_store.asm the SQL, seven global functions, and private helpers, a line-for-line port of C's user_store.c: set_p</w:t>
      </w:r>
      <w:r>
        <w:t>aram fills one OSSL_PARAM record, derive_hash runs Argon2id, base64_text writes base64 with EVP_EncodeBlock and cuts the = padding, hash_password takes a new salt from RAND_bytes, verify_password reads the salt back with EVP_DecodeBlock, hashes again, and compares with CRYPTO_memcmp, and check_login hashes even for an unknown username. Its run_statement hands back a failure's status, so add_user can tell a taken username. Then the two templates, basic_users.asm, the tool that adds one account, and basic_ser</w:t>
      </w:r>
      <w:r>
        <w:t>ver.asm, which answers four routes: GET /login, POST /login, GET /contacts, and POST /logout. Its post processor fills a login form, the username and the password; its render repeats the {{#contacts}} section for each contact, as Lesson 8.4a's Production-Minded server did, and the contacts come from read_contact_page, read back with cJSON. New steps are commented in full; earlier lessons' steps have short reminders.</w:t>
      </w:r>
    </w:p>
    <w:p w14:paraId="6484FC4B" w14:textId="77777777" w:rsidR="00E33980" w:rsidRDefault="00E33980">
      <w:pPr>
        <w:keepNext/>
      </w:pPr>
    </w:p>
    <w:p w14:paraId="5CCFA8EE" w14:textId="77777777" w:rsidR="00E33980" w:rsidRDefault="008A057C">
      <w:pPr>
        <w:pStyle w:val="Heading3"/>
      </w:pPr>
      <w:r>
        <w:t>assembly/windows/session_store.inc</w:t>
      </w:r>
    </w:p>
    <w:p w14:paraId="25908A94" w14:textId="77777777" w:rsidR="00E33980" w:rsidRDefault="008A057C">
      <w:pPr>
        <w:pStyle w:val="SourceCode"/>
        <w:keepNext/>
      </w:pPr>
      <w:r>
        <w:t>; session_store.inc is the session store's include file, Assembly's</w:t>
      </w:r>
    </w:p>
    <w:p w14:paraId="35211A9F" w14:textId="77777777" w:rsidR="00E33980" w:rsidRDefault="008A057C">
      <w:pPr>
        <w:pStyle w:val="SourceCode"/>
        <w:keepNext/>
      </w:pPr>
      <w:r>
        <w:t>; header, as C's session_store.h is in Lesson 8.6: the sizes the servers</w:t>
      </w:r>
    </w:p>
    <w:p w14:paraId="52070AD8" w14:textId="77777777" w:rsidR="00E33980" w:rsidRDefault="008A057C">
      <w:pPr>
        <w:pStyle w:val="SourceCode"/>
      </w:pPr>
      <w:r>
        <w:t>; and session_store.asm must agree on. Lesson 8.5a's, with the room for a</w:t>
      </w:r>
    </w:p>
    <w:p w14:paraId="7337EC70" w14:textId="77777777" w:rsidR="00E33980" w:rsidRDefault="008A057C">
      <w:pPr>
        <w:pStyle w:val="SourceCode"/>
      </w:pPr>
      <w:r>
        <w:t>; username added.</w:t>
      </w:r>
    </w:p>
    <w:p w14:paraId="43767B13" w14:textId="77777777" w:rsidR="00E33980" w:rsidRDefault="00E33980">
      <w:pPr>
        <w:pStyle w:val="SourceCode"/>
      </w:pPr>
    </w:p>
    <w:p w14:paraId="335C6171" w14:textId="77777777" w:rsidR="00E33980" w:rsidRDefault="008A057C">
      <w:pPr>
        <w:pStyle w:val="SourceCode"/>
      </w:pPr>
      <w:r>
        <w:t>; A session id is 32 secure random bytes written as 64 hex digits; the</w:t>
      </w:r>
    </w:p>
    <w:p w14:paraId="7A130836" w14:textId="77777777" w:rsidR="00E33980" w:rsidRDefault="008A057C">
      <w:pPr>
        <w:pStyle w:val="SourceCode"/>
      </w:pPr>
      <w:r>
        <w:t>; last byte of SESSION_ID_SIZE holds the 0. The servers keep 72 bytes for</w:t>
      </w:r>
    </w:p>
    <w:p w14:paraId="472EE97E" w14:textId="77777777" w:rsidR="00E33980" w:rsidRDefault="008A057C">
      <w:pPr>
        <w:pStyle w:val="SourceCode"/>
      </w:pPr>
      <w:r>
        <w:t>; one, so each place in a frame starts on an 8-byte boundary.</w:t>
      </w:r>
    </w:p>
    <w:p w14:paraId="6DC05393" w14:textId="77777777" w:rsidR="00E33980" w:rsidRDefault="008A057C">
      <w:pPr>
        <w:pStyle w:val="SourceCode"/>
      </w:pPr>
      <w:r>
        <w:t>SESSION_ID_LENGTH   equ 64</w:t>
      </w:r>
    </w:p>
    <w:p w14:paraId="06530F37" w14:textId="77777777" w:rsidR="00E33980" w:rsidRDefault="008A057C">
      <w:pPr>
        <w:pStyle w:val="SourceCode"/>
      </w:pPr>
      <w:r>
        <w:t>SESSION_ID_SIZE     equ 65</w:t>
      </w:r>
    </w:p>
    <w:p w14:paraId="3B7B582B" w14:textId="77777777" w:rsidR="00E33980" w:rsidRDefault="008A057C">
      <w:pPr>
        <w:pStyle w:val="SourceCode"/>
      </w:pPr>
      <w:r>
        <w:t>SESSION_ID_ROOM     equ 72</w:t>
      </w:r>
    </w:p>
    <w:p w14:paraId="05F24364" w14:textId="77777777" w:rsidR="00E33980" w:rsidRDefault="008A057C">
      <w:pPr>
        <w:pStyle w:val="SourceCode"/>
      </w:pPr>
      <w:r>
        <w:t>; The room for a flash, 200 bytes and the 0, enough for this lesson's</w:t>
      </w:r>
    </w:p>
    <w:p w14:paraId="3A0FF7AB" w14:textId="77777777" w:rsidR="00E33980" w:rsidRDefault="008A057C">
      <w:pPr>
        <w:pStyle w:val="SourceCode"/>
      </w:pPr>
      <w:r>
        <w:t>; ASCII message, and for the Set-Cookie text session_cookie writes.</w:t>
      </w:r>
    </w:p>
    <w:p w14:paraId="119D38A2" w14:textId="77777777" w:rsidR="00E33980" w:rsidRDefault="008A057C">
      <w:pPr>
        <w:pStyle w:val="SourceCode"/>
      </w:pPr>
      <w:r>
        <w:t>FLASH_SIZE          equ 201</w:t>
      </w:r>
    </w:p>
    <w:p w14:paraId="57926CB3" w14:textId="77777777" w:rsidR="00E33980" w:rsidRDefault="008A057C">
      <w:pPr>
        <w:pStyle w:val="SourceCode"/>
      </w:pPr>
      <w:r>
        <w:t>FLASH_ROOM          equ 208</w:t>
      </w:r>
    </w:p>
    <w:p w14:paraId="276104AB" w14:textId="77777777" w:rsidR="00E33980" w:rsidRDefault="008A057C">
      <w:pPr>
        <w:pStyle w:val="SourceCode"/>
      </w:pPr>
      <w:r>
        <w:t>SESSION_COOKIE_SIZE equ 160</w:t>
      </w:r>
    </w:p>
    <w:p w14:paraId="4FFCCE57" w14:textId="77777777" w:rsidR="00E33980" w:rsidRDefault="008A057C">
      <w:pPr>
        <w:pStyle w:val="SourceCode"/>
      </w:pPr>
      <w:r>
        <w:t>; An account's username, VARCHAR(64) in utf8mb4: 4 * 64 + 1 bytes, kept</w:t>
      </w:r>
    </w:p>
    <w:p w14:paraId="3084BE9E" w14:textId="77777777" w:rsidR="00E33980" w:rsidRDefault="008A057C">
      <w:pPr>
        <w:pStyle w:val="SourceCode"/>
        <w:keepNext/>
      </w:pPr>
      <w:r>
        <w:t>; in 264 so the next place starts on an 8-byte boundary.</w:t>
      </w:r>
    </w:p>
    <w:p w14:paraId="6F917329" w14:textId="77777777" w:rsidR="00E33980" w:rsidRDefault="008A057C">
      <w:pPr>
        <w:pStyle w:val="SourceCode"/>
        <w:keepNext/>
      </w:pPr>
      <w:r>
        <w:t>USERNAME_SIZE       equ 257</w:t>
      </w:r>
    </w:p>
    <w:p w14:paraId="39FBDBD7" w14:textId="77777777" w:rsidR="00E33980" w:rsidRDefault="008A057C">
      <w:pPr>
        <w:pStyle w:val="SourceCode"/>
      </w:pPr>
      <w:r>
        <w:t>USERNAME_ROOM       equ 264</w:t>
      </w:r>
    </w:p>
    <w:p w14:paraId="0E2D88F9" w14:textId="77777777" w:rsidR="00E33980" w:rsidRDefault="00E33980">
      <w:pPr>
        <w:keepNext/>
      </w:pPr>
    </w:p>
    <w:p w14:paraId="03EC5EF9" w14:textId="77777777" w:rsidR="00E33980" w:rsidRDefault="008A057C">
      <w:pPr>
        <w:pStyle w:val="Heading3"/>
      </w:pPr>
      <w:r>
        <w:t>assembly/windows/session_store.asm</w:t>
      </w:r>
    </w:p>
    <w:p w14:paraId="1E0437DF" w14:textId="77777777" w:rsidR="00E33980" w:rsidRDefault="008A057C">
      <w:pPr>
        <w:pStyle w:val="SourceCode"/>
        <w:keepNext/>
      </w:pPr>
      <w:r>
        <w:t>; Assembly for 64-bit Windows, written for NASM. Lesson 8.6a: Lesson</w:t>
      </w:r>
    </w:p>
    <w:p w14:paraId="22E02F72" w14:textId="77777777" w:rsidR="00E33980" w:rsidRDefault="008A057C">
      <w:pPr>
        <w:pStyle w:val="SourceCode"/>
        <w:keepNext/>
      </w:pPr>
      <w:r>
        <w:t>; 8.5a's session store, now for logged-in visitors, as C's is in Lesson</w:t>
      </w:r>
    </w:p>
    <w:p w14:paraId="0D88DC31" w14:textId="77777777" w:rsidR="00E33980" w:rsidRDefault="008A057C">
      <w:pPr>
        <w:pStyle w:val="SourceCode"/>
      </w:pPr>
      <w:r>
        <w:t>; 8.6. A session starts only when a visitor logs in, and its row in</w:t>
      </w:r>
    </w:p>
    <w:p w14:paraId="56740AFB" w14:textId="77777777" w:rsidR="00E33980" w:rsidRDefault="008A057C">
      <w:pPr>
        <w:pStyle w:val="SourceCode"/>
      </w:pPr>
      <w:r>
        <w:t>; web_sessions_assembly names the account: user_id. Logging out deletes the row.</w:t>
      </w:r>
    </w:p>
    <w:p w14:paraId="3CD62E74" w14:textId="77777777" w:rsidR="00E33980" w:rsidRDefault="008A057C">
      <w:pPr>
        <w:pStyle w:val="SourceCode"/>
      </w:pPr>
      <w:r>
        <w:t>; Remember, the browser holds only the id, in a cookie, the table only its</w:t>
      </w:r>
    </w:p>
    <w:p w14:paraId="7FC0E7DC" w14:textId="77777777" w:rsidR="00E33980" w:rsidRDefault="008A057C">
      <w:pPr>
        <w:pStyle w:val="SourceCode"/>
      </w:pPr>
      <w:r>
        <w:t>; SHA-256, and nothing here prints: a failed statement goes to</w:t>
      </w:r>
    </w:p>
    <w:p w14:paraId="268BED51" w14:textId="77777777" w:rsidR="00E33980" w:rsidRDefault="008A057C">
      <w:pPr>
        <w:pStyle w:val="SourceCode"/>
      </w:pPr>
      <w:r>
        <w:t>; contacts.log, and the function answers as if there were no session.</w:t>
      </w:r>
    </w:p>
    <w:p w14:paraId="611C02C8" w14:textId="77777777" w:rsidR="00E33980" w:rsidRDefault="008A057C">
      <w:pPr>
        <w:pStyle w:val="SourceCode"/>
      </w:pPr>
      <w:r>
        <w:t>; Windows' CNG makes the ids, BCryptGenRandom, and hashes them, BCryptHash</w:t>
      </w:r>
    </w:p>
    <w:p w14:paraId="0AA3A201" w14:textId="77777777" w:rsidR="00E33980" w:rsidRDefault="008A057C">
      <w:pPr>
        <w:pStyle w:val="SourceCode"/>
      </w:pPr>
      <w:r>
        <w:t>; (Lesson 8.5a).</w:t>
      </w:r>
    </w:p>
    <w:p w14:paraId="428AB0B1" w14:textId="77777777" w:rsidR="00E33980" w:rsidRDefault="008A057C">
      <w:pPr>
        <w:pStyle w:val="SourceCode"/>
      </w:pPr>
      <w:r>
        <w:t>default rel</w:t>
      </w:r>
    </w:p>
    <w:p w14:paraId="5DA95635" w14:textId="77777777" w:rsidR="00E33980" w:rsidRDefault="008A057C">
      <w:pPr>
        <w:pStyle w:val="SourceCode"/>
      </w:pPr>
      <w:r>
        <w:t>global create_session_table</w:t>
      </w:r>
    </w:p>
    <w:p w14:paraId="445D1C46" w14:textId="77777777" w:rsidR="00E33980" w:rsidRDefault="008A057C">
      <w:pPr>
        <w:pStyle w:val="SourceCode"/>
      </w:pPr>
      <w:r>
        <w:t>global start_session</w:t>
      </w:r>
    </w:p>
    <w:p w14:paraId="43128E49" w14:textId="77777777" w:rsidR="00E33980" w:rsidRDefault="008A057C">
      <w:pPr>
        <w:pStyle w:val="SourceCode"/>
      </w:pPr>
      <w:r>
        <w:t>global find_session</w:t>
      </w:r>
    </w:p>
    <w:p w14:paraId="39E94CBA" w14:textId="77777777" w:rsidR="00E33980" w:rsidRDefault="008A057C">
      <w:pPr>
        <w:pStyle w:val="SourceCode"/>
      </w:pPr>
      <w:r>
        <w:t>global session_username</w:t>
      </w:r>
    </w:p>
    <w:p w14:paraId="46315CFA" w14:textId="77777777" w:rsidR="00E33980" w:rsidRDefault="008A057C">
      <w:pPr>
        <w:pStyle w:val="SourceCode"/>
      </w:pPr>
      <w:r>
        <w:t>global end_session</w:t>
      </w:r>
    </w:p>
    <w:p w14:paraId="6EC8C1C0" w14:textId="77777777" w:rsidR="00E33980" w:rsidRDefault="008A057C">
      <w:pPr>
        <w:pStyle w:val="SourceCode"/>
      </w:pPr>
      <w:r>
        <w:t>global set_flash</w:t>
      </w:r>
    </w:p>
    <w:p w14:paraId="26BDE846" w14:textId="77777777" w:rsidR="00E33980" w:rsidRDefault="008A057C">
      <w:pPr>
        <w:pStyle w:val="SourceCode"/>
      </w:pPr>
      <w:r>
        <w:t>global take_flash</w:t>
      </w:r>
    </w:p>
    <w:p w14:paraId="5E849347" w14:textId="77777777" w:rsidR="00E33980" w:rsidRDefault="008A057C">
      <w:pPr>
        <w:pStyle w:val="SourceCode"/>
      </w:pPr>
      <w:r>
        <w:t>global session_cookie</w:t>
      </w:r>
    </w:p>
    <w:p w14:paraId="1F13006F" w14:textId="77777777" w:rsidR="00E33980" w:rsidRDefault="008A057C">
      <w:pPr>
        <w:pStyle w:val="SourceCode"/>
      </w:pPr>
      <w:r>
        <w:t>; Remember, global shares data as it shares functions (Lesson 8.5a): the</w:t>
      </w:r>
    </w:p>
    <w:p w14:paraId="37045C8B" w14:textId="77777777" w:rsidR="00E33980" w:rsidRDefault="008A057C">
      <w:pPr>
        <w:pStyle w:val="SourceCode"/>
      </w:pPr>
      <w:r>
        <w:t>; cookie's name, and now the text that ends the cookie at logout.</w:t>
      </w:r>
    </w:p>
    <w:p w14:paraId="3D5F1F81" w14:textId="77777777" w:rsidR="00E33980" w:rsidRDefault="008A057C">
      <w:pPr>
        <w:pStyle w:val="SourceCode"/>
      </w:pPr>
      <w:r>
        <w:t>global session_cookie_name</w:t>
      </w:r>
    </w:p>
    <w:p w14:paraId="05487DFF" w14:textId="77777777" w:rsidR="00E33980" w:rsidRDefault="008A057C">
      <w:pPr>
        <w:pStyle w:val="SourceCode"/>
      </w:pPr>
      <w:r>
        <w:t>global ended_session_cookie</w:t>
      </w:r>
    </w:p>
    <w:p w14:paraId="491642DA" w14:textId="77777777" w:rsidR="00E33980" w:rsidRDefault="008A057C">
      <w:pPr>
        <w:pStyle w:val="SourceCode"/>
      </w:pPr>
      <w:r>
        <w:t>extern BCryptGenRandom</w:t>
      </w:r>
    </w:p>
    <w:p w14:paraId="760F8D45" w14:textId="77777777" w:rsidR="00E33980" w:rsidRDefault="008A057C">
      <w:pPr>
        <w:pStyle w:val="SourceCode"/>
      </w:pPr>
      <w:r>
        <w:t>extern BCryptHash</w:t>
      </w:r>
    </w:p>
    <w:p w14:paraId="4DAB755E" w14:textId="77777777" w:rsidR="00E33980" w:rsidRDefault="008A057C">
      <w:pPr>
        <w:pStyle w:val="SourceCode"/>
      </w:pPr>
      <w:r>
        <w:t>extern strlen</w:t>
      </w:r>
    </w:p>
    <w:p w14:paraId="45C2872B" w14:textId="77777777" w:rsidR="00E33980" w:rsidRDefault="008A057C">
      <w:pPr>
        <w:pStyle w:val="SourceCode"/>
      </w:pPr>
      <w:r>
        <w:t>extern snprintf</w:t>
      </w:r>
    </w:p>
    <w:p w14:paraId="52C8454D" w14:textId="77777777" w:rsidR="00E33980" w:rsidRDefault="008A057C">
      <w:pPr>
        <w:pStyle w:val="SourceCode"/>
      </w:pPr>
      <w:r>
        <w:t>extern memset</w:t>
      </w:r>
    </w:p>
    <w:p w14:paraId="68177C27" w14:textId="77777777" w:rsidR="00E33980" w:rsidRDefault="008A057C">
      <w:pPr>
        <w:pStyle w:val="SourceCode"/>
      </w:pPr>
      <w:r>
        <w:t>extern mysql_query</w:t>
      </w:r>
    </w:p>
    <w:p w14:paraId="6802D48F" w14:textId="77777777" w:rsidR="00E33980" w:rsidRDefault="008A057C">
      <w:pPr>
        <w:pStyle w:val="SourceCode"/>
      </w:pPr>
      <w:r>
        <w:t>extern mysql_stmt_init</w:t>
      </w:r>
    </w:p>
    <w:p w14:paraId="4FA15D78" w14:textId="77777777" w:rsidR="00E33980" w:rsidRDefault="008A057C">
      <w:pPr>
        <w:pStyle w:val="SourceCode"/>
      </w:pPr>
      <w:r>
        <w:t>extern mysql_stmt_prepare</w:t>
      </w:r>
    </w:p>
    <w:p w14:paraId="7C8BB788" w14:textId="77777777" w:rsidR="00E33980" w:rsidRDefault="008A057C">
      <w:pPr>
        <w:pStyle w:val="SourceCode"/>
      </w:pPr>
      <w:r>
        <w:t>extern mysql_stmt_bind_param</w:t>
      </w:r>
    </w:p>
    <w:p w14:paraId="170CCEAD" w14:textId="77777777" w:rsidR="00E33980" w:rsidRDefault="008A057C">
      <w:pPr>
        <w:pStyle w:val="SourceCode"/>
      </w:pPr>
      <w:r>
        <w:t>extern mysql_stmt_execute</w:t>
      </w:r>
    </w:p>
    <w:p w14:paraId="61617679" w14:textId="77777777" w:rsidR="00E33980" w:rsidRDefault="008A057C">
      <w:pPr>
        <w:pStyle w:val="SourceCode"/>
      </w:pPr>
      <w:r>
        <w:t>extern mysql_stmt_bind_result</w:t>
      </w:r>
    </w:p>
    <w:p w14:paraId="730ADF90" w14:textId="77777777" w:rsidR="00E33980" w:rsidRDefault="008A057C">
      <w:pPr>
        <w:pStyle w:val="SourceCode"/>
      </w:pPr>
      <w:r>
        <w:t>extern mysql_stmt_fetch</w:t>
      </w:r>
    </w:p>
    <w:p w14:paraId="032F8ED4" w14:textId="77777777" w:rsidR="00E33980" w:rsidRDefault="008A057C">
      <w:pPr>
        <w:pStyle w:val="SourceCode"/>
      </w:pPr>
      <w:r>
        <w:t>extern mysql_stmt_affected_rows</w:t>
      </w:r>
    </w:p>
    <w:p w14:paraId="528703B3" w14:textId="77777777" w:rsidR="00E33980" w:rsidRDefault="008A057C">
      <w:pPr>
        <w:pStyle w:val="SourceCode"/>
      </w:pPr>
      <w:r>
        <w:t>extern mysql_stmt_errno</w:t>
      </w:r>
    </w:p>
    <w:p w14:paraId="20A5DC13" w14:textId="77777777" w:rsidR="00E33980" w:rsidRDefault="008A057C">
      <w:pPr>
        <w:pStyle w:val="SourceCode"/>
      </w:pPr>
      <w:r>
        <w:t>extern mysql_stmt_error</w:t>
      </w:r>
    </w:p>
    <w:p w14:paraId="15F87A8E" w14:textId="77777777" w:rsidR="00E33980" w:rsidRDefault="008A057C">
      <w:pPr>
        <w:pStyle w:val="SourceCode"/>
      </w:pPr>
      <w:r>
        <w:t>extern mysql_stmt_close</w:t>
      </w:r>
    </w:p>
    <w:p w14:paraId="78824F28" w14:textId="77777777" w:rsidR="00E33980" w:rsidRDefault="008A057C">
      <w:pPr>
        <w:pStyle w:val="SourceCode"/>
      </w:pPr>
      <w:r>
        <w:t>; Your Chapter 5 contacts.asm.</w:t>
      </w:r>
    </w:p>
    <w:p w14:paraId="3A23ACDD" w14:textId="77777777" w:rsidR="00E33980" w:rsidRDefault="008A057C">
      <w:pPr>
        <w:pStyle w:val="SourceCode"/>
      </w:pPr>
      <w:r>
        <w:t>extern save_connection_failure</w:t>
      </w:r>
    </w:p>
    <w:p w14:paraId="05AB7387" w14:textId="77777777" w:rsidR="00E33980" w:rsidRDefault="008A057C">
      <w:pPr>
        <w:pStyle w:val="SourceCode"/>
      </w:pPr>
      <w:r>
        <w:t>extern handle_database_error</w:t>
      </w:r>
    </w:p>
    <w:p w14:paraId="1D7BC255" w14:textId="77777777" w:rsidR="00E33980" w:rsidRDefault="00E33980">
      <w:pPr>
        <w:pStyle w:val="SourceCode"/>
      </w:pPr>
    </w:p>
    <w:p w14:paraId="2FDB0AE0" w14:textId="77777777" w:rsidR="00E33980" w:rsidRDefault="008A057C">
      <w:pPr>
        <w:pStyle w:val="SourceCode"/>
      </w:pPr>
      <w:r>
        <w:t>; Remember, contacts.inc holds the statuses and the failure record's</w:t>
      </w:r>
    </w:p>
    <w:p w14:paraId="013CFE9B" w14:textId="77777777" w:rsidR="00E33980" w:rsidRDefault="008A057C">
      <w:pPr>
        <w:pStyle w:val="SourceCode"/>
      </w:pPr>
      <w:r>
        <w:t>; fields (Lesson 5.9a); session_store.inc holds the sizes the servers</w:t>
      </w:r>
    </w:p>
    <w:p w14:paraId="1C0041E0" w14:textId="77777777" w:rsidR="00E33980" w:rsidRDefault="008A057C">
      <w:pPr>
        <w:pStyle w:val="SourceCode"/>
      </w:pPr>
      <w:r>
        <w:t>; share with this file.</w:t>
      </w:r>
    </w:p>
    <w:p w14:paraId="50EBDF61" w14:textId="77777777" w:rsidR="00E33980" w:rsidRDefault="008A057C">
      <w:pPr>
        <w:pStyle w:val="SourceCode"/>
      </w:pPr>
      <w:r>
        <w:t>%include "contacts.inc"</w:t>
      </w:r>
    </w:p>
    <w:p w14:paraId="03E569A4" w14:textId="77777777" w:rsidR="00E33980" w:rsidRDefault="008A057C">
      <w:pPr>
        <w:pStyle w:val="SourceCode"/>
      </w:pPr>
      <w:r>
        <w:t>%include "session_store.inc"</w:t>
      </w:r>
    </w:p>
    <w:p w14:paraId="131268D6" w14:textId="77777777" w:rsidR="00E33980" w:rsidRDefault="00E33980">
      <w:pPr>
        <w:pStyle w:val="SourceCode"/>
      </w:pPr>
    </w:p>
    <w:p w14:paraId="444C8C52" w14:textId="77777777" w:rsidR="00E33980" w:rsidRDefault="008A057C">
      <w:pPr>
        <w:pStyle w:val="SourceCode"/>
      </w:pPr>
      <w:r>
        <w:t>; Remember, a MYSQL_BIND record is 104 bytes, with the value's address at</w:t>
      </w:r>
    </w:p>
    <w:p w14:paraId="47AFF091" w14:textId="77777777" w:rsidR="00E33980" w:rsidRDefault="008A057C">
      <w:pPr>
        <w:pStyle w:val="SourceCode"/>
      </w:pPr>
      <w:r>
        <w:t>; byte 16, its length at byte 64, and its type at byte 84 (Lesson 4.9a).</w:t>
      </w:r>
    </w:p>
    <w:p w14:paraId="43ACCF28" w14:textId="77777777" w:rsidR="00E33980" w:rsidRDefault="008A057C">
      <w:pPr>
        <w:pStyle w:val="SourceCode"/>
      </w:pPr>
      <w:r>
        <w:t>BIND_SIZE           equ 104</w:t>
      </w:r>
    </w:p>
    <w:p w14:paraId="5793FB42" w14:textId="77777777" w:rsidR="00E33980" w:rsidRDefault="008A057C">
      <w:pPr>
        <w:pStyle w:val="SourceCode"/>
      </w:pPr>
      <w:r>
        <w:t>BIND_BUFFER         equ 16</w:t>
      </w:r>
    </w:p>
    <w:p w14:paraId="631B08FD" w14:textId="77777777" w:rsidR="00E33980" w:rsidRDefault="008A057C">
      <w:pPr>
        <w:pStyle w:val="SourceCode"/>
      </w:pPr>
      <w:r>
        <w:t>BIND_LENGTH         equ 64</w:t>
      </w:r>
    </w:p>
    <w:p w14:paraId="1F34AEF9" w14:textId="77777777" w:rsidR="00E33980" w:rsidRDefault="008A057C">
      <w:pPr>
        <w:pStyle w:val="SourceCode"/>
      </w:pPr>
      <w:r>
        <w:t>BIND_TYPE           equ 84</w:t>
      </w:r>
    </w:p>
    <w:p w14:paraId="432950DC" w14:textId="77777777" w:rsidR="00E33980" w:rsidRDefault="008A057C">
      <w:pPr>
        <w:pStyle w:val="SourceCode"/>
      </w:pPr>
      <w:r>
        <w:t>MYSQL_TYPE_STRING   equ 254</w:t>
      </w:r>
    </w:p>
    <w:p w14:paraId="230FEFED" w14:textId="77777777" w:rsidR="00E33980" w:rsidRDefault="008A057C">
      <w:pPr>
        <w:pStyle w:val="SourceCode"/>
      </w:pPr>
      <w:r>
        <w:t>; Remember, BCryptGenRandom's flag for the system's own generator, the</w:t>
      </w:r>
    </w:p>
    <w:p w14:paraId="35740F12" w14:textId="77777777" w:rsidR="00E33980" w:rsidRDefault="008A057C">
      <w:pPr>
        <w:pStyle w:val="SourceCode"/>
      </w:pPr>
      <w:r>
        <w:t>; ready-made SHA-256 handle, and SHA-256's 32 bytes (Lesson 6.16a).</w:t>
      </w:r>
    </w:p>
    <w:p w14:paraId="4072F351" w14:textId="77777777" w:rsidR="00E33980" w:rsidRDefault="008A057C">
      <w:pPr>
        <w:pStyle w:val="SourceCode"/>
      </w:pPr>
      <w:r>
        <w:t>BCRYPT_USE_SYSTEM_PREFERRED_RNG equ 2</w:t>
      </w:r>
    </w:p>
    <w:p w14:paraId="14ED32BC" w14:textId="77777777" w:rsidR="00E33980" w:rsidRDefault="008A057C">
      <w:pPr>
        <w:pStyle w:val="SourceCode"/>
      </w:pPr>
      <w:r>
        <w:t>BCRYPT_SHA256_ALG_HANDLE equ 0x41</w:t>
      </w:r>
    </w:p>
    <w:p w14:paraId="6AC014A3" w14:textId="77777777" w:rsidR="00E33980" w:rsidRDefault="008A057C">
      <w:pPr>
        <w:pStyle w:val="SourceCode"/>
      </w:pPr>
      <w:r>
        <w:t>SHA256_SIZE         equ 32</w:t>
      </w:r>
    </w:p>
    <w:p w14:paraId="65E48FD9" w14:textId="77777777" w:rsidR="00E33980" w:rsidRDefault="008A057C">
      <w:pPr>
        <w:pStyle w:val="SourceCode"/>
      </w:pPr>
      <w:r>
        <w:t>; 32 random bytes are 256 bits: far too many ids to guess.</w:t>
      </w:r>
    </w:p>
    <w:p w14:paraId="0C6F617C" w14:textId="77777777" w:rsidR="00E33980" w:rsidRDefault="008A057C">
      <w:pPr>
        <w:pStyle w:val="SourceCode"/>
      </w:pPr>
      <w:r>
        <w:t>SESSION_BYTES       equ 32</w:t>
      </w:r>
    </w:p>
    <w:p w14:paraId="27FB89DF" w14:textId="77777777" w:rsidR="00E33980" w:rsidRDefault="008A057C">
      <w:pPr>
        <w:pStyle w:val="SourceCode"/>
      </w:pPr>
      <w:r>
        <w:t>; A flash read back from MySQL may hold up to 4 bytes per character.</w:t>
      </w:r>
    </w:p>
    <w:p w14:paraId="77E4EFD9" w14:textId="77777777" w:rsidR="00E33980" w:rsidRDefault="008A057C">
      <w:pPr>
        <w:pStyle w:val="SourceCode"/>
      </w:pPr>
      <w:r>
        <w:t>FLASH_TEXT_SIZE     equ 4 * FLASH_SIZE</w:t>
      </w:r>
    </w:p>
    <w:p w14:paraId="24D24EBF" w14:textId="77777777" w:rsidR="00E33980" w:rsidRDefault="00E33980">
      <w:pPr>
        <w:pStyle w:val="SourceCode"/>
      </w:pPr>
    </w:p>
    <w:p w14:paraId="3323B30E" w14:textId="77777777" w:rsidR="00E33980" w:rsidRDefault="008A057C">
      <w:pPr>
        <w:pStyle w:val="SourceCode"/>
      </w:pPr>
      <w:r>
        <w:t>section .rdata</w:t>
      </w:r>
    </w:p>
    <w:p w14:paraId="7B98E65E" w14:textId="77777777" w:rsidR="00E33980" w:rsidRDefault="008A057C">
      <w:pPr>
        <w:pStyle w:val="SourceCode"/>
      </w:pPr>
      <w:r>
        <w:t xml:space="preserve">    session_cookie_name db "__Host-spa_session", 0</w:t>
      </w:r>
    </w:p>
    <w:p w14:paraId="33CA8C86" w14:textId="77777777" w:rsidR="00E33980" w:rsidRDefault="008A057C">
      <w:pPr>
        <w:pStyle w:val="SourceCode"/>
      </w:pPr>
      <w:r>
        <w:t xml:space="preserve">    ; The Set-Cookie text that ends the cookie at logout: an empty value,</w:t>
      </w:r>
    </w:p>
    <w:p w14:paraId="7C7DCB90" w14:textId="77777777" w:rsidR="00E33980" w:rsidRDefault="008A057C">
      <w:pPr>
        <w:pStyle w:val="SourceCode"/>
      </w:pPr>
      <w:r>
        <w:t xml:space="preserve">    ; which replaces the id, and Max-Age=0, which tells the browser to</w:t>
      </w:r>
    </w:p>
    <w:p w14:paraId="00F7602F" w14:textId="77777777" w:rsidR="00E33980" w:rsidRDefault="008A057C">
      <w:pPr>
        <w:pStyle w:val="SourceCode"/>
      </w:pPr>
      <w:r>
        <w:t xml:space="preserve">    ; delete the cookie now. Path=/ and Secure make it the same __Host-</w:t>
      </w:r>
    </w:p>
    <w:p w14:paraId="2D318AC5" w14:textId="77777777" w:rsidR="00E33980" w:rsidRDefault="008A057C">
      <w:pPr>
        <w:pStyle w:val="SourceCode"/>
      </w:pPr>
      <w:r>
        <w:t xml:space="preserve">    ; cookie, so it replaces the old one.</w:t>
      </w:r>
    </w:p>
    <w:p w14:paraId="60A57B09" w14:textId="77777777" w:rsidR="00E33980" w:rsidRDefault="008A057C">
      <w:pPr>
        <w:pStyle w:val="SourceCode"/>
      </w:pPr>
      <w:r>
        <w:t xml:space="preserve">    ended_session_cookie db "__Host-spa_session=; Path=/; Secure; "</w:t>
      </w:r>
    </w:p>
    <w:p w14:paraId="476DFAF2" w14:textId="77777777" w:rsidR="00E33980" w:rsidRDefault="008A057C">
      <w:pPr>
        <w:pStyle w:val="SourceCode"/>
      </w:pPr>
      <w:r>
        <w:t xml:space="preserve">                    db "Max-Age=0", 0</w:t>
      </w:r>
    </w:p>
    <w:p w14:paraId="61410302" w14:textId="77777777" w:rsidR="00E33980" w:rsidRDefault="008A057C">
      <w:pPr>
        <w:pStyle w:val="SourceCode"/>
      </w:pPr>
      <w:r>
        <w:t xml:space="preserve">    ; session_cookie's text: the name, =, the id, and the attributes, in</w:t>
      </w:r>
    </w:p>
    <w:p w14:paraId="161D4F8D" w14:textId="77777777" w:rsidR="00E33980" w:rsidRDefault="008A057C">
      <w:pPr>
        <w:pStyle w:val="SourceCode"/>
      </w:pPr>
      <w:r>
        <w:t xml:space="preserve">    ; the order the lesson's cookie table explains them.</w:t>
      </w:r>
    </w:p>
    <w:p w14:paraId="7D81964E" w14:textId="77777777" w:rsidR="00E33980" w:rsidRDefault="008A057C">
      <w:pPr>
        <w:pStyle w:val="SourceCode"/>
      </w:pPr>
      <w:r>
        <w:t xml:space="preserve">    cookie_format   db "__Host-spa_session=%s; Path=/; Secure; HttpOnly; "</w:t>
      </w:r>
    </w:p>
    <w:p w14:paraId="6F70367A" w14:textId="77777777" w:rsidR="00E33980" w:rsidRDefault="008A057C">
      <w:pPr>
        <w:pStyle w:val="SourceCode"/>
      </w:pPr>
      <w:r>
        <w:t xml:space="preserve">                    db "SameSite=Lax", 0</w:t>
      </w:r>
    </w:p>
    <w:p w14:paraId="3EE6E82C" w14:textId="77777777" w:rsidR="00E33980" w:rsidRDefault="008A057C">
      <w:pPr>
        <w:pStyle w:val="SourceCode"/>
      </w:pPr>
      <w:r>
        <w:t xml:space="preserve">    ; A session not used for this many seconds (30 minutes) has expired.</w:t>
      </w:r>
    </w:p>
    <w:p w14:paraId="3B65B195" w14:textId="77777777" w:rsidR="00E33980" w:rsidRDefault="008A057C">
      <w:pPr>
        <w:pStyle w:val="SourceCode"/>
      </w:pPr>
      <w:r>
        <w:t xml:space="preserve">    ; Every value is bound as text, and MySQL turns the text 1800 into</w:t>
      </w:r>
    </w:p>
    <w:p w14:paraId="475A738D" w14:textId="77777777" w:rsidR="00E33980" w:rsidRDefault="008A057C">
      <w:pPr>
        <w:pStyle w:val="SourceCode"/>
      </w:pPr>
      <w:r>
        <w:t xml:space="preserve">    ; the number INTERVAL needs, as C's run_statement does.</w:t>
      </w:r>
    </w:p>
    <w:p w14:paraId="740FBA91" w14:textId="77777777" w:rsidR="00E33980" w:rsidRDefault="008A057C">
      <w:pPr>
        <w:pStyle w:val="SourceCode"/>
      </w:pPr>
      <w:r>
        <w:t xml:space="preserve">    idle_seconds_text db "1800", 0</w:t>
      </w:r>
    </w:p>
    <w:p w14:paraId="1A753E6B" w14:textId="77777777" w:rsidR="00E33980" w:rsidRDefault="008A057C">
      <w:pPr>
        <w:pStyle w:val="SourceCode"/>
      </w:pPr>
      <w:r>
        <w:t xml:space="preserve">    ; Remember, a session also ends 12 hours after it started (created_at),</w:t>
      </w:r>
    </w:p>
    <w:p w14:paraId="1EE85E86" w14:textId="77777777" w:rsidR="00E33980" w:rsidRDefault="008A057C">
      <w:pPr>
        <w:pStyle w:val="SourceCode"/>
      </w:pPr>
      <w:r>
        <w:t xml:space="preserve">    ; however busy it is, so a stolen cookie cannot be kept alive (Lesson</w:t>
      </w:r>
    </w:p>
    <w:p w14:paraId="537EF160" w14:textId="77777777" w:rsidR="00E33980" w:rsidRDefault="008A057C">
      <w:pPr>
        <w:pStyle w:val="SourceCode"/>
      </w:pPr>
      <w:r>
        <w:t xml:space="preserve">    ; 8.5a): 43200 seconds, text for the same reason.</w:t>
      </w:r>
    </w:p>
    <w:p w14:paraId="47FEE0A4" w14:textId="77777777" w:rsidR="00E33980" w:rsidRDefault="008A057C">
      <w:pPr>
        <w:pStyle w:val="SourceCode"/>
      </w:pPr>
      <w:r>
        <w:t xml:space="preserve">    lifetime_seconds_text db "43200", 0</w:t>
      </w:r>
    </w:p>
    <w:p w14:paraId="17FCDB95" w14:textId="77777777" w:rsidR="00E33980" w:rsidRDefault="008A057C">
      <w:pPr>
        <w:pStyle w:val="SourceCode"/>
      </w:pPr>
      <w:r>
        <w:t xml:space="preserve">    ; user_id is new: the account the session belongs to. FOREIGN KEY</w:t>
      </w:r>
    </w:p>
    <w:p w14:paraId="5A809B19" w14:textId="77777777" w:rsidR="00E33980" w:rsidRDefault="008A057C">
      <w:pPr>
        <w:pStyle w:val="SourceCode"/>
      </w:pPr>
      <w:r>
        <w:t xml:space="preserve">    ; makes MySQL refuse a user_id that is not in web_users_assembly (Lesson</w:t>
      </w:r>
    </w:p>
    <w:p w14:paraId="12CB0239" w14:textId="77777777" w:rsidR="00E33980" w:rsidRDefault="008A057C">
      <w:pPr>
        <w:pStyle w:val="SourceCode"/>
      </w:pPr>
      <w:r>
        <w:t xml:space="preserve">    ; 4.11a), and ON DELETE CASCADE deletes an account's sessions when the</w:t>
      </w:r>
    </w:p>
    <w:p w14:paraId="11210D04" w14:textId="77777777" w:rsidR="00E33980" w:rsidRDefault="008A057C">
      <w:pPr>
        <w:pStyle w:val="SourceCode"/>
      </w:pPr>
      <w:r>
        <w:t xml:space="preserve">    ; account is deleted, so a removed account is logged out everywhere at</w:t>
      </w:r>
    </w:p>
    <w:p w14:paraId="3BFD10CB" w14:textId="77777777" w:rsidR="00E33980" w:rsidRDefault="008A057C">
      <w:pPr>
        <w:pStyle w:val="SourceCode"/>
      </w:pPr>
      <w:r>
        <w:t xml:space="preserve">    ; once. The other columns are Lesson 8.5a's, as are its statements;</w:t>
      </w:r>
    </w:p>
    <w:p w14:paraId="767A1A61" w14:textId="77777777" w:rsidR="00E33980" w:rsidRDefault="008A057C">
      <w:pPr>
        <w:pStyle w:val="SourceCode"/>
      </w:pPr>
      <w:r>
        <w:t xml:space="preserve">    ; insert_session_sql now names the account, and the last two are new.</w:t>
      </w:r>
    </w:p>
    <w:p w14:paraId="4552E4E3" w14:textId="77777777" w:rsidR="00E33980" w:rsidRDefault="008A057C">
      <w:pPr>
        <w:pStyle w:val="SourceCode"/>
      </w:pPr>
      <w:r>
        <w:t xml:space="preserve">    ; Remember, the sweep deletes every session past the idle time OR the</w:t>
      </w:r>
    </w:p>
    <w:p w14:paraId="1823B6CD" w14:textId="77777777" w:rsidR="00E33980" w:rsidRDefault="008A057C">
      <w:pPr>
        <w:pStyle w:val="SourceCode"/>
      </w:pPr>
      <w:r>
        <w:t xml:space="preserve">    ; lifetime, and touch_session_sql matches a row only while it is live,</w:t>
      </w:r>
    </w:p>
    <w:p w14:paraId="2D28A440" w14:textId="77777777" w:rsidR="00E33980" w:rsidRDefault="008A057C">
      <w:pPr>
        <w:pStyle w:val="SourceCode"/>
      </w:pPr>
      <w:r>
        <w:t xml:space="preserve">    ; within both, and refreshes last_used, never created_at. A login</w:t>
      </w:r>
    </w:p>
    <w:p w14:paraId="0B31F38F" w14:textId="77777777" w:rsidR="00E33980" w:rsidRDefault="008A057C">
      <w:pPr>
        <w:pStyle w:val="SourceCode"/>
      </w:pPr>
      <w:r>
        <w:t xml:space="preserve">    ; starts a new session, so its 12 hours start at the login.</w:t>
      </w:r>
    </w:p>
    <w:p w14:paraId="1659734B" w14:textId="77777777" w:rsidR="00E33980" w:rsidRDefault="008A057C">
      <w:pPr>
        <w:pStyle w:val="SourceCode"/>
      </w:pPr>
      <w:r>
        <w:t xml:space="preserve">    create_session_table_sql db "CREATE TABLE IF NOT EXISTS "</w:t>
      </w:r>
    </w:p>
    <w:p w14:paraId="00A8BC85" w14:textId="77777777" w:rsidR="00E33980" w:rsidRDefault="008A057C">
      <w:pPr>
        <w:pStyle w:val="SourceCode"/>
      </w:pPr>
      <w:r>
        <w:t xml:space="preserve">                    db "web_sessions_assembly ("</w:t>
      </w:r>
    </w:p>
    <w:p w14:paraId="6454FD9A" w14:textId="77777777" w:rsidR="00E33980" w:rsidRDefault="008A057C">
      <w:pPr>
        <w:pStyle w:val="SourceCode"/>
      </w:pPr>
      <w:r>
        <w:t xml:space="preserve">                    db "session_id CHAR(64) PRIMARY KEY, "</w:t>
      </w:r>
    </w:p>
    <w:p w14:paraId="2B91DB22" w14:textId="77777777" w:rsidR="00E33980" w:rsidRDefault="008A057C">
      <w:pPr>
        <w:pStyle w:val="SourceCode"/>
      </w:pPr>
      <w:r>
        <w:t xml:space="preserve">                    db "user_id INT NOT NULL, "</w:t>
      </w:r>
    </w:p>
    <w:p w14:paraId="159072A8" w14:textId="77777777" w:rsidR="00E33980" w:rsidRDefault="008A057C">
      <w:pPr>
        <w:pStyle w:val="SourceCode"/>
      </w:pPr>
      <w:r>
        <w:t xml:space="preserve">                    db "flash VARCHAR(200) NOT NULL DEFAULT '', "</w:t>
      </w:r>
    </w:p>
    <w:p w14:paraId="618B5F8F" w14:textId="77777777" w:rsidR="00E33980" w:rsidRDefault="008A057C">
      <w:pPr>
        <w:pStyle w:val="SourceCode"/>
      </w:pPr>
      <w:r>
        <w:t xml:space="preserve">                    db "created_at DATETIME NOT NULL, "</w:t>
      </w:r>
    </w:p>
    <w:p w14:paraId="3ADDEA8F" w14:textId="77777777" w:rsidR="00E33980" w:rsidRDefault="008A057C">
      <w:pPr>
        <w:pStyle w:val="SourceCode"/>
      </w:pPr>
      <w:r>
        <w:t xml:space="preserve">                    db "last_used DATETIME NOT NULL, "</w:t>
      </w:r>
    </w:p>
    <w:p w14:paraId="6E7C4238" w14:textId="77777777" w:rsidR="00E33980" w:rsidRDefault="008A057C">
      <w:pPr>
        <w:pStyle w:val="SourceCode"/>
      </w:pPr>
      <w:r>
        <w:t xml:space="preserve">                    db "FOREIGN KEY (user_id) REFERENCES web_users_assembly (id) "</w:t>
      </w:r>
    </w:p>
    <w:p w14:paraId="3005491E" w14:textId="77777777" w:rsidR="00E33980" w:rsidRDefault="008A057C">
      <w:pPr>
        <w:pStyle w:val="SourceCode"/>
      </w:pPr>
      <w:r>
        <w:t xml:space="preserve">                    db "ON DELETE CASCADE)", 0</w:t>
      </w:r>
    </w:p>
    <w:p w14:paraId="55D2D798" w14:textId="77777777" w:rsidR="00E33980" w:rsidRDefault="008A057C">
      <w:pPr>
        <w:pStyle w:val="SourceCode"/>
      </w:pPr>
      <w:r>
        <w:t xml:space="preserve">    delete_expired_sql db "DELETE FROM web_sessions_assembly "</w:t>
      </w:r>
    </w:p>
    <w:p w14:paraId="14A5B7F1" w14:textId="77777777" w:rsidR="00E33980" w:rsidRDefault="008A057C">
      <w:pPr>
        <w:pStyle w:val="SourceCode"/>
      </w:pPr>
      <w:r>
        <w:t xml:space="preserve">                    db "WHERE last_used &lt; UTC_TIMESTAMP() - INTERVAL ? SECOND "</w:t>
      </w:r>
    </w:p>
    <w:p w14:paraId="348E443C" w14:textId="77777777" w:rsidR="00E33980" w:rsidRDefault="008A057C">
      <w:pPr>
        <w:pStyle w:val="SourceCode"/>
      </w:pPr>
      <w:r>
        <w:t xml:space="preserve">                    db "OR created_at &lt; UTC_TIMESTAMP() - INTERVAL ? SECOND", 0</w:t>
      </w:r>
    </w:p>
    <w:p w14:paraId="50DC87AA" w14:textId="77777777" w:rsidR="00E33980" w:rsidRDefault="008A057C">
      <w:pPr>
        <w:pStyle w:val="SourceCode"/>
      </w:pPr>
      <w:r>
        <w:t xml:space="preserve">    insert_session_sql db "INSERT INTO web_sessions_assembly "</w:t>
      </w:r>
    </w:p>
    <w:p w14:paraId="374D64BE" w14:textId="77777777" w:rsidR="00E33980" w:rsidRDefault="008A057C">
      <w:pPr>
        <w:pStyle w:val="SourceCode"/>
      </w:pPr>
      <w:r>
        <w:t xml:space="preserve">                    db "(session_id, user_id, flash, created_at, last_used) "</w:t>
      </w:r>
    </w:p>
    <w:p w14:paraId="2F1E9AA7" w14:textId="77777777" w:rsidR="00E33980" w:rsidRDefault="008A057C">
      <w:pPr>
        <w:pStyle w:val="SourceCode"/>
      </w:pPr>
      <w:r>
        <w:t xml:space="preserve">                    db "VALUES (?, ?, '', UTC_TIMESTAMP(), UTC_TIMESTAMP())", 0</w:t>
      </w:r>
    </w:p>
    <w:p w14:paraId="441FB30A" w14:textId="77777777" w:rsidR="00E33980" w:rsidRDefault="008A057C">
      <w:pPr>
        <w:pStyle w:val="SourceCode"/>
      </w:pPr>
      <w:r>
        <w:t xml:space="preserve">    touch_session_sql db "UPDATE web_sessions_assembly "</w:t>
      </w:r>
    </w:p>
    <w:p w14:paraId="0F244D38" w14:textId="77777777" w:rsidR="00E33980" w:rsidRDefault="008A057C">
      <w:pPr>
        <w:pStyle w:val="SourceCode"/>
      </w:pPr>
      <w:r>
        <w:t xml:space="preserve">                    db "SET last_used = UTC_TIMESTAMP() "</w:t>
      </w:r>
    </w:p>
    <w:p w14:paraId="7EB314DD" w14:textId="77777777" w:rsidR="00E33980" w:rsidRDefault="008A057C">
      <w:pPr>
        <w:pStyle w:val="SourceCode"/>
      </w:pPr>
      <w:r>
        <w:t xml:space="preserve">                    db "WHERE session_id = ? "</w:t>
      </w:r>
    </w:p>
    <w:p w14:paraId="373452FA" w14:textId="77777777" w:rsidR="00E33980" w:rsidRDefault="008A057C">
      <w:pPr>
        <w:pStyle w:val="SourceCode"/>
      </w:pPr>
      <w:r>
        <w:t xml:space="preserve">                    db "AND last_used &gt;= UTC_TIMESTAMP() - INTERVAL ? SECOND "</w:t>
      </w:r>
    </w:p>
    <w:p w14:paraId="6D6021DA" w14:textId="77777777" w:rsidR="00E33980" w:rsidRDefault="008A057C">
      <w:pPr>
        <w:pStyle w:val="SourceCode"/>
      </w:pPr>
      <w:r>
        <w:t xml:space="preserve">                    db "AND created_at &gt;= UTC_TIMESTAMP() - INTERVAL ? SECOND", 0</w:t>
      </w:r>
    </w:p>
    <w:p w14:paraId="1BFF8AA7" w14:textId="77777777" w:rsidR="00E33980" w:rsidRDefault="008A057C">
      <w:pPr>
        <w:pStyle w:val="SourceCode"/>
      </w:pPr>
      <w:r>
        <w:t xml:space="preserve">    set_flash_sql   db "UPDATE web_sessions_assembly SET flash = ? "</w:t>
      </w:r>
    </w:p>
    <w:p w14:paraId="3576F638" w14:textId="77777777" w:rsidR="00E33980" w:rsidRDefault="008A057C">
      <w:pPr>
        <w:pStyle w:val="SourceCode"/>
      </w:pPr>
      <w:r>
        <w:t xml:space="preserve">                    db "WHERE session_id = ?", 0</w:t>
      </w:r>
    </w:p>
    <w:p w14:paraId="2FD09C1C" w14:textId="77777777" w:rsidR="00E33980" w:rsidRDefault="008A057C">
      <w:pPr>
        <w:pStyle w:val="SourceCode"/>
      </w:pPr>
      <w:r>
        <w:t xml:space="preserve">    select_flash_sql db "SELECT flash FROM web_sessions_assembly "</w:t>
      </w:r>
    </w:p>
    <w:p w14:paraId="7101A8DF" w14:textId="77777777" w:rsidR="00E33980" w:rsidRDefault="008A057C">
      <w:pPr>
        <w:pStyle w:val="SourceCode"/>
      </w:pPr>
      <w:r>
        <w:t xml:space="preserve">                    db "WHERE session_id = ? "</w:t>
      </w:r>
    </w:p>
    <w:p w14:paraId="67B876E2" w14:textId="77777777" w:rsidR="00E33980" w:rsidRDefault="008A057C">
      <w:pPr>
        <w:pStyle w:val="SourceCode"/>
      </w:pPr>
      <w:r>
        <w:t xml:space="preserve">                    db "AND last_used &gt;= UTC_TIMESTAMP() - INTERVAL ? SECOND "</w:t>
      </w:r>
    </w:p>
    <w:p w14:paraId="2AB5B051" w14:textId="77777777" w:rsidR="00E33980" w:rsidRDefault="008A057C">
      <w:pPr>
        <w:pStyle w:val="SourceCode"/>
      </w:pPr>
      <w:r>
        <w:t xml:space="preserve">                    db "AND created_at &gt;= UTC_TIMESTAMP() - INTERVAL ? SECOND", 0</w:t>
      </w:r>
    </w:p>
    <w:p w14:paraId="1739E2B4" w14:textId="77777777" w:rsidR="00E33980" w:rsidRDefault="008A057C">
      <w:pPr>
        <w:pStyle w:val="SourceCode"/>
      </w:pPr>
      <w:r>
        <w:t xml:space="preserve">    clear_flash_sql db "UPDATE web_sessions_assembly SET flash = '' "</w:t>
      </w:r>
    </w:p>
    <w:p w14:paraId="22BACD9D" w14:textId="77777777" w:rsidR="00E33980" w:rsidRDefault="008A057C">
      <w:pPr>
        <w:pStyle w:val="SourceCode"/>
      </w:pPr>
      <w:r>
        <w:t xml:space="preserve">                    db "WHERE session_id = ?", 0</w:t>
      </w:r>
    </w:p>
    <w:p w14:paraId="736EB8AE" w14:textId="77777777" w:rsidR="00E33980" w:rsidRDefault="008A057C">
      <w:pPr>
        <w:pStyle w:val="SourceCode"/>
      </w:pPr>
      <w:r>
        <w:t xml:space="preserve">    ; The username of the session's account: a join of the two tables</w:t>
      </w:r>
    </w:p>
    <w:p w14:paraId="79AFD156" w14:textId="77777777" w:rsidR="00E33980" w:rsidRDefault="008A057C">
      <w:pPr>
        <w:pStyle w:val="SourceCode"/>
      </w:pPr>
      <w:r>
        <w:t xml:space="preserve">    ; (Lesson 4.11a), for a live session only.</w:t>
      </w:r>
    </w:p>
    <w:p w14:paraId="68FEC042" w14:textId="77777777" w:rsidR="00E33980" w:rsidRDefault="008A057C">
      <w:pPr>
        <w:pStyle w:val="SourceCode"/>
      </w:pPr>
      <w:r>
        <w:t xml:space="preserve">    select_username_sql db "SELECT web_users_assembly.username "</w:t>
      </w:r>
    </w:p>
    <w:p w14:paraId="10229319" w14:textId="77777777" w:rsidR="00E33980" w:rsidRDefault="008A057C">
      <w:pPr>
        <w:pStyle w:val="SourceCode"/>
      </w:pPr>
      <w:r>
        <w:t xml:space="preserve">                    db "FROM web_sessions_assembly JOIN web_users_assembly "</w:t>
      </w:r>
    </w:p>
    <w:p w14:paraId="1971E7DF" w14:textId="77777777" w:rsidR="00E33980" w:rsidRDefault="008A057C">
      <w:pPr>
        <w:pStyle w:val="SourceCode"/>
      </w:pPr>
      <w:r>
        <w:t xml:space="preserve">                    db "ON web_users_assembly.id = web_sessions_assembly.user_id "</w:t>
      </w:r>
    </w:p>
    <w:p w14:paraId="41D91BEC" w14:textId="77777777" w:rsidR="00E33980" w:rsidRDefault="008A057C">
      <w:pPr>
        <w:pStyle w:val="SourceCode"/>
      </w:pPr>
      <w:r>
        <w:t xml:space="preserve">                    db "WHERE web_sessions_assembly.session_id = ? "</w:t>
      </w:r>
    </w:p>
    <w:p w14:paraId="4110F245" w14:textId="77777777" w:rsidR="00E33980" w:rsidRDefault="008A057C">
      <w:pPr>
        <w:pStyle w:val="SourceCode"/>
      </w:pPr>
      <w:r>
        <w:t xml:space="preserve">                    db "AND web_sessions_assembly.last_used &gt;= "</w:t>
      </w:r>
    </w:p>
    <w:p w14:paraId="422B0A1F" w14:textId="77777777" w:rsidR="00E33980" w:rsidRDefault="008A057C">
      <w:pPr>
        <w:pStyle w:val="SourceCode"/>
      </w:pPr>
      <w:r>
        <w:t xml:space="preserve">                    db "UTC_TIMESTAMP() - INTERVAL ? SECOND "</w:t>
      </w:r>
    </w:p>
    <w:p w14:paraId="083024ED" w14:textId="77777777" w:rsidR="00E33980" w:rsidRDefault="008A057C">
      <w:pPr>
        <w:pStyle w:val="SourceCode"/>
      </w:pPr>
      <w:r>
        <w:t xml:space="preserve">                    db "AND web_sessions_assembly.created_at &gt;= "</w:t>
      </w:r>
    </w:p>
    <w:p w14:paraId="3A054D86" w14:textId="77777777" w:rsidR="00E33980" w:rsidRDefault="008A057C">
      <w:pPr>
        <w:pStyle w:val="SourceCode"/>
      </w:pPr>
      <w:r>
        <w:t xml:space="preserve">                    db "UTC_TIMESTAMP() - INTERVAL ? SECOND", 0</w:t>
      </w:r>
    </w:p>
    <w:p w14:paraId="787BD4B5" w14:textId="77777777" w:rsidR="00E33980" w:rsidRDefault="008A057C">
      <w:pPr>
        <w:pStyle w:val="SourceCode"/>
      </w:pPr>
      <w:r>
        <w:t xml:space="preserve">    delete_session_sql db "DELETE FROM web_sessions_assembly "</w:t>
      </w:r>
    </w:p>
    <w:p w14:paraId="419C2B73" w14:textId="77777777" w:rsidR="00E33980" w:rsidRDefault="008A057C">
      <w:pPr>
        <w:pStyle w:val="SourceCode"/>
      </w:pPr>
      <w:r>
        <w:t xml:space="preserve">                    db "WHERE session_id = ?", 0</w:t>
      </w:r>
    </w:p>
    <w:p w14:paraId="1F3BB2D2" w14:textId="77777777" w:rsidR="00E33980" w:rsidRDefault="008A057C">
      <w:pPr>
        <w:pStyle w:val="SourceCode"/>
      </w:pPr>
      <w:r>
        <w:t xml:space="preserve">    ; Every value is bound as text, so the account's id is written as</w:t>
      </w:r>
    </w:p>
    <w:p w14:paraId="5047E62C" w14:textId="77777777" w:rsidR="00E33980" w:rsidRDefault="008A057C">
      <w:pPr>
        <w:pStyle w:val="SourceCode"/>
      </w:pPr>
      <w:r>
        <w:t xml:space="preserve">    ; text first.</w:t>
      </w:r>
    </w:p>
    <w:p w14:paraId="7156158D" w14:textId="77777777" w:rsidR="00E33980" w:rsidRDefault="008A057C">
      <w:pPr>
        <w:pStyle w:val="SourceCode"/>
      </w:pPr>
      <w:r>
        <w:t xml:space="preserve">    id_format       db "%d", 0</w:t>
      </w:r>
    </w:p>
    <w:p w14:paraId="0E85ADD3" w14:textId="77777777" w:rsidR="00E33980" w:rsidRDefault="008A057C">
      <w:pPr>
        <w:pStyle w:val="SourceCode"/>
      </w:pPr>
      <w:r>
        <w:t xml:space="preserve">    hex_digits      db "0123456789abcdef", 0</w:t>
      </w:r>
    </w:p>
    <w:p w14:paraId="396A24D6" w14:textId="77777777" w:rsidR="00E33980" w:rsidRDefault="008A057C">
      <w:pPr>
        <w:pStyle w:val="SourceCode"/>
      </w:pPr>
      <w:r>
        <w:t xml:space="preserve">    copy_format     db "%s", 0</w:t>
      </w:r>
    </w:p>
    <w:p w14:paraId="3813ED86" w14:textId="77777777" w:rsidR="00E33980" w:rsidRDefault="008A057C">
      <w:pPr>
        <w:pStyle w:val="SourceCode"/>
      </w:pPr>
      <w:r>
        <w:t xml:space="preserve">    empty_text      db 0</w:t>
      </w:r>
    </w:p>
    <w:p w14:paraId="6F8C07F7" w14:textId="77777777" w:rsidR="00E33980" w:rsidRDefault="008A057C">
      <w:pPr>
        <w:pStyle w:val="SourceCode"/>
      </w:pPr>
      <w:r>
        <w:t xml:space="preserve">    ; The operations' names, as contacts.log shows them.</w:t>
      </w:r>
    </w:p>
    <w:p w14:paraId="6A1A8A36" w14:textId="77777777" w:rsidR="00E33980" w:rsidRDefault="008A057C">
      <w:pPr>
        <w:pStyle w:val="SourceCode"/>
      </w:pPr>
      <w:r>
        <w:t xml:space="preserve">    start_operation db "start", 0</w:t>
      </w:r>
    </w:p>
    <w:p w14:paraId="173520A5" w14:textId="77777777" w:rsidR="00E33980" w:rsidRDefault="008A057C">
      <w:pPr>
        <w:pStyle w:val="SourceCode"/>
      </w:pPr>
      <w:r>
        <w:t xml:space="preserve">    session_operation db "session", 0</w:t>
      </w:r>
    </w:p>
    <w:p w14:paraId="6C322A69" w14:textId="77777777" w:rsidR="00E33980" w:rsidRDefault="00E33980">
      <w:pPr>
        <w:pStyle w:val="SourceCode"/>
      </w:pPr>
    </w:p>
    <w:p w14:paraId="5B92017E" w14:textId="77777777" w:rsidR="00E33980" w:rsidRDefault="008A057C">
      <w:pPr>
        <w:pStyle w:val="SourceCode"/>
      </w:pPr>
      <w:r>
        <w:t>section .text</w:t>
      </w:r>
    </w:p>
    <w:p w14:paraId="0B5028A7" w14:textId="77777777" w:rsidR="00E33980" w:rsidRDefault="00E33980">
      <w:pPr>
        <w:pStyle w:val="SourceCode"/>
      </w:pPr>
    </w:p>
    <w:p w14:paraId="1D343509" w14:textId="77777777" w:rsidR="00E33980" w:rsidRDefault="008A057C">
      <w:pPr>
        <w:pStyle w:val="SourceCode"/>
      </w:pPr>
      <w:r>
        <w:t>; Remember, to_hex writes count bytes as hex text, two digits per byte,</w:t>
      </w:r>
    </w:p>
    <w:p w14:paraId="76E34DBE" w14:textId="77777777" w:rsidR="00E33980" w:rsidRDefault="008A057C">
      <w:pPr>
        <w:pStyle w:val="SourceCode"/>
      </w:pPr>
      <w:r>
        <w:t>; and a 0 byte after them (Lesson 6.16a). It calls nothing: a leaf.</w:t>
      </w:r>
    </w:p>
    <w:p w14:paraId="092A6A10" w14:textId="77777777" w:rsidR="00E33980" w:rsidRDefault="008A057C">
      <w:pPr>
        <w:pStyle w:val="SourceCode"/>
      </w:pPr>
      <w:r>
        <w:t>;   in:      rcx = the bytes, edx = the count, r8 = the text, which needs</w:t>
      </w:r>
    </w:p>
    <w:p w14:paraId="3B339AFD" w14:textId="77777777" w:rsidR="00E33980" w:rsidRDefault="008A057C">
      <w:pPr>
        <w:pStyle w:val="SourceCode"/>
      </w:pPr>
      <w:r>
        <w:t>;            2 * count + 1 bytes</w:t>
      </w:r>
    </w:p>
    <w:p w14:paraId="45CDB812" w14:textId="77777777" w:rsidR="00E33980" w:rsidRDefault="008A057C">
      <w:pPr>
        <w:pStyle w:val="SourceCode"/>
      </w:pPr>
      <w:r>
        <w:t>to_hex:</w:t>
      </w:r>
    </w:p>
    <w:p w14:paraId="001B746B" w14:textId="77777777" w:rsidR="00E33980" w:rsidRDefault="008A057C">
      <w:pPr>
        <w:pStyle w:val="SourceCode"/>
      </w:pPr>
      <w:r>
        <w:t xml:space="preserve">    lea r9, [hex_digits]</w:t>
      </w:r>
    </w:p>
    <w:p w14:paraId="384DD33C" w14:textId="77777777" w:rsidR="00E33980" w:rsidRDefault="008A057C">
      <w:pPr>
        <w:pStyle w:val="SourceCode"/>
      </w:pPr>
      <w:r>
        <w:t xml:space="preserve">    xor eax, eax</w:t>
      </w:r>
    </w:p>
    <w:p w14:paraId="1CAD7EA4" w14:textId="77777777" w:rsidR="00E33980" w:rsidRDefault="008A057C">
      <w:pPr>
        <w:pStyle w:val="SourceCode"/>
      </w:pPr>
      <w:r>
        <w:t>.next_byte:</w:t>
      </w:r>
    </w:p>
    <w:p w14:paraId="46E01346" w14:textId="77777777" w:rsidR="00E33980" w:rsidRDefault="008A057C">
      <w:pPr>
        <w:pStyle w:val="SourceCode"/>
      </w:pPr>
      <w:r>
        <w:t xml:space="preserve">    cmp eax, edx</w:t>
      </w:r>
    </w:p>
    <w:p w14:paraId="1D503907" w14:textId="77777777" w:rsidR="00E33980" w:rsidRDefault="008A057C">
      <w:pPr>
        <w:pStyle w:val="SourceCode"/>
      </w:pPr>
      <w:r>
        <w:t xml:space="preserve">    jae .ended</w:t>
      </w:r>
    </w:p>
    <w:p w14:paraId="29A877CB" w14:textId="77777777" w:rsidR="00E33980" w:rsidRDefault="008A057C">
      <w:pPr>
        <w:pStyle w:val="SourceCode"/>
      </w:pPr>
      <w:r>
        <w:t xml:space="preserve">    movzx r10d, byte [rcx + rax]</w:t>
      </w:r>
    </w:p>
    <w:p w14:paraId="3F086DB4" w14:textId="77777777" w:rsidR="00E33980" w:rsidRDefault="008A057C">
      <w:pPr>
        <w:pStyle w:val="SourceCode"/>
      </w:pPr>
      <w:r>
        <w:t xml:space="preserve">    mov r11d, r10d</w:t>
      </w:r>
    </w:p>
    <w:p w14:paraId="41656CC1" w14:textId="77777777" w:rsidR="00E33980" w:rsidRDefault="008A057C">
      <w:pPr>
        <w:pStyle w:val="SourceCode"/>
      </w:pPr>
      <w:r>
        <w:t xml:space="preserve">    shr r11d, 4</w:t>
      </w:r>
    </w:p>
    <w:p w14:paraId="6B0A0433" w14:textId="77777777" w:rsidR="00E33980" w:rsidRDefault="008A057C">
      <w:pPr>
        <w:pStyle w:val="SourceCode"/>
      </w:pPr>
      <w:r>
        <w:t xml:space="preserve">    mov r11b, [r9 + r11]</w:t>
      </w:r>
    </w:p>
    <w:p w14:paraId="7A4FFB6E" w14:textId="77777777" w:rsidR="00E33980" w:rsidRDefault="008A057C">
      <w:pPr>
        <w:pStyle w:val="SourceCode"/>
      </w:pPr>
      <w:r>
        <w:t xml:space="preserve">    mov [r8 + rax*2], r11b</w:t>
      </w:r>
    </w:p>
    <w:p w14:paraId="696DA22B" w14:textId="77777777" w:rsidR="00E33980" w:rsidRDefault="008A057C">
      <w:pPr>
        <w:pStyle w:val="SourceCode"/>
      </w:pPr>
      <w:r>
        <w:t xml:space="preserve">    and r10d, 15</w:t>
      </w:r>
    </w:p>
    <w:p w14:paraId="2DF34B86" w14:textId="77777777" w:rsidR="00E33980" w:rsidRDefault="008A057C">
      <w:pPr>
        <w:pStyle w:val="SourceCode"/>
      </w:pPr>
      <w:r>
        <w:t xml:space="preserve">    mov r10b, [r9 + r10]</w:t>
      </w:r>
    </w:p>
    <w:p w14:paraId="69A52FD7" w14:textId="77777777" w:rsidR="00E33980" w:rsidRDefault="008A057C">
      <w:pPr>
        <w:pStyle w:val="SourceCode"/>
      </w:pPr>
      <w:r>
        <w:t xml:space="preserve">    mov [r8 + rax*2 + 1], r10b</w:t>
      </w:r>
    </w:p>
    <w:p w14:paraId="012934FC" w14:textId="77777777" w:rsidR="00E33980" w:rsidRDefault="008A057C">
      <w:pPr>
        <w:pStyle w:val="SourceCode"/>
      </w:pPr>
      <w:r>
        <w:t xml:space="preserve">    inc eax</w:t>
      </w:r>
    </w:p>
    <w:p w14:paraId="24E24DEA" w14:textId="77777777" w:rsidR="00E33980" w:rsidRDefault="008A057C">
      <w:pPr>
        <w:pStyle w:val="SourceCode"/>
      </w:pPr>
      <w:r>
        <w:t xml:space="preserve">    jmp .next_byte</w:t>
      </w:r>
    </w:p>
    <w:p w14:paraId="18D3BD7D" w14:textId="77777777" w:rsidR="00E33980" w:rsidRDefault="008A057C">
      <w:pPr>
        <w:pStyle w:val="SourceCode"/>
      </w:pPr>
      <w:r>
        <w:t>.ended:</w:t>
      </w:r>
    </w:p>
    <w:p w14:paraId="0E191B39" w14:textId="77777777" w:rsidR="00E33980" w:rsidRDefault="008A057C">
      <w:pPr>
        <w:pStyle w:val="SourceCode"/>
      </w:pPr>
      <w:r>
        <w:t xml:space="preserve">    mov byte [r8 + rax*2], 0</w:t>
      </w:r>
    </w:p>
    <w:p w14:paraId="74361B61" w14:textId="77777777" w:rsidR="00E33980" w:rsidRDefault="008A057C">
      <w:pPr>
        <w:pStyle w:val="SourceCode"/>
      </w:pPr>
      <w:r>
        <w:t xml:space="preserve">    ret</w:t>
      </w:r>
    </w:p>
    <w:p w14:paraId="5AC54D3D" w14:textId="77777777" w:rsidR="00E33980" w:rsidRDefault="00E33980">
      <w:pPr>
        <w:pStyle w:val="SourceCode"/>
      </w:pPr>
    </w:p>
    <w:p w14:paraId="5E30FC18" w14:textId="77777777" w:rsidR="00E33980" w:rsidRDefault="008A057C">
      <w:pPr>
        <w:pStyle w:val="SourceCode"/>
      </w:pPr>
      <w:r>
        <w:t>; run_statement: prepares sql, binds count texts to its ? marks in order,</w:t>
      </w:r>
    </w:p>
    <w:p w14:paraId="184403E1" w14:textId="77777777" w:rsidR="00E33980" w:rsidRDefault="008A057C">
      <w:pPr>
        <w:pStyle w:val="SourceCode"/>
      </w:pPr>
      <w:r>
        <w:t>; and runs it, as Lesson 6.16a's does. Three is the most ? marks any</w:t>
      </w:r>
    </w:p>
    <w:p w14:paraId="04559C71" w14:textId="77777777" w:rsidR="00E33980" w:rsidRDefault="008A057C">
      <w:pPr>
        <w:pStyle w:val="SourceCode"/>
      </w:pPr>
      <w:r>
        <w:t>; statement here has, so there are three MYSQL_BIND records. They and</w:t>
      </w:r>
    </w:p>
    <w:p w14:paraId="635F5C63" w14:textId="77777777" w:rsidR="00E33980" w:rsidRDefault="008A057C">
      <w:pPr>
        <w:pStyle w:val="SourceCode"/>
      </w:pPr>
      <w:r>
        <w:t>; the failure record live in this function's own frame, never in .bss,</w:t>
      </w:r>
    </w:p>
    <w:p w14:paraId="5C682ACA" w14:textId="77777777" w:rsidR="00E33980" w:rsidRDefault="008A057C">
      <w:pPr>
        <w:pStyle w:val="SourceCode"/>
      </w:pPr>
      <w:r>
        <w:t>; as C's do: each call has its own, so the store is safe on any thread.</w:t>
      </w:r>
    </w:p>
    <w:p w14:paraId="233E65A5" w14:textId="77777777" w:rsidR="00E33980" w:rsidRDefault="008A057C">
      <w:pPr>
        <w:pStyle w:val="SourceCode"/>
      </w:pPr>
      <w:r>
        <w:t>; A failure is written to contacts.log by your Chapter 5</w:t>
      </w:r>
    </w:p>
    <w:p w14:paraId="2BCE31C0" w14:textId="77777777" w:rsidR="00E33980" w:rsidRDefault="008A057C">
      <w:pPr>
        <w:pStyle w:val="SourceCode"/>
      </w:pPr>
      <w:r>
        <w:t>; handle_database_error, whose words no page shows.</w:t>
      </w:r>
    </w:p>
    <w:p w14:paraId="20575F2E" w14:textId="77777777" w:rsidR="00E33980" w:rsidRDefault="008A057C">
      <w:pPr>
        <w:pStyle w:val="SourceCode"/>
      </w:pPr>
      <w:r>
        <w:t>RUN_BINDS                       equ 32</w:t>
      </w:r>
    </w:p>
    <w:p w14:paraId="52EB25AD" w14:textId="77777777" w:rsidR="00E33980" w:rsidRDefault="008A057C">
      <w:pPr>
        <w:pStyle w:val="SourceCode"/>
      </w:pPr>
      <w:r>
        <w:t>RUN_FAILURE                     equ RUN_BINDS + 3 * BIND_SIZE</w:t>
      </w:r>
    </w:p>
    <w:p w14:paraId="22114002" w14:textId="77777777" w:rsidR="00E33980" w:rsidRDefault="008A057C">
      <w:pPr>
        <w:pStyle w:val="SourceCode"/>
      </w:pPr>
      <w:r>
        <w:t>;   in:      rcx = the connection, rdx = the sql, r8 = the list of the</w:t>
      </w:r>
    </w:p>
    <w:p w14:paraId="0AD13E42" w14:textId="77777777" w:rsidR="00E33980" w:rsidRDefault="008A057C">
      <w:pPr>
        <w:pStyle w:val="SourceCode"/>
      </w:pPr>
      <w:r>
        <w:t>;            texts' addresses, r9d = the count, 1 to 3</w:t>
      </w:r>
    </w:p>
    <w:p w14:paraId="184E1FED" w14:textId="77777777" w:rsidR="00E33980" w:rsidRDefault="008A057C">
      <w:pPr>
        <w:pStyle w:val="SourceCode"/>
      </w:pPr>
      <w:r>
        <w:t>;   out:     rax = the statement, which the caller closes, or 0</w:t>
      </w:r>
    </w:p>
    <w:p w14:paraId="082B988C" w14:textId="77777777" w:rsidR="00E33980" w:rsidRDefault="008A057C">
      <w:pPr>
        <w:pStyle w:val="SourceCode"/>
      </w:pPr>
      <w:r>
        <w:t>; rbx keeps the position, then the statement, r12 the connection, r13</w:t>
      </w:r>
    </w:p>
    <w:p w14:paraId="0B87F759" w14:textId="77777777" w:rsidR="00E33980" w:rsidRDefault="008A057C">
      <w:pPr>
        <w:pStyle w:val="SourceCode"/>
      </w:pPr>
      <w:r>
        <w:t>; the sql, r14 the list, r15d the count.</w:t>
      </w:r>
    </w:p>
    <w:p w14:paraId="7A28C58E" w14:textId="77777777" w:rsidR="00E33980" w:rsidRDefault="008A057C">
      <w:pPr>
        <w:pStyle w:val="SourceCode"/>
      </w:pPr>
      <w:r>
        <w:t>run_statement:</w:t>
      </w:r>
    </w:p>
    <w:p w14:paraId="092FC995" w14:textId="77777777" w:rsidR="00E33980" w:rsidRDefault="008A057C">
      <w:pPr>
        <w:pStyle w:val="SourceCode"/>
      </w:pPr>
      <w:r>
        <w:t xml:space="preserve">    push rbx</w:t>
      </w:r>
    </w:p>
    <w:p w14:paraId="09550950" w14:textId="77777777" w:rsidR="00E33980" w:rsidRDefault="008A057C">
      <w:pPr>
        <w:pStyle w:val="SourceCode"/>
      </w:pPr>
      <w:r>
        <w:t xml:space="preserve">    push r12</w:t>
      </w:r>
    </w:p>
    <w:p w14:paraId="1E52EDAC" w14:textId="77777777" w:rsidR="00E33980" w:rsidRDefault="008A057C">
      <w:pPr>
        <w:pStyle w:val="SourceCode"/>
      </w:pPr>
      <w:r>
        <w:t xml:space="preserve">    push r13</w:t>
      </w:r>
    </w:p>
    <w:p w14:paraId="6E74AE62" w14:textId="77777777" w:rsidR="00E33980" w:rsidRDefault="008A057C">
      <w:pPr>
        <w:pStyle w:val="SourceCode"/>
      </w:pPr>
      <w:r>
        <w:t xml:space="preserve">    push r14</w:t>
      </w:r>
    </w:p>
    <w:p w14:paraId="0D52C9B6" w14:textId="77777777" w:rsidR="00E33980" w:rsidRDefault="008A057C">
      <w:pPr>
        <w:pStyle w:val="SourceCode"/>
      </w:pPr>
      <w:r>
        <w:t xml:space="preserve">    push r15</w:t>
      </w:r>
    </w:p>
    <w:p w14:paraId="3C10F201" w14:textId="77777777" w:rsidR="00E33980" w:rsidRDefault="008A057C">
      <w:pPr>
        <w:pStyle w:val="SourceCode"/>
      </w:pPr>
      <w:r>
        <w:t xml:space="preserve">    sub rsp, 864</w:t>
      </w:r>
    </w:p>
    <w:p w14:paraId="7120F49D" w14:textId="77777777" w:rsidR="00E33980" w:rsidRDefault="008A057C">
      <w:pPr>
        <w:pStyle w:val="SourceCode"/>
      </w:pPr>
      <w:r>
        <w:t xml:space="preserve">    mov r12, rcx</w:t>
      </w:r>
    </w:p>
    <w:p w14:paraId="18552C97" w14:textId="77777777" w:rsidR="00E33980" w:rsidRDefault="008A057C">
      <w:pPr>
        <w:pStyle w:val="SourceCode"/>
      </w:pPr>
      <w:r>
        <w:t xml:space="preserve">    mov r13, rdx</w:t>
      </w:r>
    </w:p>
    <w:p w14:paraId="169C5295" w14:textId="77777777" w:rsidR="00E33980" w:rsidRDefault="008A057C">
      <w:pPr>
        <w:pStyle w:val="SourceCode"/>
      </w:pPr>
      <w:r>
        <w:t xml:space="preserve">    mov r14, r8</w:t>
      </w:r>
    </w:p>
    <w:p w14:paraId="0618DAAD" w14:textId="77777777" w:rsidR="00E33980" w:rsidRDefault="008A057C">
      <w:pPr>
        <w:pStyle w:val="SourceCode"/>
      </w:pPr>
      <w:r>
        <w:t xml:space="preserve">    mov r15d, r9d</w:t>
      </w:r>
    </w:p>
    <w:p w14:paraId="0289C956" w14:textId="77777777" w:rsidR="00E33980" w:rsidRDefault="008A057C">
      <w:pPr>
        <w:pStyle w:val="SourceCode"/>
      </w:pPr>
      <w:r>
        <w:t xml:space="preserve">    lea rcx, [rsp + RUN_BINDS]</w:t>
      </w:r>
    </w:p>
    <w:p w14:paraId="7AFD9B57" w14:textId="77777777" w:rsidR="00E33980" w:rsidRDefault="008A057C">
      <w:pPr>
        <w:pStyle w:val="SourceCode"/>
      </w:pPr>
      <w:r>
        <w:t xml:space="preserve">    xor edx, edx</w:t>
      </w:r>
    </w:p>
    <w:p w14:paraId="6E3D5429" w14:textId="77777777" w:rsidR="00E33980" w:rsidRDefault="008A057C">
      <w:pPr>
        <w:pStyle w:val="SourceCode"/>
      </w:pPr>
      <w:r>
        <w:t xml:space="preserve">    mov r8d, 3 * BIND_SIZE</w:t>
      </w:r>
    </w:p>
    <w:p w14:paraId="41D2ADE4" w14:textId="77777777" w:rsidR="00E33980" w:rsidRDefault="008A057C">
      <w:pPr>
        <w:pStyle w:val="SourceCode"/>
      </w:pPr>
      <w:r>
        <w:t xml:space="preserve">    call memset</w:t>
      </w:r>
    </w:p>
    <w:p w14:paraId="4A65ED8D" w14:textId="77777777" w:rsidR="00E33980" w:rsidRDefault="008A057C">
      <w:pPr>
        <w:pStyle w:val="SourceCode"/>
      </w:pPr>
      <w:r>
        <w:t xml:space="preserve">    xor ebx, ebx</w:t>
      </w:r>
    </w:p>
    <w:p w14:paraId="43571F60" w14:textId="77777777" w:rsidR="00E33980" w:rsidRDefault="008A057C">
      <w:pPr>
        <w:pStyle w:val="SourceCode"/>
      </w:pPr>
      <w:r>
        <w:t>.next_value:</w:t>
      </w:r>
    </w:p>
    <w:p w14:paraId="005B87F6" w14:textId="77777777" w:rsidR="00E33980" w:rsidRDefault="008A057C">
      <w:pPr>
        <w:pStyle w:val="SourceCode"/>
      </w:pPr>
      <w:r>
        <w:t xml:space="preserve">    cmp ebx, r15d</w:t>
      </w:r>
    </w:p>
    <w:p w14:paraId="527B92ED" w14:textId="77777777" w:rsidR="00E33980" w:rsidRDefault="008A057C">
      <w:pPr>
        <w:pStyle w:val="SourceCode"/>
      </w:pPr>
      <w:r>
        <w:t xml:space="preserve">    jae .values_set</w:t>
      </w:r>
    </w:p>
    <w:p w14:paraId="69C06E88" w14:textId="77777777" w:rsidR="00E33980" w:rsidRDefault="008A057C">
      <w:pPr>
        <w:pStyle w:val="SourceCode"/>
      </w:pPr>
      <w:r>
        <w:t xml:space="preserve">    mov rcx, [r14 + rbx*8]</w:t>
      </w:r>
    </w:p>
    <w:p w14:paraId="165D36DE" w14:textId="77777777" w:rsidR="00E33980" w:rsidRDefault="008A057C">
      <w:pPr>
        <w:pStyle w:val="SourceCode"/>
      </w:pPr>
      <w:r>
        <w:t xml:space="preserve">    call strlen</w:t>
      </w:r>
    </w:p>
    <w:p w14:paraId="110EA5DD" w14:textId="77777777" w:rsidR="00E33980" w:rsidRDefault="008A057C">
      <w:pPr>
        <w:pStyle w:val="SourceCode"/>
      </w:pPr>
      <w:r>
        <w:t xml:space="preserve">    ; r10 = the record for this value: the first + position * BIND_SIZE.</w:t>
      </w:r>
    </w:p>
    <w:p w14:paraId="79FDC023" w14:textId="77777777" w:rsidR="00E33980" w:rsidRDefault="008A057C">
      <w:pPr>
        <w:pStyle w:val="SourceCode"/>
      </w:pPr>
      <w:r>
        <w:t xml:space="preserve">    imul rdx, rbx, BIND_SIZE</w:t>
      </w:r>
    </w:p>
    <w:p w14:paraId="16C0E90A" w14:textId="77777777" w:rsidR="00E33980" w:rsidRDefault="008A057C">
      <w:pPr>
        <w:pStyle w:val="SourceCode"/>
      </w:pPr>
      <w:r>
        <w:t xml:space="preserve">    lea r10, [rsp + RUN_BINDS]</w:t>
      </w:r>
    </w:p>
    <w:p w14:paraId="01B8F4E3" w14:textId="77777777" w:rsidR="00E33980" w:rsidRDefault="008A057C">
      <w:pPr>
        <w:pStyle w:val="SourceCode"/>
      </w:pPr>
      <w:r>
        <w:t xml:space="preserve">    add r10, rdx</w:t>
      </w:r>
    </w:p>
    <w:p w14:paraId="2F974A2F" w14:textId="77777777" w:rsidR="00E33980" w:rsidRDefault="008A057C">
      <w:pPr>
        <w:pStyle w:val="SourceCode"/>
      </w:pPr>
      <w:r>
        <w:t xml:space="preserve">    mov [r10 + BIND_LENGTH], eax</w:t>
      </w:r>
    </w:p>
    <w:p w14:paraId="5A05BCE0" w14:textId="77777777" w:rsidR="00E33980" w:rsidRDefault="008A057C">
      <w:pPr>
        <w:pStyle w:val="SourceCode"/>
      </w:pPr>
      <w:r>
        <w:t xml:space="preserve">    mov rcx, [r14 + rbx*8]</w:t>
      </w:r>
    </w:p>
    <w:p w14:paraId="292BB904" w14:textId="77777777" w:rsidR="00E33980" w:rsidRDefault="008A057C">
      <w:pPr>
        <w:pStyle w:val="SourceCode"/>
      </w:pPr>
      <w:r>
        <w:t xml:space="preserve">    mov [r10 + BIND_BUFFER], rcx</w:t>
      </w:r>
    </w:p>
    <w:p w14:paraId="0D65878D" w14:textId="77777777" w:rsidR="00E33980" w:rsidRDefault="008A057C">
      <w:pPr>
        <w:pStyle w:val="SourceCode"/>
      </w:pPr>
      <w:r>
        <w:t xml:space="preserve">    mov dword [r10 + BIND_TYPE], MYSQL_TYPE_STRING</w:t>
      </w:r>
    </w:p>
    <w:p w14:paraId="0B0DEF70" w14:textId="77777777" w:rsidR="00E33980" w:rsidRDefault="008A057C">
      <w:pPr>
        <w:pStyle w:val="SourceCode"/>
      </w:pPr>
      <w:r>
        <w:t xml:space="preserve">    inc ebx</w:t>
      </w:r>
    </w:p>
    <w:p w14:paraId="30A74C8B" w14:textId="77777777" w:rsidR="00E33980" w:rsidRDefault="008A057C">
      <w:pPr>
        <w:pStyle w:val="SourceCode"/>
      </w:pPr>
      <w:r>
        <w:t xml:space="preserve">    jmp .next_value</w:t>
      </w:r>
    </w:p>
    <w:p w14:paraId="1D303475" w14:textId="77777777" w:rsidR="00E33980" w:rsidRDefault="008A057C">
      <w:pPr>
        <w:pStyle w:val="SourceCode"/>
      </w:pPr>
      <w:r>
        <w:t>.values_set:</w:t>
      </w:r>
    </w:p>
    <w:p w14:paraId="5D593CAD" w14:textId="77777777" w:rsidR="00E33980" w:rsidRDefault="008A057C">
      <w:pPr>
        <w:pStyle w:val="SourceCode"/>
      </w:pPr>
      <w:r>
        <w:t xml:space="preserve">    mov rcx, r12</w:t>
      </w:r>
    </w:p>
    <w:p w14:paraId="4379A053" w14:textId="77777777" w:rsidR="00E33980" w:rsidRDefault="008A057C">
      <w:pPr>
        <w:pStyle w:val="SourceCode"/>
      </w:pPr>
      <w:r>
        <w:t xml:space="preserve">    call mysql_stmt_init</w:t>
      </w:r>
    </w:p>
    <w:p w14:paraId="2C086413" w14:textId="77777777" w:rsidR="00E33980" w:rsidRDefault="008A057C">
      <w:pPr>
        <w:pStyle w:val="SourceCode"/>
      </w:pPr>
      <w:r>
        <w:t xml:space="preserve">    cmp rax, 0</w:t>
      </w:r>
    </w:p>
    <w:p w14:paraId="58F3F129" w14:textId="77777777" w:rsidR="00E33980" w:rsidRDefault="008A057C">
      <w:pPr>
        <w:pStyle w:val="SourceCode"/>
      </w:pPr>
      <w:r>
        <w:t xml:space="preserve">    jne .have_statement</w:t>
      </w:r>
    </w:p>
    <w:p w14:paraId="21779DF1" w14:textId="77777777" w:rsidR="00E33980" w:rsidRDefault="008A057C">
      <w:pPr>
        <w:pStyle w:val="SourceCode"/>
      </w:pPr>
      <w:r>
        <w:t xml:space="preserve">    mov rcx, r12</w:t>
      </w:r>
    </w:p>
    <w:p w14:paraId="04F2FD8C" w14:textId="77777777" w:rsidR="00E33980" w:rsidRDefault="008A057C">
      <w:pPr>
        <w:pStyle w:val="SourceCode"/>
      </w:pPr>
      <w:r>
        <w:t xml:space="preserve">    call save_connection_failure</w:t>
      </w:r>
    </w:p>
    <w:p w14:paraId="78F592E9" w14:textId="77777777" w:rsidR="00E33980" w:rsidRDefault="008A057C">
      <w:pPr>
        <w:pStyle w:val="SourceCode"/>
      </w:pPr>
      <w:r>
        <w:t xml:space="preserve">    lea rcx, [session_operation]</w:t>
      </w:r>
    </w:p>
    <w:p w14:paraId="0011F78C" w14:textId="77777777" w:rsidR="00E33980" w:rsidRDefault="008A057C">
      <w:pPr>
        <w:pStyle w:val="SourceCode"/>
      </w:pPr>
      <w:r>
        <w:t xml:space="preserve">    mov rdx, rax</w:t>
      </w:r>
    </w:p>
    <w:p w14:paraId="4C5275EC" w14:textId="77777777" w:rsidR="00E33980" w:rsidRDefault="008A057C">
      <w:pPr>
        <w:pStyle w:val="SourceCode"/>
      </w:pPr>
      <w:r>
        <w:t xml:space="preserve">    call handle_database_error</w:t>
      </w:r>
    </w:p>
    <w:p w14:paraId="1282C431" w14:textId="77777777" w:rsidR="00E33980" w:rsidRDefault="008A057C">
      <w:pPr>
        <w:pStyle w:val="SourceCode"/>
      </w:pPr>
      <w:r>
        <w:t xml:space="preserve">    xor eax, eax</w:t>
      </w:r>
    </w:p>
    <w:p w14:paraId="3DAD4AAB" w14:textId="77777777" w:rsidR="00E33980" w:rsidRDefault="008A057C">
      <w:pPr>
        <w:pStyle w:val="SourceCode"/>
      </w:pPr>
      <w:r>
        <w:t xml:space="preserve">    jmp .done</w:t>
      </w:r>
    </w:p>
    <w:p w14:paraId="3C1644CF" w14:textId="77777777" w:rsidR="00E33980" w:rsidRDefault="008A057C">
      <w:pPr>
        <w:pStyle w:val="SourceCode"/>
      </w:pPr>
      <w:r>
        <w:t>.have_statement:</w:t>
      </w:r>
    </w:p>
    <w:p w14:paraId="3D5A8600" w14:textId="77777777" w:rsidR="00E33980" w:rsidRDefault="008A057C">
      <w:pPr>
        <w:pStyle w:val="SourceCode"/>
      </w:pPr>
      <w:r>
        <w:t xml:space="preserve">    mov rbx, rax</w:t>
      </w:r>
    </w:p>
    <w:p w14:paraId="54D38ECE" w14:textId="77777777" w:rsidR="00E33980" w:rsidRDefault="008A057C">
      <w:pPr>
        <w:pStyle w:val="SourceCode"/>
      </w:pPr>
      <w:r>
        <w:t xml:space="preserve">    mov rcx, r13</w:t>
      </w:r>
    </w:p>
    <w:p w14:paraId="531A68C0" w14:textId="77777777" w:rsidR="00E33980" w:rsidRDefault="008A057C">
      <w:pPr>
        <w:pStyle w:val="SourceCode"/>
      </w:pPr>
      <w:r>
        <w:t xml:space="preserve">    call strlen</w:t>
      </w:r>
    </w:p>
    <w:p w14:paraId="37316784" w14:textId="77777777" w:rsidR="00E33980" w:rsidRDefault="008A057C">
      <w:pPr>
        <w:pStyle w:val="SourceCode"/>
      </w:pPr>
      <w:r>
        <w:t xml:space="preserve">    mov r8, rax</w:t>
      </w:r>
    </w:p>
    <w:p w14:paraId="7D5CFDA7" w14:textId="77777777" w:rsidR="00E33980" w:rsidRDefault="008A057C">
      <w:pPr>
        <w:pStyle w:val="SourceCode"/>
      </w:pPr>
      <w:r>
        <w:t xml:space="preserve">    mov rcx, rbx</w:t>
      </w:r>
    </w:p>
    <w:p w14:paraId="737BF38A" w14:textId="77777777" w:rsidR="00E33980" w:rsidRDefault="008A057C">
      <w:pPr>
        <w:pStyle w:val="SourceCode"/>
      </w:pPr>
      <w:r>
        <w:t xml:space="preserve">    mov rdx, r13</w:t>
      </w:r>
    </w:p>
    <w:p w14:paraId="753AE958" w14:textId="77777777" w:rsidR="00E33980" w:rsidRDefault="008A057C">
      <w:pPr>
        <w:pStyle w:val="SourceCode"/>
      </w:pPr>
      <w:r>
        <w:t xml:space="preserve">    call mysql_stmt_prepare</w:t>
      </w:r>
    </w:p>
    <w:p w14:paraId="7016CAAE" w14:textId="77777777" w:rsidR="00E33980" w:rsidRDefault="008A057C">
      <w:pPr>
        <w:pStyle w:val="SourceCode"/>
      </w:pPr>
      <w:r>
        <w:t xml:space="preserve">    cmp eax, 0</w:t>
      </w:r>
    </w:p>
    <w:p w14:paraId="356A5CD6" w14:textId="77777777" w:rsidR="00E33980" w:rsidRDefault="008A057C">
      <w:pPr>
        <w:pStyle w:val="SourceCode"/>
      </w:pPr>
      <w:r>
        <w:t xml:space="preserve">    jne .failed</w:t>
      </w:r>
    </w:p>
    <w:p w14:paraId="4C785FAC" w14:textId="77777777" w:rsidR="00E33980" w:rsidRDefault="008A057C">
      <w:pPr>
        <w:pStyle w:val="SourceCode"/>
      </w:pPr>
      <w:r>
        <w:t xml:space="preserve">    mov rcx, rbx</w:t>
      </w:r>
    </w:p>
    <w:p w14:paraId="40FB32D5" w14:textId="77777777" w:rsidR="00E33980" w:rsidRDefault="008A057C">
      <w:pPr>
        <w:pStyle w:val="SourceCode"/>
      </w:pPr>
      <w:r>
        <w:t xml:space="preserve">    lea rdx, [rsp + RUN_BINDS]</w:t>
      </w:r>
    </w:p>
    <w:p w14:paraId="7FD9FE0D" w14:textId="77777777" w:rsidR="00E33980" w:rsidRDefault="008A057C">
      <w:pPr>
        <w:pStyle w:val="SourceCode"/>
      </w:pPr>
      <w:r>
        <w:t xml:space="preserve">    call mysql_stmt_bind_param</w:t>
      </w:r>
    </w:p>
    <w:p w14:paraId="68F42F68" w14:textId="77777777" w:rsidR="00E33980" w:rsidRDefault="008A057C">
      <w:pPr>
        <w:pStyle w:val="SourceCode"/>
      </w:pPr>
      <w:r>
        <w:t xml:space="preserve">    cmp al, 0</w:t>
      </w:r>
    </w:p>
    <w:p w14:paraId="7ACB9E31" w14:textId="77777777" w:rsidR="00E33980" w:rsidRDefault="008A057C">
      <w:pPr>
        <w:pStyle w:val="SourceCode"/>
      </w:pPr>
      <w:r>
        <w:t xml:space="preserve">    jne .failed</w:t>
      </w:r>
    </w:p>
    <w:p w14:paraId="7080AFD7" w14:textId="77777777" w:rsidR="00E33980" w:rsidRDefault="008A057C">
      <w:pPr>
        <w:pStyle w:val="SourceCode"/>
      </w:pPr>
      <w:r>
        <w:t xml:space="preserve">    mov rcx, rbx</w:t>
      </w:r>
    </w:p>
    <w:p w14:paraId="13E6B6A1" w14:textId="77777777" w:rsidR="00E33980" w:rsidRDefault="008A057C">
      <w:pPr>
        <w:pStyle w:val="SourceCode"/>
      </w:pPr>
      <w:r>
        <w:t xml:space="preserve">    call mysql_stmt_execute</w:t>
      </w:r>
    </w:p>
    <w:p w14:paraId="14F90B25" w14:textId="77777777" w:rsidR="00E33980" w:rsidRDefault="008A057C">
      <w:pPr>
        <w:pStyle w:val="SourceCode"/>
      </w:pPr>
      <w:r>
        <w:t xml:space="preserve">    cmp eax, 0</w:t>
      </w:r>
    </w:p>
    <w:p w14:paraId="312D36F3" w14:textId="77777777" w:rsidR="00E33980" w:rsidRDefault="008A057C">
      <w:pPr>
        <w:pStyle w:val="SourceCode"/>
      </w:pPr>
      <w:r>
        <w:t xml:space="preserve">    jne .failed</w:t>
      </w:r>
    </w:p>
    <w:p w14:paraId="2EA1DE12" w14:textId="77777777" w:rsidR="00E33980" w:rsidRDefault="008A057C">
      <w:pPr>
        <w:pStyle w:val="SourceCode"/>
      </w:pPr>
      <w:r>
        <w:t xml:space="preserve">    mov rax, rbx</w:t>
      </w:r>
    </w:p>
    <w:p w14:paraId="12D1318F" w14:textId="77777777" w:rsidR="00E33980" w:rsidRDefault="008A057C">
      <w:pPr>
        <w:pStyle w:val="SourceCode"/>
      </w:pPr>
      <w:r>
        <w:t xml:space="preserve">    jmp .done</w:t>
      </w:r>
    </w:p>
    <w:p w14:paraId="7E66E654" w14:textId="77777777" w:rsidR="00E33980" w:rsidRDefault="008A057C">
      <w:pPr>
        <w:pStyle w:val="SourceCode"/>
      </w:pPr>
      <w:r>
        <w:t>.failed:</w:t>
      </w:r>
    </w:p>
    <w:p w14:paraId="4C9F2B3C" w14:textId="77777777" w:rsidR="00E33980" w:rsidRDefault="008A057C">
      <w:pPr>
        <w:pStyle w:val="SourceCode"/>
      </w:pPr>
      <w:r>
        <w:t xml:space="preserve">    ; Remember, the number and the message are copied before</w:t>
      </w:r>
    </w:p>
    <w:p w14:paraId="114A8D6B" w14:textId="77777777" w:rsidR="00E33980" w:rsidRDefault="008A057C">
      <w:pPr>
        <w:pStyle w:val="SourceCode"/>
      </w:pPr>
      <w:r>
        <w:t xml:space="preserve">    ; mysql_stmt_close frees the statement's own copy (Lesson 5.9a).</w:t>
      </w:r>
    </w:p>
    <w:p w14:paraId="741FF592" w14:textId="77777777" w:rsidR="00E33980" w:rsidRDefault="008A057C">
      <w:pPr>
        <w:pStyle w:val="SourceCode"/>
      </w:pPr>
      <w:r>
        <w:t xml:space="preserve">    mov rcx, rbx</w:t>
      </w:r>
    </w:p>
    <w:p w14:paraId="091CC89F" w14:textId="77777777" w:rsidR="00E33980" w:rsidRDefault="008A057C">
      <w:pPr>
        <w:pStyle w:val="SourceCode"/>
      </w:pPr>
      <w:r>
        <w:t xml:space="preserve">    call mysql_stmt_errno</w:t>
      </w:r>
    </w:p>
    <w:p w14:paraId="30492280" w14:textId="77777777" w:rsidR="00E33980" w:rsidRDefault="008A057C">
      <w:pPr>
        <w:pStyle w:val="SourceCode"/>
      </w:pPr>
      <w:r>
        <w:t xml:space="preserve">    mov [rsp + RUN_FAILURE + FAILURE_NUMBER], eax</w:t>
      </w:r>
    </w:p>
    <w:p w14:paraId="00BD5ED2" w14:textId="77777777" w:rsidR="00E33980" w:rsidRDefault="008A057C">
      <w:pPr>
        <w:pStyle w:val="SourceCode"/>
      </w:pPr>
      <w:r>
        <w:t xml:space="preserve">    mov rcx, rbx</w:t>
      </w:r>
    </w:p>
    <w:p w14:paraId="7BEB5B5A" w14:textId="77777777" w:rsidR="00E33980" w:rsidRDefault="008A057C">
      <w:pPr>
        <w:pStyle w:val="SourceCode"/>
      </w:pPr>
      <w:r>
        <w:t xml:space="preserve">    call mysql_stmt_error</w:t>
      </w:r>
    </w:p>
    <w:p w14:paraId="0F1C8D53" w14:textId="77777777" w:rsidR="00E33980" w:rsidRDefault="008A057C">
      <w:pPr>
        <w:pStyle w:val="SourceCode"/>
      </w:pPr>
      <w:r>
        <w:t xml:space="preserve">    lea rcx, [rsp + RUN_FAILURE + FAILURE_MESSAGE]</w:t>
      </w:r>
    </w:p>
    <w:p w14:paraId="5566714F" w14:textId="77777777" w:rsidR="00E33980" w:rsidRDefault="008A057C">
      <w:pPr>
        <w:pStyle w:val="SourceCode"/>
      </w:pPr>
      <w:r>
        <w:t xml:space="preserve">    mov edx, FAILURE_MESSAGE_SIZE</w:t>
      </w:r>
    </w:p>
    <w:p w14:paraId="5615BA77" w14:textId="77777777" w:rsidR="00E33980" w:rsidRDefault="008A057C">
      <w:pPr>
        <w:pStyle w:val="SourceCode"/>
      </w:pPr>
      <w:r>
        <w:t xml:space="preserve">    lea r8, [copy_format]</w:t>
      </w:r>
    </w:p>
    <w:p w14:paraId="1A9F4E1C" w14:textId="77777777" w:rsidR="00E33980" w:rsidRDefault="008A057C">
      <w:pPr>
        <w:pStyle w:val="SourceCode"/>
      </w:pPr>
      <w:r>
        <w:t xml:space="preserve">    mov r9, rax</w:t>
      </w:r>
    </w:p>
    <w:p w14:paraId="6C844AB5" w14:textId="77777777" w:rsidR="00E33980" w:rsidRDefault="008A057C">
      <w:pPr>
        <w:pStyle w:val="SourceCode"/>
      </w:pPr>
      <w:r>
        <w:t xml:space="preserve">    call snprintf</w:t>
      </w:r>
    </w:p>
    <w:p w14:paraId="2A32E6FC" w14:textId="77777777" w:rsidR="00E33980" w:rsidRDefault="008A057C">
      <w:pPr>
        <w:pStyle w:val="SourceCode"/>
      </w:pPr>
      <w:r>
        <w:t xml:space="preserve">    mov rcx, rbx</w:t>
      </w:r>
    </w:p>
    <w:p w14:paraId="7DD4144E" w14:textId="77777777" w:rsidR="00E33980" w:rsidRDefault="008A057C">
      <w:pPr>
        <w:pStyle w:val="SourceCode"/>
      </w:pPr>
      <w:r>
        <w:t xml:space="preserve">    call mysql_stmt_close</w:t>
      </w:r>
    </w:p>
    <w:p w14:paraId="4C1BEE78" w14:textId="77777777" w:rsidR="00E33980" w:rsidRDefault="008A057C">
      <w:pPr>
        <w:pStyle w:val="SourceCode"/>
      </w:pPr>
      <w:r>
        <w:t xml:space="preserve">    lea rcx, [session_operation]</w:t>
      </w:r>
    </w:p>
    <w:p w14:paraId="66984E6E" w14:textId="77777777" w:rsidR="00E33980" w:rsidRDefault="008A057C">
      <w:pPr>
        <w:pStyle w:val="SourceCode"/>
      </w:pPr>
      <w:r>
        <w:t xml:space="preserve">    lea rdx, [rsp + RUN_FAILURE]</w:t>
      </w:r>
    </w:p>
    <w:p w14:paraId="7C05ADD2" w14:textId="77777777" w:rsidR="00E33980" w:rsidRDefault="008A057C">
      <w:pPr>
        <w:pStyle w:val="SourceCode"/>
      </w:pPr>
      <w:r>
        <w:t xml:space="preserve">    call handle_database_error</w:t>
      </w:r>
    </w:p>
    <w:p w14:paraId="00EA45A8" w14:textId="77777777" w:rsidR="00E33980" w:rsidRDefault="008A057C">
      <w:pPr>
        <w:pStyle w:val="SourceCode"/>
      </w:pPr>
      <w:r>
        <w:t xml:space="preserve">    xor eax, eax</w:t>
      </w:r>
    </w:p>
    <w:p w14:paraId="367EF4F4" w14:textId="77777777" w:rsidR="00E33980" w:rsidRDefault="008A057C">
      <w:pPr>
        <w:pStyle w:val="SourceCode"/>
      </w:pPr>
      <w:r>
        <w:t>.done:</w:t>
      </w:r>
    </w:p>
    <w:p w14:paraId="3F8813F3" w14:textId="77777777" w:rsidR="00E33980" w:rsidRDefault="008A057C">
      <w:pPr>
        <w:pStyle w:val="SourceCode"/>
      </w:pPr>
      <w:r>
        <w:t xml:space="preserve">    add rsp, 864</w:t>
      </w:r>
    </w:p>
    <w:p w14:paraId="62723860" w14:textId="77777777" w:rsidR="00E33980" w:rsidRDefault="008A057C">
      <w:pPr>
        <w:pStyle w:val="SourceCode"/>
      </w:pPr>
      <w:r>
        <w:t xml:space="preserve">    pop r15</w:t>
      </w:r>
    </w:p>
    <w:p w14:paraId="52E9B8AE" w14:textId="77777777" w:rsidR="00E33980" w:rsidRDefault="008A057C">
      <w:pPr>
        <w:pStyle w:val="SourceCode"/>
      </w:pPr>
      <w:r>
        <w:t xml:space="preserve">    pop r14</w:t>
      </w:r>
    </w:p>
    <w:p w14:paraId="6B5EC413" w14:textId="77777777" w:rsidR="00E33980" w:rsidRDefault="008A057C">
      <w:pPr>
        <w:pStyle w:val="SourceCode"/>
      </w:pPr>
      <w:r>
        <w:t xml:space="preserve">    pop r13</w:t>
      </w:r>
    </w:p>
    <w:p w14:paraId="2D94F714" w14:textId="77777777" w:rsidR="00E33980" w:rsidRDefault="008A057C">
      <w:pPr>
        <w:pStyle w:val="SourceCode"/>
      </w:pPr>
      <w:r>
        <w:t xml:space="preserve">    pop r12</w:t>
      </w:r>
    </w:p>
    <w:p w14:paraId="46D77C94" w14:textId="77777777" w:rsidR="00E33980" w:rsidRDefault="008A057C">
      <w:pPr>
        <w:pStyle w:val="SourceCode"/>
      </w:pPr>
      <w:r>
        <w:t xml:space="preserve">    pop rbx</w:t>
      </w:r>
    </w:p>
    <w:p w14:paraId="53D30A16" w14:textId="77777777" w:rsidR="00E33980" w:rsidRDefault="008A057C">
      <w:pPr>
        <w:pStyle w:val="SourceCode"/>
      </w:pPr>
      <w:r>
        <w:t xml:space="preserve">    ret</w:t>
      </w:r>
    </w:p>
    <w:p w14:paraId="6236E367" w14:textId="77777777" w:rsidR="00E33980" w:rsidRDefault="00E33980">
      <w:pPr>
        <w:pStyle w:val="SourceCode"/>
      </w:pPr>
    </w:p>
    <w:p w14:paraId="6EBED875" w14:textId="77777777" w:rsidR="00E33980" w:rsidRDefault="008A057C">
      <w:pPr>
        <w:pStyle w:val="SourceCode"/>
      </w:pPr>
      <w:r>
        <w:t>; run_and_close: runs a statement whose result is not needed, and closes</w:t>
      </w:r>
    </w:p>
    <w:p w14:paraId="2A82EBE1" w14:textId="77777777" w:rsidR="00E33980" w:rsidRDefault="008A057C">
      <w:pPr>
        <w:pStyle w:val="SourceCode"/>
      </w:pPr>
      <w:r>
        <w:t>; it.</w:t>
      </w:r>
    </w:p>
    <w:p w14:paraId="7B9FD573" w14:textId="77777777" w:rsidR="00E33980" w:rsidRDefault="008A057C">
      <w:pPr>
        <w:pStyle w:val="SourceCode"/>
      </w:pPr>
      <w:r>
        <w:t>;   in:      the same as run_statement</w:t>
      </w:r>
    </w:p>
    <w:p w14:paraId="3DCC9E41" w14:textId="77777777" w:rsidR="00E33980" w:rsidRDefault="008A057C">
      <w:pPr>
        <w:pStyle w:val="SourceCode"/>
      </w:pPr>
      <w:r>
        <w:t>;   out:     eax = 1 when it worked, 0 when it did not</w:t>
      </w:r>
    </w:p>
    <w:p w14:paraId="6DDFF8A8" w14:textId="77777777" w:rsidR="00E33980" w:rsidRDefault="008A057C">
      <w:pPr>
        <w:pStyle w:val="SourceCode"/>
      </w:pPr>
      <w:r>
        <w:t>run_and_close:</w:t>
      </w:r>
    </w:p>
    <w:p w14:paraId="44532517" w14:textId="77777777" w:rsidR="00E33980" w:rsidRDefault="008A057C">
      <w:pPr>
        <w:pStyle w:val="SourceCode"/>
      </w:pPr>
      <w:r>
        <w:t xml:space="preserve">    sub rsp, 40</w:t>
      </w:r>
    </w:p>
    <w:p w14:paraId="44C2B819" w14:textId="77777777" w:rsidR="00E33980" w:rsidRDefault="008A057C">
      <w:pPr>
        <w:pStyle w:val="SourceCode"/>
      </w:pPr>
      <w:r>
        <w:t xml:space="preserve">    call run_statement</w:t>
      </w:r>
    </w:p>
    <w:p w14:paraId="7D1D81A0" w14:textId="77777777" w:rsidR="00E33980" w:rsidRDefault="008A057C">
      <w:pPr>
        <w:pStyle w:val="SourceCode"/>
      </w:pPr>
      <w:r>
        <w:t xml:space="preserve">    cmp rax, 0</w:t>
      </w:r>
    </w:p>
    <w:p w14:paraId="7002E290" w14:textId="77777777" w:rsidR="00E33980" w:rsidRDefault="008A057C">
      <w:pPr>
        <w:pStyle w:val="SourceCode"/>
      </w:pPr>
      <w:r>
        <w:t xml:space="preserve">    je .failed</w:t>
      </w:r>
    </w:p>
    <w:p w14:paraId="39BAAFDD" w14:textId="77777777" w:rsidR="00E33980" w:rsidRDefault="008A057C">
      <w:pPr>
        <w:pStyle w:val="SourceCode"/>
      </w:pPr>
      <w:r>
        <w:t xml:space="preserve">    mov rcx, rax</w:t>
      </w:r>
    </w:p>
    <w:p w14:paraId="49F98D5F" w14:textId="77777777" w:rsidR="00E33980" w:rsidRDefault="008A057C">
      <w:pPr>
        <w:pStyle w:val="SourceCode"/>
      </w:pPr>
      <w:r>
        <w:t xml:space="preserve">    call mysql_stmt_close</w:t>
      </w:r>
    </w:p>
    <w:p w14:paraId="05B1586C" w14:textId="77777777" w:rsidR="00E33980" w:rsidRDefault="008A057C">
      <w:pPr>
        <w:pStyle w:val="SourceCode"/>
      </w:pPr>
      <w:r>
        <w:t xml:space="preserve">    mov eax, 1</w:t>
      </w:r>
    </w:p>
    <w:p w14:paraId="7F99D1B7" w14:textId="77777777" w:rsidR="00E33980" w:rsidRDefault="008A057C">
      <w:pPr>
        <w:pStyle w:val="SourceCode"/>
      </w:pPr>
      <w:r>
        <w:t xml:space="preserve">    jmp .done</w:t>
      </w:r>
    </w:p>
    <w:p w14:paraId="4B0F594F" w14:textId="77777777" w:rsidR="00E33980" w:rsidRDefault="008A057C">
      <w:pPr>
        <w:pStyle w:val="SourceCode"/>
      </w:pPr>
      <w:r>
        <w:t>.failed:</w:t>
      </w:r>
    </w:p>
    <w:p w14:paraId="26E2010B" w14:textId="77777777" w:rsidR="00E33980" w:rsidRDefault="008A057C">
      <w:pPr>
        <w:pStyle w:val="SourceCode"/>
      </w:pPr>
      <w:r>
        <w:t xml:space="preserve">    xor eax, eax</w:t>
      </w:r>
    </w:p>
    <w:p w14:paraId="474ED890" w14:textId="77777777" w:rsidR="00E33980" w:rsidRDefault="008A057C">
      <w:pPr>
        <w:pStyle w:val="SourceCode"/>
      </w:pPr>
      <w:r>
        <w:t>.done:</w:t>
      </w:r>
    </w:p>
    <w:p w14:paraId="36D6F6C9" w14:textId="77777777" w:rsidR="00E33980" w:rsidRDefault="008A057C">
      <w:pPr>
        <w:pStyle w:val="SourceCode"/>
      </w:pPr>
      <w:r>
        <w:t xml:space="preserve">    add rsp, 40</w:t>
      </w:r>
    </w:p>
    <w:p w14:paraId="6FC65B20" w14:textId="77777777" w:rsidR="00E33980" w:rsidRDefault="008A057C">
      <w:pPr>
        <w:pStyle w:val="SourceCode"/>
      </w:pPr>
      <w:r>
        <w:t xml:space="preserve">    ret</w:t>
      </w:r>
    </w:p>
    <w:p w14:paraId="27A2E039" w14:textId="77777777" w:rsidR="00E33980" w:rsidRDefault="00E33980">
      <w:pPr>
        <w:pStyle w:val="SourceCode"/>
      </w:pPr>
    </w:p>
    <w:p w14:paraId="2E80BF74" w14:textId="77777777" w:rsidR="00E33980" w:rsidRDefault="008A057C">
      <w:pPr>
        <w:pStyle w:val="SourceCode"/>
      </w:pPr>
      <w:r>
        <w:t>; stored_key: the key the table stores for a session id. Remember, store</w:t>
      </w:r>
    </w:p>
    <w:p w14:paraId="1C3D8954" w14:textId="77777777" w:rsidR="00E33980" w:rsidRDefault="008A057C">
      <w:pPr>
        <w:pStyle w:val="SourceCode"/>
      </w:pPr>
      <w:r>
        <w:t>; the secret's hash, never the secret (Lesson 6.16a): web_sessions_assembly keeps</w:t>
      </w:r>
    </w:p>
    <w:p w14:paraId="7FCA1A3A" w14:textId="77777777" w:rsidR="00E33980" w:rsidRDefault="008A057C">
      <w:pPr>
        <w:pStyle w:val="SourceCode"/>
      </w:pPr>
      <w:r>
        <w:t>; the SHA-256 of each id, so a backup, or someone who reads the table,</w:t>
      </w:r>
    </w:p>
    <w:p w14:paraId="075D248D" w14:textId="77777777" w:rsidR="00E33980" w:rsidRDefault="008A057C">
      <w:pPr>
        <w:pStyle w:val="SourceCode"/>
      </w:pPr>
      <w:r>
        <w:t>; holds no id a browser could send. BCryptHash hashes the whole id in one</w:t>
      </w:r>
    </w:p>
    <w:p w14:paraId="1B4FE3E8" w14:textId="77777777" w:rsidR="00E33980" w:rsidRDefault="008A057C">
      <w:pPr>
        <w:pStyle w:val="SourceCode"/>
      </w:pPr>
      <w:r>
        <w:t>; call; its last three values go on the stack from [rsp + 32], and the 32</w:t>
      </w:r>
    </w:p>
    <w:p w14:paraId="62E6F4F9" w14:textId="77777777" w:rsidR="00E33980" w:rsidRDefault="008A057C">
      <w:pPr>
        <w:pStyle w:val="SourceCode"/>
      </w:pPr>
      <w:r>
        <w:t>; bytes of the hash land at [rsp + 56]. A session id is exactly 64</w:t>
      </w:r>
    </w:p>
    <w:p w14:paraId="5150EF6A" w14:textId="77777777" w:rsidR="00E33980" w:rsidRDefault="008A057C">
      <w:pPr>
        <w:pStyle w:val="SourceCode"/>
      </w:pPr>
      <w:r>
        <w:t>; characters; anything else, or 0 when there is no cookie, cannot be one,</w:t>
      </w:r>
    </w:p>
    <w:p w14:paraId="28FD921F" w14:textId="77777777" w:rsidR="00E33980" w:rsidRDefault="008A057C">
      <w:pPr>
        <w:pStyle w:val="SourceCode"/>
      </w:pPr>
      <w:r>
        <w:t>; so it is not hashed and the database is not asked.</w:t>
      </w:r>
    </w:p>
    <w:p w14:paraId="22DB7639" w14:textId="77777777" w:rsidR="00E33980" w:rsidRDefault="008A057C">
      <w:pPr>
        <w:pStyle w:val="SourceCode"/>
      </w:pPr>
      <w:r>
        <w:t>;   in:      rcx = the id, or 0, rdx = the key's space, SESSION_ID_SIZE</w:t>
      </w:r>
    </w:p>
    <w:p w14:paraId="58531CB5" w14:textId="77777777" w:rsidR="00E33980" w:rsidRDefault="008A057C">
      <w:pPr>
        <w:pStyle w:val="SourceCode"/>
      </w:pPr>
      <w:r>
        <w:t>;            bytes</w:t>
      </w:r>
    </w:p>
    <w:p w14:paraId="078127D8" w14:textId="77777777" w:rsidR="00E33980" w:rsidRDefault="008A057C">
      <w:pPr>
        <w:pStyle w:val="SourceCode"/>
      </w:pPr>
      <w:r>
        <w:t>;   out:     eax = 1 when the key was written, 0 when it was not</w:t>
      </w:r>
    </w:p>
    <w:p w14:paraId="00E24604" w14:textId="77777777" w:rsidR="00E33980" w:rsidRDefault="008A057C">
      <w:pPr>
        <w:pStyle w:val="SourceCode"/>
      </w:pPr>
      <w:r>
        <w:t>; rbx keeps the id, r12 the key's space.</w:t>
      </w:r>
    </w:p>
    <w:p w14:paraId="03A4B1F1" w14:textId="77777777" w:rsidR="00E33980" w:rsidRDefault="008A057C">
      <w:pPr>
        <w:pStyle w:val="SourceCode"/>
      </w:pPr>
      <w:r>
        <w:t>stored_key:</w:t>
      </w:r>
    </w:p>
    <w:p w14:paraId="604B1DA7" w14:textId="77777777" w:rsidR="00E33980" w:rsidRDefault="008A057C">
      <w:pPr>
        <w:pStyle w:val="SourceCode"/>
      </w:pPr>
      <w:r>
        <w:t xml:space="preserve">    push rbx</w:t>
      </w:r>
    </w:p>
    <w:p w14:paraId="3CBD705C" w14:textId="77777777" w:rsidR="00E33980" w:rsidRDefault="008A057C">
      <w:pPr>
        <w:pStyle w:val="SourceCode"/>
      </w:pPr>
      <w:r>
        <w:t xml:space="preserve">    push r12</w:t>
      </w:r>
    </w:p>
    <w:p w14:paraId="4A8C4819" w14:textId="77777777" w:rsidR="00E33980" w:rsidRDefault="008A057C">
      <w:pPr>
        <w:pStyle w:val="SourceCode"/>
      </w:pPr>
      <w:r>
        <w:t xml:space="preserve">    sub rsp, 88</w:t>
      </w:r>
    </w:p>
    <w:p w14:paraId="02B6B649" w14:textId="77777777" w:rsidR="00E33980" w:rsidRDefault="008A057C">
      <w:pPr>
        <w:pStyle w:val="SourceCode"/>
      </w:pPr>
      <w:r>
        <w:t xml:space="preserve">    mov rbx, rcx</w:t>
      </w:r>
    </w:p>
    <w:p w14:paraId="367BC1C5" w14:textId="77777777" w:rsidR="00E33980" w:rsidRDefault="008A057C">
      <w:pPr>
        <w:pStyle w:val="SourceCode"/>
      </w:pPr>
      <w:r>
        <w:t xml:space="preserve">    mov r12, rdx</w:t>
      </w:r>
    </w:p>
    <w:p w14:paraId="44C585B3" w14:textId="77777777" w:rsidR="00E33980" w:rsidRDefault="008A057C">
      <w:pPr>
        <w:pStyle w:val="SourceCode"/>
      </w:pPr>
      <w:r>
        <w:t xml:space="preserve">    cmp rbx, 0</w:t>
      </w:r>
    </w:p>
    <w:p w14:paraId="68A6FA6B" w14:textId="77777777" w:rsidR="00E33980" w:rsidRDefault="008A057C">
      <w:pPr>
        <w:pStyle w:val="SourceCode"/>
      </w:pPr>
      <w:r>
        <w:t xml:space="preserve">    je .not_an_id</w:t>
      </w:r>
    </w:p>
    <w:p w14:paraId="68E1C544" w14:textId="77777777" w:rsidR="00E33980" w:rsidRDefault="008A057C">
      <w:pPr>
        <w:pStyle w:val="SourceCode"/>
      </w:pPr>
      <w:r>
        <w:t xml:space="preserve">    mov rcx, rbx</w:t>
      </w:r>
    </w:p>
    <w:p w14:paraId="3859BF35" w14:textId="77777777" w:rsidR="00E33980" w:rsidRDefault="008A057C">
      <w:pPr>
        <w:pStyle w:val="SourceCode"/>
      </w:pPr>
      <w:r>
        <w:t xml:space="preserve">    call strlen</w:t>
      </w:r>
    </w:p>
    <w:p w14:paraId="6609379B" w14:textId="77777777" w:rsidR="00E33980" w:rsidRDefault="008A057C">
      <w:pPr>
        <w:pStyle w:val="SourceCode"/>
      </w:pPr>
      <w:r>
        <w:t xml:space="preserve">    cmp rax, SESSION_ID_LENGTH</w:t>
      </w:r>
    </w:p>
    <w:p w14:paraId="0AA72FF8" w14:textId="77777777" w:rsidR="00E33980" w:rsidRDefault="008A057C">
      <w:pPr>
        <w:pStyle w:val="SourceCode"/>
      </w:pPr>
      <w:r>
        <w:t xml:space="preserve">    jne .not_an_id</w:t>
      </w:r>
    </w:p>
    <w:p w14:paraId="4AE7FDD5" w14:textId="77777777" w:rsidR="00E33980" w:rsidRDefault="008A057C">
      <w:pPr>
        <w:pStyle w:val="SourceCode"/>
      </w:pPr>
      <w:r>
        <w:t xml:space="preserve">    mov qword [rsp + 32], SESSION_ID_LENGTH</w:t>
      </w:r>
    </w:p>
    <w:p w14:paraId="4101ABD2" w14:textId="77777777" w:rsidR="00E33980" w:rsidRDefault="008A057C">
      <w:pPr>
        <w:pStyle w:val="SourceCode"/>
      </w:pPr>
      <w:r>
        <w:t xml:space="preserve">    lea rax, [rsp + 56]</w:t>
      </w:r>
    </w:p>
    <w:p w14:paraId="78297027" w14:textId="77777777" w:rsidR="00E33980" w:rsidRDefault="008A057C">
      <w:pPr>
        <w:pStyle w:val="SourceCode"/>
      </w:pPr>
      <w:r>
        <w:t xml:space="preserve">    mov [rsp + 40], rax</w:t>
      </w:r>
    </w:p>
    <w:p w14:paraId="68C07257" w14:textId="77777777" w:rsidR="00E33980" w:rsidRDefault="008A057C">
      <w:pPr>
        <w:pStyle w:val="SourceCode"/>
      </w:pPr>
      <w:r>
        <w:t xml:space="preserve">    mov qword [rsp + 48], SHA256_SIZE</w:t>
      </w:r>
    </w:p>
    <w:p w14:paraId="39EF5C48" w14:textId="77777777" w:rsidR="00E33980" w:rsidRDefault="008A057C">
      <w:pPr>
        <w:pStyle w:val="SourceCode"/>
      </w:pPr>
      <w:r>
        <w:t xml:space="preserve">    mov ecx, BCRYPT_SHA256_ALG_HANDLE</w:t>
      </w:r>
    </w:p>
    <w:p w14:paraId="2EB4067B" w14:textId="77777777" w:rsidR="00E33980" w:rsidRDefault="008A057C">
      <w:pPr>
        <w:pStyle w:val="SourceCode"/>
      </w:pPr>
      <w:r>
        <w:t xml:space="preserve">    xor edx, edx</w:t>
      </w:r>
    </w:p>
    <w:p w14:paraId="4B696BBC" w14:textId="77777777" w:rsidR="00E33980" w:rsidRDefault="008A057C">
      <w:pPr>
        <w:pStyle w:val="SourceCode"/>
      </w:pPr>
      <w:r>
        <w:t xml:space="preserve">    xor r8d, r8d</w:t>
      </w:r>
    </w:p>
    <w:p w14:paraId="2656D6FA" w14:textId="77777777" w:rsidR="00E33980" w:rsidRDefault="008A057C">
      <w:pPr>
        <w:pStyle w:val="SourceCode"/>
      </w:pPr>
      <w:r>
        <w:t xml:space="preserve">    mov r9, rbx</w:t>
      </w:r>
    </w:p>
    <w:p w14:paraId="6C81F9D4" w14:textId="77777777" w:rsidR="00E33980" w:rsidRDefault="008A057C">
      <w:pPr>
        <w:pStyle w:val="SourceCode"/>
      </w:pPr>
      <w:r>
        <w:t xml:space="preserve">    call BCryptHash</w:t>
      </w:r>
    </w:p>
    <w:p w14:paraId="515A1F05" w14:textId="77777777" w:rsidR="00E33980" w:rsidRDefault="008A057C">
      <w:pPr>
        <w:pStyle w:val="SourceCode"/>
      </w:pPr>
      <w:r>
        <w:t xml:space="preserve">    cmp eax, 0</w:t>
      </w:r>
    </w:p>
    <w:p w14:paraId="0964D6F7" w14:textId="77777777" w:rsidR="00E33980" w:rsidRDefault="008A057C">
      <w:pPr>
        <w:pStyle w:val="SourceCode"/>
      </w:pPr>
      <w:r>
        <w:t xml:space="preserve">    jne .not_an_id</w:t>
      </w:r>
    </w:p>
    <w:p w14:paraId="7C977487" w14:textId="77777777" w:rsidR="00E33980" w:rsidRDefault="008A057C">
      <w:pPr>
        <w:pStyle w:val="SourceCode"/>
      </w:pPr>
      <w:r>
        <w:t xml:space="preserve">    lea rcx, [rsp + 56]</w:t>
      </w:r>
    </w:p>
    <w:p w14:paraId="595E6517" w14:textId="77777777" w:rsidR="00E33980" w:rsidRDefault="008A057C">
      <w:pPr>
        <w:pStyle w:val="SourceCode"/>
      </w:pPr>
      <w:r>
        <w:t xml:space="preserve">    mov edx, SHA256_SIZE</w:t>
      </w:r>
    </w:p>
    <w:p w14:paraId="1558FB8D" w14:textId="77777777" w:rsidR="00E33980" w:rsidRDefault="008A057C">
      <w:pPr>
        <w:pStyle w:val="SourceCode"/>
      </w:pPr>
      <w:r>
        <w:t xml:space="preserve">    mov r8, r12</w:t>
      </w:r>
    </w:p>
    <w:p w14:paraId="11B6FBAF" w14:textId="77777777" w:rsidR="00E33980" w:rsidRDefault="008A057C">
      <w:pPr>
        <w:pStyle w:val="SourceCode"/>
      </w:pPr>
      <w:r>
        <w:t xml:space="preserve">    call to_hex</w:t>
      </w:r>
    </w:p>
    <w:p w14:paraId="33E2298A" w14:textId="77777777" w:rsidR="00E33980" w:rsidRDefault="008A057C">
      <w:pPr>
        <w:pStyle w:val="SourceCode"/>
      </w:pPr>
      <w:r>
        <w:t xml:space="preserve">    mov eax, 1</w:t>
      </w:r>
    </w:p>
    <w:p w14:paraId="0660591F" w14:textId="77777777" w:rsidR="00E33980" w:rsidRDefault="008A057C">
      <w:pPr>
        <w:pStyle w:val="SourceCode"/>
      </w:pPr>
      <w:r>
        <w:t xml:space="preserve">    jmp .done</w:t>
      </w:r>
    </w:p>
    <w:p w14:paraId="3947A067" w14:textId="77777777" w:rsidR="00E33980" w:rsidRDefault="008A057C">
      <w:pPr>
        <w:pStyle w:val="SourceCode"/>
      </w:pPr>
      <w:r>
        <w:t>.not_an_id:</w:t>
      </w:r>
    </w:p>
    <w:p w14:paraId="0BE1545B" w14:textId="77777777" w:rsidR="00E33980" w:rsidRDefault="008A057C">
      <w:pPr>
        <w:pStyle w:val="SourceCode"/>
      </w:pPr>
      <w:r>
        <w:t xml:space="preserve">    xor eax, eax</w:t>
      </w:r>
    </w:p>
    <w:p w14:paraId="5E6DDEBB" w14:textId="77777777" w:rsidR="00E33980" w:rsidRDefault="008A057C">
      <w:pPr>
        <w:pStyle w:val="SourceCode"/>
      </w:pPr>
      <w:r>
        <w:t>.done:</w:t>
      </w:r>
    </w:p>
    <w:p w14:paraId="38068433" w14:textId="77777777" w:rsidR="00E33980" w:rsidRDefault="008A057C">
      <w:pPr>
        <w:pStyle w:val="SourceCode"/>
      </w:pPr>
      <w:r>
        <w:t xml:space="preserve">    add rsp, 88</w:t>
      </w:r>
    </w:p>
    <w:p w14:paraId="6D0A7151" w14:textId="77777777" w:rsidR="00E33980" w:rsidRDefault="008A057C">
      <w:pPr>
        <w:pStyle w:val="SourceCode"/>
      </w:pPr>
      <w:r>
        <w:t xml:space="preserve">    pop r12</w:t>
      </w:r>
    </w:p>
    <w:p w14:paraId="44AA13A2" w14:textId="77777777" w:rsidR="00E33980" w:rsidRDefault="008A057C">
      <w:pPr>
        <w:pStyle w:val="SourceCode"/>
      </w:pPr>
      <w:r>
        <w:t xml:space="preserve">    pop rbx</w:t>
      </w:r>
    </w:p>
    <w:p w14:paraId="4BBFF435" w14:textId="77777777" w:rsidR="00E33980" w:rsidRDefault="008A057C">
      <w:pPr>
        <w:pStyle w:val="SourceCode"/>
      </w:pPr>
      <w:r>
        <w:t xml:space="preserve">    ret</w:t>
      </w:r>
    </w:p>
    <w:p w14:paraId="1E08849A" w14:textId="77777777" w:rsidR="00E33980" w:rsidRDefault="00E33980">
      <w:pPr>
        <w:pStyle w:val="SourceCode"/>
      </w:pPr>
    </w:p>
    <w:p w14:paraId="47D3B846" w14:textId="77777777" w:rsidR="00E33980" w:rsidRDefault="008A057C">
      <w:pPr>
        <w:pStyle w:val="SourceCode"/>
      </w:pPr>
      <w:r>
        <w:t>; create_session_table: creates web_sessions_assembly if it does not exist yet.</w:t>
      </w:r>
    </w:p>
    <w:p w14:paraId="20513557" w14:textId="77777777" w:rsidR="00E33980" w:rsidRDefault="008A057C">
      <w:pPr>
        <w:pStyle w:val="SourceCode"/>
      </w:pPr>
      <w:r>
        <w:t>; web_users_assembly must exist first, because the foreign key points at it.</w:t>
      </w:r>
    </w:p>
    <w:p w14:paraId="66781143" w14:textId="77777777" w:rsidR="00E33980" w:rsidRDefault="008A057C">
      <w:pPr>
        <w:pStyle w:val="SourceCode"/>
      </w:pPr>
      <w:r>
        <w:t>; Remember, mysql_query runs one statement with no ? marks and returns 0</w:t>
      </w:r>
    </w:p>
    <w:p w14:paraId="273B1C32" w14:textId="77777777" w:rsidR="00E33980" w:rsidRDefault="008A057C">
      <w:pPr>
        <w:pStyle w:val="SourceCode"/>
      </w:pPr>
      <w:r>
        <w:t>; when it worked.</w:t>
      </w:r>
    </w:p>
    <w:p w14:paraId="21B57060" w14:textId="77777777" w:rsidR="00E33980" w:rsidRDefault="008A057C">
      <w:pPr>
        <w:pStyle w:val="SourceCode"/>
      </w:pPr>
      <w:r>
        <w:t>;   in:      rcx = the connection</w:t>
      </w:r>
    </w:p>
    <w:p w14:paraId="48A4CDEB" w14:textId="77777777" w:rsidR="00E33980" w:rsidRDefault="008A057C">
      <w:pPr>
        <w:pStyle w:val="SourceCode"/>
      </w:pPr>
      <w:r>
        <w:t>;   out:     eax = the status, rdx = the problem's address</w:t>
      </w:r>
    </w:p>
    <w:p w14:paraId="757C8F4D" w14:textId="77777777" w:rsidR="00E33980" w:rsidRDefault="008A057C">
      <w:pPr>
        <w:pStyle w:val="SourceCode"/>
      </w:pPr>
      <w:r>
        <w:t>; rbx keeps the connection.</w:t>
      </w:r>
    </w:p>
    <w:p w14:paraId="4692827F" w14:textId="77777777" w:rsidR="00E33980" w:rsidRDefault="008A057C">
      <w:pPr>
        <w:pStyle w:val="SourceCode"/>
      </w:pPr>
      <w:r>
        <w:t>create_session_table:</w:t>
      </w:r>
    </w:p>
    <w:p w14:paraId="7DA50FFC" w14:textId="77777777" w:rsidR="00E33980" w:rsidRDefault="008A057C">
      <w:pPr>
        <w:pStyle w:val="SourceCode"/>
      </w:pPr>
      <w:r>
        <w:t xml:space="preserve">    push rbx</w:t>
      </w:r>
    </w:p>
    <w:p w14:paraId="40632C2F" w14:textId="77777777" w:rsidR="00E33980" w:rsidRDefault="008A057C">
      <w:pPr>
        <w:pStyle w:val="SourceCode"/>
      </w:pPr>
      <w:r>
        <w:t xml:space="preserve">    sub rsp, 32</w:t>
      </w:r>
    </w:p>
    <w:p w14:paraId="37A2E7CF" w14:textId="77777777" w:rsidR="00E33980" w:rsidRDefault="008A057C">
      <w:pPr>
        <w:pStyle w:val="SourceCode"/>
      </w:pPr>
      <w:r>
        <w:t xml:space="preserve">    mov rbx, rcx</w:t>
      </w:r>
    </w:p>
    <w:p w14:paraId="7FA3B6C7" w14:textId="77777777" w:rsidR="00E33980" w:rsidRDefault="008A057C">
      <w:pPr>
        <w:pStyle w:val="SourceCode"/>
      </w:pPr>
      <w:r>
        <w:t xml:space="preserve">    lea rdx, [create_session_table_sql]</w:t>
      </w:r>
    </w:p>
    <w:p w14:paraId="46A7F48B" w14:textId="77777777" w:rsidR="00E33980" w:rsidRDefault="008A057C">
      <w:pPr>
        <w:pStyle w:val="SourceCode"/>
      </w:pPr>
      <w:r>
        <w:t xml:space="preserve">    call mysql_query</w:t>
      </w:r>
    </w:p>
    <w:p w14:paraId="345D42E7" w14:textId="77777777" w:rsidR="00E33980" w:rsidRDefault="008A057C">
      <w:pPr>
        <w:pStyle w:val="SourceCode"/>
      </w:pPr>
      <w:r>
        <w:t xml:space="preserve">    cmp eax, 0</w:t>
      </w:r>
    </w:p>
    <w:p w14:paraId="78DC598D" w14:textId="77777777" w:rsidR="00E33980" w:rsidRDefault="008A057C">
      <w:pPr>
        <w:pStyle w:val="SourceCode"/>
      </w:pPr>
      <w:r>
        <w:t xml:space="preserve">    jne .failed</w:t>
      </w:r>
    </w:p>
    <w:p w14:paraId="38647AEC" w14:textId="77777777" w:rsidR="00E33980" w:rsidRDefault="008A057C">
      <w:pPr>
        <w:pStyle w:val="SourceCode"/>
      </w:pPr>
      <w:r>
        <w:t xml:space="preserve">    mov eax, SUCCESS</w:t>
      </w:r>
    </w:p>
    <w:p w14:paraId="01CC7D97" w14:textId="77777777" w:rsidR="00E33980" w:rsidRDefault="008A057C">
      <w:pPr>
        <w:pStyle w:val="SourceCode"/>
      </w:pPr>
      <w:r>
        <w:t xml:space="preserve">    lea rdx, [empty_text]</w:t>
      </w:r>
    </w:p>
    <w:p w14:paraId="1CFAB2C5" w14:textId="77777777" w:rsidR="00E33980" w:rsidRDefault="008A057C">
      <w:pPr>
        <w:pStyle w:val="SourceCode"/>
      </w:pPr>
      <w:r>
        <w:t xml:space="preserve">    jmp .done</w:t>
      </w:r>
    </w:p>
    <w:p w14:paraId="58A8E9C9" w14:textId="77777777" w:rsidR="00E33980" w:rsidRDefault="008A057C">
      <w:pPr>
        <w:pStyle w:val="SourceCode"/>
      </w:pPr>
      <w:r>
        <w:t>.failed:</w:t>
      </w:r>
    </w:p>
    <w:p w14:paraId="631DBA08" w14:textId="77777777" w:rsidR="00E33980" w:rsidRDefault="008A057C">
      <w:pPr>
        <w:pStyle w:val="SourceCode"/>
      </w:pPr>
      <w:r>
        <w:t xml:space="preserve">    mov rcx, rbx</w:t>
      </w:r>
    </w:p>
    <w:p w14:paraId="0676A1F9" w14:textId="77777777" w:rsidR="00E33980" w:rsidRDefault="008A057C">
      <w:pPr>
        <w:pStyle w:val="SourceCode"/>
      </w:pPr>
      <w:r>
        <w:t xml:space="preserve">    call save_connection_failure</w:t>
      </w:r>
    </w:p>
    <w:p w14:paraId="10307180" w14:textId="77777777" w:rsidR="00E33980" w:rsidRDefault="008A057C">
      <w:pPr>
        <w:pStyle w:val="SourceCode"/>
      </w:pPr>
      <w:r>
        <w:t xml:space="preserve">    lea rcx, [start_operation]</w:t>
      </w:r>
    </w:p>
    <w:p w14:paraId="2D7EFD23" w14:textId="77777777" w:rsidR="00E33980" w:rsidRDefault="008A057C">
      <w:pPr>
        <w:pStyle w:val="SourceCode"/>
      </w:pPr>
      <w:r>
        <w:t xml:space="preserve">    mov rdx, rax</w:t>
      </w:r>
    </w:p>
    <w:p w14:paraId="7BC2060C" w14:textId="77777777" w:rsidR="00E33980" w:rsidRDefault="008A057C">
      <w:pPr>
        <w:pStyle w:val="SourceCode"/>
      </w:pPr>
      <w:r>
        <w:t xml:space="preserve">    call handle_database_error</w:t>
      </w:r>
    </w:p>
    <w:p w14:paraId="5D6EEE7F" w14:textId="77777777" w:rsidR="00E33980" w:rsidRDefault="008A057C">
      <w:pPr>
        <w:pStyle w:val="SourceCode"/>
      </w:pPr>
      <w:r>
        <w:t>.done:</w:t>
      </w:r>
    </w:p>
    <w:p w14:paraId="03C06CF6" w14:textId="77777777" w:rsidR="00E33980" w:rsidRDefault="008A057C">
      <w:pPr>
        <w:pStyle w:val="SourceCode"/>
      </w:pPr>
      <w:r>
        <w:t xml:space="preserve">    add rsp, 32</w:t>
      </w:r>
    </w:p>
    <w:p w14:paraId="0820BF49" w14:textId="77777777" w:rsidR="00E33980" w:rsidRDefault="008A057C">
      <w:pPr>
        <w:pStyle w:val="SourceCode"/>
      </w:pPr>
      <w:r>
        <w:t xml:space="preserve">    pop rbx</w:t>
      </w:r>
    </w:p>
    <w:p w14:paraId="6B57038C" w14:textId="77777777" w:rsidR="00E33980" w:rsidRDefault="008A057C">
      <w:pPr>
        <w:pStyle w:val="SourceCode"/>
      </w:pPr>
      <w:r>
        <w:t xml:space="preserve">    ret</w:t>
      </w:r>
    </w:p>
    <w:p w14:paraId="042FFC43" w14:textId="77777777" w:rsidR="00E33980" w:rsidRDefault="00E33980">
      <w:pPr>
        <w:pStyle w:val="SourceCode"/>
      </w:pPr>
    </w:p>
    <w:p w14:paraId="3FED471E" w14:textId="77777777" w:rsidR="00E33980" w:rsidRDefault="008A057C">
      <w:pPr>
        <w:pStyle w:val="SourceCode"/>
      </w:pPr>
      <w:r>
        <w:t>; start_session: starts a session for the account, after the sweep of</w:t>
      </w:r>
    </w:p>
    <w:p w14:paraId="0CCE2D42" w14:textId="77777777" w:rsidR="00E33980" w:rsidRDefault="008A057C">
      <w:pPr>
        <w:pStyle w:val="SourceCode"/>
      </w:pPr>
      <w:r>
        <w:t>; expired sessions, and writes its new id into the caller's space. Only a</w:t>
      </w:r>
    </w:p>
    <w:p w14:paraId="5CAAEAE8" w14:textId="77777777" w:rsidR="00E33980" w:rsidRDefault="008A057C">
      <w:pPr>
        <w:pStyle w:val="SourceCode"/>
      </w:pPr>
      <w:r>
        <w:t>; login calls it. Remember, BCryptGenRandom is the secure generator; never</w:t>
      </w:r>
    </w:p>
    <w:p w14:paraId="2402AD62" w14:textId="77777777" w:rsidR="00E33980" w:rsidRDefault="008A057C">
      <w:pPr>
        <w:pStyle w:val="SourceCode"/>
      </w:pPr>
      <w:r>
        <w:t>; rand() (Lesson 8.5a). The frame holds the list of texts at [rsp + 32],</w:t>
      </w:r>
    </w:p>
    <w:p w14:paraId="15C2600C" w14:textId="77777777" w:rsidR="00E33980" w:rsidRDefault="008A057C">
      <w:pPr>
        <w:pStyle w:val="SourceCode"/>
      </w:pPr>
      <w:r>
        <w:t>; the random bytes at [rsp + 48], the id's hash at [rsp + 80], and the</w:t>
      </w:r>
    </w:p>
    <w:p w14:paraId="5CEB5EDC" w14:textId="77777777" w:rsidR="00E33980" w:rsidRDefault="008A057C">
      <w:pPr>
        <w:pStyle w:val="SourceCode"/>
      </w:pPr>
      <w:r>
        <w:t>; account's id as text at [rsp + 152].</w:t>
      </w:r>
    </w:p>
    <w:p w14:paraId="4CA30818" w14:textId="77777777" w:rsidR="00E33980" w:rsidRDefault="008A057C">
      <w:pPr>
        <w:pStyle w:val="SourceCode"/>
      </w:pPr>
      <w:r>
        <w:t>;   in:      rcx = the connection, edx = the account's id, r8 = the id's</w:t>
      </w:r>
    </w:p>
    <w:p w14:paraId="257A6952" w14:textId="77777777" w:rsidR="00E33980" w:rsidRDefault="008A057C">
      <w:pPr>
        <w:pStyle w:val="SourceCode"/>
      </w:pPr>
      <w:r>
        <w:t>;            space, SESSION_ID_SIZE bytes</w:t>
      </w:r>
    </w:p>
    <w:p w14:paraId="64273824" w14:textId="77777777" w:rsidR="00E33980" w:rsidRDefault="008A057C">
      <w:pPr>
        <w:pStyle w:val="SourceCode"/>
      </w:pPr>
      <w:r>
        <w:t>;   out:     eax = 1 when the session was stored, 0 when it was not; the</w:t>
      </w:r>
    </w:p>
    <w:p w14:paraId="4FA1B69C" w14:textId="77777777" w:rsidR="00E33980" w:rsidRDefault="008A057C">
      <w:pPr>
        <w:pStyle w:val="SourceCode"/>
      </w:pPr>
      <w:r>
        <w:t>;            id's space then holds ""</w:t>
      </w:r>
    </w:p>
    <w:p w14:paraId="09E77057" w14:textId="77777777" w:rsidR="00E33980" w:rsidRDefault="008A057C">
      <w:pPr>
        <w:pStyle w:val="SourceCode"/>
      </w:pPr>
      <w:r>
        <w:t>; rbx keeps the connection, r12 the id's space, r13d the account's id.</w:t>
      </w:r>
    </w:p>
    <w:p w14:paraId="0ECD8224" w14:textId="77777777" w:rsidR="00E33980" w:rsidRDefault="008A057C">
      <w:pPr>
        <w:pStyle w:val="SourceCode"/>
      </w:pPr>
      <w:r>
        <w:t>start_session:</w:t>
      </w:r>
    </w:p>
    <w:p w14:paraId="7D064BF5" w14:textId="77777777" w:rsidR="00E33980" w:rsidRDefault="008A057C">
      <w:pPr>
        <w:pStyle w:val="SourceCode"/>
      </w:pPr>
      <w:r>
        <w:t xml:space="preserve">    push rbx</w:t>
      </w:r>
    </w:p>
    <w:p w14:paraId="759CEEA3" w14:textId="77777777" w:rsidR="00E33980" w:rsidRDefault="008A057C">
      <w:pPr>
        <w:pStyle w:val="SourceCode"/>
      </w:pPr>
      <w:r>
        <w:t xml:space="preserve">    push r12</w:t>
      </w:r>
    </w:p>
    <w:p w14:paraId="207BCE24" w14:textId="77777777" w:rsidR="00E33980" w:rsidRDefault="008A057C">
      <w:pPr>
        <w:pStyle w:val="SourceCode"/>
      </w:pPr>
      <w:r>
        <w:t xml:space="preserve">    push r13</w:t>
      </w:r>
    </w:p>
    <w:p w14:paraId="489FF659" w14:textId="77777777" w:rsidR="00E33980" w:rsidRDefault="008A057C">
      <w:pPr>
        <w:pStyle w:val="SourceCode"/>
      </w:pPr>
      <w:r>
        <w:t xml:space="preserve">    sub rsp, 176</w:t>
      </w:r>
    </w:p>
    <w:p w14:paraId="3BBA81CF" w14:textId="77777777" w:rsidR="00E33980" w:rsidRDefault="008A057C">
      <w:pPr>
        <w:pStyle w:val="SourceCode"/>
      </w:pPr>
      <w:r>
        <w:t xml:space="preserve">    mov rbx, rcx</w:t>
      </w:r>
    </w:p>
    <w:p w14:paraId="7D12B4FE" w14:textId="77777777" w:rsidR="00E33980" w:rsidRDefault="008A057C">
      <w:pPr>
        <w:pStyle w:val="SourceCode"/>
      </w:pPr>
      <w:r>
        <w:t xml:space="preserve">    mov r13d, edx</w:t>
      </w:r>
    </w:p>
    <w:p w14:paraId="51B66976" w14:textId="77777777" w:rsidR="00E33980" w:rsidRDefault="008A057C">
      <w:pPr>
        <w:pStyle w:val="SourceCode"/>
      </w:pPr>
      <w:r>
        <w:t xml:space="preserve">    mov r12, r8</w:t>
      </w:r>
    </w:p>
    <w:p w14:paraId="5DF8B100" w14:textId="77777777" w:rsidR="00E33980" w:rsidRDefault="008A057C">
      <w:pPr>
        <w:pStyle w:val="SourceCode"/>
      </w:pPr>
      <w:r>
        <w:t xml:space="preserve">    mov byte [r12], 0</w:t>
      </w:r>
    </w:p>
    <w:p w14:paraId="28AB44BD" w14:textId="77777777" w:rsidR="00E33980" w:rsidRDefault="008A057C">
      <w:pPr>
        <w:pStyle w:val="SourceCode"/>
      </w:pPr>
      <w:r>
        <w:t xml:space="preserve">    xor ecx, ecx</w:t>
      </w:r>
    </w:p>
    <w:p w14:paraId="4D78C42D" w14:textId="77777777" w:rsidR="00E33980" w:rsidRDefault="008A057C">
      <w:pPr>
        <w:pStyle w:val="SourceCode"/>
      </w:pPr>
      <w:r>
        <w:t xml:space="preserve">    lea rdx, [rsp + 48]</w:t>
      </w:r>
    </w:p>
    <w:p w14:paraId="2D0AD10F" w14:textId="77777777" w:rsidR="00E33980" w:rsidRDefault="008A057C">
      <w:pPr>
        <w:pStyle w:val="SourceCode"/>
      </w:pPr>
      <w:r>
        <w:t xml:space="preserve">    mov r8d, SESSION_BYTES</w:t>
      </w:r>
    </w:p>
    <w:p w14:paraId="1302F6B5" w14:textId="77777777" w:rsidR="00E33980" w:rsidRDefault="008A057C">
      <w:pPr>
        <w:pStyle w:val="SourceCode"/>
      </w:pPr>
      <w:r>
        <w:t xml:space="preserve">    mov r9d, BCRYPT_USE_SYSTEM_PREFERRED_RNG</w:t>
      </w:r>
    </w:p>
    <w:p w14:paraId="73BF3174" w14:textId="77777777" w:rsidR="00E33980" w:rsidRDefault="008A057C">
      <w:pPr>
        <w:pStyle w:val="SourceCode"/>
      </w:pPr>
      <w:r>
        <w:t xml:space="preserve">    call BCryptGenRandom</w:t>
      </w:r>
    </w:p>
    <w:p w14:paraId="08D915B9" w14:textId="77777777" w:rsidR="00E33980" w:rsidRDefault="008A057C">
      <w:pPr>
        <w:pStyle w:val="SourceCode"/>
      </w:pPr>
      <w:r>
        <w:t xml:space="preserve">    cmp eax, 0</w:t>
      </w:r>
    </w:p>
    <w:p w14:paraId="0B2300F3" w14:textId="77777777" w:rsidR="00E33980" w:rsidRDefault="008A057C">
      <w:pPr>
        <w:pStyle w:val="SourceCode"/>
      </w:pPr>
      <w:r>
        <w:t xml:space="preserve">    jne .failed</w:t>
      </w:r>
    </w:p>
    <w:p w14:paraId="58E81A3B" w14:textId="77777777" w:rsidR="00E33980" w:rsidRDefault="008A057C">
      <w:pPr>
        <w:pStyle w:val="SourceCode"/>
      </w:pPr>
      <w:r>
        <w:t xml:space="preserve">    lea rax, [idle_seconds_text]</w:t>
      </w:r>
    </w:p>
    <w:p w14:paraId="5B432CDD" w14:textId="77777777" w:rsidR="00E33980" w:rsidRDefault="008A057C">
      <w:pPr>
        <w:pStyle w:val="SourceCode"/>
      </w:pPr>
      <w:r>
        <w:t xml:space="preserve">    mov [rsp + 32], rax</w:t>
      </w:r>
    </w:p>
    <w:p w14:paraId="3B1CF58C" w14:textId="77777777" w:rsidR="00E33980" w:rsidRDefault="008A057C">
      <w:pPr>
        <w:pStyle w:val="SourceCode"/>
      </w:pPr>
      <w:r>
        <w:t xml:space="preserve">    lea rax, [lifetime_seconds_text]</w:t>
      </w:r>
    </w:p>
    <w:p w14:paraId="6104DED7" w14:textId="77777777" w:rsidR="00E33980" w:rsidRDefault="008A057C">
      <w:pPr>
        <w:pStyle w:val="SourceCode"/>
      </w:pPr>
      <w:r>
        <w:t xml:space="preserve">    mov [rsp + 40], rax</w:t>
      </w:r>
    </w:p>
    <w:p w14:paraId="12E5B5ED" w14:textId="77777777" w:rsidR="00E33980" w:rsidRDefault="008A057C">
      <w:pPr>
        <w:pStyle w:val="SourceCode"/>
      </w:pPr>
      <w:r>
        <w:t xml:space="preserve">    mov rcx, rbx</w:t>
      </w:r>
    </w:p>
    <w:p w14:paraId="1180F415" w14:textId="77777777" w:rsidR="00E33980" w:rsidRDefault="008A057C">
      <w:pPr>
        <w:pStyle w:val="SourceCode"/>
      </w:pPr>
      <w:r>
        <w:t xml:space="preserve">    lea rdx, [delete_expired_sql]</w:t>
      </w:r>
    </w:p>
    <w:p w14:paraId="1B2078D6" w14:textId="77777777" w:rsidR="00E33980" w:rsidRDefault="008A057C">
      <w:pPr>
        <w:pStyle w:val="SourceCode"/>
      </w:pPr>
      <w:r>
        <w:t xml:space="preserve">    lea r8, [rsp + 32]</w:t>
      </w:r>
    </w:p>
    <w:p w14:paraId="47C86DDA" w14:textId="77777777" w:rsidR="00E33980" w:rsidRDefault="008A057C">
      <w:pPr>
        <w:pStyle w:val="SourceCode"/>
      </w:pPr>
      <w:r>
        <w:t xml:space="preserve">    mov r9d, 2</w:t>
      </w:r>
    </w:p>
    <w:p w14:paraId="6F2B224D" w14:textId="77777777" w:rsidR="00E33980" w:rsidRDefault="008A057C">
      <w:pPr>
        <w:pStyle w:val="SourceCode"/>
      </w:pPr>
      <w:r>
        <w:t xml:space="preserve">    call run_and_close</w:t>
      </w:r>
    </w:p>
    <w:p w14:paraId="64CFE991" w14:textId="77777777" w:rsidR="00E33980" w:rsidRDefault="008A057C">
      <w:pPr>
        <w:pStyle w:val="SourceCode"/>
      </w:pPr>
      <w:r>
        <w:t xml:space="preserve">    cmp eax, 0</w:t>
      </w:r>
    </w:p>
    <w:p w14:paraId="17405AC9" w14:textId="77777777" w:rsidR="00E33980" w:rsidRDefault="008A057C">
      <w:pPr>
        <w:pStyle w:val="SourceCode"/>
      </w:pPr>
      <w:r>
        <w:t xml:space="preserve">    je .failed</w:t>
      </w:r>
    </w:p>
    <w:p w14:paraId="1AE79535" w14:textId="77777777" w:rsidR="00E33980" w:rsidRDefault="008A057C">
      <w:pPr>
        <w:pStyle w:val="SourceCode"/>
      </w:pPr>
      <w:r>
        <w:t xml:space="preserve">    lea rcx, [rsp + 48]</w:t>
      </w:r>
    </w:p>
    <w:p w14:paraId="4153D0F8" w14:textId="77777777" w:rsidR="00E33980" w:rsidRDefault="008A057C">
      <w:pPr>
        <w:pStyle w:val="SourceCode"/>
      </w:pPr>
      <w:r>
        <w:t xml:space="preserve">    mov edx, SESSION_BYTES</w:t>
      </w:r>
    </w:p>
    <w:p w14:paraId="47849535" w14:textId="77777777" w:rsidR="00E33980" w:rsidRDefault="008A057C">
      <w:pPr>
        <w:pStyle w:val="SourceCode"/>
      </w:pPr>
      <w:r>
        <w:t xml:space="preserve">    mov r8, r12</w:t>
      </w:r>
    </w:p>
    <w:p w14:paraId="445CE74C" w14:textId="77777777" w:rsidR="00E33980" w:rsidRDefault="008A057C">
      <w:pPr>
        <w:pStyle w:val="SourceCode"/>
      </w:pPr>
      <w:r>
        <w:t xml:space="preserve">    call to_hex</w:t>
      </w:r>
    </w:p>
    <w:p w14:paraId="3B222EAB" w14:textId="77777777" w:rsidR="00E33980" w:rsidRDefault="008A057C">
      <w:pPr>
        <w:pStyle w:val="SourceCode"/>
      </w:pPr>
      <w:r>
        <w:t xml:space="preserve">    mov rcx, r12</w:t>
      </w:r>
    </w:p>
    <w:p w14:paraId="29652AB8" w14:textId="77777777" w:rsidR="00E33980" w:rsidRDefault="008A057C">
      <w:pPr>
        <w:pStyle w:val="SourceCode"/>
      </w:pPr>
      <w:r>
        <w:t xml:space="preserve">    lea rdx, [rsp + 80]</w:t>
      </w:r>
    </w:p>
    <w:p w14:paraId="29248B18" w14:textId="77777777" w:rsidR="00E33980" w:rsidRDefault="008A057C">
      <w:pPr>
        <w:pStyle w:val="SourceCode"/>
      </w:pPr>
      <w:r>
        <w:t xml:space="preserve">    call stored_key</w:t>
      </w:r>
    </w:p>
    <w:p w14:paraId="79F8DEAC" w14:textId="77777777" w:rsidR="00E33980" w:rsidRDefault="008A057C">
      <w:pPr>
        <w:pStyle w:val="SourceCode"/>
      </w:pPr>
      <w:r>
        <w:t xml:space="preserve">    cmp eax, 0</w:t>
      </w:r>
    </w:p>
    <w:p w14:paraId="5B836D36" w14:textId="77777777" w:rsidR="00E33980" w:rsidRDefault="008A057C">
      <w:pPr>
        <w:pStyle w:val="SourceCode"/>
      </w:pPr>
      <w:r>
        <w:t xml:space="preserve">    je .failed</w:t>
      </w:r>
    </w:p>
    <w:p w14:paraId="5C018CDA" w14:textId="77777777" w:rsidR="00E33980" w:rsidRDefault="008A057C">
      <w:pPr>
        <w:pStyle w:val="SourceCode"/>
      </w:pPr>
      <w:r>
        <w:t xml:space="preserve">    lea rcx, [rsp + 152]</w:t>
      </w:r>
    </w:p>
    <w:p w14:paraId="4285780A" w14:textId="77777777" w:rsidR="00E33980" w:rsidRDefault="008A057C">
      <w:pPr>
        <w:pStyle w:val="SourceCode"/>
      </w:pPr>
      <w:r>
        <w:t xml:space="preserve">    mov edx, 16</w:t>
      </w:r>
    </w:p>
    <w:p w14:paraId="155AE03E" w14:textId="77777777" w:rsidR="00E33980" w:rsidRDefault="008A057C">
      <w:pPr>
        <w:pStyle w:val="SourceCode"/>
      </w:pPr>
      <w:r>
        <w:t xml:space="preserve">    lea r8, [id_format]</w:t>
      </w:r>
    </w:p>
    <w:p w14:paraId="5A595E5F" w14:textId="77777777" w:rsidR="00E33980" w:rsidRDefault="008A057C">
      <w:pPr>
        <w:pStyle w:val="SourceCode"/>
      </w:pPr>
      <w:r>
        <w:t xml:space="preserve">    mov r9d, r13d</w:t>
      </w:r>
    </w:p>
    <w:p w14:paraId="31865707" w14:textId="77777777" w:rsidR="00E33980" w:rsidRDefault="008A057C">
      <w:pPr>
        <w:pStyle w:val="SourceCode"/>
      </w:pPr>
      <w:r>
        <w:t xml:space="preserve">    call snprintf</w:t>
      </w:r>
    </w:p>
    <w:p w14:paraId="09C56C55" w14:textId="77777777" w:rsidR="00E33980" w:rsidRDefault="008A057C">
      <w:pPr>
        <w:pStyle w:val="SourceCode"/>
      </w:pPr>
      <w:r>
        <w:t xml:space="preserve">    lea rax, [rsp + 80]</w:t>
      </w:r>
    </w:p>
    <w:p w14:paraId="75D9A29C" w14:textId="77777777" w:rsidR="00E33980" w:rsidRDefault="008A057C">
      <w:pPr>
        <w:pStyle w:val="SourceCode"/>
      </w:pPr>
      <w:r>
        <w:t xml:space="preserve">    mov [rsp + 32], rax</w:t>
      </w:r>
    </w:p>
    <w:p w14:paraId="3940418B" w14:textId="77777777" w:rsidR="00E33980" w:rsidRDefault="008A057C">
      <w:pPr>
        <w:pStyle w:val="SourceCode"/>
      </w:pPr>
      <w:r>
        <w:t xml:space="preserve">    lea rax, [rsp + 152]</w:t>
      </w:r>
    </w:p>
    <w:p w14:paraId="711F4989" w14:textId="77777777" w:rsidR="00E33980" w:rsidRDefault="008A057C">
      <w:pPr>
        <w:pStyle w:val="SourceCode"/>
      </w:pPr>
      <w:r>
        <w:t xml:space="preserve">    mov [rsp + 40], rax</w:t>
      </w:r>
    </w:p>
    <w:p w14:paraId="5854F704" w14:textId="77777777" w:rsidR="00E33980" w:rsidRDefault="008A057C">
      <w:pPr>
        <w:pStyle w:val="SourceCode"/>
      </w:pPr>
      <w:r>
        <w:t xml:space="preserve">    mov rcx, rbx</w:t>
      </w:r>
    </w:p>
    <w:p w14:paraId="4E95442C" w14:textId="77777777" w:rsidR="00E33980" w:rsidRDefault="008A057C">
      <w:pPr>
        <w:pStyle w:val="SourceCode"/>
      </w:pPr>
      <w:r>
        <w:t xml:space="preserve">    lea rdx, [insert_session_sql]</w:t>
      </w:r>
    </w:p>
    <w:p w14:paraId="4F651F27" w14:textId="77777777" w:rsidR="00E33980" w:rsidRDefault="008A057C">
      <w:pPr>
        <w:pStyle w:val="SourceCode"/>
      </w:pPr>
      <w:r>
        <w:t xml:space="preserve">    lea r8, [rsp + 32]</w:t>
      </w:r>
    </w:p>
    <w:p w14:paraId="75690CD5" w14:textId="77777777" w:rsidR="00E33980" w:rsidRDefault="008A057C">
      <w:pPr>
        <w:pStyle w:val="SourceCode"/>
      </w:pPr>
      <w:r>
        <w:t xml:space="preserve">    mov r9d, 2</w:t>
      </w:r>
    </w:p>
    <w:p w14:paraId="5A1E3646" w14:textId="77777777" w:rsidR="00E33980" w:rsidRDefault="008A057C">
      <w:pPr>
        <w:pStyle w:val="SourceCode"/>
      </w:pPr>
      <w:r>
        <w:t xml:space="preserve">    call run_and_close</w:t>
      </w:r>
    </w:p>
    <w:p w14:paraId="5414EEAD" w14:textId="77777777" w:rsidR="00E33980" w:rsidRDefault="008A057C">
      <w:pPr>
        <w:pStyle w:val="SourceCode"/>
      </w:pPr>
      <w:r>
        <w:t xml:space="preserve">    cmp eax, 0</w:t>
      </w:r>
    </w:p>
    <w:p w14:paraId="4215351E" w14:textId="77777777" w:rsidR="00E33980" w:rsidRDefault="008A057C">
      <w:pPr>
        <w:pStyle w:val="SourceCode"/>
      </w:pPr>
      <w:r>
        <w:t xml:space="preserve">    je .failed</w:t>
      </w:r>
    </w:p>
    <w:p w14:paraId="42A3AAAC" w14:textId="77777777" w:rsidR="00E33980" w:rsidRDefault="008A057C">
      <w:pPr>
        <w:pStyle w:val="SourceCode"/>
      </w:pPr>
      <w:r>
        <w:t xml:space="preserve">    mov eax, 1</w:t>
      </w:r>
    </w:p>
    <w:p w14:paraId="1BD75C1B" w14:textId="77777777" w:rsidR="00E33980" w:rsidRDefault="008A057C">
      <w:pPr>
        <w:pStyle w:val="SourceCode"/>
      </w:pPr>
      <w:r>
        <w:t xml:space="preserve">    jmp .done</w:t>
      </w:r>
    </w:p>
    <w:p w14:paraId="2FF5468F" w14:textId="77777777" w:rsidR="00E33980" w:rsidRDefault="008A057C">
      <w:pPr>
        <w:pStyle w:val="SourceCode"/>
      </w:pPr>
      <w:r>
        <w:t>.failed:</w:t>
      </w:r>
    </w:p>
    <w:p w14:paraId="6FA0B21D" w14:textId="77777777" w:rsidR="00E33980" w:rsidRDefault="008A057C">
      <w:pPr>
        <w:pStyle w:val="SourceCode"/>
      </w:pPr>
      <w:r>
        <w:t xml:space="preserve">    mov byte [r12], 0</w:t>
      </w:r>
    </w:p>
    <w:p w14:paraId="02DDFE65" w14:textId="77777777" w:rsidR="00E33980" w:rsidRDefault="008A057C">
      <w:pPr>
        <w:pStyle w:val="SourceCode"/>
      </w:pPr>
      <w:r>
        <w:t xml:space="preserve">    xor eax, eax</w:t>
      </w:r>
    </w:p>
    <w:p w14:paraId="197525E9" w14:textId="77777777" w:rsidR="00E33980" w:rsidRDefault="008A057C">
      <w:pPr>
        <w:pStyle w:val="SourceCode"/>
      </w:pPr>
      <w:r>
        <w:t>.done:</w:t>
      </w:r>
    </w:p>
    <w:p w14:paraId="3E3C1E7C" w14:textId="77777777" w:rsidR="00E33980" w:rsidRDefault="008A057C">
      <w:pPr>
        <w:pStyle w:val="SourceCode"/>
      </w:pPr>
      <w:r>
        <w:t xml:space="preserve">    add rsp, 176</w:t>
      </w:r>
    </w:p>
    <w:p w14:paraId="236A466D" w14:textId="77777777" w:rsidR="00E33980" w:rsidRDefault="008A057C">
      <w:pPr>
        <w:pStyle w:val="SourceCode"/>
      </w:pPr>
      <w:r>
        <w:t xml:space="preserve">    pop r13</w:t>
      </w:r>
    </w:p>
    <w:p w14:paraId="3F1C9319" w14:textId="77777777" w:rsidR="00E33980" w:rsidRDefault="008A057C">
      <w:pPr>
        <w:pStyle w:val="SourceCode"/>
      </w:pPr>
      <w:r>
        <w:t xml:space="preserve">    pop r12</w:t>
      </w:r>
    </w:p>
    <w:p w14:paraId="4643F535" w14:textId="77777777" w:rsidR="00E33980" w:rsidRDefault="008A057C">
      <w:pPr>
        <w:pStyle w:val="SourceCode"/>
      </w:pPr>
      <w:r>
        <w:t xml:space="preserve">    pop rbx</w:t>
      </w:r>
    </w:p>
    <w:p w14:paraId="3822C4E7" w14:textId="77777777" w:rsidR="00E33980" w:rsidRDefault="008A057C">
      <w:pPr>
        <w:pStyle w:val="SourceCode"/>
      </w:pPr>
      <w:r>
        <w:t xml:space="preserve">    ret</w:t>
      </w:r>
    </w:p>
    <w:p w14:paraId="28E892CF" w14:textId="77777777" w:rsidR="00E33980" w:rsidRDefault="00E33980">
      <w:pPr>
        <w:pStyle w:val="SourceCode"/>
      </w:pPr>
    </w:p>
    <w:p w14:paraId="7D54CE36" w14:textId="77777777" w:rsidR="00E33980" w:rsidRDefault="008A057C">
      <w:pPr>
        <w:pStyle w:val="SourceCode"/>
      </w:pPr>
      <w:r>
        <w:t>; find_session: runs touch_session_sql. Remember, every connection counts</w:t>
      </w:r>
    </w:p>
    <w:p w14:paraId="3977E49B" w14:textId="77777777" w:rsidR="00E33980" w:rsidRDefault="008A057C">
      <w:pPr>
        <w:pStyle w:val="SourceCode"/>
      </w:pPr>
      <w:r>
        <w:t>; rows matched (Lesson 4.7a), so mysql_stmt_affected_rows gives 1 when the</w:t>
      </w:r>
    </w:p>
    <w:p w14:paraId="4789D2DE" w14:textId="77777777" w:rsidR="00E33980" w:rsidRDefault="008A057C">
      <w:pPr>
        <w:pStyle w:val="SourceCode"/>
      </w:pPr>
      <w:r>
        <w:t>; live session was found, even when its last use was already this second.</w:t>
      </w:r>
    </w:p>
    <w:p w14:paraId="0D6B7035" w14:textId="77777777" w:rsidR="00E33980" w:rsidRDefault="008A057C">
      <w:pPr>
        <w:pStyle w:val="SourceCode"/>
      </w:pPr>
      <w:r>
        <w:t>; This counts as a use, so its idle time starts again, but never its</w:t>
      </w:r>
    </w:p>
    <w:p w14:paraId="6DBC67C2" w14:textId="77777777" w:rsidR="00E33980" w:rsidRDefault="008A057C">
      <w:pPr>
        <w:pStyle w:val="SourceCode"/>
      </w:pPr>
      <w:r>
        <w:t>; lifetime. The frame holds the three-text list at [rsp + 32] and the id's</w:t>
      </w:r>
    </w:p>
    <w:p w14:paraId="6FE57AC1" w14:textId="77777777" w:rsidR="00E33980" w:rsidRDefault="008A057C">
      <w:pPr>
        <w:pStyle w:val="SourceCode"/>
      </w:pPr>
      <w:r>
        <w:t>; hash at [rsp + 56].</w:t>
      </w:r>
    </w:p>
    <w:p w14:paraId="51A332ED" w14:textId="77777777" w:rsidR="00E33980" w:rsidRDefault="008A057C">
      <w:pPr>
        <w:pStyle w:val="SourceCode"/>
      </w:pPr>
      <w:r>
        <w:t>;   in:      rcx = the connection, rdx = the id, or 0</w:t>
      </w:r>
    </w:p>
    <w:p w14:paraId="7CE58ED4" w14:textId="77777777" w:rsidR="00E33980" w:rsidRDefault="008A057C">
      <w:pPr>
        <w:pStyle w:val="SourceCode"/>
      </w:pPr>
      <w:r>
        <w:t>;   out:     eax = 1 for a live session, 0 for none or an expired one</w:t>
      </w:r>
    </w:p>
    <w:p w14:paraId="0DA547F7" w14:textId="77777777" w:rsidR="00E33980" w:rsidRDefault="008A057C">
      <w:pPr>
        <w:pStyle w:val="SourceCode"/>
      </w:pPr>
      <w:r>
        <w:t>; rbx keeps the connection, then the count, r12 the statement.</w:t>
      </w:r>
    </w:p>
    <w:p w14:paraId="18C68668" w14:textId="77777777" w:rsidR="00E33980" w:rsidRDefault="008A057C">
      <w:pPr>
        <w:pStyle w:val="SourceCode"/>
      </w:pPr>
      <w:r>
        <w:t>find_session:</w:t>
      </w:r>
    </w:p>
    <w:p w14:paraId="131EF5B0" w14:textId="77777777" w:rsidR="00E33980" w:rsidRDefault="008A057C">
      <w:pPr>
        <w:pStyle w:val="SourceCode"/>
      </w:pPr>
      <w:r>
        <w:t xml:space="preserve">    push rbx</w:t>
      </w:r>
    </w:p>
    <w:p w14:paraId="25C4135E" w14:textId="77777777" w:rsidR="00E33980" w:rsidRDefault="008A057C">
      <w:pPr>
        <w:pStyle w:val="SourceCode"/>
      </w:pPr>
      <w:r>
        <w:t xml:space="preserve">    push r12</w:t>
      </w:r>
    </w:p>
    <w:p w14:paraId="6E27B9FD" w14:textId="77777777" w:rsidR="00E33980" w:rsidRDefault="008A057C">
      <w:pPr>
        <w:pStyle w:val="SourceCode"/>
      </w:pPr>
      <w:r>
        <w:t xml:space="preserve">    sub rsp, 136</w:t>
      </w:r>
    </w:p>
    <w:p w14:paraId="05170BA3" w14:textId="77777777" w:rsidR="00E33980" w:rsidRDefault="008A057C">
      <w:pPr>
        <w:pStyle w:val="SourceCode"/>
      </w:pPr>
      <w:r>
        <w:t xml:space="preserve">    mov rbx, rcx</w:t>
      </w:r>
    </w:p>
    <w:p w14:paraId="60260EE8" w14:textId="77777777" w:rsidR="00E33980" w:rsidRDefault="008A057C">
      <w:pPr>
        <w:pStyle w:val="SourceCode"/>
      </w:pPr>
      <w:r>
        <w:t xml:space="preserve">    mov rcx, rdx</w:t>
      </w:r>
    </w:p>
    <w:p w14:paraId="2F16B7F1" w14:textId="77777777" w:rsidR="00E33980" w:rsidRDefault="008A057C">
      <w:pPr>
        <w:pStyle w:val="SourceCode"/>
      </w:pPr>
      <w:r>
        <w:t xml:space="preserve">    lea rdx, [rsp + 56]</w:t>
      </w:r>
    </w:p>
    <w:p w14:paraId="159B7457" w14:textId="77777777" w:rsidR="00E33980" w:rsidRDefault="008A057C">
      <w:pPr>
        <w:pStyle w:val="SourceCode"/>
      </w:pPr>
      <w:r>
        <w:t xml:space="preserve">    call stored_key</w:t>
      </w:r>
    </w:p>
    <w:p w14:paraId="07CAF4A4" w14:textId="77777777" w:rsidR="00E33980" w:rsidRDefault="008A057C">
      <w:pPr>
        <w:pStyle w:val="SourceCode"/>
      </w:pPr>
      <w:r>
        <w:t xml:space="preserve">    cmp eax, 0</w:t>
      </w:r>
    </w:p>
    <w:p w14:paraId="1017F28D" w14:textId="77777777" w:rsidR="00E33980" w:rsidRDefault="008A057C">
      <w:pPr>
        <w:pStyle w:val="SourceCode"/>
      </w:pPr>
      <w:r>
        <w:t xml:space="preserve">    je .done</w:t>
      </w:r>
    </w:p>
    <w:p w14:paraId="01C0BCD4" w14:textId="77777777" w:rsidR="00E33980" w:rsidRDefault="008A057C">
      <w:pPr>
        <w:pStyle w:val="SourceCode"/>
      </w:pPr>
      <w:r>
        <w:t xml:space="preserve">    lea rax, [rsp + 56]</w:t>
      </w:r>
    </w:p>
    <w:p w14:paraId="5A18CDEE" w14:textId="77777777" w:rsidR="00E33980" w:rsidRDefault="008A057C">
      <w:pPr>
        <w:pStyle w:val="SourceCode"/>
      </w:pPr>
      <w:r>
        <w:t xml:space="preserve">    mov [rsp + 32], rax</w:t>
      </w:r>
    </w:p>
    <w:p w14:paraId="04A11728" w14:textId="77777777" w:rsidR="00E33980" w:rsidRDefault="008A057C">
      <w:pPr>
        <w:pStyle w:val="SourceCode"/>
      </w:pPr>
      <w:r>
        <w:t xml:space="preserve">    lea rax, [idle_seconds_text]</w:t>
      </w:r>
    </w:p>
    <w:p w14:paraId="33020F08" w14:textId="77777777" w:rsidR="00E33980" w:rsidRDefault="008A057C">
      <w:pPr>
        <w:pStyle w:val="SourceCode"/>
      </w:pPr>
      <w:r>
        <w:t xml:space="preserve">    mov [rsp + 40], rax</w:t>
      </w:r>
    </w:p>
    <w:p w14:paraId="710773E7" w14:textId="77777777" w:rsidR="00E33980" w:rsidRDefault="008A057C">
      <w:pPr>
        <w:pStyle w:val="SourceCode"/>
      </w:pPr>
      <w:r>
        <w:t xml:space="preserve">    lea rax, [lifetime_seconds_text]</w:t>
      </w:r>
    </w:p>
    <w:p w14:paraId="45F6687E" w14:textId="77777777" w:rsidR="00E33980" w:rsidRDefault="008A057C">
      <w:pPr>
        <w:pStyle w:val="SourceCode"/>
      </w:pPr>
      <w:r>
        <w:t xml:space="preserve">    mov [rsp + 48], rax</w:t>
      </w:r>
    </w:p>
    <w:p w14:paraId="1913821E" w14:textId="77777777" w:rsidR="00E33980" w:rsidRDefault="008A057C">
      <w:pPr>
        <w:pStyle w:val="SourceCode"/>
      </w:pPr>
      <w:r>
        <w:t xml:space="preserve">    mov rcx, rbx</w:t>
      </w:r>
    </w:p>
    <w:p w14:paraId="1C73724C" w14:textId="77777777" w:rsidR="00E33980" w:rsidRDefault="008A057C">
      <w:pPr>
        <w:pStyle w:val="SourceCode"/>
      </w:pPr>
      <w:r>
        <w:t xml:space="preserve">    lea rdx, [touch_session_sql]</w:t>
      </w:r>
    </w:p>
    <w:p w14:paraId="13F48655" w14:textId="77777777" w:rsidR="00E33980" w:rsidRDefault="008A057C">
      <w:pPr>
        <w:pStyle w:val="SourceCode"/>
      </w:pPr>
      <w:r>
        <w:t xml:space="preserve">    lea r8, [rsp + 32]</w:t>
      </w:r>
    </w:p>
    <w:p w14:paraId="26D2319D" w14:textId="77777777" w:rsidR="00E33980" w:rsidRDefault="008A057C">
      <w:pPr>
        <w:pStyle w:val="SourceCode"/>
      </w:pPr>
      <w:r>
        <w:t xml:space="preserve">    mov r9d, 3</w:t>
      </w:r>
    </w:p>
    <w:p w14:paraId="68C6197E" w14:textId="77777777" w:rsidR="00E33980" w:rsidRDefault="008A057C">
      <w:pPr>
        <w:pStyle w:val="SourceCode"/>
      </w:pPr>
      <w:r>
        <w:t xml:space="preserve">    call run_statement</w:t>
      </w:r>
    </w:p>
    <w:p w14:paraId="12CCDF3A" w14:textId="77777777" w:rsidR="00E33980" w:rsidRDefault="008A057C">
      <w:pPr>
        <w:pStyle w:val="SourceCode"/>
      </w:pPr>
      <w:r>
        <w:t xml:space="preserve">    cmp rax, 0</w:t>
      </w:r>
    </w:p>
    <w:p w14:paraId="589C6F7D" w14:textId="77777777" w:rsidR="00E33980" w:rsidRDefault="008A057C">
      <w:pPr>
        <w:pStyle w:val="SourceCode"/>
      </w:pPr>
      <w:r>
        <w:t xml:space="preserve">    je .done</w:t>
      </w:r>
    </w:p>
    <w:p w14:paraId="046DE9D4" w14:textId="77777777" w:rsidR="00E33980" w:rsidRDefault="008A057C">
      <w:pPr>
        <w:pStyle w:val="SourceCode"/>
      </w:pPr>
      <w:r>
        <w:t xml:space="preserve">    mov r12, rax</w:t>
      </w:r>
    </w:p>
    <w:p w14:paraId="07B00E36" w14:textId="77777777" w:rsidR="00E33980" w:rsidRDefault="008A057C">
      <w:pPr>
        <w:pStyle w:val="SourceCode"/>
      </w:pPr>
      <w:r>
        <w:t xml:space="preserve">    mov rcx, r12</w:t>
      </w:r>
    </w:p>
    <w:p w14:paraId="081DD6D5" w14:textId="77777777" w:rsidR="00E33980" w:rsidRDefault="008A057C">
      <w:pPr>
        <w:pStyle w:val="SourceCode"/>
      </w:pPr>
      <w:r>
        <w:t xml:space="preserve">    call mysql_stmt_affected_rows</w:t>
      </w:r>
    </w:p>
    <w:p w14:paraId="7BC7591B" w14:textId="77777777" w:rsidR="00E33980" w:rsidRDefault="008A057C">
      <w:pPr>
        <w:pStyle w:val="SourceCode"/>
      </w:pPr>
      <w:r>
        <w:t xml:space="preserve">    mov rbx, rax</w:t>
      </w:r>
    </w:p>
    <w:p w14:paraId="29B255B3" w14:textId="77777777" w:rsidR="00E33980" w:rsidRDefault="008A057C">
      <w:pPr>
        <w:pStyle w:val="SourceCode"/>
      </w:pPr>
      <w:r>
        <w:t xml:space="preserve">    mov rcx, r12</w:t>
      </w:r>
    </w:p>
    <w:p w14:paraId="398E754A" w14:textId="77777777" w:rsidR="00E33980" w:rsidRDefault="008A057C">
      <w:pPr>
        <w:pStyle w:val="SourceCode"/>
      </w:pPr>
      <w:r>
        <w:t xml:space="preserve">    call mysql_stmt_close</w:t>
      </w:r>
    </w:p>
    <w:p w14:paraId="293679BE" w14:textId="77777777" w:rsidR="00E33980" w:rsidRDefault="008A057C">
      <w:pPr>
        <w:pStyle w:val="SourceCode"/>
      </w:pPr>
      <w:r>
        <w:t xml:space="preserve">    xor eax, eax</w:t>
      </w:r>
    </w:p>
    <w:p w14:paraId="29E92A0B" w14:textId="77777777" w:rsidR="00E33980" w:rsidRDefault="008A057C">
      <w:pPr>
        <w:pStyle w:val="SourceCode"/>
      </w:pPr>
      <w:r>
        <w:t xml:space="preserve">    cmp rbx, 1</w:t>
      </w:r>
    </w:p>
    <w:p w14:paraId="70FEAE6D" w14:textId="77777777" w:rsidR="00E33980" w:rsidRDefault="008A057C">
      <w:pPr>
        <w:pStyle w:val="SourceCode"/>
      </w:pPr>
      <w:r>
        <w:t xml:space="preserve">    jne .done</w:t>
      </w:r>
    </w:p>
    <w:p w14:paraId="757681E8" w14:textId="77777777" w:rsidR="00E33980" w:rsidRDefault="008A057C">
      <w:pPr>
        <w:pStyle w:val="SourceCode"/>
      </w:pPr>
      <w:r>
        <w:t xml:space="preserve">    mov eax, 1</w:t>
      </w:r>
    </w:p>
    <w:p w14:paraId="5E629A4A" w14:textId="77777777" w:rsidR="00E33980" w:rsidRDefault="008A057C">
      <w:pPr>
        <w:pStyle w:val="SourceCode"/>
      </w:pPr>
      <w:r>
        <w:t>.done:</w:t>
      </w:r>
    </w:p>
    <w:p w14:paraId="07C5F036" w14:textId="77777777" w:rsidR="00E33980" w:rsidRDefault="008A057C">
      <w:pPr>
        <w:pStyle w:val="SourceCode"/>
      </w:pPr>
      <w:r>
        <w:t xml:space="preserve">    add rsp, 136</w:t>
      </w:r>
    </w:p>
    <w:p w14:paraId="4F9D0D99" w14:textId="77777777" w:rsidR="00E33980" w:rsidRDefault="008A057C">
      <w:pPr>
        <w:pStyle w:val="SourceCode"/>
      </w:pPr>
      <w:r>
        <w:t xml:space="preserve">    pop r12</w:t>
      </w:r>
    </w:p>
    <w:p w14:paraId="571F9972" w14:textId="77777777" w:rsidR="00E33980" w:rsidRDefault="008A057C">
      <w:pPr>
        <w:pStyle w:val="SourceCode"/>
      </w:pPr>
      <w:r>
        <w:t xml:space="preserve">    pop rbx</w:t>
      </w:r>
    </w:p>
    <w:p w14:paraId="724E95B5" w14:textId="77777777" w:rsidR="00E33980" w:rsidRDefault="008A057C">
      <w:pPr>
        <w:pStyle w:val="SourceCode"/>
      </w:pPr>
      <w:r>
        <w:t xml:space="preserve">    ret</w:t>
      </w:r>
    </w:p>
    <w:p w14:paraId="4BD24527" w14:textId="77777777" w:rsidR="00E33980" w:rsidRDefault="00E33980">
      <w:pPr>
        <w:pStyle w:val="SourceCode"/>
      </w:pPr>
    </w:p>
    <w:p w14:paraId="5CB3C182" w14:textId="77777777" w:rsidR="00E33980" w:rsidRDefault="008A057C">
      <w:pPr>
        <w:pStyle w:val="SourceCode"/>
      </w:pPr>
      <w:r>
        <w:t>; session_username: reads the username of the account a live session</w:t>
      </w:r>
    </w:p>
    <w:p w14:paraId="771377FB" w14:textId="77777777" w:rsidR="00E33980" w:rsidRDefault="008A057C">
      <w:pPr>
        <w:pStyle w:val="SourceCode"/>
      </w:pPr>
      <w:r>
        <w:t>; belongs to into the caller's space, "" when there is none. Remember,</w:t>
      </w:r>
    </w:p>
    <w:p w14:paraId="40EEDDA2" w14:textId="77777777" w:rsidR="00E33980" w:rsidRDefault="008A057C">
      <w:pPr>
        <w:pStyle w:val="SourceCode"/>
      </w:pPr>
      <w:r>
        <w:t>; mysql_stmt_bind_result names where a column goes, and mysql_stmt_fetch</w:t>
      </w:r>
    </w:p>
    <w:p w14:paraId="26B956A9" w14:textId="77777777" w:rsidR="00E33980" w:rsidRDefault="008A057C">
      <w:pPr>
        <w:pStyle w:val="SourceCode"/>
      </w:pPr>
      <w:r>
        <w:t>; fills it and returns 0 for a row (Lesson 4.9a). The frame holds the list</w:t>
      </w:r>
    </w:p>
    <w:p w14:paraId="2F3E5DD3" w14:textId="77777777" w:rsidR="00E33980" w:rsidRDefault="008A057C">
      <w:pPr>
        <w:pStyle w:val="SourceCode"/>
      </w:pPr>
      <w:r>
        <w:t>; at [rsp + 32], the id's hash at NAME_HASH, the column's MYSQL_BIND record</w:t>
      </w:r>
    </w:p>
    <w:p w14:paraId="06A2259F" w14:textId="77777777" w:rsidR="00E33980" w:rsidRDefault="008A057C">
      <w:pPr>
        <w:pStyle w:val="SourceCode"/>
      </w:pPr>
      <w:r>
        <w:t>; at NAME_COLUMN, and the username as MySQL sends it at NAME_TEXT.</w:t>
      </w:r>
    </w:p>
    <w:p w14:paraId="158A008F" w14:textId="77777777" w:rsidR="00E33980" w:rsidRDefault="008A057C">
      <w:pPr>
        <w:pStyle w:val="SourceCode"/>
      </w:pPr>
      <w:r>
        <w:t>NAME_HASH                       equ 56</w:t>
      </w:r>
    </w:p>
    <w:p w14:paraId="6A441F79" w14:textId="77777777" w:rsidR="00E33980" w:rsidRDefault="008A057C">
      <w:pPr>
        <w:pStyle w:val="SourceCode"/>
      </w:pPr>
      <w:r>
        <w:t>NAME_COLUMN                     equ NAME_HASH + SESSION_ID_ROOM</w:t>
      </w:r>
    </w:p>
    <w:p w14:paraId="527867A2" w14:textId="77777777" w:rsidR="00E33980" w:rsidRDefault="008A057C">
      <w:pPr>
        <w:pStyle w:val="SourceCode"/>
      </w:pPr>
      <w:r>
        <w:t>NAME_TEXT                       equ NAME_COLUMN + BIND_SIZE</w:t>
      </w:r>
    </w:p>
    <w:p w14:paraId="702C834C" w14:textId="77777777" w:rsidR="00E33980" w:rsidRDefault="008A057C">
      <w:pPr>
        <w:pStyle w:val="SourceCode"/>
      </w:pPr>
      <w:r>
        <w:t>;   in:      rcx = the connection, rdx = the id, r8 = the username's</w:t>
      </w:r>
    </w:p>
    <w:p w14:paraId="76B5E574" w14:textId="77777777" w:rsidR="00E33980" w:rsidRDefault="008A057C">
      <w:pPr>
        <w:pStyle w:val="SourceCode"/>
      </w:pPr>
      <w:r>
        <w:t>;            space, r9 = its size</w:t>
      </w:r>
    </w:p>
    <w:p w14:paraId="3B30943E" w14:textId="77777777" w:rsidR="00E33980" w:rsidRDefault="008A057C">
      <w:pPr>
        <w:pStyle w:val="SourceCode"/>
      </w:pPr>
      <w:r>
        <w:t>;   out:     the username's space holds the username, or ""</w:t>
      </w:r>
    </w:p>
    <w:p w14:paraId="51B3E72A" w14:textId="77777777" w:rsidR="00E33980" w:rsidRDefault="008A057C">
      <w:pPr>
        <w:pStyle w:val="SourceCode"/>
      </w:pPr>
      <w:r>
        <w:t>; rbx keeps the connection, r12 the space, r13 its size, r14 the</w:t>
      </w:r>
    </w:p>
    <w:p w14:paraId="7DB80B86" w14:textId="77777777" w:rsidR="00E33980" w:rsidRDefault="008A057C">
      <w:pPr>
        <w:pStyle w:val="SourceCode"/>
      </w:pPr>
      <w:r>
        <w:t>; statement.</w:t>
      </w:r>
    </w:p>
    <w:p w14:paraId="189F08A5" w14:textId="77777777" w:rsidR="00E33980" w:rsidRDefault="008A057C">
      <w:pPr>
        <w:pStyle w:val="SourceCode"/>
      </w:pPr>
      <w:r>
        <w:t>session_username:</w:t>
      </w:r>
    </w:p>
    <w:p w14:paraId="281B6A40" w14:textId="77777777" w:rsidR="00E33980" w:rsidRDefault="008A057C">
      <w:pPr>
        <w:pStyle w:val="SourceCode"/>
      </w:pPr>
      <w:r>
        <w:t xml:space="preserve">    push rbx</w:t>
      </w:r>
    </w:p>
    <w:p w14:paraId="3EC7D797" w14:textId="77777777" w:rsidR="00E33980" w:rsidRDefault="008A057C">
      <w:pPr>
        <w:pStyle w:val="SourceCode"/>
      </w:pPr>
      <w:r>
        <w:t xml:space="preserve">    push r12</w:t>
      </w:r>
    </w:p>
    <w:p w14:paraId="13A69A7E" w14:textId="77777777" w:rsidR="00E33980" w:rsidRDefault="008A057C">
      <w:pPr>
        <w:pStyle w:val="SourceCode"/>
      </w:pPr>
      <w:r>
        <w:t xml:space="preserve">    push r13</w:t>
      </w:r>
    </w:p>
    <w:p w14:paraId="7981970E" w14:textId="77777777" w:rsidR="00E33980" w:rsidRDefault="008A057C">
      <w:pPr>
        <w:pStyle w:val="SourceCode"/>
      </w:pPr>
      <w:r>
        <w:t xml:space="preserve">    push r14</w:t>
      </w:r>
    </w:p>
    <w:p w14:paraId="7B8CF8A1" w14:textId="77777777" w:rsidR="00E33980" w:rsidRDefault="008A057C">
      <w:pPr>
        <w:pStyle w:val="SourceCode"/>
      </w:pPr>
      <w:r>
        <w:t xml:space="preserve">    sub rsp, 520</w:t>
      </w:r>
    </w:p>
    <w:p w14:paraId="6A2B4520" w14:textId="77777777" w:rsidR="00E33980" w:rsidRDefault="008A057C">
      <w:pPr>
        <w:pStyle w:val="SourceCode"/>
      </w:pPr>
      <w:r>
        <w:t xml:space="preserve">    mov rbx, rcx</w:t>
      </w:r>
    </w:p>
    <w:p w14:paraId="1907DA95" w14:textId="77777777" w:rsidR="00E33980" w:rsidRDefault="008A057C">
      <w:pPr>
        <w:pStyle w:val="SourceCode"/>
      </w:pPr>
      <w:r>
        <w:t xml:space="preserve">    mov r12, r8</w:t>
      </w:r>
    </w:p>
    <w:p w14:paraId="5D594691" w14:textId="77777777" w:rsidR="00E33980" w:rsidRDefault="008A057C">
      <w:pPr>
        <w:pStyle w:val="SourceCode"/>
      </w:pPr>
      <w:r>
        <w:t xml:space="preserve">    mov r13, r9</w:t>
      </w:r>
    </w:p>
    <w:p w14:paraId="44F50A9B" w14:textId="77777777" w:rsidR="00E33980" w:rsidRDefault="008A057C">
      <w:pPr>
        <w:pStyle w:val="SourceCode"/>
      </w:pPr>
      <w:r>
        <w:t xml:space="preserve">    mov byte [r12], 0</w:t>
      </w:r>
    </w:p>
    <w:p w14:paraId="07A4C5A9" w14:textId="77777777" w:rsidR="00E33980" w:rsidRDefault="008A057C">
      <w:pPr>
        <w:pStyle w:val="SourceCode"/>
      </w:pPr>
      <w:r>
        <w:t xml:space="preserve">    mov rcx, rdx</w:t>
      </w:r>
    </w:p>
    <w:p w14:paraId="573FA6B4" w14:textId="77777777" w:rsidR="00E33980" w:rsidRDefault="008A057C">
      <w:pPr>
        <w:pStyle w:val="SourceCode"/>
      </w:pPr>
      <w:r>
        <w:t xml:space="preserve">    lea rdx, [rsp + NAME_HASH]</w:t>
      </w:r>
    </w:p>
    <w:p w14:paraId="3FEB3E14" w14:textId="77777777" w:rsidR="00E33980" w:rsidRDefault="008A057C">
      <w:pPr>
        <w:pStyle w:val="SourceCode"/>
      </w:pPr>
      <w:r>
        <w:t xml:space="preserve">    call stored_key</w:t>
      </w:r>
    </w:p>
    <w:p w14:paraId="3EB95451" w14:textId="77777777" w:rsidR="00E33980" w:rsidRDefault="008A057C">
      <w:pPr>
        <w:pStyle w:val="SourceCode"/>
      </w:pPr>
      <w:r>
        <w:t xml:space="preserve">    cmp eax, 0</w:t>
      </w:r>
    </w:p>
    <w:p w14:paraId="66E4731A" w14:textId="77777777" w:rsidR="00E33980" w:rsidRDefault="008A057C">
      <w:pPr>
        <w:pStyle w:val="SourceCode"/>
      </w:pPr>
      <w:r>
        <w:t xml:space="preserve">    je .done</w:t>
      </w:r>
    </w:p>
    <w:p w14:paraId="652097D1" w14:textId="77777777" w:rsidR="00E33980" w:rsidRDefault="008A057C">
      <w:pPr>
        <w:pStyle w:val="SourceCode"/>
      </w:pPr>
      <w:r>
        <w:t xml:space="preserve">    lea rax, [rsp + NAME_HASH]</w:t>
      </w:r>
    </w:p>
    <w:p w14:paraId="2E6D11EE" w14:textId="77777777" w:rsidR="00E33980" w:rsidRDefault="008A057C">
      <w:pPr>
        <w:pStyle w:val="SourceCode"/>
      </w:pPr>
      <w:r>
        <w:t xml:space="preserve">    mov [rsp + 32], rax</w:t>
      </w:r>
    </w:p>
    <w:p w14:paraId="2955AB9B" w14:textId="77777777" w:rsidR="00E33980" w:rsidRDefault="008A057C">
      <w:pPr>
        <w:pStyle w:val="SourceCode"/>
      </w:pPr>
      <w:r>
        <w:t xml:space="preserve">    lea rax, [idle_seconds_text]</w:t>
      </w:r>
    </w:p>
    <w:p w14:paraId="56A53279" w14:textId="77777777" w:rsidR="00E33980" w:rsidRDefault="008A057C">
      <w:pPr>
        <w:pStyle w:val="SourceCode"/>
      </w:pPr>
      <w:r>
        <w:t xml:space="preserve">    mov [rsp + 40], rax</w:t>
      </w:r>
    </w:p>
    <w:p w14:paraId="1A8E2BA5" w14:textId="77777777" w:rsidR="00E33980" w:rsidRDefault="008A057C">
      <w:pPr>
        <w:pStyle w:val="SourceCode"/>
      </w:pPr>
      <w:r>
        <w:t xml:space="preserve">    lea rax, [lifetime_seconds_text]</w:t>
      </w:r>
    </w:p>
    <w:p w14:paraId="5B2D0AB1" w14:textId="77777777" w:rsidR="00E33980" w:rsidRDefault="008A057C">
      <w:pPr>
        <w:pStyle w:val="SourceCode"/>
      </w:pPr>
      <w:r>
        <w:t xml:space="preserve">    mov [rsp + 48], rax</w:t>
      </w:r>
    </w:p>
    <w:p w14:paraId="6A001984" w14:textId="77777777" w:rsidR="00E33980" w:rsidRDefault="008A057C">
      <w:pPr>
        <w:pStyle w:val="SourceCode"/>
      </w:pPr>
      <w:r>
        <w:t xml:space="preserve">    mov rcx, rbx</w:t>
      </w:r>
    </w:p>
    <w:p w14:paraId="20DFC867" w14:textId="77777777" w:rsidR="00E33980" w:rsidRDefault="008A057C">
      <w:pPr>
        <w:pStyle w:val="SourceCode"/>
      </w:pPr>
      <w:r>
        <w:t xml:space="preserve">    lea rdx, [select_username_sql]</w:t>
      </w:r>
    </w:p>
    <w:p w14:paraId="4417DD07" w14:textId="77777777" w:rsidR="00E33980" w:rsidRDefault="008A057C">
      <w:pPr>
        <w:pStyle w:val="SourceCode"/>
      </w:pPr>
      <w:r>
        <w:t xml:space="preserve">    lea r8, [rsp + 32]</w:t>
      </w:r>
    </w:p>
    <w:p w14:paraId="62872591" w14:textId="77777777" w:rsidR="00E33980" w:rsidRDefault="008A057C">
      <w:pPr>
        <w:pStyle w:val="SourceCode"/>
      </w:pPr>
      <w:r>
        <w:t xml:space="preserve">    mov r9d, 3</w:t>
      </w:r>
    </w:p>
    <w:p w14:paraId="75B90536" w14:textId="77777777" w:rsidR="00E33980" w:rsidRDefault="008A057C">
      <w:pPr>
        <w:pStyle w:val="SourceCode"/>
      </w:pPr>
      <w:r>
        <w:t xml:space="preserve">    call run_statement</w:t>
      </w:r>
    </w:p>
    <w:p w14:paraId="5609EB24" w14:textId="77777777" w:rsidR="00E33980" w:rsidRDefault="008A057C">
      <w:pPr>
        <w:pStyle w:val="SourceCode"/>
      </w:pPr>
      <w:r>
        <w:t xml:space="preserve">    cmp rax, 0</w:t>
      </w:r>
    </w:p>
    <w:p w14:paraId="558EAE1A" w14:textId="77777777" w:rsidR="00E33980" w:rsidRDefault="008A057C">
      <w:pPr>
        <w:pStyle w:val="SourceCode"/>
      </w:pPr>
      <w:r>
        <w:t xml:space="preserve">    je .done</w:t>
      </w:r>
    </w:p>
    <w:p w14:paraId="5DB9F61B" w14:textId="77777777" w:rsidR="00E33980" w:rsidRDefault="008A057C">
      <w:pPr>
        <w:pStyle w:val="SourceCode"/>
      </w:pPr>
      <w:r>
        <w:t xml:space="preserve">    mov r14, rax</w:t>
      </w:r>
    </w:p>
    <w:p w14:paraId="422361C5" w14:textId="77777777" w:rsidR="00E33980" w:rsidRDefault="008A057C">
      <w:pPr>
        <w:pStyle w:val="SourceCode"/>
      </w:pPr>
      <w:r>
        <w:t xml:space="preserve">    lea rcx, [rsp + NAME_COLUMN]</w:t>
      </w:r>
    </w:p>
    <w:p w14:paraId="626A94FC" w14:textId="77777777" w:rsidR="00E33980" w:rsidRDefault="008A057C">
      <w:pPr>
        <w:pStyle w:val="SourceCode"/>
      </w:pPr>
      <w:r>
        <w:t xml:space="preserve">    xor edx, edx</w:t>
      </w:r>
    </w:p>
    <w:p w14:paraId="2DE28042" w14:textId="77777777" w:rsidR="00E33980" w:rsidRDefault="008A057C">
      <w:pPr>
        <w:pStyle w:val="SourceCode"/>
      </w:pPr>
      <w:r>
        <w:t xml:space="preserve">    mov r8d, BIND_SIZE</w:t>
      </w:r>
    </w:p>
    <w:p w14:paraId="655F2F5A" w14:textId="77777777" w:rsidR="00E33980" w:rsidRDefault="008A057C">
      <w:pPr>
        <w:pStyle w:val="SourceCode"/>
      </w:pPr>
      <w:r>
        <w:t xml:space="preserve">    call memset</w:t>
      </w:r>
    </w:p>
    <w:p w14:paraId="0FA88590" w14:textId="77777777" w:rsidR="00E33980" w:rsidRDefault="008A057C">
      <w:pPr>
        <w:pStyle w:val="SourceCode"/>
      </w:pPr>
      <w:r>
        <w:t xml:space="preserve">    mov dword [rsp + NAME_COLUMN + BIND_TYPE], MYSQL_TYPE_STRING</w:t>
      </w:r>
    </w:p>
    <w:p w14:paraId="4F188E13" w14:textId="77777777" w:rsidR="00E33980" w:rsidRDefault="008A057C">
      <w:pPr>
        <w:pStyle w:val="SourceCode"/>
      </w:pPr>
      <w:r>
        <w:t xml:space="preserve">    lea rax, [rsp + NAME_TEXT]</w:t>
      </w:r>
    </w:p>
    <w:p w14:paraId="7C0F418B" w14:textId="77777777" w:rsidR="00E33980" w:rsidRDefault="008A057C">
      <w:pPr>
        <w:pStyle w:val="SourceCode"/>
      </w:pPr>
      <w:r>
        <w:t xml:space="preserve">    mov [rsp + NAME_COLUMN + BIND_BUFFER], rax</w:t>
      </w:r>
    </w:p>
    <w:p w14:paraId="70527F1C" w14:textId="77777777" w:rsidR="00E33980" w:rsidRDefault="008A057C">
      <w:pPr>
        <w:pStyle w:val="SourceCode"/>
      </w:pPr>
      <w:r>
        <w:t xml:space="preserve">    mov dword [rsp + NAME_COLUMN + BIND_LENGTH], USERNAME_SIZE</w:t>
      </w:r>
    </w:p>
    <w:p w14:paraId="27E33AB4" w14:textId="77777777" w:rsidR="00E33980" w:rsidRDefault="008A057C">
      <w:pPr>
        <w:pStyle w:val="SourceCode"/>
      </w:pPr>
      <w:r>
        <w:t xml:space="preserve">    mov rcx, r14</w:t>
      </w:r>
    </w:p>
    <w:p w14:paraId="534FC3A9" w14:textId="77777777" w:rsidR="00E33980" w:rsidRDefault="008A057C">
      <w:pPr>
        <w:pStyle w:val="SourceCode"/>
      </w:pPr>
      <w:r>
        <w:t xml:space="preserve">    lea rdx, [rsp + NAME_COLUMN]</w:t>
      </w:r>
    </w:p>
    <w:p w14:paraId="3612140B" w14:textId="77777777" w:rsidR="00E33980" w:rsidRDefault="008A057C">
      <w:pPr>
        <w:pStyle w:val="SourceCode"/>
      </w:pPr>
      <w:r>
        <w:t xml:space="preserve">    call mysql_stmt_bind_result</w:t>
      </w:r>
    </w:p>
    <w:p w14:paraId="6E97C82E" w14:textId="77777777" w:rsidR="00E33980" w:rsidRDefault="008A057C">
      <w:pPr>
        <w:pStyle w:val="SourceCode"/>
      </w:pPr>
      <w:r>
        <w:t xml:space="preserve">    cmp al, 0</w:t>
      </w:r>
    </w:p>
    <w:p w14:paraId="4FE772EA" w14:textId="77777777" w:rsidR="00E33980" w:rsidRDefault="008A057C">
      <w:pPr>
        <w:pStyle w:val="SourceCode"/>
      </w:pPr>
      <w:r>
        <w:t xml:space="preserve">    jne .close</w:t>
      </w:r>
    </w:p>
    <w:p w14:paraId="7D304B8D" w14:textId="77777777" w:rsidR="00E33980" w:rsidRDefault="008A057C">
      <w:pPr>
        <w:pStyle w:val="SourceCode"/>
      </w:pPr>
      <w:r>
        <w:t xml:space="preserve">    mov rcx, r14</w:t>
      </w:r>
    </w:p>
    <w:p w14:paraId="40CF6A8A" w14:textId="77777777" w:rsidR="00E33980" w:rsidRDefault="008A057C">
      <w:pPr>
        <w:pStyle w:val="SourceCode"/>
      </w:pPr>
      <w:r>
        <w:t xml:space="preserve">    call mysql_stmt_fetch</w:t>
      </w:r>
    </w:p>
    <w:p w14:paraId="703715F5" w14:textId="77777777" w:rsidR="00E33980" w:rsidRDefault="008A057C">
      <w:pPr>
        <w:pStyle w:val="SourceCode"/>
      </w:pPr>
      <w:r>
        <w:t xml:space="preserve">    cmp eax, 0</w:t>
      </w:r>
    </w:p>
    <w:p w14:paraId="0C525271" w14:textId="77777777" w:rsidR="00E33980" w:rsidRDefault="008A057C">
      <w:pPr>
        <w:pStyle w:val="SourceCode"/>
      </w:pPr>
      <w:r>
        <w:t xml:space="preserve">    jne .close</w:t>
      </w:r>
    </w:p>
    <w:p w14:paraId="4D316509" w14:textId="77777777" w:rsidR="00E33980" w:rsidRDefault="008A057C">
      <w:pPr>
        <w:pStyle w:val="SourceCode"/>
      </w:pPr>
      <w:r>
        <w:t xml:space="preserve">    mov rcx, r12</w:t>
      </w:r>
    </w:p>
    <w:p w14:paraId="7AFDD5A5" w14:textId="77777777" w:rsidR="00E33980" w:rsidRDefault="008A057C">
      <w:pPr>
        <w:pStyle w:val="SourceCode"/>
      </w:pPr>
      <w:r>
        <w:t xml:space="preserve">    mov rdx, r13</w:t>
      </w:r>
    </w:p>
    <w:p w14:paraId="76FA10CD" w14:textId="77777777" w:rsidR="00E33980" w:rsidRDefault="008A057C">
      <w:pPr>
        <w:pStyle w:val="SourceCode"/>
      </w:pPr>
      <w:r>
        <w:t xml:space="preserve">    lea r8, [copy_format]</w:t>
      </w:r>
    </w:p>
    <w:p w14:paraId="72637E08" w14:textId="77777777" w:rsidR="00E33980" w:rsidRDefault="008A057C">
      <w:pPr>
        <w:pStyle w:val="SourceCode"/>
      </w:pPr>
      <w:r>
        <w:t xml:space="preserve">    lea r9, [rsp + NAME_TEXT]</w:t>
      </w:r>
    </w:p>
    <w:p w14:paraId="6DE6F8F5" w14:textId="77777777" w:rsidR="00E33980" w:rsidRDefault="008A057C">
      <w:pPr>
        <w:pStyle w:val="SourceCode"/>
      </w:pPr>
      <w:r>
        <w:t xml:space="preserve">    call snprintf</w:t>
      </w:r>
    </w:p>
    <w:p w14:paraId="50E9B92D" w14:textId="77777777" w:rsidR="00E33980" w:rsidRDefault="008A057C">
      <w:pPr>
        <w:pStyle w:val="SourceCode"/>
      </w:pPr>
      <w:r>
        <w:t>.close:</w:t>
      </w:r>
    </w:p>
    <w:p w14:paraId="3171DC06" w14:textId="77777777" w:rsidR="00E33980" w:rsidRDefault="008A057C">
      <w:pPr>
        <w:pStyle w:val="SourceCode"/>
      </w:pPr>
      <w:r>
        <w:t xml:space="preserve">    mov rcx, r14</w:t>
      </w:r>
    </w:p>
    <w:p w14:paraId="7812A280" w14:textId="77777777" w:rsidR="00E33980" w:rsidRDefault="008A057C">
      <w:pPr>
        <w:pStyle w:val="SourceCode"/>
      </w:pPr>
      <w:r>
        <w:t xml:space="preserve">    call mysql_stmt_close</w:t>
      </w:r>
    </w:p>
    <w:p w14:paraId="7DF0FDE9" w14:textId="77777777" w:rsidR="00E33980" w:rsidRDefault="008A057C">
      <w:pPr>
        <w:pStyle w:val="SourceCode"/>
      </w:pPr>
      <w:r>
        <w:t>.done:</w:t>
      </w:r>
    </w:p>
    <w:p w14:paraId="2149C5C3" w14:textId="77777777" w:rsidR="00E33980" w:rsidRDefault="008A057C">
      <w:pPr>
        <w:pStyle w:val="SourceCode"/>
      </w:pPr>
      <w:r>
        <w:t xml:space="preserve">    add rsp, 520</w:t>
      </w:r>
    </w:p>
    <w:p w14:paraId="263495E5" w14:textId="77777777" w:rsidR="00E33980" w:rsidRDefault="008A057C">
      <w:pPr>
        <w:pStyle w:val="SourceCode"/>
      </w:pPr>
      <w:r>
        <w:t xml:space="preserve">    pop r14</w:t>
      </w:r>
    </w:p>
    <w:p w14:paraId="4A6733AE" w14:textId="77777777" w:rsidR="00E33980" w:rsidRDefault="008A057C">
      <w:pPr>
        <w:pStyle w:val="SourceCode"/>
      </w:pPr>
      <w:r>
        <w:t xml:space="preserve">    pop r13</w:t>
      </w:r>
    </w:p>
    <w:p w14:paraId="74366A9B" w14:textId="77777777" w:rsidR="00E33980" w:rsidRDefault="008A057C">
      <w:pPr>
        <w:pStyle w:val="SourceCode"/>
      </w:pPr>
      <w:r>
        <w:t xml:space="preserve">    pop r12</w:t>
      </w:r>
    </w:p>
    <w:p w14:paraId="66A4B8B0" w14:textId="77777777" w:rsidR="00E33980" w:rsidRDefault="008A057C">
      <w:pPr>
        <w:pStyle w:val="SourceCode"/>
      </w:pPr>
      <w:r>
        <w:t xml:space="preserve">    pop rbx</w:t>
      </w:r>
    </w:p>
    <w:p w14:paraId="584E25DB" w14:textId="77777777" w:rsidR="00E33980" w:rsidRDefault="008A057C">
      <w:pPr>
        <w:pStyle w:val="SourceCode"/>
      </w:pPr>
      <w:r>
        <w:t xml:space="preserve">    ret</w:t>
      </w:r>
    </w:p>
    <w:p w14:paraId="490F2E4E" w14:textId="77777777" w:rsidR="00E33980" w:rsidRDefault="00E33980">
      <w:pPr>
        <w:pStyle w:val="SourceCode"/>
      </w:pPr>
    </w:p>
    <w:p w14:paraId="667047D1" w14:textId="77777777" w:rsidR="00E33980" w:rsidRDefault="008A057C">
      <w:pPr>
        <w:pStyle w:val="SourceCode"/>
      </w:pPr>
      <w:r>
        <w:t>; end_session: deletes the session's row, live or expired: from now on</w:t>
      </w:r>
    </w:p>
    <w:p w14:paraId="7C8002D3" w14:textId="77777777" w:rsidR="00E33980" w:rsidRDefault="008A057C">
      <w:pPr>
        <w:pStyle w:val="SourceCode"/>
      </w:pPr>
      <w:r>
        <w:t>; its id finds nothing, even in a copy of the cookie. Logout and login</w:t>
      </w:r>
    </w:p>
    <w:p w14:paraId="55F95A0D" w14:textId="77777777" w:rsidR="00E33980" w:rsidRDefault="008A057C">
      <w:pPr>
        <w:pStyle w:val="SourceCode"/>
      </w:pPr>
      <w:r>
        <w:t>; both call it. An id that is not one, or 0 for no cookie, changes</w:t>
      </w:r>
    </w:p>
    <w:p w14:paraId="5A00993C" w14:textId="77777777" w:rsidR="00E33980" w:rsidRDefault="008A057C">
      <w:pPr>
        <w:pStyle w:val="SourceCode"/>
      </w:pPr>
      <w:r>
        <w:t>; nothing. The frame holds the list at [rsp + 32] and the hash at</w:t>
      </w:r>
    </w:p>
    <w:p w14:paraId="64037DF1" w14:textId="77777777" w:rsidR="00E33980" w:rsidRDefault="008A057C">
      <w:pPr>
        <w:pStyle w:val="SourceCode"/>
      </w:pPr>
      <w:r>
        <w:t>; [rsp + 48].</w:t>
      </w:r>
    </w:p>
    <w:p w14:paraId="75037D02" w14:textId="77777777" w:rsidR="00E33980" w:rsidRDefault="008A057C">
      <w:pPr>
        <w:pStyle w:val="SourceCode"/>
      </w:pPr>
      <w:r>
        <w:t>;   in:      rcx = the connection, rdx = the id, or 0</w:t>
      </w:r>
    </w:p>
    <w:p w14:paraId="21DFBC9A" w14:textId="77777777" w:rsidR="00E33980" w:rsidRDefault="008A057C">
      <w:pPr>
        <w:pStyle w:val="SourceCode"/>
      </w:pPr>
      <w:r>
        <w:t>; rbx keeps the connection.</w:t>
      </w:r>
    </w:p>
    <w:p w14:paraId="1F5311A0" w14:textId="77777777" w:rsidR="00E33980" w:rsidRDefault="008A057C">
      <w:pPr>
        <w:pStyle w:val="SourceCode"/>
      </w:pPr>
      <w:r>
        <w:t>end_session:</w:t>
      </w:r>
    </w:p>
    <w:p w14:paraId="50D7EB02" w14:textId="77777777" w:rsidR="00E33980" w:rsidRDefault="008A057C">
      <w:pPr>
        <w:pStyle w:val="SourceCode"/>
      </w:pPr>
      <w:r>
        <w:t xml:space="preserve">    push rbx</w:t>
      </w:r>
    </w:p>
    <w:p w14:paraId="065F9B4C" w14:textId="77777777" w:rsidR="00E33980" w:rsidRDefault="008A057C">
      <w:pPr>
        <w:pStyle w:val="SourceCode"/>
      </w:pPr>
      <w:r>
        <w:t xml:space="preserve">    sub rsp, 128</w:t>
      </w:r>
    </w:p>
    <w:p w14:paraId="1CD577D8" w14:textId="77777777" w:rsidR="00E33980" w:rsidRDefault="008A057C">
      <w:pPr>
        <w:pStyle w:val="SourceCode"/>
      </w:pPr>
      <w:r>
        <w:t xml:space="preserve">    mov rbx, rcx</w:t>
      </w:r>
    </w:p>
    <w:p w14:paraId="44636D04" w14:textId="77777777" w:rsidR="00E33980" w:rsidRDefault="008A057C">
      <w:pPr>
        <w:pStyle w:val="SourceCode"/>
      </w:pPr>
      <w:r>
        <w:t xml:space="preserve">    mov rcx, rdx</w:t>
      </w:r>
    </w:p>
    <w:p w14:paraId="3559FA3C" w14:textId="77777777" w:rsidR="00E33980" w:rsidRDefault="008A057C">
      <w:pPr>
        <w:pStyle w:val="SourceCode"/>
      </w:pPr>
      <w:r>
        <w:t xml:space="preserve">    lea rdx, [rsp + 48]</w:t>
      </w:r>
    </w:p>
    <w:p w14:paraId="57E1AA16" w14:textId="77777777" w:rsidR="00E33980" w:rsidRDefault="008A057C">
      <w:pPr>
        <w:pStyle w:val="SourceCode"/>
      </w:pPr>
      <w:r>
        <w:t xml:space="preserve">    call stored_key</w:t>
      </w:r>
    </w:p>
    <w:p w14:paraId="0746E31D" w14:textId="77777777" w:rsidR="00E33980" w:rsidRDefault="008A057C">
      <w:pPr>
        <w:pStyle w:val="SourceCode"/>
      </w:pPr>
      <w:r>
        <w:t xml:space="preserve">    cmp eax, 0</w:t>
      </w:r>
    </w:p>
    <w:p w14:paraId="45839033" w14:textId="77777777" w:rsidR="00E33980" w:rsidRDefault="008A057C">
      <w:pPr>
        <w:pStyle w:val="SourceCode"/>
      </w:pPr>
      <w:r>
        <w:t xml:space="preserve">    je .done</w:t>
      </w:r>
    </w:p>
    <w:p w14:paraId="633FC500" w14:textId="77777777" w:rsidR="00E33980" w:rsidRDefault="008A057C">
      <w:pPr>
        <w:pStyle w:val="SourceCode"/>
      </w:pPr>
      <w:r>
        <w:t xml:space="preserve">    lea rax, [rsp + 48]</w:t>
      </w:r>
    </w:p>
    <w:p w14:paraId="20756DFD" w14:textId="77777777" w:rsidR="00E33980" w:rsidRDefault="008A057C">
      <w:pPr>
        <w:pStyle w:val="SourceCode"/>
      </w:pPr>
      <w:r>
        <w:t xml:space="preserve">    mov [rsp + 32], rax</w:t>
      </w:r>
    </w:p>
    <w:p w14:paraId="54094658" w14:textId="77777777" w:rsidR="00E33980" w:rsidRDefault="008A057C">
      <w:pPr>
        <w:pStyle w:val="SourceCode"/>
      </w:pPr>
      <w:r>
        <w:t xml:space="preserve">    mov rcx, rbx</w:t>
      </w:r>
    </w:p>
    <w:p w14:paraId="02DC8A18" w14:textId="77777777" w:rsidR="00E33980" w:rsidRDefault="008A057C">
      <w:pPr>
        <w:pStyle w:val="SourceCode"/>
      </w:pPr>
      <w:r>
        <w:t xml:space="preserve">    lea rdx, [delete_session_sql]</w:t>
      </w:r>
    </w:p>
    <w:p w14:paraId="61AA7250" w14:textId="77777777" w:rsidR="00E33980" w:rsidRDefault="008A057C">
      <w:pPr>
        <w:pStyle w:val="SourceCode"/>
      </w:pPr>
      <w:r>
        <w:t xml:space="preserve">    lea r8, [rsp + 32]</w:t>
      </w:r>
    </w:p>
    <w:p w14:paraId="62F05EB9" w14:textId="77777777" w:rsidR="00E33980" w:rsidRDefault="008A057C">
      <w:pPr>
        <w:pStyle w:val="SourceCode"/>
      </w:pPr>
      <w:r>
        <w:t xml:space="preserve">    mov r9d, 1</w:t>
      </w:r>
    </w:p>
    <w:p w14:paraId="3A6ED31F" w14:textId="77777777" w:rsidR="00E33980" w:rsidRDefault="008A057C">
      <w:pPr>
        <w:pStyle w:val="SourceCode"/>
      </w:pPr>
      <w:r>
        <w:t xml:space="preserve">    call run_and_close</w:t>
      </w:r>
    </w:p>
    <w:p w14:paraId="48A62607" w14:textId="77777777" w:rsidR="00E33980" w:rsidRDefault="008A057C">
      <w:pPr>
        <w:pStyle w:val="SourceCode"/>
      </w:pPr>
      <w:r>
        <w:t>.done:</w:t>
      </w:r>
    </w:p>
    <w:p w14:paraId="290DA540" w14:textId="77777777" w:rsidR="00E33980" w:rsidRDefault="008A057C">
      <w:pPr>
        <w:pStyle w:val="SourceCode"/>
      </w:pPr>
      <w:r>
        <w:t xml:space="preserve">    add rsp, 128</w:t>
      </w:r>
    </w:p>
    <w:p w14:paraId="0B893F67" w14:textId="77777777" w:rsidR="00E33980" w:rsidRDefault="008A057C">
      <w:pPr>
        <w:pStyle w:val="SourceCode"/>
      </w:pPr>
      <w:r>
        <w:t xml:space="preserve">    pop rbx</w:t>
      </w:r>
    </w:p>
    <w:p w14:paraId="2B51F9E8" w14:textId="77777777" w:rsidR="00E33980" w:rsidRDefault="008A057C">
      <w:pPr>
        <w:pStyle w:val="SourceCode"/>
      </w:pPr>
      <w:r>
        <w:t xml:space="preserve">    ret</w:t>
      </w:r>
    </w:p>
    <w:p w14:paraId="02ED088F" w14:textId="77777777" w:rsidR="00E33980" w:rsidRDefault="00E33980">
      <w:pPr>
        <w:pStyle w:val="SourceCode"/>
      </w:pPr>
    </w:p>
    <w:p w14:paraId="5A6E102B" w14:textId="77777777" w:rsidR="00E33980" w:rsidRDefault="008A057C">
      <w:pPr>
        <w:pStyle w:val="SourceCode"/>
      </w:pPr>
      <w:r>
        <w:t>; set_flash: keeps the message in the session's row for the next page;</w:t>
      </w:r>
    </w:p>
    <w:p w14:paraId="4B6F20A2" w14:textId="77777777" w:rsidR="00E33980" w:rsidRDefault="008A057C">
      <w:pPr>
        <w:pStyle w:val="SourceCode"/>
      </w:pPr>
      <w:r>
        <w:t>; the column holds at most 200 characters, and this lesson's message is</w:t>
      </w:r>
    </w:p>
    <w:p w14:paraId="0143BD9F" w14:textId="77777777" w:rsidR="00E33980" w:rsidRDefault="008A057C">
      <w:pPr>
        <w:pStyle w:val="SourceCode"/>
      </w:pPr>
      <w:r>
        <w:t>; far shorter. An id that is not one changes nothing.</w:t>
      </w:r>
    </w:p>
    <w:p w14:paraId="1ECE3D47" w14:textId="77777777" w:rsidR="00E33980" w:rsidRDefault="008A057C">
      <w:pPr>
        <w:pStyle w:val="SourceCode"/>
      </w:pPr>
      <w:r>
        <w:t>;   in:      rcx = the connection, rdx = the id, or "", r8 = the message</w:t>
      </w:r>
    </w:p>
    <w:p w14:paraId="69118F54" w14:textId="77777777" w:rsidR="00E33980" w:rsidRDefault="008A057C">
      <w:pPr>
        <w:pStyle w:val="SourceCode"/>
      </w:pPr>
      <w:r>
        <w:t>; rbx keeps the connection, r12 the message.</w:t>
      </w:r>
    </w:p>
    <w:p w14:paraId="61B47A3E" w14:textId="77777777" w:rsidR="00E33980" w:rsidRDefault="008A057C">
      <w:pPr>
        <w:pStyle w:val="SourceCode"/>
      </w:pPr>
      <w:r>
        <w:t>set_flash:</w:t>
      </w:r>
    </w:p>
    <w:p w14:paraId="63C29442" w14:textId="77777777" w:rsidR="00E33980" w:rsidRDefault="008A057C">
      <w:pPr>
        <w:pStyle w:val="SourceCode"/>
      </w:pPr>
      <w:r>
        <w:t xml:space="preserve">    push rbx</w:t>
      </w:r>
    </w:p>
    <w:p w14:paraId="3ABE8BDB" w14:textId="77777777" w:rsidR="00E33980" w:rsidRDefault="008A057C">
      <w:pPr>
        <w:pStyle w:val="SourceCode"/>
      </w:pPr>
      <w:r>
        <w:t xml:space="preserve">    push r12</w:t>
      </w:r>
    </w:p>
    <w:p w14:paraId="3B082F45" w14:textId="77777777" w:rsidR="00E33980" w:rsidRDefault="008A057C">
      <w:pPr>
        <w:pStyle w:val="SourceCode"/>
      </w:pPr>
      <w:r>
        <w:t xml:space="preserve">    sub rsp, 120</w:t>
      </w:r>
    </w:p>
    <w:p w14:paraId="440A3452" w14:textId="77777777" w:rsidR="00E33980" w:rsidRDefault="008A057C">
      <w:pPr>
        <w:pStyle w:val="SourceCode"/>
      </w:pPr>
      <w:r>
        <w:t xml:space="preserve">    mov rbx, rcx</w:t>
      </w:r>
    </w:p>
    <w:p w14:paraId="568607DA" w14:textId="77777777" w:rsidR="00E33980" w:rsidRDefault="008A057C">
      <w:pPr>
        <w:pStyle w:val="SourceCode"/>
      </w:pPr>
      <w:r>
        <w:t xml:space="preserve">    mov r12, r8</w:t>
      </w:r>
    </w:p>
    <w:p w14:paraId="6EE81CC5" w14:textId="77777777" w:rsidR="00E33980" w:rsidRDefault="008A057C">
      <w:pPr>
        <w:pStyle w:val="SourceCode"/>
      </w:pPr>
      <w:r>
        <w:t xml:space="preserve">    mov rcx, rdx</w:t>
      </w:r>
    </w:p>
    <w:p w14:paraId="59A4A4F4" w14:textId="77777777" w:rsidR="00E33980" w:rsidRDefault="008A057C">
      <w:pPr>
        <w:pStyle w:val="SourceCode"/>
      </w:pPr>
      <w:r>
        <w:t xml:space="preserve">    lea rdx, [rsp + 48]</w:t>
      </w:r>
    </w:p>
    <w:p w14:paraId="1C591A5B" w14:textId="77777777" w:rsidR="00E33980" w:rsidRDefault="008A057C">
      <w:pPr>
        <w:pStyle w:val="SourceCode"/>
      </w:pPr>
      <w:r>
        <w:t xml:space="preserve">    call stored_key</w:t>
      </w:r>
    </w:p>
    <w:p w14:paraId="2154D640" w14:textId="77777777" w:rsidR="00E33980" w:rsidRDefault="008A057C">
      <w:pPr>
        <w:pStyle w:val="SourceCode"/>
      </w:pPr>
      <w:r>
        <w:t xml:space="preserve">    cmp eax, 0</w:t>
      </w:r>
    </w:p>
    <w:p w14:paraId="4EAC09C6" w14:textId="77777777" w:rsidR="00E33980" w:rsidRDefault="008A057C">
      <w:pPr>
        <w:pStyle w:val="SourceCode"/>
      </w:pPr>
      <w:r>
        <w:t xml:space="preserve">    je .done</w:t>
      </w:r>
    </w:p>
    <w:p w14:paraId="38FFD76F" w14:textId="77777777" w:rsidR="00E33980" w:rsidRDefault="008A057C">
      <w:pPr>
        <w:pStyle w:val="SourceCode"/>
      </w:pPr>
      <w:r>
        <w:t xml:space="preserve">    mov [rsp + 32], r12</w:t>
      </w:r>
    </w:p>
    <w:p w14:paraId="49F88362" w14:textId="77777777" w:rsidR="00E33980" w:rsidRDefault="008A057C">
      <w:pPr>
        <w:pStyle w:val="SourceCode"/>
      </w:pPr>
      <w:r>
        <w:t xml:space="preserve">    lea rax, [rsp + 48]</w:t>
      </w:r>
    </w:p>
    <w:p w14:paraId="5DD51A12" w14:textId="77777777" w:rsidR="00E33980" w:rsidRDefault="008A057C">
      <w:pPr>
        <w:pStyle w:val="SourceCode"/>
      </w:pPr>
      <w:r>
        <w:t xml:space="preserve">    mov [rsp + 40], rax</w:t>
      </w:r>
    </w:p>
    <w:p w14:paraId="53560BB7" w14:textId="77777777" w:rsidR="00E33980" w:rsidRDefault="008A057C">
      <w:pPr>
        <w:pStyle w:val="SourceCode"/>
      </w:pPr>
      <w:r>
        <w:t xml:space="preserve">    mov rcx, rbx</w:t>
      </w:r>
    </w:p>
    <w:p w14:paraId="270C49E4" w14:textId="77777777" w:rsidR="00E33980" w:rsidRDefault="008A057C">
      <w:pPr>
        <w:pStyle w:val="SourceCode"/>
      </w:pPr>
      <w:r>
        <w:t xml:space="preserve">    lea rdx, [set_flash_sql]</w:t>
      </w:r>
    </w:p>
    <w:p w14:paraId="1D7B8493" w14:textId="77777777" w:rsidR="00E33980" w:rsidRDefault="008A057C">
      <w:pPr>
        <w:pStyle w:val="SourceCode"/>
      </w:pPr>
      <w:r>
        <w:t xml:space="preserve">    lea r8, [rsp + 32]</w:t>
      </w:r>
    </w:p>
    <w:p w14:paraId="2699BF97" w14:textId="77777777" w:rsidR="00E33980" w:rsidRDefault="008A057C">
      <w:pPr>
        <w:pStyle w:val="SourceCode"/>
      </w:pPr>
      <w:r>
        <w:t xml:space="preserve">    mov r9d, 2</w:t>
      </w:r>
    </w:p>
    <w:p w14:paraId="7357C291" w14:textId="77777777" w:rsidR="00E33980" w:rsidRDefault="008A057C">
      <w:pPr>
        <w:pStyle w:val="SourceCode"/>
      </w:pPr>
      <w:r>
        <w:t xml:space="preserve">    call run_and_close</w:t>
      </w:r>
    </w:p>
    <w:p w14:paraId="08D03628" w14:textId="77777777" w:rsidR="00E33980" w:rsidRDefault="008A057C">
      <w:pPr>
        <w:pStyle w:val="SourceCode"/>
      </w:pPr>
      <w:r>
        <w:t>.done:</w:t>
      </w:r>
    </w:p>
    <w:p w14:paraId="36BA4B36" w14:textId="77777777" w:rsidR="00E33980" w:rsidRDefault="008A057C">
      <w:pPr>
        <w:pStyle w:val="SourceCode"/>
      </w:pPr>
      <w:r>
        <w:t xml:space="preserve">    add rsp, 120</w:t>
      </w:r>
    </w:p>
    <w:p w14:paraId="23E436AD" w14:textId="77777777" w:rsidR="00E33980" w:rsidRDefault="008A057C">
      <w:pPr>
        <w:pStyle w:val="SourceCode"/>
      </w:pPr>
      <w:r>
        <w:t xml:space="preserve">    pop r12</w:t>
      </w:r>
    </w:p>
    <w:p w14:paraId="05125F72" w14:textId="77777777" w:rsidR="00E33980" w:rsidRDefault="008A057C">
      <w:pPr>
        <w:pStyle w:val="SourceCode"/>
      </w:pPr>
      <w:r>
        <w:t xml:space="preserve">    pop rbx</w:t>
      </w:r>
    </w:p>
    <w:p w14:paraId="2CE44EAA" w14:textId="77777777" w:rsidR="00E33980" w:rsidRDefault="008A057C">
      <w:pPr>
        <w:pStyle w:val="SourceCode"/>
      </w:pPr>
      <w:r>
        <w:t xml:space="preserve">    ret</w:t>
      </w:r>
    </w:p>
    <w:p w14:paraId="4DAA96B7" w14:textId="77777777" w:rsidR="00E33980" w:rsidRDefault="00E33980">
      <w:pPr>
        <w:pStyle w:val="SourceCode"/>
      </w:pPr>
    </w:p>
    <w:p w14:paraId="2464C4D9" w14:textId="77777777" w:rsidR="00E33980" w:rsidRDefault="008A057C">
      <w:pPr>
        <w:pStyle w:val="SourceCode"/>
      </w:pPr>
      <w:r>
        <w:t>; take_flash: reads the flash of a live session into the caller's space,</w:t>
      </w:r>
    </w:p>
    <w:p w14:paraId="48E06E8E" w14:textId="77777777" w:rsidR="00E33980" w:rsidRDefault="008A057C">
      <w:pPr>
        <w:pStyle w:val="SourceCode"/>
      </w:pPr>
      <w:r>
        <w:t>; then empties it, so the next page finds "". Remember,</w:t>
      </w:r>
    </w:p>
    <w:p w14:paraId="64FE207D" w14:textId="77777777" w:rsidR="00E33980" w:rsidRDefault="008A057C">
      <w:pPr>
        <w:pStyle w:val="SourceCode"/>
      </w:pPr>
      <w:r>
        <w:t>; mysql_stmt_bind_result names where each column of a row goes, and</w:t>
      </w:r>
    </w:p>
    <w:p w14:paraId="043152A0" w14:textId="77777777" w:rsidR="00E33980" w:rsidRDefault="008A057C">
      <w:pPr>
        <w:pStyle w:val="SourceCode"/>
      </w:pPr>
      <w:r>
        <w:t>; mysql_stmt_fetch fills it and returns 0, or MYSQL_NO_DATA when there is</w:t>
      </w:r>
    </w:p>
    <w:p w14:paraId="733B7739" w14:textId="77777777" w:rsidR="00E33980" w:rsidRDefault="008A057C">
      <w:pPr>
        <w:pStyle w:val="SourceCode"/>
      </w:pPr>
      <w:r>
        <w:t>; no row (Lesson 4.9a). The frame holds the list at [rsp + 32], the id's</w:t>
      </w:r>
    </w:p>
    <w:p w14:paraId="4B59C143" w14:textId="77777777" w:rsidR="00E33980" w:rsidRDefault="008A057C">
      <w:pPr>
        <w:pStyle w:val="SourceCode"/>
      </w:pPr>
      <w:r>
        <w:t>; hash at TAKE_HASH, the column's MYSQL_BIND record at TAKE_COLUMN, and</w:t>
      </w:r>
    </w:p>
    <w:p w14:paraId="4D581569" w14:textId="77777777" w:rsidR="00E33980" w:rsidRDefault="008A057C">
      <w:pPr>
        <w:pStyle w:val="SourceCode"/>
      </w:pPr>
      <w:r>
        <w:t>; the flash as MySQL sends it at TAKE_FLASH.</w:t>
      </w:r>
    </w:p>
    <w:p w14:paraId="473A3077" w14:textId="77777777" w:rsidR="00E33980" w:rsidRDefault="008A057C">
      <w:pPr>
        <w:pStyle w:val="SourceCode"/>
      </w:pPr>
      <w:r>
        <w:t>TAKE_HASH                       equ 56</w:t>
      </w:r>
    </w:p>
    <w:p w14:paraId="1E621E79" w14:textId="77777777" w:rsidR="00E33980" w:rsidRDefault="008A057C">
      <w:pPr>
        <w:pStyle w:val="SourceCode"/>
      </w:pPr>
      <w:r>
        <w:t>TAKE_COLUMN                     equ TAKE_HASH + SESSION_ID_ROOM</w:t>
      </w:r>
    </w:p>
    <w:p w14:paraId="3537C83F" w14:textId="77777777" w:rsidR="00E33980" w:rsidRDefault="008A057C">
      <w:pPr>
        <w:pStyle w:val="SourceCode"/>
      </w:pPr>
      <w:r>
        <w:t>TAKE_FLASH                      equ TAKE_COLUMN + BIND_SIZE</w:t>
      </w:r>
    </w:p>
    <w:p w14:paraId="3809ECE2" w14:textId="77777777" w:rsidR="00E33980" w:rsidRDefault="008A057C">
      <w:pPr>
        <w:pStyle w:val="SourceCode"/>
      </w:pPr>
      <w:r>
        <w:t>;   in:      rcx = the connection, rdx = the id, r8 = the message's</w:t>
      </w:r>
    </w:p>
    <w:p w14:paraId="6FD16554" w14:textId="77777777" w:rsidR="00E33980" w:rsidRDefault="008A057C">
      <w:pPr>
        <w:pStyle w:val="SourceCode"/>
      </w:pPr>
      <w:r>
        <w:t>;            space, r9 = its size</w:t>
      </w:r>
    </w:p>
    <w:p w14:paraId="4F292F71" w14:textId="77777777" w:rsidR="00E33980" w:rsidRDefault="008A057C">
      <w:pPr>
        <w:pStyle w:val="SourceCode"/>
      </w:pPr>
      <w:r>
        <w:t>;   out:     the message's space holds the flash, or "" when there is none</w:t>
      </w:r>
    </w:p>
    <w:p w14:paraId="7A0DD97D" w14:textId="77777777" w:rsidR="00E33980" w:rsidRDefault="008A057C">
      <w:pPr>
        <w:pStyle w:val="SourceCode"/>
      </w:pPr>
      <w:r>
        <w:t>; rbx keeps the connection, r12 the space, r13 its size, r14 the</w:t>
      </w:r>
    </w:p>
    <w:p w14:paraId="005D8FA5" w14:textId="77777777" w:rsidR="00E33980" w:rsidRDefault="008A057C">
      <w:pPr>
        <w:pStyle w:val="SourceCode"/>
      </w:pPr>
      <w:r>
        <w:t>; statement.</w:t>
      </w:r>
    </w:p>
    <w:p w14:paraId="205C4A8A" w14:textId="77777777" w:rsidR="00E33980" w:rsidRDefault="008A057C">
      <w:pPr>
        <w:pStyle w:val="SourceCode"/>
      </w:pPr>
      <w:r>
        <w:t>take_flash:</w:t>
      </w:r>
    </w:p>
    <w:p w14:paraId="0FA46050" w14:textId="77777777" w:rsidR="00E33980" w:rsidRDefault="008A057C">
      <w:pPr>
        <w:pStyle w:val="SourceCode"/>
      </w:pPr>
      <w:r>
        <w:t xml:space="preserve">    push rbx</w:t>
      </w:r>
    </w:p>
    <w:p w14:paraId="300F8633" w14:textId="77777777" w:rsidR="00E33980" w:rsidRDefault="008A057C">
      <w:pPr>
        <w:pStyle w:val="SourceCode"/>
      </w:pPr>
      <w:r>
        <w:t xml:space="preserve">    push r12</w:t>
      </w:r>
    </w:p>
    <w:p w14:paraId="5E9C21A6" w14:textId="77777777" w:rsidR="00E33980" w:rsidRDefault="008A057C">
      <w:pPr>
        <w:pStyle w:val="SourceCode"/>
      </w:pPr>
      <w:r>
        <w:t xml:space="preserve">    push r13</w:t>
      </w:r>
    </w:p>
    <w:p w14:paraId="26C3D651" w14:textId="77777777" w:rsidR="00E33980" w:rsidRDefault="008A057C">
      <w:pPr>
        <w:pStyle w:val="SourceCode"/>
      </w:pPr>
      <w:r>
        <w:t xml:space="preserve">    push r14</w:t>
      </w:r>
    </w:p>
    <w:p w14:paraId="4201A250" w14:textId="77777777" w:rsidR="00E33980" w:rsidRDefault="008A057C">
      <w:pPr>
        <w:pStyle w:val="SourceCode"/>
      </w:pPr>
      <w:r>
        <w:t xml:space="preserve">    sub rsp, 1048</w:t>
      </w:r>
    </w:p>
    <w:p w14:paraId="53BCBC71" w14:textId="77777777" w:rsidR="00E33980" w:rsidRDefault="008A057C">
      <w:pPr>
        <w:pStyle w:val="SourceCode"/>
      </w:pPr>
      <w:r>
        <w:t xml:space="preserve">    mov rbx, rcx</w:t>
      </w:r>
    </w:p>
    <w:p w14:paraId="0A960BAD" w14:textId="77777777" w:rsidR="00E33980" w:rsidRDefault="008A057C">
      <w:pPr>
        <w:pStyle w:val="SourceCode"/>
      </w:pPr>
      <w:r>
        <w:t xml:space="preserve">    mov r12, r8</w:t>
      </w:r>
    </w:p>
    <w:p w14:paraId="394AB068" w14:textId="77777777" w:rsidR="00E33980" w:rsidRDefault="008A057C">
      <w:pPr>
        <w:pStyle w:val="SourceCode"/>
      </w:pPr>
      <w:r>
        <w:t xml:space="preserve">    mov r13, r9</w:t>
      </w:r>
    </w:p>
    <w:p w14:paraId="015E6758" w14:textId="77777777" w:rsidR="00E33980" w:rsidRDefault="008A057C">
      <w:pPr>
        <w:pStyle w:val="SourceCode"/>
      </w:pPr>
      <w:r>
        <w:t xml:space="preserve">    mov byte [r12], 0</w:t>
      </w:r>
    </w:p>
    <w:p w14:paraId="1DAF3B1E" w14:textId="77777777" w:rsidR="00E33980" w:rsidRDefault="008A057C">
      <w:pPr>
        <w:pStyle w:val="SourceCode"/>
      </w:pPr>
      <w:r>
        <w:t xml:space="preserve">    mov rcx, rdx</w:t>
      </w:r>
    </w:p>
    <w:p w14:paraId="667B9E73" w14:textId="77777777" w:rsidR="00E33980" w:rsidRDefault="008A057C">
      <w:pPr>
        <w:pStyle w:val="SourceCode"/>
      </w:pPr>
      <w:r>
        <w:t xml:space="preserve">    lea rdx, [rsp + TAKE_HASH]</w:t>
      </w:r>
    </w:p>
    <w:p w14:paraId="2F7AA218" w14:textId="77777777" w:rsidR="00E33980" w:rsidRDefault="008A057C">
      <w:pPr>
        <w:pStyle w:val="SourceCode"/>
      </w:pPr>
      <w:r>
        <w:t xml:space="preserve">    call stored_key</w:t>
      </w:r>
    </w:p>
    <w:p w14:paraId="0EA93BB4" w14:textId="77777777" w:rsidR="00E33980" w:rsidRDefault="008A057C">
      <w:pPr>
        <w:pStyle w:val="SourceCode"/>
      </w:pPr>
      <w:r>
        <w:t xml:space="preserve">    cmp eax, 0</w:t>
      </w:r>
    </w:p>
    <w:p w14:paraId="0D6418B9" w14:textId="77777777" w:rsidR="00E33980" w:rsidRDefault="008A057C">
      <w:pPr>
        <w:pStyle w:val="SourceCode"/>
      </w:pPr>
      <w:r>
        <w:t xml:space="preserve">    je .done</w:t>
      </w:r>
    </w:p>
    <w:p w14:paraId="54152AC0" w14:textId="77777777" w:rsidR="00E33980" w:rsidRDefault="008A057C">
      <w:pPr>
        <w:pStyle w:val="SourceCode"/>
      </w:pPr>
      <w:r>
        <w:t xml:space="preserve">    lea rax, [rsp + TAKE_HASH]</w:t>
      </w:r>
    </w:p>
    <w:p w14:paraId="4B15F4C5" w14:textId="77777777" w:rsidR="00E33980" w:rsidRDefault="008A057C">
      <w:pPr>
        <w:pStyle w:val="SourceCode"/>
      </w:pPr>
      <w:r>
        <w:t xml:space="preserve">    mov [rsp + 32], rax</w:t>
      </w:r>
    </w:p>
    <w:p w14:paraId="245C0E6C" w14:textId="77777777" w:rsidR="00E33980" w:rsidRDefault="008A057C">
      <w:pPr>
        <w:pStyle w:val="SourceCode"/>
      </w:pPr>
      <w:r>
        <w:t xml:space="preserve">    lea rax, [idle_seconds_text]</w:t>
      </w:r>
    </w:p>
    <w:p w14:paraId="7AA20B70" w14:textId="77777777" w:rsidR="00E33980" w:rsidRDefault="008A057C">
      <w:pPr>
        <w:pStyle w:val="SourceCode"/>
      </w:pPr>
      <w:r>
        <w:t xml:space="preserve">    mov [rsp + 40], rax</w:t>
      </w:r>
    </w:p>
    <w:p w14:paraId="359DCF75" w14:textId="77777777" w:rsidR="00E33980" w:rsidRDefault="008A057C">
      <w:pPr>
        <w:pStyle w:val="SourceCode"/>
      </w:pPr>
      <w:r>
        <w:t xml:space="preserve">    lea rax, [lifetime_seconds_text]</w:t>
      </w:r>
    </w:p>
    <w:p w14:paraId="022C9A71" w14:textId="77777777" w:rsidR="00E33980" w:rsidRDefault="008A057C">
      <w:pPr>
        <w:pStyle w:val="SourceCode"/>
      </w:pPr>
      <w:r>
        <w:t xml:space="preserve">    mov [rsp + 48], rax</w:t>
      </w:r>
    </w:p>
    <w:p w14:paraId="042D99DA" w14:textId="77777777" w:rsidR="00E33980" w:rsidRDefault="008A057C">
      <w:pPr>
        <w:pStyle w:val="SourceCode"/>
      </w:pPr>
      <w:r>
        <w:t xml:space="preserve">    mov rcx, rbx</w:t>
      </w:r>
    </w:p>
    <w:p w14:paraId="6473E788" w14:textId="77777777" w:rsidR="00E33980" w:rsidRDefault="008A057C">
      <w:pPr>
        <w:pStyle w:val="SourceCode"/>
      </w:pPr>
      <w:r>
        <w:t xml:space="preserve">    lea rdx, [select_flash_sql]</w:t>
      </w:r>
    </w:p>
    <w:p w14:paraId="4D864B1A" w14:textId="77777777" w:rsidR="00E33980" w:rsidRDefault="008A057C">
      <w:pPr>
        <w:pStyle w:val="SourceCode"/>
      </w:pPr>
      <w:r>
        <w:t xml:space="preserve">    lea r8, [rsp + 32]</w:t>
      </w:r>
    </w:p>
    <w:p w14:paraId="33FBF4EB" w14:textId="77777777" w:rsidR="00E33980" w:rsidRDefault="008A057C">
      <w:pPr>
        <w:pStyle w:val="SourceCode"/>
      </w:pPr>
      <w:r>
        <w:t xml:space="preserve">    mov r9d, 3</w:t>
      </w:r>
    </w:p>
    <w:p w14:paraId="63EFB85B" w14:textId="77777777" w:rsidR="00E33980" w:rsidRDefault="008A057C">
      <w:pPr>
        <w:pStyle w:val="SourceCode"/>
      </w:pPr>
      <w:r>
        <w:t xml:space="preserve">    call run_statement</w:t>
      </w:r>
    </w:p>
    <w:p w14:paraId="7E8064DB" w14:textId="77777777" w:rsidR="00E33980" w:rsidRDefault="008A057C">
      <w:pPr>
        <w:pStyle w:val="SourceCode"/>
      </w:pPr>
      <w:r>
        <w:t xml:space="preserve">    cmp rax, 0</w:t>
      </w:r>
    </w:p>
    <w:p w14:paraId="1EAA11AF" w14:textId="77777777" w:rsidR="00E33980" w:rsidRDefault="008A057C">
      <w:pPr>
        <w:pStyle w:val="SourceCode"/>
      </w:pPr>
      <w:r>
        <w:t xml:space="preserve">    je .done</w:t>
      </w:r>
    </w:p>
    <w:p w14:paraId="7D751E3E" w14:textId="77777777" w:rsidR="00E33980" w:rsidRDefault="008A057C">
      <w:pPr>
        <w:pStyle w:val="SourceCode"/>
      </w:pPr>
      <w:r>
        <w:t xml:space="preserve">    mov r14, rax</w:t>
      </w:r>
    </w:p>
    <w:p w14:paraId="11162F28" w14:textId="77777777" w:rsidR="00E33980" w:rsidRDefault="008A057C">
      <w:pPr>
        <w:pStyle w:val="SourceCode"/>
      </w:pPr>
      <w:r>
        <w:t xml:space="preserve">    lea rcx, [rsp + TAKE_COLUMN]</w:t>
      </w:r>
    </w:p>
    <w:p w14:paraId="1B1BC41C" w14:textId="77777777" w:rsidR="00E33980" w:rsidRDefault="008A057C">
      <w:pPr>
        <w:pStyle w:val="SourceCode"/>
      </w:pPr>
      <w:r>
        <w:t xml:space="preserve">    xor edx, edx</w:t>
      </w:r>
    </w:p>
    <w:p w14:paraId="133F30F4" w14:textId="77777777" w:rsidR="00E33980" w:rsidRDefault="008A057C">
      <w:pPr>
        <w:pStyle w:val="SourceCode"/>
      </w:pPr>
      <w:r>
        <w:t xml:space="preserve">    mov r8d, BIND_SIZE</w:t>
      </w:r>
    </w:p>
    <w:p w14:paraId="7A45BEC1" w14:textId="77777777" w:rsidR="00E33980" w:rsidRDefault="008A057C">
      <w:pPr>
        <w:pStyle w:val="SourceCode"/>
      </w:pPr>
      <w:r>
        <w:t xml:space="preserve">    call memset</w:t>
      </w:r>
    </w:p>
    <w:p w14:paraId="60B3E234" w14:textId="77777777" w:rsidR="00E33980" w:rsidRDefault="008A057C">
      <w:pPr>
        <w:pStyle w:val="SourceCode"/>
      </w:pPr>
      <w:r>
        <w:t xml:space="preserve">    mov dword [rsp + TAKE_COLUMN + BIND_TYPE], MYSQL_TYPE_STRING</w:t>
      </w:r>
    </w:p>
    <w:p w14:paraId="6FF9DAE6" w14:textId="77777777" w:rsidR="00E33980" w:rsidRDefault="008A057C">
      <w:pPr>
        <w:pStyle w:val="SourceCode"/>
      </w:pPr>
      <w:r>
        <w:t xml:space="preserve">    lea rax, [rsp + TAKE_FLASH]</w:t>
      </w:r>
    </w:p>
    <w:p w14:paraId="5F4FACFA" w14:textId="77777777" w:rsidR="00E33980" w:rsidRDefault="008A057C">
      <w:pPr>
        <w:pStyle w:val="SourceCode"/>
      </w:pPr>
      <w:r>
        <w:t xml:space="preserve">    mov [rsp + TAKE_COLUMN + BIND_BUFFER], rax</w:t>
      </w:r>
    </w:p>
    <w:p w14:paraId="0EABE3BE" w14:textId="77777777" w:rsidR="00E33980" w:rsidRDefault="008A057C">
      <w:pPr>
        <w:pStyle w:val="SourceCode"/>
      </w:pPr>
      <w:r>
        <w:t xml:space="preserve">    mov dword [rsp + TAKE_COLUMN + BIND_LENGTH], FLASH_TEXT_SIZE</w:t>
      </w:r>
    </w:p>
    <w:p w14:paraId="734C993B" w14:textId="77777777" w:rsidR="00E33980" w:rsidRDefault="008A057C">
      <w:pPr>
        <w:pStyle w:val="SourceCode"/>
      </w:pPr>
      <w:r>
        <w:t xml:space="preserve">    mov rcx, r14</w:t>
      </w:r>
    </w:p>
    <w:p w14:paraId="5C9F68E3" w14:textId="77777777" w:rsidR="00E33980" w:rsidRDefault="008A057C">
      <w:pPr>
        <w:pStyle w:val="SourceCode"/>
      </w:pPr>
      <w:r>
        <w:t xml:space="preserve">    lea rdx, [rsp + TAKE_COLUMN]</w:t>
      </w:r>
    </w:p>
    <w:p w14:paraId="6A87C16D" w14:textId="77777777" w:rsidR="00E33980" w:rsidRDefault="008A057C">
      <w:pPr>
        <w:pStyle w:val="SourceCode"/>
      </w:pPr>
      <w:r>
        <w:t xml:space="preserve">    call mysql_stmt_bind_result</w:t>
      </w:r>
    </w:p>
    <w:p w14:paraId="75146130" w14:textId="77777777" w:rsidR="00E33980" w:rsidRDefault="008A057C">
      <w:pPr>
        <w:pStyle w:val="SourceCode"/>
      </w:pPr>
      <w:r>
        <w:t xml:space="preserve">    cmp al, 0</w:t>
      </w:r>
    </w:p>
    <w:p w14:paraId="29E1728A" w14:textId="77777777" w:rsidR="00E33980" w:rsidRDefault="008A057C">
      <w:pPr>
        <w:pStyle w:val="SourceCode"/>
      </w:pPr>
      <w:r>
        <w:t xml:space="preserve">    jne .no_row</w:t>
      </w:r>
    </w:p>
    <w:p w14:paraId="48F3D49A" w14:textId="77777777" w:rsidR="00E33980" w:rsidRDefault="008A057C">
      <w:pPr>
        <w:pStyle w:val="SourceCode"/>
      </w:pPr>
      <w:r>
        <w:t xml:space="preserve">    mov rcx, r14</w:t>
      </w:r>
    </w:p>
    <w:p w14:paraId="4D2FE1D3" w14:textId="77777777" w:rsidR="00E33980" w:rsidRDefault="008A057C">
      <w:pPr>
        <w:pStyle w:val="SourceCode"/>
      </w:pPr>
      <w:r>
        <w:t xml:space="preserve">    call mysql_stmt_fetch</w:t>
      </w:r>
    </w:p>
    <w:p w14:paraId="40F7393D" w14:textId="77777777" w:rsidR="00E33980" w:rsidRDefault="008A057C">
      <w:pPr>
        <w:pStyle w:val="SourceCode"/>
      </w:pPr>
      <w:r>
        <w:t xml:space="preserve">    cmp eax, 0</w:t>
      </w:r>
    </w:p>
    <w:p w14:paraId="675BADFA" w14:textId="77777777" w:rsidR="00E33980" w:rsidRDefault="008A057C">
      <w:pPr>
        <w:pStyle w:val="SourceCode"/>
      </w:pPr>
      <w:r>
        <w:t xml:space="preserve">    jne .no_row</w:t>
      </w:r>
    </w:p>
    <w:p w14:paraId="432E4156" w14:textId="77777777" w:rsidR="00E33980" w:rsidRDefault="008A057C">
      <w:pPr>
        <w:pStyle w:val="SourceCode"/>
      </w:pPr>
      <w:r>
        <w:t xml:space="preserve">    mov rcx, r14</w:t>
      </w:r>
    </w:p>
    <w:p w14:paraId="608D6133" w14:textId="77777777" w:rsidR="00E33980" w:rsidRDefault="008A057C">
      <w:pPr>
        <w:pStyle w:val="SourceCode"/>
      </w:pPr>
      <w:r>
        <w:t xml:space="preserve">    call mysql_stmt_close</w:t>
      </w:r>
    </w:p>
    <w:p w14:paraId="2AD6BD04" w14:textId="77777777" w:rsidR="00E33980" w:rsidRDefault="008A057C">
      <w:pPr>
        <w:pStyle w:val="SourceCode"/>
      </w:pPr>
      <w:r>
        <w:t xml:space="preserve">    mov rcx, r12</w:t>
      </w:r>
    </w:p>
    <w:p w14:paraId="0B1E13FB" w14:textId="77777777" w:rsidR="00E33980" w:rsidRDefault="008A057C">
      <w:pPr>
        <w:pStyle w:val="SourceCode"/>
      </w:pPr>
      <w:r>
        <w:t xml:space="preserve">    mov rdx, r13</w:t>
      </w:r>
    </w:p>
    <w:p w14:paraId="1BF12947" w14:textId="77777777" w:rsidR="00E33980" w:rsidRDefault="008A057C">
      <w:pPr>
        <w:pStyle w:val="SourceCode"/>
      </w:pPr>
      <w:r>
        <w:t xml:space="preserve">    lea r8, [copy_format]</w:t>
      </w:r>
    </w:p>
    <w:p w14:paraId="0DC938E6" w14:textId="77777777" w:rsidR="00E33980" w:rsidRDefault="008A057C">
      <w:pPr>
        <w:pStyle w:val="SourceCode"/>
      </w:pPr>
      <w:r>
        <w:t xml:space="preserve">    lea r9, [rsp + TAKE_FLASH]</w:t>
      </w:r>
    </w:p>
    <w:p w14:paraId="7B989A8E" w14:textId="77777777" w:rsidR="00E33980" w:rsidRDefault="008A057C">
      <w:pPr>
        <w:pStyle w:val="SourceCode"/>
      </w:pPr>
      <w:r>
        <w:t xml:space="preserve">    call snprintf</w:t>
      </w:r>
    </w:p>
    <w:p w14:paraId="286E32F9" w14:textId="77777777" w:rsidR="00E33980" w:rsidRDefault="008A057C">
      <w:pPr>
        <w:pStyle w:val="SourceCode"/>
      </w:pPr>
      <w:r>
        <w:t xml:space="preserve">    lea rax, [rsp + TAKE_HASH]</w:t>
      </w:r>
    </w:p>
    <w:p w14:paraId="26A637D3" w14:textId="77777777" w:rsidR="00E33980" w:rsidRDefault="008A057C">
      <w:pPr>
        <w:pStyle w:val="SourceCode"/>
      </w:pPr>
      <w:r>
        <w:t xml:space="preserve">    mov [rsp + 32], rax</w:t>
      </w:r>
    </w:p>
    <w:p w14:paraId="51B86A6D" w14:textId="77777777" w:rsidR="00E33980" w:rsidRDefault="008A057C">
      <w:pPr>
        <w:pStyle w:val="SourceCode"/>
      </w:pPr>
      <w:r>
        <w:t xml:space="preserve">    mov rcx, rbx</w:t>
      </w:r>
    </w:p>
    <w:p w14:paraId="2AD7AA18" w14:textId="77777777" w:rsidR="00E33980" w:rsidRDefault="008A057C">
      <w:pPr>
        <w:pStyle w:val="SourceCode"/>
      </w:pPr>
      <w:r>
        <w:t xml:space="preserve">    lea rdx, [clear_flash_sql]</w:t>
      </w:r>
    </w:p>
    <w:p w14:paraId="2EA53409" w14:textId="77777777" w:rsidR="00E33980" w:rsidRDefault="008A057C">
      <w:pPr>
        <w:pStyle w:val="SourceCode"/>
      </w:pPr>
      <w:r>
        <w:t xml:space="preserve">    lea r8, [rsp + 32]</w:t>
      </w:r>
    </w:p>
    <w:p w14:paraId="12CA0488" w14:textId="77777777" w:rsidR="00E33980" w:rsidRDefault="008A057C">
      <w:pPr>
        <w:pStyle w:val="SourceCode"/>
      </w:pPr>
      <w:r>
        <w:t xml:space="preserve">    mov r9d, 1</w:t>
      </w:r>
    </w:p>
    <w:p w14:paraId="6B1C7EEA" w14:textId="77777777" w:rsidR="00E33980" w:rsidRDefault="008A057C">
      <w:pPr>
        <w:pStyle w:val="SourceCode"/>
      </w:pPr>
      <w:r>
        <w:t xml:space="preserve">    call run_and_close</w:t>
      </w:r>
    </w:p>
    <w:p w14:paraId="3F3DC8F9" w14:textId="77777777" w:rsidR="00E33980" w:rsidRDefault="008A057C">
      <w:pPr>
        <w:pStyle w:val="SourceCode"/>
      </w:pPr>
      <w:r>
        <w:t xml:space="preserve">    jmp .done</w:t>
      </w:r>
    </w:p>
    <w:p w14:paraId="4053DCF0" w14:textId="77777777" w:rsidR="00E33980" w:rsidRDefault="008A057C">
      <w:pPr>
        <w:pStyle w:val="SourceCode"/>
      </w:pPr>
      <w:r>
        <w:t>.no_row:</w:t>
      </w:r>
    </w:p>
    <w:p w14:paraId="6C4FACEA" w14:textId="77777777" w:rsidR="00E33980" w:rsidRDefault="008A057C">
      <w:pPr>
        <w:pStyle w:val="SourceCode"/>
      </w:pPr>
      <w:r>
        <w:t xml:space="preserve">    mov rcx, r14</w:t>
      </w:r>
    </w:p>
    <w:p w14:paraId="47A98305" w14:textId="77777777" w:rsidR="00E33980" w:rsidRDefault="008A057C">
      <w:pPr>
        <w:pStyle w:val="SourceCode"/>
      </w:pPr>
      <w:r>
        <w:t xml:space="preserve">    call mysql_stmt_close</w:t>
      </w:r>
    </w:p>
    <w:p w14:paraId="4D1433F4" w14:textId="77777777" w:rsidR="00E33980" w:rsidRDefault="008A057C">
      <w:pPr>
        <w:pStyle w:val="SourceCode"/>
      </w:pPr>
      <w:r>
        <w:t>.done:</w:t>
      </w:r>
    </w:p>
    <w:p w14:paraId="1B19E904" w14:textId="77777777" w:rsidR="00E33980" w:rsidRDefault="008A057C">
      <w:pPr>
        <w:pStyle w:val="SourceCode"/>
      </w:pPr>
      <w:r>
        <w:t xml:space="preserve">    add rsp, 1048</w:t>
      </w:r>
    </w:p>
    <w:p w14:paraId="4C0CFBF8" w14:textId="77777777" w:rsidR="00E33980" w:rsidRDefault="008A057C">
      <w:pPr>
        <w:pStyle w:val="SourceCode"/>
      </w:pPr>
      <w:r>
        <w:t xml:space="preserve">    pop r14</w:t>
      </w:r>
    </w:p>
    <w:p w14:paraId="292B37CE" w14:textId="77777777" w:rsidR="00E33980" w:rsidRDefault="008A057C">
      <w:pPr>
        <w:pStyle w:val="SourceCode"/>
      </w:pPr>
      <w:r>
        <w:t xml:space="preserve">    pop r13</w:t>
      </w:r>
    </w:p>
    <w:p w14:paraId="7A08A416" w14:textId="77777777" w:rsidR="00E33980" w:rsidRDefault="008A057C">
      <w:pPr>
        <w:pStyle w:val="SourceCode"/>
      </w:pPr>
      <w:r>
        <w:t xml:space="preserve">    pop r12</w:t>
      </w:r>
    </w:p>
    <w:p w14:paraId="388BE06C" w14:textId="77777777" w:rsidR="00E33980" w:rsidRDefault="008A057C">
      <w:pPr>
        <w:pStyle w:val="SourceCode"/>
      </w:pPr>
      <w:r>
        <w:t xml:space="preserve">    pop rbx</w:t>
      </w:r>
    </w:p>
    <w:p w14:paraId="692D4F98" w14:textId="77777777" w:rsidR="00E33980" w:rsidRDefault="008A057C">
      <w:pPr>
        <w:pStyle w:val="SourceCode"/>
      </w:pPr>
      <w:r>
        <w:t xml:space="preserve">    ret</w:t>
      </w:r>
    </w:p>
    <w:p w14:paraId="0A537B8C" w14:textId="77777777" w:rsidR="00E33980" w:rsidRDefault="00E33980">
      <w:pPr>
        <w:pStyle w:val="SourceCode"/>
      </w:pPr>
    </w:p>
    <w:p w14:paraId="3FB770F7" w14:textId="77777777" w:rsidR="00E33980" w:rsidRDefault="008A057C">
      <w:pPr>
        <w:pStyle w:val="SourceCode"/>
      </w:pPr>
      <w:r>
        <w:t>; session_cookie: writes the Set-Cookie text that gives a browser the id:</w:t>
      </w:r>
    </w:p>
    <w:p w14:paraId="7B759C07" w14:textId="77777777" w:rsidR="00E33980" w:rsidRDefault="008A057C">
      <w:pPr>
        <w:pStyle w:val="SourceCode"/>
      </w:pPr>
      <w:r>
        <w:t>; __Host-spa_session=&lt;id&gt;; Path=/; Secure; HttpOnly; SameSite=Lax.</w:t>
      </w:r>
    </w:p>
    <w:p w14:paraId="69EFB2C0" w14:textId="77777777" w:rsidR="00E33980" w:rsidRDefault="008A057C">
      <w:pPr>
        <w:pStyle w:val="SourceCode"/>
      </w:pPr>
      <w:r>
        <w:t>;   in:      rcx = the id, rdx = the text's space, r8 = its size</w:t>
      </w:r>
    </w:p>
    <w:p w14:paraId="2BA9537B" w14:textId="77777777" w:rsidR="00E33980" w:rsidRDefault="008A057C">
      <w:pPr>
        <w:pStyle w:val="SourceCode"/>
      </w:pPr>
      <w:r>
        <w:t>session_cookie:</w:t>
      </w:r>
    </w:p>
    <w:p w14:paraId="19F46675" w14:textId="77777777" w:rsidR="00E33980" w:rsidRDefault="008A057C">
      <w:pPr>
        <w:pStyle w:val="SourceCode"/>
      </w:pPr>
      <w:r>
        <w:t xml:space="preserve">    sub rsp, 40</w:t>
      </w:r>
    </w:p>
    <w:p w14:paraId="500B6900" w14:textId="77777777" w:rsidR="00E33980" w:rsidRDefault="008A057C">
      <w:pPr>
        <w:pStyle w:val="SourceCode"/>
      </w:pPr>
      <w:r>
        <w:t xml:space="preserve">    mov r9, rcx</w:t>
      </w:r>
    </w:p>
    <w:p w14:paraId="60C7FE50" w14:textId="77777777" w:rsidR="00E33980" w:rsidRDefault="008A057C">
      <w:pPr>
        <w:pStyle w:val="SourceCode"/>
      </w:pPr>
      <w:r>
        <w:t xml:space="preserve">    mov rcx, rdx</w:t>
      </w:r>
    </w:p>
    <w:p w14:paraId="737430AE" w14:textId="77777777" w:rsidR="00E33980" w:rsidRDefault="008A057C">
      <w:pPr>
        <w:pStyle w:val="SourceCode"/>
      </w:pPr>
      <w:r>
        <w:t xml:space="preserve">    mov rdx, r8</w:t>
      </w:r>
    </w:p>
    <w:p w14:paraId="4B7C7973" w14:textId="77777777" w:rsidR="00E33980" w:rsidRDefault="008A057C">
      <w:pPr>
        <w:pStyle w:val="SourceCode"/>
      </w:pPr>
      <w:r>
        <w:t xml:space="preserve">    lea r8, [cookie_format]</w:t>
      </w:r>
    </w:p>
    <w:p w14:paraId="014BFC89" w14:textId="77777777" w:rsidR="00E33980" w:rsidRDefault="008A057C">
      <w:pPr>
        <w:pStyle w:val="SourceCode"/>
        <w:keepNext/>
      </w:pPr>
      <w:r>
        <w:t xml:space="preserve">    call snprintf</w:t>
      </w:r>
    </w:p>
    <w:p w14:paraId="5B23B962" w14:textId="77777777" w:rsidR="00E33980" w:rsidRDefault="008A057C">
      <w:pPr>
        <w:pStyle w:val="SourceCode"/>
        <w:keepNext/>
      </w:pPr>
      <w:r>
        <w:t xml:space="preserve">    add rsp, 40</w:t>
      </w:r>
    </w:p>
    <w:p w14:paraId="048BC57D" w14:textId="77777777" w:rsidR="00E33980" w:rsidRDefault="008A057C">
      <w:pPr>
        <w:pStyle w:val="SourceCode"/>
      </w:pPr>
      <w:r>
        <w:t xml:space="preserve">    ret</w:t>
      </w:r>
    </w:p>
    <w:p w14:paraId="01240609" w14:textId="77777777" w:rsidR="00E33980" w:rsidRDefault="00E33980">
      <w:pPr>
        <w:keepNext/>
      </w:pPr>
    </w:p>
    <w:p w14:paraId="5E082E88" w14:textId="77777777" w:rsidR="00E33980" w:rsidRDefault="008A057C">
      <w:pPr>
        <w:pStyle w:val="Heading3"/>
      </w:pPr>
      <w:r>
        <w:t>assembly/windows/user_store.inc</w:t>
      </w:r>
    </w:p>
    <w:p w14:paraId="7AEDF823" w14:textId="77777777" w:rsidR="00E33980" w:rsidRDefault="008A057C">
      <w:pPr>
        <w:pStyle w:val="SourceCode"/>
        <w:keepNext/>
      </w:pPr>
      <w:r>
        <w:t>; user_store.inc is the user store's include file, Assembly's header, as</w:t>
      </w:r>
    </w:p>
    <w:p w14:paraId="16554F21" w14:textId="77777777" w:rsidR="00E33980" w:rsidRDefault="008A057C">
      <w:pPr>
        <w:pStyle w:val="SourceCode"/>
        <w:keepNext/>
      </w:pPr>
      <w:r>
        <w:t>; C's user_store.h is in Lesson 8.6: the sizes the users tools, the</w:t>
      </w:r>
    </w:p>
    <w:p w14:paraId="61C95491" w14:textId="77777777" w:rsidR="00E33980" w:rsidRDefault="008A057C">
      <w:pPr>
        <w:pStyle w:val="SourceCode"/>
        <w:keepNext/>
      </w:pPr>
      <w:r>
        <w:t>; servers, and user_store.asm must agree on.</w:t>
      </w:r>
    </w:p>
    <w:p w14:paraId="03BE25A2" w14:textId="77777777" w:rsidR="00E33980" w:rsidRDefault="00E33980">
      <w:pPr>
        <w:pStyle w:val="SourceCode"/>
        <w:keepNext/>
      </w:pPr>
    </w:p>
    <w:p w14:paraId="30B65AFF" w14:textId="77777777" w:rsidR="00E33980" w:rsidRDefault="008A057C">
      <w:pPr>
        <w:pStyle w:val="SourceCode"/>
        <w:keepNext/>
      </w:pPr>
      <w:r>
        <w:t>; The stored hash text: a 31-character start, 22 characters of salt, a $,</w:t>
      </w:r>
    </w:p>
    <w:p w14:paraId="5ECDA361" w14:textId="77777777" w:rsidR="00E33980" w:rsidRDefault="008A057C">
      <w:pPr>
        <w:pStyle w:val="SourceCode"/>
        <w:keepNext/>
      </w:pPr>
      <w:r>
        <w:t>; and 43 characters of hash, then the 0, as in C.</w:t>
      </w:r>
    </w:p>
    <w:p w14:paraId="1201A9AA" w14:textId="77777777" w:rsidR="00E33980" w:rsidRDefault="008A057C">
      <w:pPr>
        <w:pStyle w:val="SourceCode"/>
        <w:keepNext/>
      </w:pPr>
      <w:r>
        <w:t>PASSWORD_HASH_SIZE  equ 98</w:t>
      </w:r>
    </w:p>
    <w:p w14:paraId="64D6A809" w14:textId="77777777" w:rsidR="00E33980" w:rsidRDefault="008A057C">
      <w:pPr>
        <w:pStyle w:val="SourceCode"/>
      </w:pPr>
      <w:r>
        <w:t>PASSWORD_HASH_ROOM  equ 104</w:t>
      </w:r>
    </w:p>
    <w:p w14:paraId="19F953D6" w14:textId="77777777" w:rsidR="00E33980" w:rsidRDefault="00E33980">
      <w:pPr>
        <w:keepNext/>
      </w:pPr>
    </w:p>
    <w:p w14:paraId="0D12082B" w14:textId="77777777" w:rsidR="00E33980" w:rsidRDefault="008A057C">
      <w:pPr>
        <w:pStyle w:val="Heading3"/>
      </w:pPr>
      <w:r>
        <w:t>assembly/windows/user_store.asm</w:t>
      </w:r>
    </w:p>
    <w:p w14:paraId="07D021C8" w14:textId="77777777" w:rsidR="00E33980" w:rsidRDefault="008A057C">
      <w:pPr>
        <w:pStyle w:val="SourceCode"/>
        <w:keepNext/>
      </w:pPr>
      <w:r>
        <w:t>; Assembly for 64-bit Windows, written for NASM. Lesson 8.6a: the user</w:t>
      </w:r>
    </w:p>
    <w:p w14:paraId="56ACA60F" w14:textId="77777777" w:rsidR="00E33980" w:rsidRDefault="008A057C">
      <w:pPr>
        <w:pStyle w:val="SourceCode"/>
        <w:keepNext/>
      </w:pPr>
      <w:r>
        <w:t>; store, a module beside the session store, as C's user_store.c is in</w:t>
      </w:r>
    </w:p>
    <w:p w14:paraId="386B7454" w14:textId="77777777" w:rsidR="00E33980" w:rsidRDefault="008A057C">
      <w:pPr>
        <w:pStyle w:val="SourceCode"/>
      </w:pPr>
      <w:r>
        <w:t>; Lesson 8.6, and it works the same way: passwords are hashed with</w:t>
      </w:r>
    </w:p>
    <w:p w14:paraId="0D5A7D0E" w14:textId="77777777" w:rsidR="00E33980" w:rsidRDefault="008A057C">
      <w:pPr>
        <w:pStyle w:val="SourceCode"/>
      </w:pPr>
      <w:r>
        <w:t>; Argon2id, OWASP's first choice, from OpenSSL's libcrypto, which has had</w:t>
      </w:r>
    </w:p>
    <w:p w14:paraId="637C40F3" w14:textId="77777777" w:rsidR="00E33980" w:rsidRDefault="008A057C">
      <w:pPr>
        <w:pStyle w:val="SourceCode"/>
      </w:pPr>
      <w:r>
        <w:t>; Argon2 since version 3.2. Windows' CNG, which makes the session ids, has</w:t>
      </w:r>
    </w:p>
    <w:p w14:paraId="30D49354" w14:textId="77777777" w:rsidR="00E33980" w:rsidRDefault="008A057C">
      <w:pPr>
        <w:pStyle w:val="SourceCode"/>
      </w:pPr>
      <w:r>
        <w:t>; no Argon2. OpenSSL makes the hash; the text around it is the PHC string</w:t>
      </w:r>
    </w:p>
    <w:p w14:paraId="6624CA51" w14:textId="77777777" w:rsidR="00E33980" w:rsidRDefault="008A057C">
      <w:pPr>
        <w:pStyle w:val="SourceCode"/>
      </w:pPr>
      <w:r>
        <w:t>; format, written here, so the stored text is exactly C's. Like the other</w:t>
      </w:r>
    </w:p>
    <w:p w14:paraId="2C72663C" w14:textId="77777777" w:rsidR="00E33980" w:rsidRDefault="008A057C">
      <w:pPr>
        <w:pStyle w:val="SourceCode"/>
      </w:pPr>
      <w:r>
        <w:t>; stores, nothing here prints: a failed statement is written to</w:t>
      </w:r>
    </w:p>
    <w:p w14:paraId="3BC8D959" w14:textId="77777777" w:rsidR="00E33980" w:rsidRDefault="008A057C">
      <w:pPr>
        <w:pStyle w:val="SourceCode"/>
      </w:pPr>
      <w:r>
        <w:t>; contacts.log.</w:t>
      </w:r>
    </w:p>
    <w:p w14:paraId="23470519" w14:textId="77777777" w:rsidR="00E33980" w:rsidRDefault="008A057C">
      <w:pPr>
        <w:pStyle w:val="SourceCode"/>
      </w:pPr>
      <w:r>
        <w:t>default rel</w:t>
      </w:r>
    </w:p>
    <w:p w14:paraId="769B5AC8" w14:textId="77777777" w:rsidR="00E33980" w:rsidRDefault="008A057C">
      <w:pPr>
        <w:pStyle w:val="SourceCode"/>
      </w:pPr>
      <w:r>
        <w:t>global create_user_table</w:t>
      </w:r>
    </w:p>
    <w:p w14:paraId="40F6AE88" w14:textId="77777777" w:rsidR="00E33980" w:rsidRDefault="008A057C">
      <w:pPr>
        <w:pStyle w:val="SourceCode"/>
      </w:pPr>
      <w:r>
        <w:t>global hash_password</w:t>
      </w:r>
    </w:p>
    <w:p w14:paraId="52926542" w14:textId="77777777" w:rsidR="00E33980" w:rsidRDefault="008A057C">
      <w:pPr>
        <w:pStyle w:val="SourceCode"/>
      </w:pPr>
      <w:r>
        <w:t>global verify_password</w:t>
      </w:r>
    </w:p>
    <w:p w14:paraId="55436440" w14:textId="77777777" w:rsidR="00E33980" w:rsidRDefault="008A057C">
      <w:pPr>
        <w:pStyle w:val="SourceCode"/>
      </w:pPr>
      <w:r>
        <w:t>global add_user</w:t>
      </w:r>
    </w:p>
    <w:p w14:paraId="1569CBD6" w14:textId="77777777" w:rsidR="00E33980" w:rsidRDefault="008A057C">
      <w:pPr>
        <w:pStyle w:val="SourceCode"/>
      </w:pPr>
      <w:r>
        <w:t>global check_login</w:t>
      </w:r>
    </w:p>
    <w:p w14:paraId="16BD8964" w14:textId="77777777" w:rsidR="00E33980" w:rsidRDefault="008A057C">
      <w:pPr>
        <w:pStyle w:val="SourceCode"/>
      </w:pPr>
      <w:r>
        <w:t>global read_usernames</w:t>
      </w:r>
    </w:p>
    <w:p w14:paraId="004C8119" w14:textId="77777777" w:rsidR="00E33980" w:rsidRDefault="008A057C">
      <w:pPr>
        <w:pStyle w:val="SourceCode"/>
      </w:pPr>
      <w:r>
        <w:t>global remove_user</w:t>
      </w:r>
    </w:p>
    <w:p w14:paraId="12013F4D" w14:textId="77777777" w:rsidR="00E33980" w:rsidRDefault="008A057C">
      <w:pPr>
        <w:pStyle w:val="SourceCode"/>
      </w:pPr>
      <w:r>
        <w:t>; OpenSSL's libcrypto: the key derivation functions, its secure</w:t>
      </w:r>
    </w:p>
    <w:p w14:paraId="54E62EAF" w14:textId="77777777" w:rsidR="00E33980" w:rsidRDefault="008A057C">
      <w:pPr>
        <w:pStyle w:val="SourceCode"/>
      </w:pPr>
      <w:r>
        <w:t>; generator, its base64 functions, and its constant-time comparison.</w:t>
      </w:r>
    </w:p>
    <w:p w14:paraId="1D99E33F" w14:textId="77777777" w:rsidR="00E33980" w:rsidRDefault="008A057C">
      <w:pPr>
        <w:pStyle w:val="SourceCode"/>
      </w:pPr>
      <w:r>
        <w:t>extern EVP_KDF_fetch</w:t>
      </w:r>
    </w:p>
    <w:p w14:paraId="33AFB49D" w14:textId="77777777" w:rsidR="00E33980" w:rsidRDefault="008A057C">
      <w:pPr>
        <w:pStyle w:val="SourceCode"/>
      </w:pPr>
      <w:r>
        <w:t>extern EVP_KDF_free</w:t>
      </w:r>
    </w:p>
    <w:p w14:paraId="76B0C4DF" w14:textId="77777777" w:rsidR="00E33980" w:rsidRDefault="008A057C">
      <w:pPr>
        <w:pStyle w:val="SourceCode"/>
      </w:pPr>
      <w:r>
        <w:t>extern EVP_KDF_CTX_new</w:t>
      </w:r>
    </w:p>
    <w:p w14:paraId="767D970B" w14:textId="77777777" w:rsidR="00E33980" w:rsidRDefault="008A057C">
      <w:pPr>
        <w:pStyle w:val="SourceCode"/>
      </w:pPr>
      <w:r>
        <w:t>extern EVP_KDF_CTX_free</w:t>
      </w:r>
    </w:p>
    <w:p w14:paraId="4B1880E6" w14:textId="77777777" w:rsidR="00E33980" w:rsidRDefault="008A057C">
      <w:pPr>
        <w:pStyle w:val="SourceCode"/>
      </w:pPr>
      <w:r>
        <w:t>extern EVP_KDF_derive</w:t>
      </w:r>
    </w:p>
    <w:p w14:paraId="0615D3CC" w14:textId="77777777" w:rsidR="00E33980" w:rsidRDefault="008A057C">
      <w:pPr>
        <w:pStyle w:val="SourceCode"/>
      </w:pPr>
      <w:r>
        <w:t>extern RAND_bytes</w:t>
      </w:r>
    </w:p>
    <w:p w14:paraId="0E6ADD3A" w14:textId="77777777" w:rsidR="00E33980" w:rsidRDefault="008A057C">
      <w:pPr>
        <w:pStyle w:val="SourceCode"/>
      </w:pPr>
      <w:r>
        <w:t>extern EVP_EncodeBlock</w:t>
      </w:r>
    </w:p>
    <w:p w14:paraId="34B5C2AD" w14:textId="77777777" w:rsidR="00E33980" w:rsidRDefault="008A057C">
      <w:pPr>
        <w:pStyle w:val="SourceCode"/>
      </w:pPr>
      <w:r>
        <w:t>extern EVP_DecodeBlock</w:t>
      </w:r>
    </w:p>
    <w:p w14:paraId="3BFA4110" w14:textId="77777777" w:rsidR="00E33980" w:rsidRDefault="008A057C">
      <w:pPr>
        <w:pStyle w:val="SourceCode"/>
      </w:pPr>
      <w:r>
        <w:t>extern CRYPTO_memcmp</w:t>
      </w:r>
    </w:p>
    <w:p w14:paraId="0A9ED0F7" w14:textId="77777777" w:rsidR="00E33980" w:rsidRDefault="008A057C">
      <w:pPr>
        <w:pStyle w:val="SourceCode"/>
      </w:pPr>
      <w:r>
        <w:t>extern strlen</w:t>
      </w:r>
    </w:p>
    <w:p w14:paraId="09C35885" w14:textId="77777777" w:rsidR="00E33980" w:rsidRDefault="008A057C">
      <w:pPr>
        <w:pStyle w:val="SourceCode"/>
      </w:pPr>
      <w:r>
        <w:t>extern strncmp</w:t>
      </w:r>
    </w:p>
    <w:p w14:paraId="2627900E" w14:textId="77777777" w:rsidR="00E33980" w:rsidRDefault="008A057C">
      <w:pPr>
        <w:pStyle w:val="SourceCode"/>
      </w:pPr>
      <w:r>
        <w:t>extern snprintf</w:t>
      </w:r>
    </w:p>
    <w:p w14:paraId="56CE233B" w14:textId="77777777" w:rsidR="00E33980" w:rsidRDefault="008A057C">
      <w:pPr>
        <w:pStyle w:val="SourceCode"/>
      </w:pPr>
      <w:r>
        <w:t>extern memset</w:t>
      </w:r>
    </w:p>
    <w:p w14:paraId="3D2A667A" w14:textId="77777777" w:rsidR="00E33980" w:rsidRDefault="008A057C">
      <w:pPr>
        <w:pStyle w:val="SourceCode"/>
      </w:pPr>
      <w:r>
        <w:t>extern mysql_query</w:t>
      </w:r>
    </w:p>
    <w:p w14:paraId="1EAA1A35" w14:textId="77777777" w:rsidR="00E33980" w:rsidRDefault="008A057C">
      <w:pPr>
        <w:pStyle w:val="SourceCode"/>
      </w:pPr>
      <w:r>
        <w:t>extern mysql_store_result</w:t>
      </w:r>
    </w:p>
    <w:p w14:paraId="7EBC2C75" w14:textId="77777777" w:rsidR="00E33980" w:rsidRDefault="008A057C">
      <w:pPr>
        <w:pStyle w:val="SourceCode"/>
      </w:pPr>
      <w:r>
        <w:t>extern mysql_stmt_init</w:t>
      </w:r>
    </w:p>
    <w:p w14:paraId="1402701B" w14:textId="77777777" w:rsidR="00E33980" w:rsidRDefault="008A057C">
      <w:pPr>
        <w:pStyle w:val="SourceCode"/>
      </w:pPr>
      <w:r>
        <w:t>extern mysql_stmt_prepare</w:t>
      </w:r>
    </w:p>
    <w:p w14:paraId="3C9368FE" w14:textId="77777777" w:rsidR="00E33980" w:rsidRDefault="008A057C">
      <w:pPr>
        <w:pStyle w:val="SourceCode"/>
      </w:pPr>
      <w:r>
        <w:t>extern mysql_stmt_bind_param</w:t>
      </w:r>
    </w:p>
    <w:p w14:paraId="7E2FA00D" w14:textId="77777777" w:rsidR="00E33980" w:rsidRDefault="008A057C">
      <w:pPr>
        <w:pStyle w:val="SourceCode"/>
      </w:pPr>
      <w:r>
        <w:t>extern mysql_stmt_execute</w:t>
      </w:r>
    </w:p>
    <w:p w14:paraId="041C1361" w14:textId="77777777" w:rsidR="00E33980" w:rsidRDefault="008A057C">
      <w:pPr>
        <w:pStyle w:val="SourceCode"/>
      </w:pPr>
      <w:r>
        <w:t>extern mysql_stmt_bind_result</w:t>
      </w:r>
    </w:p>
    <w:p w14:paraId="44201F12" w14:textId="77777777" w:rsidR="00E33980" w:rsidRDefault="008A057C">
      <w:pPr>
        <w:pStyle w:val="SourceCode"/>
      </w:pPr>
      <w:r>
        <w:t>extern mysql_stmt_fetch</w:t>
      </w:r>
    </w:p>
    <w:p w14:paraId="1F54BD2C" w14:textId="77777777" w:rsidR="00E33980" w:rsidRDefault="008A057C">
      <w:pPr>
        <w:pStyle w:val="SourceCode"/>
      </w:pPr>
      <w:r>
        <w:t>extern mysql_stmt_affected_rows</w:t>
      </w:r>
    </w:p>
    <w:p w14:paraId="10EA0D57" w14:textId="77777777" w:rsidR="00E33980" w:rsidRDefault="008A057C">
      <w:pPr>
        <w:pStyle w:val="SourceCode"/>
      </w:pPr>
      <w:r>
        <w:t>extern mysql_stmt_errno</w:t>
      </w:r>
    </w:p>
    <w:p w14:paraId="7E0E7999" w14:textId="77777777" w:rsidR="00E33980" w:rsidRDefault="008A057C">
      <w:pPr>
        <w:pStyle w:val="SourceCode"/>
      </w:pPr>
      <w:r>
        <w:t>extern mysql_stmt_error</w:t>
      </w:r>
    </w:p>
    <w:p w14:paraId="0C5BEF3A" w14:textId="77777777" w:rsidR="00E33980" w:rsidRDefault="008A057C">
      <w:pPr>
        <w:pStyle w:val="SourceCode"/>
      </w:pPr>
      <w:r>
        <w:t>extern mysql_stmt_close</w:t>
      </w:r>
    </w:p>
    <w:p w14:paraId="3DF5354C" w14:textId="77777777" w:rsidR="00E33980" w:rsidRDefault="008A057C">
      <w:pPr>
        <w:pStyle w:val="SourceCode"/>
      </w:pPr>
      <w:r>
        <w:t>; Your Chapter 5 contacts.asm.</w:t>
      </w:r>
    </w:p>
    <w:p w14:paraId="030A8B6A" w14:textId="77777777" w:rsidR="00E33980" w:rsidRDefault="008A057C">
      <w:pPr>
        <w:pStyle w:val="SourceCode"/>
      </w:pPr>
      <w:r>
        <w:t>extern save_connection_failure</w:t>
      </w:r>
    </w:p>
    <w:p w14:paraId="46931D13" w14:textId="77777777" w:rsidR="00E33980" w:rsidRDefault="008A057C">
      <w:pPr>
        <w:pStyle w:val="SourceCode"/>
      </w:pPr>
      <w:r>
        <w:t>extern handle_database_error</w:t>
      </w:r>
    </w:p>
    <w:p w14:paraId="14CF4B42" w14:textId="77777777" w:rsidR="00E33980" w:rsidRDefault="00E33980">
      <w:pPr>
        <w:pStyle w:val="SourceCode"/>
      </w:pPr>
    </w:p>
    <w:p w14:paraId="6F86D5ED" w14:textId="77777777" w:rsidR="00E33980" w:rsidRDefault="008A057C">
      <w:pPr>
        <w:pStyle w:val="SourceCode"/>
      </w:pPr>
      <w:r>
        <w:t>; Remember, contacts.inc holds the statuses and the failure record's</w:t>
      </w:r>
    </w:p>
    <w:p w14:paraId="22C9D2B8" w14:textId="77777777" w:rsidR="00E33980" w:rsidRDefault="008A057C">
      <w:pPr>
        <w:pStyle w:val="SourceCode"/>
      </w:pPr>
      <w:r>
        <w:t>; fields (Lesson 5.9a); user_store.inc holds the hash text's sizes.</w:t>
      </w:r>
    </w:p>
    <w:p w14:paraId="33A5ACCB" w14:textId="77777777" w:rsidR="00E33980" w:rsidRDefault="008A057C">
      <w:pPr>
        <w:pStyle w:val="SourceCode"/>
      </w:pPr>
      <w:r>
        <w:t>%include "contacts.inc"</w:t>
      </w:r>
    </w:p>
    <w:p w14:paraId="75E2BA50" w14:textId="77777777" w:rsidR="00E33980" w:rsidRDefault="008A057C">
      <w:pPr>
        <w:pStyle w:val="SourceCode"/>
      </w:pPr>
      <w:r>
        <w:t>%include "user_store.inc"</w:t>
      </w:r>
    </w:p>
    <w:p w14:paraId="161295B6" w14:textId="77777777" w:rsidR="00E33980" w:rsidRDefault="00E33980">
      <w:pPr>
        <w:pStyle w:val="SourceCode"/>
      </w:pPr>
    </w:p>
    <w:p w14:paraId="62062A53" w14:textId="77777777" w:rsidR="00E33980" w:rsidRDefault="008A057C">
      <w:pPr>
        <w:pStyle w:val="SourceCode"/>
      </w:pPr>
      <w:r>
        <w:t>; Remember, a MYSQL_BIND record is 104 bytes, with the value's address at</w:t>
      </w:r>
    </w:p>
    <w:p w14:paraId="2192AFBC" w14:textId="77777777" w:rsidR="00E33980" w:rsidRDefault="008A057C">
      <w:pPr>
        <w:pStyle w:val="SourceCode"/>
      </w:pPr>
      <w:r>
        <w:t>; byte 16, its length at byte 64, and its type at byte 84; MYSQL_TYPE_LONG</w:t>
      </w:r>
    </w:p>
    <w:p w14:paraId="136C8343" w14:textId="77777777" w:rsidR="00E33980" w:rsidRDefault="008A057C">
      <w:pPr>
        <w:pStyle w:val="SourceCode"/>
      </w:pPr>
      <w:r>
        <w:t>; is a 4-byte whole number (Lesson 4.9a).</w:t>
      </w:r>
    </w:p>
    <w:p w14:paraId="44F44B26" w14:textId="77777777" w:rsidR="00E33980" w:rsidRDefault="008A057C">
      <w:pPr>
        <w:pStyle w:val="SourceCode"/>
      </w:pPr>
      <w:r>
        <w:t>BIND_SIZE           equ 104</w:t>
      </w:r>
    </w:p>
    <w:p w14:paraId="6AF3D847" w14:textId="77777777" w:rsidR="00E33980" w:rsidRDefault="008A057C">
      <w:pPr>
        <w:pStyle w:val="SourceCode"/>
      </w:pPr>
      <w:r>
        <w:t>BIND_BUFFER         equ 16</w:t>
      </w:r>
    </w:p>
    <w:p w14:paraId="27BD1614" w14:textId="77777777" w:rsidR="00E33980" w:rsidRDefault="008A057C">
      <w:pPr>
        <w:pStyle w:val="SourceCode"/>
      </w:pPr>
      <w:r>
        <w:t>BIND_LENGTH         equ 64</w:t>
      </w:r>
    </w:p>
    <w:p w14:paraId="1C04C187" w14:textId="77777777" w:rsidR="00E33980" w:rsidRDefault="008A057C">
      <w:pPr>
        <w:pStyle w:val="SourceCode"/>
      </w:pPr>
      <w:r>
        <w:t>BIND_TYPE           equ 84</w:t>
      </w:r>
    </w:p>
    <w:p w14:paraId="7D811DB9" w14:textId="77777777" w:rsidR="00E33980" w:rsidRDefault="008A057C">
      <w:pPr>
        <w:pStyle w:val="SourceCode"/>
      </w:pPr>
      <w:r>
        <w:t>MYSQL_TYPE_LONG     equ 3</w:t>
      </w:r>
    </w:p>
    <w:p w14:paraId="5D5E3F90" w14:textId="77777777" w:rsidR="00E33980" w:rsidRDefault="008A057C">
      <w:pPr>
        <w:pStyle w:val="SourceCode"/>
      </w:pPr>
      <w:r>
        <w:t>MYSQL_TYPE_STRING   equ 254</w:t>
      </w:r>
    </w:p>
    <w:p w14:paraId="03B94CCF" w14:textId="77777777" w:rsidR="00E33980" w:rsidRDefault="008A057C">
      <w:pPr>
        <w:pStyle w:val="SourceCode"/>
      </w:pPr>
      <w:r>
        <w:t>; OWASP's Argon2id settings: 19456 KiB (19 MiB) of memory, 2 passes over</w:t>
      </w:r>
    </w:p>
    <w:p w14:paraId="76C45E56" w14:textId="77777777" w:rsidR="00E33980" w:rsidRDefault="008A057C">
      <w:pPr>
        <w:pStyle w:val="SourceCode"/>
      </w:pPr>
      <w:r>
        <w:t>; it, 1 lane, a 16-byte random salt, and a 32-byte hash. Every guess an</w:t>
      </w:r>
    </w:p>
    <w:p w14:paraId="666411D6" w14:textId="77777777" w:rsidR="00E33980" w:rsidRDefault="008A057C">
      <w:pPr>
        <w:pStyle w:val="SourceCode"/>
      </w:pPr>
      <w:r>
        <w:t>; attacker makes must pay the same memory and time.</w:t>
      </w:r>
    </w:p>
    <w:p w14:paraId="280D1DAE" w14:textId="77777777" w:rsidR="00E33980" w:rsidRDefault="008A057C">
      <w:pPr>
        <w:pStyle w:val="SourceCode"/>
      </w:pPr>
      <w:r>
        <w:t>PASSWORD_MEMORY_KIB equ 19456</w:t>
      </w:r>
    </w:p>
    <w:p w14:paraId="1A385502" w14:textId="77777777" w:rsidR="00E33980" w:rsidRDefault="008A057C">
      <w:pPr>
        <w:pStyle w:val="SourceCode"/>
      </w:pPr>
      <w:r>
        <w:t>PASSWORD_ITERATIONS equ 2</w:t>
      </w:r>
    </w:p>
    <w:p w14:paraId="7E21FB6C" w14:textId="77777777" w:rsidR="00E33980" w:rsidRDefault="008A057C">
      <w:pPr>
        <w:pStyle w:val="SourceCode"/>
      </w:pPr>
      <w:r>
        <w:t>PASSWORD_LANES      equ 1</w:t>
      </w:r>
    </w:p>
    <w:p w14:paraId="78B76C4C" w14:textId="77777777" w:rsidR="00E33980" w:rsidRDefault="008A057C">
      <w:pPr>
        <w:pStyle w:val="SourceCode"/>
      </w:pPr>
      <w:r>
        <w:t>SALT_BYTES          equ 16</w:t>
      </w:r>
    </w:p>
    <w:p w14:paraId="2FC2886F" w14:textId="77777777" w:rsidR="00E33980" w:rsidRDefault="008A057C">
      <w:pPr>
        <w:pStyle w:val="SourceCode"/>
      </w:pPr>
      <w:r>
        <w:t>HASH_BYTES          equ 32</w:t>
      </w:r>
    </w:p>
    <w:p w14:paraId="54F8E8A8" w14:textId="77777777" w:rsidR="00E33980" w:rsidRDefault="008A057C">
      <w:pPr>
        <w:pStyle w:val="SourceCode"/>
      </w:pPr>
      <w:r>
        <w:t>; The salt and the hash are written in base64 without its = padding, as</w:t>
      </w:r>
    </w:p>
    <w:p w14:paraId="6C02692B" w14:textId="77777777" w:rsidR="00E33980" w:rsidRDefault="008A057C">
      <w:pPr>
        <w:pStyle w:val="SourceCode"/>
      </w:pPr>
      <w:r>
        <w:t>; PHC does: 22 characters for 16 bytes, 43 for 32.</w:t>
      </w:r>
    </w:p>
    <w:p w14:paraId="3389854B" w14:textId="77777777" w:rsidR="00E33980" w:rsidRDefault="008A057C">
      <w:pPr>
        <w:pStyle w:val="SourceCode"/>
      </w:pPr>
      <w:r>
        <w:t>SALT_TEXT_LENGTH    equ 22</w:t>
      </w:r>
    </w:p>
    <w:p w14:paraId="3DCB4CA9" w14:textId="77777777" w:rsidR="00E33980" w:rsidRDefault="008A057C">
      <w:pPr>
        <w:pStyle w:val="SourceCode"/>
      </w:pPr>
      <w:r>
        <w:t>HASH_TEXT_LENGTH    equ 43</w:t>
      </w:r>
    </w:p>
    <w:p w14:paraId="3B48D4FF" w14:textId="77777777" w:rsidR="00E33980" w:rsidRDefault="008A057C">
      <w:pPr>
        <w:pStyle w:val="SourceCode"/>
      </w:pPr>
      <w:r>
        <w:t>; One OSSL_PARAM record, OpenSSL's way of handing a setting to a</w:t>
      </w:r>
    </w:p>
    <w:p w14:paraId="74202029" w14:textId="77777777" w:rsidR="00E33980" w:rsidRDefault="008A057C">
      <w:pPr>
        <w:pStyle w:val="SourceCode"/>
      </w:pPr>
      <w:r>
        <w:t>; function, as C's OSSL_PARAM_construct_ functions fill it: the setting's</w:t>
      </w:r>
    </w:p>
    <w:p w14:paraId="0F7EC9D2" w14:textId="77777777" w:rsidR="00E33980" w:rsidRDefault="008A057C">
      <w:pPr>
        <w:pStyle w:val="SourceCode"/>
      </w:pPr>
      <w:r>
        <w:t>; name, the kind of value (2 a whole number without a sign, 5 a run of</w:t>
      </w:r>
    </w:p>
    <w:p w14:paraId="0E1139C2" w14:textId="77777777" w:rsidR="00E33980" w:rsidRDefault="008A057C">
      <w:pPr>
        <w:pStyle w:val="SourceCode"/>
      </w:pPr>
      <w:r>
        <w:t>; bytes), the value's address, its size in bytes, and a place OpenSSL</w:t>
      </w:r>
    </w:p>
    <w:p w14:paraId="45E1915B" w14:textId="77777777" w:rsidR="00E33980" w:rsidRDefault="008A057C">
      <w:pPr>
        <w:pStyle w:val="SourceCode"/>
      </w:pPr>
      <w:r>
        <w:t>; writes back to, which starts as OSSL_PARAM_UNMODIFIED, all ones. A list</w:t>
      </w:r>
    </w:p>
    <w:p w14:paraId="79922DA4" w14:textId="77777777" w:rsidR="00E33980" w:rsidRDefault="008A057C">
      <w:pPr>
        <w:pStyle w:val="SourceCode"/>
      </w:pPr>
      <w:r>
        <w:t>; of them ends with a record whose name is 0.</w:t>
      </w:r>
    </w:p>
    <w:p w14:paraId="77EDE7C2" w14:textId="77777777" w:rsidR="00E33980" w:rsidRDefault="008A057C">
      <w:pPr>
        <w:pStyle w:val="SourceCode"/>
      </w:pPr>
      <w:r>
        <w:t>PARAM_KEY           equ 0</w:t>
      </w:r>
    </w:p>
    <w:p w14:paraId="7CE0EEFD" w14:textId="77777777" w:rsidR="00E33980" w:rsidRDefault="008A057C">
      <w:pPr>
        <w:pStyle w:val="SourceCode"/>
      </w:pPr>
      <w:r>
        <w:t>PARAM_TYPE          equ 8</w:t>
      </w:r>
    </w:p>
    <w:p w14:paraId="5C3D674E" w14:textId="77777777" w:rsidR="00E33980" w:rsidRDefault="008A057C">
      <w:pPr>
        <w:pStyle w:val="SourceCode"/>
      </w:pPr>
      <w:r>
        <w:t>PARAM_DATA          equ 16</w:t>
      </w:r>
    </w:p>
    <w:p w14:paraId="3AB0FDDE" w14:textId="77777777" w:rsidR="00E33980" w:rsidRDefault="008A057C">
      <w:pPr>
        <w:pStyle w:val="SourceCode"/>
      </w:pPr>
      <w:r>
        <w:t>PARAM_DATA_SIZE     equ 24</w:t>
      </w:r>
    </w:p>
    <w:p w14:paraId="33080205" w14:textId="77777777" w:rsidR="00E33980" w:rsidRDefault="008A057C">
      <w:pPr>
        <w:pStyle w:val="SourceCode"/>
      </w:pPr>
      <w:r>
        <w:t>PARAM_RETURN_SIZE   equ 32</w:t>
      </w:r>
    </w:p>
    <w:p w14:paraId="55424186" w14:textId="77777777" w:rsidR="00E33980" w:rsidRDefault="008A057C">
      <w:pPr>
        <w:pStyle w:val="SourceCode"/>
      </w:pPr>
      <w:r>
        <w:t>PARAM_SIZE          equ 40</w:t>
      </w:r>
    </w:p>
    <w:p w14:paraId="69D884FF" w14:textId="77777777" w:rsidR="00E33980" w:rsidRDefault="008A057C">
      <w:pPr>
        <w:pStyle w:val="SourceCode"/>
      </w:pPr>
      <w:r>
        <w:t>OSSL_PARAM_UNSIGNED_INTEGER equ 2</w:t>
      </w:r>
    </w:p>
    <w:p w14:paraId="32732A3E" w14:textId="77777777" w:rsidR="00E33980" w:rsidRDefault="008A057C">
      <w:pPr>
        <w:pStyle w:val="SourceCode"/>
      </w:pPr>
      <w:r>
        <w:t>OSSL_PARAM_OCTET_STRING equ 5</w:t>
      </w:r>
    </w:p>
    <w:p w14:paraId="07284CD1" w14:textId="77777777" w:rsidR="00E33980" w:rsidRDefault="008A057C">
      <w:pPr>
        <w:pStyle w:val="SourceCode"/>
      </w:pPr>
      <w:r>
        <w:t>OSSL_PARAM_UNMODIFIED equ -1</w:t>
      </w:r>
    </w:p>
    <w:p w14:paraId="30179B8F" w14:textId="77777777" w:rsidR="00E33980" w:rsidRDefault="008A057C">
      <w:pPr>
        <w:pStyle w:val="SourceCode"/>
      </w:pPr>
      <w:r>
        <w:t>; A stored hash read back from MySQL: the column holds at most 255</w:t>
      </w:r>
    </w:p>
    <w:p w14:paraId="14B7882E" w14:textId="77777777" w:rsidR="00E33980" w:rsidRDefault="008A057C">
      <w:pPr>
        <w:pStyle w:val="SourceCode"/>
      </w:pPr>
      <w:r>
        <w:t>; characters.</w:t>
      </w:r>
    </w:p>
    <w:p w14:paraId="5FF00E46" w14:textId="77777777" w:rsidR="00E33980" w:rsidRDefault="008A057C">
      <w:pPr>
        <w:pStyle w:val="SourceCode"/>
      </w:pPr>
      <w:r>
        <w:t>STORED_HASH_SIZE    equ 256</w:t>
      </w:r>
    </w:p>
    <w:p w14:paraId="17606ACD" w14:textId="77777777" w:rsidR="00E33980" w:rsidRDefault="00E33980">
      <w:pPr>
        <w:pStyle w:val="SourceCode"/>
      </w:pPr>
    </w:p>
    <w:p w14:paraId="68EDE601" w14:textId="77777777" w:rsidR="00E33980" w:rsidRDefault="008A057C">
      <w:pPr>
        <w:pStyle w:val="SourceCode"/>
      </w:pPr>
      <w:r>
        <w:t>section .rdata</w:t>
      </w:r>
    </w:p>
    <w:p w14:paraId="099DA2A9" w14:textId="77777777" w:rsidR="00E33980" w:rsidRDefault="008A057C">
      <w:pPr>
        <w:pStyle w:val="SourceCode"/>
      </w:pPr>
      <w:r>
        <w:t xml:space="preserve">    ; id numbers the accounts; username is UNIQUE, so one username has one</w:t>
      </w:r>
    </w:p>
    <w:p w14:paraId="7F75EF41" w14:textId="77777777" w:rsidR="00E33980" w:rsidRDefault="008A057C">
      <w:pPr>
        <w:pStyle w:val="SourceCode"/>
      </w:pPr>
      <w:r>
        <w:t xml:space="preserve">    ; account. password_hash holds the whole stored text.</w:t>
      </w:r>
    </w:p>
    <w:p w14:paraId="6A6883DA" w14:textId="77777777" w:rsidR="00E33980" w:rsidRDefault="008A057C">
      <w:pPr>
        <w:pStyle w:val="SourceCode"/>
      </w:pPr>
      <w:r>
        <w:t xml:space="preserve">    create_user_table_sql db "CREATE TABLE IF NOT EXISTS web_users_assembly ("</w:t>
      </w:r>
    </w:p>
    <w:p w14:paraId="46972A1F" w14:textId="77777777" w:rsidR="00E33980" w:rsidRDefault="008A057C">
      <w:pPr>
        <w:pStyle w:val="SourceCode"/>
      </w:pPr>
      <w:r>
        <w:t xml:space="preserve">                    db "id INT AUTO_INCREMENT PRIMARY KEY, "</w:t>
      </w:r>
    </w:p>
    <w:p w14:paraId="3037BEA1" w14:textId="77777777" w:rsidR="00E33980" w:rsidRDefault="008A057C">
      <w:pPr>
        <w:pStyle w:val="SourceCode"/>
      </w:pPr>
      <w:r>
        <w:t xml:space="preserve">                    db "username VARCHAR(64) NOT NULL UNIQUE, "</w:t>
      </w:r>
    </w:p>
    <w:p w14:paraId="6598F862" w14:textId="77777777" w:rsidR="00E33980" w:rsidRDefault="008A057C">
      <w:pPr>
        <w:pStyle w:val="SourceCode"/>
      </w:pPr>
      <w:r>
        <w:t xml:space="preserve">                    db "password_hash VARCHAR(255) NOT NULL)", 0</w:t>
      </w:r>
    </w:p>
    <w:p w14:paraId="387DB5E6" w14:textId="77777777" w:rsidR="00E33980" w:rsidRDefault="008A057C">
      <w:pPr>
        <w:pStyle w:val="SourceCode"/>
      </w:pPr>
      <w:r>
        <w:t xml:space="preserve">    insert_user_sql db "INSERT INTO web_users_assembly (username, password_hash) "</w:t>
      </w:r>
    </w:p>
    <w:p w14:paraId="49B7FA6B" w14:textId="77777777" w:rsidR="00E33980" w:rsidRDefault="008A057C">
      <w:pPr>
        <w:pStyle w:val="SourceCode"/>
      </w:pPr>
      <w:r>
        <w:t xml:space="preserve">                    db "VALUES (?, ?)", 0</w:t>
      </w:r>
    </w:p>
    <w:p w14:paraId="320EA7C0" w14:textId="77777777" w:rsidR="00E33980" w:rsidRDefault="008A057C">
      <w:pPr>
        <w:pStyle w:val="SourceCode"/>
      </w:pPr>
      <w:r>
        <w:t xml:space="preserve">    select_user_sql db "SELECT id, password_hash FROM web_users_assembly "</w:t>
      </w:r>
    </w:p>
    <w:p w14:paraId="77463229" w14:textId="77777777" w:rsidR="00E33980" w:rsidRDefault="008A057C">
      <w:pPr>
        <w:pStyle w:val="SourceCode"/>
      </w:pPr>
      <w:r>
        <w:t xml:space="preserve">                    db "WHERE username = ?", 0</w:t>
      </w:r>
    </w:p>
    <w:p w14:paraId="5AFF3EB0" w14:textId="77777777" w:rsidR="00E33980" w:rsidRDefault="008A057C">
      <w:pPr>
        <w:pStyle w:val="SourceCode"/>
      </w:pPr>
      <w:r>
        <w:t xml:space="preserve">    select_usernames_sql db "SELECT username FROM web_users_assembly "</w:t>
      </w:r>
    </w:p>
    <w:p w14:paraId="0D14C014" w14:textId="77777777" w:rsidR="00E33980" w:rsidRDefault="008A057C">
      <w:pPr>
        <w:pStyle w:val="SourceCode"/>
      </w:pPr>
      <w:r>
        <w:t xml:space="preserve">                    db "ORDER BY username", 0</w:t>
      </w:r>
    </w:p>
    <w:p w14:paraId="70198672" w14:textId="77777777" w:rsidR="00E33980" w:rsidRDefault="008A057C">
      <w:pPr>
        <w:pStyle w:val="SourceCode"/>
      </w:pPr>
      <w:r>
        <w:t xml:space="preserve">    delete_user_sql db "DELETE FROM web_users_assembly WHERE username = ?", 0</w:t>
      </w:r>
    </w:p>
    <w:p w14:paraId="1E47B2AF" w14:textId="77777777" w:rsidR="00E33980" w:rsidRDefault="008A057C">
      <w:pPr>
        <w:pStyle w:val="SourceCode"/>
      </w:pPr>
      <w:r>
        <w:t xml:space="preserve">    ; The start of every stored text: the method, its version (19, Argon2</w:t>
      </w:r>
    </w:p>
    <w:p w14:paraId="3F9EB360" w14:textId="77777777" w:rsidR="00E33980" w:rsidRDefault="008A057C">
      <w:pPr>
        <w:pStyle w:val="SourceCode"/>
      </w:pPr>
      <w:r>
        <w:t xml:space="preserve">    ; 1.3), and the settings above. The salt and the hash follow, each</w:t>
      </w:r>
    </w:p>
    <w:p w14:paraId="46542E82" w14:textId="77777777" w:rsidR="00E33980" w:rsidRDefault="008A057C">
      <w:pPr>
        <w:pStyle w:val="SourceCode"/>
      </w:pPr>
      <w:r>
        <w:t xml:space="preserve">    ; after a $.</w:t>
      </w:r>
    </w:p>
    <w:p w14:paraId="268919C1" w14:textId="77777777" w:rsidR="00E33980" w:rsidRDefault="008A057C">
      <w:pPr>
        <w:pStyle w:val="SourceCode"/>
      </w:pPr>
      <w:r>
        <w:t xml:space="preserve">    hash_prefix     db "$argon2id$v=19$m=19456,t=2,p=1$", 0</w:t>
      </w:r>
    </w:p>
    <w:p w14:paraId="74ADC37F" w14:textId="77777777" w:rsidR="00E33980" w:rsidRDefault="008A057C">
      <w:pPr>
        <w:pStyle w:val="SourceCode"/>
      </w:pPr>
      <w:r>
        <w:t xml:space="preserve">    HASH_PREFIX_LENGTH equ $ - hash_prefix - 1</w:t>
      </w:r>
    </w:p>
    <w:p w14:paraId="4931DCCB" w14:textId="77777777" w:rsidR="00E33980" w:rsidRDefault="008A057C">
      <w:pPr>
        <w:pStyle w:val="SourceCode"/>
      </w:pPr>
      <w:r>
        <w:t xml:space="preserve">    hash_format     db "%s%s$%s", 0</w:t>
      </w:r>
    </w:p>
    <w:p w14:paraId="18F022C1" w14:textId="77777777" w:rsidR="00E33980" w:rsidRDefault="008A057C">
      <w:pPr>
        <w:pStyle w:val="SourceCode"/>
      </w:pPr>
      <w:r>
        <w:t xml:space="preserve">    ; OpenSSL's name for Argon2id, and the names of its five settings.</w:t>
      </w:r>
    </w:p>
    <w:p w14:paraId="4F71F2C5" w14:textId="77777777" w:rsidR="00E33980" w:rsidRDefault="008A057C">
      <w:pPr>
        <w:pStyle w:val="SourceCode"/>
      </w:pPr>
      <w:r>
        <w:t xml:space="preserve">    argon2id_name   db "ARGON2ID", 0</w:t>
      </w:r>
    </w:p>
    <w:p w14:paraId="617B534B" w14:textId="77777777" w:rsidR="00E33980" w:rsidRDefault="008A057C">
      <w:pPr>
        <w:pStyle w:val="SourceCode"/>
      </w:pPr>
      <w:r>
        <w:t xml:space="preserve">    password_param  db "pass", 0</w:t>
      </w:r>
    </w:p>
    <w:p w14:paraId="53375B62" w14:textId="77777777" w:rsidR="00E33980" w:rsidRDefault="008A057C">
      <w:pPr>
        <w:pStyle w:val="SourceCode"/>
      </w:pPr>
      <w:r>
        <w:t xml:space="preserve">    salt_param      db "salt", 0</w:t>
      </w:r>
    </w:p>
    <w:p w14:paraId="0DB9911A" w14:textId="77777777" w:rsidR="00E33980" w:rsidRDefault="008A057C">
      <w:pPr>
        <w:pStyle w:val="SourceCode"/>
      </w:pPr>
      <w:r>
        <w:t xml:space="preserve">    iterations_param db "iter", 0</w:t>
      </w:r>
    </w:p>
    <w:p w14:paraId="23004566" w14:textId="77777777" w:rsidR="00E33980" w:rsidRDefault="008A057C">
      <w:pPr>
        <w:pStyle w:val="SourceCode"/>
      </w:pPr>
      <w:r>
        <w:t xml:space="preserve">    memory_param    db "memcost", 0</w:t>
      </w:r>
    </w:p>
    <w:p w14:paraId="5C73214F" w14:textId="77777777" w:rsidR="00E33980" w:rsidRDefault="008A057C">
      <w:pPr>
        <w:pStyle w:val="SourceCode"/>
      </w:pPr>
      <w:r>
        <w:t xml:space="preserve">    lanes_param     db "lanes", 0</w:t>
      </w:r>
    </w:p>
    <w:p w14:paraId="47D1C9F0" w14:textId="77777777" w:rsidR="00E33980" w:rsidRDefault="008A057C">
      <w:pPr>
        <w:pStyle w:val="SourceCode"/>
      </w:pPr>
      <w:r>
        <w:t xml:space="preserve">    ; OpenSSL's 4-byte numbers; align 4 starts them at an address divisible by 4.</w:t>
      </w:r>
    </w:p>
    <w:p w14:paraId="563CC7CA" w14:textId="77777777" w:rsidR="00E33980" w:rsidRDefault="008A057C">
      <w:pPr>
        <w:pStyle w:val="SourceCode"/>
      </w:pPr>
      <w:r>
        <w:t xml:space="preserve">    align 4</w:t>
      </w:r>
    </w:p>
    <w:p w14:paraId="74C974C9" w14:textId="77777777" w:rsidR="00E33980" w:rsidRDefault="008A057C">
      <w:pPr>
        <w:pStyle w:val="SourceCode"/>
      </w:pPr>
      <w:r>
        <w:t xml:space="preserve">    memory_kib      dd PASSWORD_MEMORY_KIB</w:t>
      </w:r>
    </w:p>
    <w:p w14:paraId="6F922C24" w14:textId="77777777" w:rsidR="00E33980" w:rsidRDefault="008A057C">
      <w:pPr>
        <w:pStyle w:val="SourceCode"/>
      </w:pPr>
      <w:r>
        <w:t xml:space="preserve">    iterations      dd PASSWORD_ITERATIONS</w:t>
      </w:r>
    </w:p>
    <w:p w14:paraId="55B45B49" w14:textId="77777777" w:rsidR="00E33980" w:rsidRDefault="008A057C">
      <w:pPr>
        <w:pStyle w:val="SourceCode"/>
      </w:pPr>
      <w:r>
        <w:t xml:space="preserve">    lanes           dd PASSWORD_LANES</w:t>
      </w:r>
    </w:p>
    <w:p w14:paraId="031EE341" w14:textId="77777777" w:rsidR="00E33980" w:rsidRDefault="008A057C">
      <w:pPr>
        <w:pStyle w:val="SourceCode"/>
      </w:pPr>
      <w:r>
        <w:t xml:space="preserve">    salt_padding_format db "%.22s==", 0</w:t>
      </w:r>
    </w:p>
    <w:p w14:paraId="5300DF06" w14:textId="77777777" w:rsidR="00E33980" w:rsidRDefault="008A057C">
      <w:pPr>
        <w:pStyle w:val="SourceCode"/>
      </w:pPr>
      <w:r>
        <w:t xml:space="preserve">    copy_format     db "%s", 0</w:t>
      </w:r>
    </w:p>
    <w:p w14:paraId="6378BBAD" w14:textId="77777777" w:rsidR="00E33980" w:rsidRDefault="008A057C">
      <w:pPr>
        <w:pStyle w:val="SourceCode"/>
      </w:pPr>
      <w:r>
        <w:t xml:space="preserve">    empty_text      db 0</w:t>
      </w:r>
    </w:p>
    <w:p w14:paraId="29C4CC2B" w14:textId="77777777" w:rsidR="00E33980" w:rsidRDefault="008A057C">
      <w:pPr>
        <w:pStyle w:val="SourceCode"/>
      </w:pPr>
      <w:r>
        <w:t xml:space="preserve">    no_hash_text    db "could not hash the password", 0</w:t>
      </w:r>
    </w:p>
    <w:p w14:paraId="7DD94BCF" w14:textId="77777777" w:rsidR="00E33980" w:rsidRDefault="008A057C">
      <w:pPr>
        <w:pStyle w:val="SourceCode"/>
      </w:pPr>
      <w:r>
        <w:t xml:space="preserve">    ; The operations' names, as contacts.log shows them.</w:t>
      </w:r>
    </w:p>
    <w:p w14:paraId="143E3B43" w14:textId="77777777" w:rsidR="00E33980" w:rsidRDefault="008A057C">
      <w:pPr>
        <w:pStyle w:val="SourceCode"/>
      </w:pPr>
      <w:r>
        <w:t xml:space="preserve">    start_operation db "start", 0</w:t>
      </w:r>
    </w:p>
    <w:p w14:paraId="327444F2" w14:textId="77777777" w:rsidR="00E33980" w:rsidRDefault="008A057C">
      <w:pPr>
        <w:pStyle w:val="SourceCode"/>
      </w:pPr>
      <w:r>
        <w:t xml:space="preserve">    add_operation   db "add", 0</w:t>
      </w:r>
    </w:p>
    <w:p w14:paraId="3185B5F5" w14:textId="77777777" w:rsidR="00E33980" w:rsidRDefault="008A057C">
      <w:pPr>
        <w:pStyle w:val="SourceCode"/>
      </w:pPr>
      <w:r>
        <w:t xml:space="preserve">    login_operation db "login", 0</w:t>
      </w:r>
    </w:p>
    <w:p w14:paraId="71A23AC3" w14:textId="77777777" w:rsidR="00E33980" w:rsidRDefault="008A057C">
      <w:pPr>
        <w:pStyle w:val="SourceCode"/>
      </w:pPr>
      <w:r>
        <w:t xml:space="preserve">    list_operation  db "list", 0</w:t>
      </w:r>
    </w:p>
    <w:p w14:paraId="77B544F8" w14:textId="77777777" w:rsidR="00E33980" w:rsidRDefault="008A057C">
      <w:pPr>
        <w:pStyle w:val="SourceCode"/>
      </w:pPr>
      <w:r>
        <w:t xml:space="preserve">    remove_operation db "remove", 0</w:t>
      </w:r>
    </w:p>
    <w:p w14:paraId="0023E14C" w14:textId="77777777" w:rsidR="00E33980" w:rsidRDefault="00E33980">
      <w:pPr>
        <w:pStyle w:val="SourceCode"/>
      </w:pPr>
    </w:p>
    <w:p w14:paraId="7B86D62E" w14:textId="77777777" w:rsidR="00E33980" w:rsidRDefault="008A057C">
      <w:pPr>
        <w:pStyle w:val="SourceCode"/>
      </w:pPr>
      <w:r>
        <w:t>section .text</w:t>
      </w:r>
    </w:p>
    <w:p w14:paraId="7ED39E0A" w14:textId="77777777" w:rsidR="00E33980" w:rsidRDefault="00E33980">
      <w:pPr>
        <w:pStyle w:val="SourceCode"/>
      </w:pPr>
    </w:p>
    <w:p w14:paraId="1762F37A" w14:textId="77777777" w:rsidR="00E33980" w:rsidRDefault="008A057C">
      <w:pPr>
        <w:pStyle w:val="SourceCode"/>
      </w:pPr>
      <w:r>
        <w:t>; run_statement: prepares sql, binds count texts to its ? marks in order,</w:t>
      </w:r>
    </w:p>
    <w:p w14:paraId="4A233CF4" w14:textId="77777777" w:rsidR="00E33980" w:rsidRDefault="008A057C">
      <w:pPr>
        <w:pStyle w:val="SourceCode"/>
      </w:pPr>
      <w:r>
        <w:t>; and runs it, as the session store's does, with one change: a failure's</w:t>
      </w:r>
    </w:p>
    <w:p w14:paraId="44E627DE" w14:textId="77777777" w:rsidR="00E33980" w:rsidRDefault="008A057C">
      <w:pPr>
        <w:pStyle w:val="SourceCode"/>
      </w:pPr>
      <w:r>
        <w:t>; status matters here (a username already taken is 1062), so it hands back</w:t>
      </w:r>
    </w:p>
    <w:p w14:paraId="4C945793" w14:textId="77777777" w:rsidR="00E33980" w:rsidRDefault="008A057C">
      <w:pPr>
        <w:pStyle w:val="SourceCode"/>
      </w:pPr>
      <w:r>
        <w:t>; handle_database_error's status and words, and the operation's name comes</w:t>
      </w:r>
    </w:p>
    <w:p w14:paraId="71F079C4" w14:textId="77777777" w:rsidR="00E33980" w:rsidRDefault="008A057C">
      <w:pPr>
        <w:pStyle w:val="SourceCode"/>
      </w:pPr>
      <w:r>
        <w:t>; as a fifth value, on the stack. Remember, a fifth value is at</w:t>
      </w:r>
    </w:p>
    <w:p w14:paraId="317C4C77" w14:textId="77777777" w:rsidR="00E33980" w:rsidRDefault="008A057C">
      <w:pPr>
        <w:pStyle w:val="SourceCode"/>
      </w:pPr>
      <w:r>
        <w:t>; [rsp + 40] when the function starts, read before any push (Lesson</w:t>
      </w:r>
    </w:p>
    <w:p w14:paraId="088E393E" w14:textId="77777777" w:rsidR="00E33980" w:rsidRDefault="008A057C">
      <w:pPr>
        <w:pStyle w:val="SourceCode"/>
      </w:pPr>
      <w:r>
        <w:t>; 2.8a). The MYSQL_BIND records and the failure record are in the frame.</w:t>
      </w:r>
    </w:p>
    <w:p w14:paraId="5336A1FD" w14:textId="77777777" w:rsidR="00E33980" w:rsidRDefault="008A057C">
      <w:pPr>
        <w:pStyle w:val="SourceCode"/>
      </w:pPr>
      <w:r>
        <w:t>USER_RUN_BINDS                  equ 32</w:t>
      </w:r>
    </w:p>
    <w:p w14:paraId="71F15607" w14:textId="77777777" w:rsidR="00E33980" w:rsidRDefault="008A057C">
      <w:pPr>
        <w:pStyle w:val="SourceCode"/>
      </w:pPr>
      <w:r>
        <w:t>USER_RUN_FAILURE                equ USER_RUN_BINDS + 2 * BIND_SIZE</w:t>
      </w:r>
    </w:p>
    <w:p w14:paraId="527E32B1" w14:textId="77777777" w:rsidR="00E33980" w:rsidRDefault="008A057C">
      <w:pPr>
        <w:pStyle w:val="SourceCode"/>
      </w:pPr>
      <w:r>
        <w:t>;   in:      rcx = the connection, rdx = the sql, r8 = the list of the</w:t>
      </w:r>
    </w:p>
    <w:p w14:paraId="4E6B9CB9" w14:textId="77777777" w:rsidR="00E33980" w:rsidRDefault="008A057C">
      <w:pPr>
        <w:pStyle w:val="SourceCode"/>
      </w:pPr>
      <w:r>
        <w:t>;            texts' addresses, r9d = the count, 1 or 2, then on the stack</w:t>
      </w:r>
    </w:p>
    <w:p w14:paraId="116838AE" w14:textId="77777777" w:rsidR="00E33980" w:rsidRDefault="008A057C">
      <w:pPr>
        <w:pStyle w:val="SourceCode"/>
      </w:pPr>
      <w:r>
        <w:t>;            the operation's name</w:t>
      </w:r>
    </w:p>
    <w:p w14:paraId="66532C06" w14:textId="77777777" w:rsidR="00E33980" w:rsidRDefault="008A057C">
      <w:pPr>
        <w:pStyle w:val="SourceCode"/>
      </w:pPr>
      <w:r>
        <w:t>;   out:     eax = SUCCESS and rdx = the statement, which the caller</w:t>
      </w:r>
    </w:p>
    <w:p w14:paraId="1FCCC097" w14:textId="77777777" w:rsidR="00E33980" w:rsidRDefault="008A057C">
      <w:pPr>
        <w:pStyle w:val="SourceCode"/>
      </w:pPr>
      <w:r>
        <w:t>;            closes; or eax = the failure's status and rdx = its words</w:t>
      </w:r>
    </w:p>
    <w:p w14:paraId="0D05359A" w14:textId="77777777" w:rsidR="00E33980" w:rsidRDefault="008A057C">
      <w:pPr>
        <w:pStyle w:val="SourceCode"/>
      </w:pPr>
      <w:r>
        <w:t>; rbx keeps the position, then the statement, r12 the connection, r13</w:t>
      </w:r>
    </w:p>
    <w:p w14:paraId="1BE61922" w14:textId="77777777" w:rsidR="00E33980" w:rsidRDefault="008A057C">
      <w:pPr>
        <w:pStyle w:val="SourceCode"/>
      </w:pPr>
      <w:r>
        <w:t>; the sql, r14 the list, r15d the count, rsi the operation's name.</w:t>
      </w:r>
    </w:p>
    <w:p w14:paraId="655EEC11" w14:textId="77777777" w:rsidR="00E33980" w:rsidRDefault="008A057C">
      <w:pPr>
        <w:pStyle w:val="SourceCode"/>
      </w:pPr>
      <w:r>
        <w:t>run_statement:</w:t>
      </w:r>
    </w:p>
    <w:p w14:paraId="0593234B" w14:textId="77777777" w:rsidR="00E33980" w:rsidRDefault="008A057C">
      <w:pPr>
        <w:pStyle w:val="SourceCode"/>
      </w:pPr>
      <w:r>
        <w:t xml:space="preserve">    mov rax, [rsp + 40]</w:t>
      </w:r>
    </w:p>
    <w:p w14:paraId="78BDA2EC" w14:textId="77777777" w:rsidR="00E33980" w:rsidRDefault="008A057C">
      <w:pPr>
        <w:pStyle w:val="SourceCode"/>
      </w:pPr>
      <w:r>
        <w:t xml:space="preserve">    push rbx</w:t>
      </w:r>
    </w:p>
    <w:p w14:paraId="1E203E28" w14:textId="77777777" w:rsidR="00E33980" w:rsidRDefault="008A057C">
      <w:pPr>
        <w:pStyle w:val="SourceCode"/>
      </w:pPr>
      <w:r>
        <w:t xml:space="preserve">    push r12</w:t>
      </w:r>
    </w:p>
    <w:p w14:paraId="55FD5946" w14:textId="77777777" w:rsidR="00E33980" w:rsidRDefault="008A057C">
      <w:pPr>
        <w:pStyle w:val="SourceCode"/>
      </w:pPr>
      <w:r>
        <w:t xml:space="preserve">    push r13</w:t>
      </w:r>
    </w:p>
    <w:p w14:paraId="7356BCFA" w14:textId="77777777" w:rsidR="00E33980" w:rsidRDefault="008A057C">
      <w:pPr>
        <w:pStyle w:val="SourceCode"/>
      </w:pPr>
      <w:r>
        <w:t xml:space="preserve">    push r14</w:t>
      </w:r>
    </w:p>
    <w:p w14:paraId="619CA7E6" w14:textId="77777777" w:rsidR="00E33980" w:rsidRDefault="008A057C">
      <w:pPr>
        <w:pStyle w:val="SourceCode"/>
      </w:pPr>
      <w:r>
        <w:t xml:space="preserve">    push r15</w:t>
      </w:r>
    </w:p>
    <w:p w14:paraId="51E1FDBE" w14:textId="77777777" w:rsidR="00E33980" w:rsidRDefault="008A057C">
      <w:pPr>
        <w:pStyle w:val="SourceCode"/>
      </w:pPr>
      <w:r>
        <w:t xml:space="preserve">    push rsi</w:t>
      </w:r>
    </w:p>
    <w:p w14:paraId="65D03E09" w14:textId="77777777" w:rsidR="00E33980" w:rsidRDefault="008A057C">
      <w:pPr>
        <w:pStyle w:val="SourceCode"/>
      </w:pPr>
      <w:r>
        <w:t xml:space="preserve">    sub rsp, 776</w:t>
      </w:r>
    </w:p>
    <w:p w14:paraId="00E8BB36" w14:textId="77777777" w:rsidR="00E33980" w:rsidRDefault="008A057C">
      <w:pPr>
        <w:pStyle w:val="SourceCode"/>
      </w:pPr>
      <w:r>
        <w:t xml:space="preserve">    mov r12, rcx</w:t>
      </w:r>
    </w:p>
    <w:p w14:paraId="7B62B538" w14:textId="77777777" w:rsidR="00E33980" w:rsidRDefault="008A057C">
      <w:pPr>
        <w:pStyle w:val="SourceCode"/>
      </w:pPr>
      <w:r>
        <w:t xml:space="preserve">    mov r13, rdx</w:t>
      </w:r>
    </w:p>
    <w:p w14:paraId="14CF24CD" w14:textId="77777777" w:rsidR="00E33980" w:rsidRDefault="008A057C">
      <w:pPr>
        <w:pStyle w:val="SourceCode"/>
      </w:pPr>
      <w:r>
        <w:t xml:space="preserve">    mov r14, r8</w:t>
      </w:r>
    </w:p>
    <w:p w14:paraId="69C38A70" w14:textId="77777777" w:rsidR="00E33980" w:rsidRDefault="008A057C">
      <w:pPr>
        <w:pStyle w:val="SourceCode"/>
      </w:pPr>
      <w:r>
        <w:t xml:space="preserve">    mov r15d, r9d</w:t>
      </w:r>
    </w:p>
    <w:p w14:paraId="0DA2CCD9" w14:textId="77777777" w:rsidR="00E33980" w:rsidRDefault="008A057C">
      <w:pPr>
        <w:pStyle w:val="SourceCode"/>
      </w:pPr>
      <w:r>
        <w:t xml:space="preserve">    mov rsi, rax</w:t>
      </w:r>
    </w:p>
    <w:p w14:paraId="3999525C" w14:textId="77777777" w:rsidR="00E33980" w:rsidRDefault="008A057C">
      <w:pPr>
        <w:pStyle w:val="SourceCode"/>
      </w:pPr>
      <w:r>
        <w:t xml:space="preserve">    lea rcx, [rsp + USER_RUN_BINDS]</w:t>
      </w:r>
    </w:p>
    <w:p w14:paraId="49F96FBC" w14:textId="77777777" w:rsidR="00E33980" w:rsidRDefault="008A057C">
      <w:pPr>
        <w:pStyle w:val="SourceCode"/>
      </w:pPr>
      <w:r>
        <w:t xml:space="preserve">    xor edx, edx</w:t>
      </w:r>
    </w:p>
    <w:p w14:paraId="014050C0" w14:textId="77777777" w:rsidR="00E33980" w:rsidRDefault="008A057C">
      <w:pPr>
        <w:pStyle w:val="SourceCode"/>
      </w:pPr>
      <w:r>
        <w:t xml:space="preserve">    mov r8d, 2 * BIND_SIZE</w:t>
      </w:r>
    </w:p>
    <w:p w14:paraId="1B6673E0" w14:textId="77777777" w:rsidR="00E33980" w:rsidRDefault="008A057C">
      <w:pPr>
        <w:pStyle w:val="SourceCode"/>
      </w:pPr>
      <w:r>
        <w:t xml:space="preserve">    call memset</w:t>
      </w:r>
    </w:p>
    <w:p w14:paraId="44780C9A" w14:textId="77777777" w:rsidR="00E33980" w:rsidRDefault="008A057C">
      <w:pPr>
        <w:pStyle w:val="SourceCode"/>
      </w:pPr>
      <w:r>
        <w:t xml:space="preserve">    xor ebx, ebx</w:t>
      </w:r>
    </w:p>
    <w:p w14:paraId="4C884613" w14:textId="77777777" w:rsidR="00E33980" w:rsidRDefault="008A057C">
      <w:pPr>
        <w:pStyle w:val="SourceCode"/>
      </w:pPr>
      <w:r>
        <w:t>.next_value:</w:t>
      </w:r>
    </w:p>
    <w:p w14:paraId="22F52C0F" w14:textId="77777777" w:rsidR="00E33980" w:rsidRDefault="008A057C">
      <w:pPr>
        <w:pStyle w:val="SourceCode"/>
      </w:pPr>
      <w:r>
        <w:t xml:space="preserve">    cmp ebx, r15d</w:t>
      </w:r>
    </w:p>
    <w:p w14:paraId="32A7F72B" w14:textId="77777777" w:rsidR="00E33980" w:rsidRDefault="008A057C">
      <w:pPr>
        <w:pStyle w:val="SourceCode"/>
      </w:pPr>
      <w:r>
        <w:t xml:space="preserve">    jae .values_set</w:t>
      </w:r>
    </w:p>
    <w:p w14:paraId="70C1FD8A" w14:textId="77777777" w:rsidR="00E33980" w:rsidRDefault="008A057C">
      <w:pPr>
        <w:pStyle w:val="SourceCode"/>
      </w:pPr>
      <w:r>
        <w:t xml:space="preserve">    mov rcx, [r14 + rbx*8]</w:t>
      </w:r>
    </w:p>
    <w:p w14:paraId="5D289DED" w14:textId="77777777" w:rsidR="00E33980" w:rsidRDefault="008A057C">
      <w:pPr>
        <w:pStyle w:val="SourceCode"/>
      </w:pPr>
      <w:r>
        <w:t xml:space="preserve">    call strlen</w:t>
      </w:r>
    </w:p>
    <w:p w14:paraId="7A3F849B" w14:textId="77777777" w:rsidR="00E33980" w:rsidRDefault="008A057C">
      <w:pPr>
        <w:pStyle w:val="SourceCode"/>
      </w:pPr>
      <w:r>
        <w:t xml:space="preserve">    imul rdx, rbx, BIND_SIZE</w:t>
      </w:r>
    </w:p>
    <w:p w14:paraId="71CF23A5" w14:textId="77777777" w:rsidR="00E33980" w:rsidRDefault="008A057C">
      <w:pPr>
        <w:pStyle w:val="SourceCode"/>
      </w:pPr>
      <w:r>
        <w:t xml:space="preserve">    lea r10, [rsp + USER_RUN_BINDS]</w:t>
      </w:r>
    </w:p>
    <w:p w14:paraId="32975C2A" w14:textId="77777777" w:rsidR="00E33980" w:rsidRDefault="008A057C">
      <w:pPr>
        <w:pStyle w:val="SourceCode"/>
      </w:pPr>
      <w:r>
        <w:t xml:space="preserve">    add r10, rdx</w:t>
      </w:r>
    </w:p>
    <w:p w14:paraId="73B78E66" w14:textId="77777777" w:rsidR="00E33980" w:rsidRDefault="008A057C">
      <w:pPr>
        <w:pStyle w:val="SourceCode"/>
      </w:pPr>
      <w:r>
        <w:t xml:space="preserve">    mov [r10 + BIND_LENGTH], eax</w:t>
      </w:r>
    </w:p>
    <w:p w14:paraId="63DEC268" w14:textId="77777777" w:rsidR="00E33980" w:rsidRDefault="008A057C">
      <w:pPr>
        <w:pStyle w:val="SourceCode"/>
      </w:pPr>
      <w:r>
        <w:t xml:space="preserve">    mov rcx, [r14 + rbx*8]</w:t>
      </w:r>
    </w:p>
    <w:p w14:paraId="73D50A96" w14:textId="77777777" w:rsidR="00E33980" w:rsidRDefault="008A057C">
      <w:pPr>
        <w:pStyle w:val="SourceCode"/>
      </w:pPr>
      <w:r>
        <w:t xml:space="preserve">    mov [r10 + BIND_BUFFER], rcx</w:t>
      </w:r>
    </w:p>
    <w:p w14:paraId="4F041188" w14:textId="77777777" w:rsidR="00E33980" w:rsidRDefault="008A057C">
      <w:pPr>
        <w:pStyle w:val="SourceCode"/>
      </w:pPr>
      <w:r>
        <w:t xml:space="preserve">    mov dword [r10 + BIND_TYPE], MYSQL_TYPE_STRING</w:t>
      </w:r>
    </w:p>
    <w:p w14:paraId="6A215DC1" w14:textId="77777777" w:rsidR="00E33980" w:rsidRDefault="008A057C">
      <w:pPr>
        <w:pStyle w:val="SourceCode"/>
      </w:pPr>
      <w:r>
        <w:t xml:space="preserve">    inc ebx</w:t>
      </w:r>
    </w:p>
    <w:p w14:paraId="1D169CAB" w14:textId="77777777" w:rsidR="00E33980" w:rsidRDefault="008A057C">
      <w:pPr>
        <w:pStyle w:val="SourceCode"/>
      </w:pPr>
      <w:r>
        <w:t xml:space="preserve">    jmp .next_value</w:t>
      </w:r>
    </w:p>
    <w:p w14:paraId="078500A6" w14:textId="77777777" w:rsidR="00E33980" w:rsidRDefault="008A057C">
      <w:pPr>
        <w:pStyle w:val="SourceCode"/>
      </w:pPr>
      <w:r>
        <w:t>.values_set:</w:t>
      </w:r>
    </w:p>
    <w:p w14:paraId="1476A072" w14:textId="77777777" w:rsidR="00E33980" w:rsidRDefault="008A057C">
      <w:pPr>
        <w:pStyle w:val="SourceCode"/>
      </w:pPr>
      <w:r>
        <w:t xml:space="preserve">    mov rcx, r12</w:t>
      </w:r>
    </w:p>
    <w:p w14:paraId="25F5FB79" w14:textId="77777777" w:rsidR="00E33980" w:rsidRDefault="008A057C">
      <w:pPr>
        <w:pStyle w:val="SourceCode"/>
      </w:pPr>
      <w:r>
        <w:t xml:space="preserve">    call mysql_stmt_init</w:t>
      </w:r>
    </w:p>
    <w:p w14:paraId="68BD246D" w14:textId="77777777" w:rsidR="00E33980" w:rsidRDefault="008A057C">
      <w:pPr>
        <w:pStyle w:val="SourceCode"/>
      </w:pPr>
      <w:r>
        <w:t xml:space="preserve">    cmp rax, 0</w:t>
      </w:r>
    </w:p>
    <w:p w14:paraId="3B2B50C6" w14:textId="77777777" w:rsidR="00E33980" w:rsidRDefault="008A057C">
      <w:pPr>
        <w:pStyle w:val="SourceCode"/>
      </w:pPr>
      <w:r>
        <w:t xml:space="preserve">    jne .have_statement</w:t>
      </w:r>
    </w:p>
    <w:p w14:paraId="07C69A58" w14:textId="77777777" w:rsidR="00E33980" w:rsidRDefault="008A057C">
      <w:pPr>
        <w:pStyle w:val="SourceCode"/>
      </w:pPr>
      <w:r>
        <w:t xml:space="preserve">    mov rcx, r12</w:t>
      </w:r>
    </w:p>
    <w:p w14:paraId="691BD059" w14:textId="77777777" w:rsidR="00E33980" w:rsidRDefault="008A057C">
      <w:pPr>
        <w:pStyle w:val="SourceCode"/>
      </w:pPr>
      <w:r>
        <w:t xml:space="preserve">    call save_connection_failure</w:t>
      </w:r>
    </w:p>
    <w:p w14:paraId="6B14D0E1" w14:textId="77777777" w:rsidR="00E33980" w:rsidRDefault="008A057C">
      <w:pPr>
        <w:pStyle w:val="SourceCode"/>
      </w:pPr>
      <w:r>
        <w:t xml:space="preserve">    mov rcx, rsi</w:t>
      </w:r>
    </w:p>
    <w:p w14:paraId="189E2CD2" w14:textId="77777777" w:rsidR="00E33980" w:rsidRDefault="008A057C">
      <w:pPr>
        <w:pStyle w:val="SourceCode"/>
      </w:pPr>
      <w:r>
        <w:t xml:space="preserve">    mov rdx, rax</w:t>
      </w:r>
    </w:p>
    <w:p w14:paraId="072A291E" w14:textId="77777777" w:rsidR="00E33980" w:rsidRDefault="008A057C">
      <w:pPr>
        <w:pStyle w:val="SourceCode"/>
      </w:pPr>
      <w:r>
        <w:t xml:space="preserve">    call handle_database_error</w:t>
      </w:r>
    </w:p>
    <w:p w14:paraId="7778198B" w14:textId="77777777" w:rsidR="00E33980" w:rsidRDefault="008A057C">
      <w:pPr>
        <w:pStyle w:val="SourceCode"/>
      </w:pPr>
      <w:r>
        <w:t xml:space="preserve">    jmp .done</w:t>
      </w:r>
    </w:p>
    <w:p w14:paraId="5578EBCC" w14:textId="77777777" w:rsidR="00E33980" w:rsidRDefault="008A057C">
      <w:pPr>
        <w:pStyle w:val="SourceCode"/>
      </w:pPr>
      <w:r>
        <w:t>.have_statement:</w:t>
      </w:r>
    </w:p>
    <w:p w14:paraId="1AFAC628" w14:textId="77777777" w:rsidR="00E33980" w:rsidRDefault="008A057C">
      <w:pPr>
        <w:pStyle w:val="SourceCode"/>
      </w:pPr>
      <w:r>
        <w:t xml:space="preserve">    mov rbx, rax</w:t>
      </w:r>
    </w:p>
    <w:p w14:paraId="2190A63A" w14:textId="77777777" w:rsidR="00E33980" w:rsidRDefault="008A057C">
      <w:pPr>
        <w:pStyle w:val="SourceCode"/>
      </w:pPr>
      <w:r>
        <w:t xml:space="preserve">    mov rcx, r13</w:t>
      </w:r>
    </w:p>
    <w:p w14:paraId="4545D3AA" w14:textId="77777777" w:rsidR="00E33980" w:rsidRDefault="008A057C">
      <w:pPr>
        <w:pStyle w:val="SourceCode"/>
      </w:pPr>
      <w:r>
        <w:t xml:space="preserve">    call strlen</w:t>
      </w:r>
    </w:p>
    <w:p w14:paraId="22D5FD5F" w14:textId="77777777" w:rsidR="00E33980" w:rsidRDefault="008A057C">
      <w:pPr>
        <w:pStyle w:val="SourceCode"/>
      </w:pPr>
      <w:r>
        <w:t xml:space="preserve">    mov r8, rax</w:t>
      </w:r>
    </w:p>
    <w:p w14:paraId="0665EC79" w14:textId="77777777" w:rsidR="00E33980" w:rsidRDefault="008A057C">
      <w:pPr>
        <w:pStyle w:val="SourceCode"/>
      </w:pPr>
      <w:r>
        <w:t xml:space="preserve">    mov rcx, rbx</w:t>
      </w:r>
    </w:p>
    <w:p w14:paraId="0F2D91F6" w14:textId="77777777" w:rsidR="00E33980" w:rsidRDefault="008A057C">
      <w:pPr>
        <w:pStyle w:val="SourceCode"/>
      </w:pPr>
      <w:r>
        <w:t xml:space="preserve">    mov rdx, r13</w:t>
      </w:r>
    </w:p>
    <w:p w14:paraId="62454017" w14:textId="77777777" w:rsidR="00E33980" w:rsidRDefault="008A057C">
      <w:pPr>
        <w:pStyle w:val="SourceCode"/>
      </w:pPr>
      <w:r>
        <w:t xml:space="preserve">    call mysql_stmt_prepare</w:t>
      </w:r>
    </w:p>
    <w:p w14:paraId="15B89544" w14:textId="77777777" w:rsidR="00E33980" w:rsidRDefault="008A057C">
      <w:pPr>
        <w:pStyle w:val="SourceCode"/>
      </w:pPr>
      <w:r>
        <w:t xml:space="preserve">    cmp eax, 0</w:t>
      </w:r>
    </w:p>
    <w:p w14:paraId="6542FC2F" w14:textId="77777777" w:rsidR="00E33980" w:rsidRDefault="008A057C">
      <w:pPr>
        <w:pStyle w:val="SourceCode"/>
      </w:pPr>
      <w:r>
        <w:t xml:space="preserve">    jne .failed</w:t>
      </w:r>
    </w:p>
    <w:p w14:paraId="55D196E7" w14:textId="77777777" w:rsidR="00E33980" w:rsidRDefault="008A057C">
      <w:pPr>
        <w:pStyle w:val="SourceCode"/>
      </w:pPr>
      <w:r>
        <w:t xml:space="preserve">    mov rcx, rbx</w:t>
      </w:r>
    </w:p>
    <w:p w14:paraId="6496F11C" w14:textId="77777777" w:rsidR="00E33980" w:rsidRDefault="008A057C">
      <w:pPr>
        <w:pStyle w:val="SourceCode"/>
      </w:pPr>
      <w:r>
        <w:t xml:space="preserve">    lea rdx, [rsp + USER_RUN_BINDS]</w:t>
      </w:r>
    </w:p>
    <w:p w14:paraId="0DACAD2C" w14:textId="77777777" w:rsidR="00E33980" w:rsidRDefault="008A057C">
      <w:pPr>
        <w:pStyle w:val="SourceCode"/>
      </w:pPr>
      <w:r>
        <w:t xml:space="preserve">    call mysql_stmt_bind_param</w:t>
      </w:r>
    </w:p>
    <w:p w14:paraId="347C16F9" w14:textId="77777777" w:rsidR="00E33980" w:rsidRDefault="008A057C">
      <w:pPr>
        <w:pStyle w:val="SourceCode"/>
      </w:pPr>
      <w:r>
        <w:t xml:space="preserve">    cmp al, 0</w:t>
      </w:r>
    </w:p>
    <w:p w14:paraId="178A2BD2" w14:textId="77777777" w:rsidR="00E33980" w:rsidRDefault="008A057C">
      <w:pPr>
        <w:pStyle w:val="SourceCode"/>
      </w:pPr>
      <w:r>
        <w:t xml:space="preserve">    jne .failed</w:t>
      </w:r>
    </w:p>
    <w:p w14:paraId="2ABFD734" w14:textId="77777777" w:rsidR="00E33980" w:rsidRDefault="008A057C">
      <w:pPr>
        <w:pStyle w:val="SourceCode"/>
      </w:pPr>
      <w:r>
        <w:t xml:space="preserve">    mov rcx, rbx</w:t>
      </w:r>
    </w:p>
    <w:p w14:paraId="1CAFBD69" w14:textId="77777777" w:rsidR="00E33980" w:rsidRDefault="008A057C">
      <w:pPr>
        <w:pStyle w:val="SourceCode"/>
      </w:pPr>
      <w:r>
        <w:t xml:space="preserve">    call mysql_stmt_execute</w:t>
      </w:r>
    </w:p>
    <w:p w14:paraId="1D021E9E" w14:textId="77777777" w:rsidR="00E33980" w:rsidRDefault="008A057C">
      <w:pPr>
        <w:pStyle w:val="SourceCode"/>
      </w:pPr>
      <w:r>
        <w:t xml:space="preserve">    cmp eax, 0</w:t>
      </w:r>
    </w:p>
    <w:p w14:paraId="755D5316" w14:textId="77777777" w:rsidR="00E33980" w:rsidRDefault="008A057C">
      <w:pPr>
        <w:pStyle w:val="SourceCode"/>
      </w:pPr>
      <w:r>
        <w:t xml:space="preserve">    jne .failed</w:t>
      </w:r>
    </w:p>
    <w:p w14:paraId="18495BF8" w14:textId="77777777" w:rsidR="00E33980" w:rsidRDefault="008A057C">
      <w:pPr>
        <w:pStyle w:val="SourceCode"/>
      </w:pPr>
      <w:r>
        <w:t xml:space="preserve">    mov eax, SUCCESS</w:t>
      </w:r>
    </w:p>
    <w:p w14:paraId="5159FF00" w14:textId="77777777" w:rsidR="00E33980" w:rsidRDefault="008A057C">
      <w:pPr>
        <w:pStyle w:val="SourceCode"/>
      </w:pPr>
      <w:r>
        <w:t xml:space="preserve">    mov rdx, rbx</w:t>
      </w:r>
    </w:p>
    <w:p w14:paraId="04988EE7" w14:textId="77777777" w:rsidR="00E33980" w:rsidRDefault="008A057C">
      <w:pPr>
        <w:pStyle w:val="SourceCode"/>
      </w:pPr>
      <w:r>
        <w:t xml:space="preserve">    jmp .done</w:t>
      </w:r>
    </w:p>
    <w:p w14:paraId="6BAED69C" w14:textId="77777777" w:rsidR="00E33980" w:rsidRDefault="008A057C">
      <w:pPr>
        <w:pStyle w:val="SourceCode"/>
      </w:pPr>
      <w:r>
        <w:t>.failed:</w:t>
      </w:r>
    </w:p>
    <w:p w14:paraId="2D6BFC55" w14:textId="77777777" w:rsidR="00E33980" w:rsidRDefault="008A057C">
      <w:pPr>
        <w:pStyle w:val="SourceCode"/>
      </w:pPr>
      <w:r>
        <w:t xml:space="preserve">    ; Remember, the number and the message are copied before</w:t>
      </w:r>
    </w:p>
    <w:p w14:paraId="22BC24D1" w14:textId="77777777" w:rsidR="00E33980" w:rsidRDefault="008A057C">
      <w:pPr>
        <w:pStyle w:val="SourceCode"/>
      </w:pPr>
      <w:r>
        <w:t xml:space="preserve">    ; mysql_stmt_close frees the statement's own copy (Lesson 5.9a).</w:t>
      </w:r>
    </w:p>
    <w:p w14:paraId="26DD3AE5" w14:textId="77777777" w:rsidR="00E33980" w:rsidRDefault="008A057C">
      <w:pPr>
        <w:pStyle w:val="SourceCode"/>
      </w:pPr>
      <w:r>
        <w:t xml:space="preserve">    mov rcx, rbx</w:t>
      </w:r>
    </w:p>
    <w:p w14:paraId="10293C49" w14:textId="77777777" w:rsidR="00E33980" w:rsidRDefault="008A057C">
      <w:pPr>
        <w:pStyle w:val="SourceCode"/>
      </w:pPr>
      <w:r>
        <w:t xml:space="preserve">    call mysql_stmt_errno</w:t>
      </w:r>
    </w:p>
    <w:p w14:paraId="18FA6EE0" w14:textId="77777777" w:rsidR="00E33980" w:rsidRDefault="008A057C">
      <w:pPr>
        <w:pStyle w:val="SourceCode"/>
      </w:pPr>
      <w:r>
        <w:t xml:space="preserve">    mov [rsp + USER_RUN_FAILURE + FAILURE_NUMBER], eax</w:t>
      </w:r>
    </w:p>
    <w:p w14:paraId="5A7C3D3F" w14:textId="77777777" w:rsidR="00E33980" w:rsidRDefault="008A057C">
      <w:pPr>
        <w:pStyle w:val="SourceCode"/>
      </w:pPr>
      <w:r>
        <w:t xml:space="preserve">    mov rcx, rbx</w:t>
      </w:r>
    </w:p>
    <w:p w14:paraId="6B468ABA" w14:textId="77777777" w:rsidR="00E33980" w:rsidRDefault="008A057C">
      <w:pPr>
        <w:pStyle w:val="SourceCode"/>
      </w:pPr>
      <w:r>
        <w:t xml:space="preserve">    call mysql_stmt_error</w:t>
      </w:r>
    </w:p>
    <w:p w14:paraId="0C44F08B" w14:textId="77777777" w:rsidR="00E33980" w:rsidRDefault="008A057C">
      <w:pPr>
        <w:pStyle w:val="SourceCode"/>
      </w:pPr>
      <w:r>
        <w:t xml:space="preserve">    lea rcx, [rsp + USER_RUN_FAILURE + FAILURE_MESSAGE]</w:t>
      </w:r>
    </w:p>
    <w:p w14:paraId="4BCCB86C" w14:textId="77777777" w:rsidR="00E33980" w:rsidRDefault="008A057C">
      <w:pPr>
        <w:pStyle w:val="SourceCode"/>
      </w:pPr>
      <w:r>
        <w:t xml:space="preserve">    mov edx, FAILURE_MESSAGE_SIZE</w:t>
      </w:r>
    </w:p>
    <w:p w14:paraId="07CBDC5B" w14:textId="77777777" w:rsidR="00E33980" w:rsidRDefault="008A057C">
      <w:pPr>
        <w:pStyle w:val="SourceCode"/>
      </w:pPr>
      <w:r>
        <w:t xml:space="preserve">    lea r8, [copy_format]</w:t>
      </w:r>
    </w:p>
    <w:p w14:paraId="32D14FB9" w14:textId="77777777" w:rsidR="00E33980" w:rsidRDefault="008A057C">
      <w:pPr>
        <w:pStyle w:val="SourceCode"/>
      </w:pPr>
      <w:r>
        <w:t xml:space="preserve">    mov r9, rax</w:t>
      </w:r>
    </w:p>
    <w:p w14:paraId="22EC3CAF" w14:textId="77777777" w:rsidR="00E33980" w:rsidRDefault="008A057C">
      <w:pPr>
        <w:pStyle w:val="SourceCode"/>
      </w:pPr>
      <w:r>
        <w:t xml:space="preserve">    call snprintf</w:t>
      </w:r>
    </w:p>
    <w:p w14:paraId="5BE0BC32" w14:textId="77777777" w:rsidR="00E33980" w:rsidRDefault="008A057C">
      <w:pPr>
        <w:pStyle w:val="SourceCode"/>
      </w:pPr>
      <w:r>
        <w:t xml:space="preserve">    mov rcx, rbx</w:t>
      </w:r>
    </w:p>
    <w:p w14:paraId="57A0B3F6" w14:textId="77777777" w:rsidR="00E33980" w:rsidRDefault="008A057C">
      <w:pPr>
        <w:pStyle w:val="SourceCode"/>
      </w:pPr>
      <w:r>
        <w:t xml:space="preserve">    call mysql_stmt_close</w:t>
      </w:r>
    </w:p>
    <w:p w14:paraId="4B24D07D" w14:textId="77777777" w:rsidR="00E33980" w:rsidRDefault="008A057C">
      <w:pPr>
        <w:pStyle w:val="SourceCode"/>
      </w:pPr>
      <w:r>
        <w:t xml:space="preserve">    mov rcx, rsi</w:t>
      </w:r>
    </w:p>
    <w:p w14:paraId="5E5F295E" w14:textId="77777777" w:rsidR="00E33980" w:rsidRDefault="008A057C">
      <w:pPr>
        <w:pStyle w:val="SourceCode"/>
      </w:pPr>
      <w:r>
        <w:t xml:space="preserve">    lea rdx, [rsp + USER_RUN_FAILURE]</w:t>
      </w:r>
    </w:p>
    <w:p w14:paraId="03C2F2D0" w14:textId="77777777" w:rsidR="00E33980" w:rsidRDefault="008A057C">
      <w:pPr>
        <w:pStyle w:val="SourceCode"/>
      </w:pPr>
      <w:r>
        <w:t xml:space="preserve">    call handle_database_error</w:t>
      </w:r>
    </w:p>
    <w:p w14:paraId="68E9CC1C" w14:textId="77777777" w:rsidR="00E33980" w:rsidRDefault="008A057C">
      <w:pPr>
        <w:pStyle w:val="SourceCode"/>
      </w:pPr>
      <w:r>
        <w:t>.done:</w:t>
      </w:r>
    </w:p>
    <w:p w14:paraId="6C483100" w14:textId="77777777" w:rsidR="00E33980" w:rsidRDefault="008A057C">
      <w:pPr>
        <w:pStyle w:val="SourceCode"/>
      </w:pPr>
      <w:r>
        <w:t xml:space="preserve">    add rsp, 776</w:t>
      </w:r>
    </w:p>
    <w:p w14:paraId="288CBD3F" w14:textId="77777777" w:rsidR="00E33980" w:rsidRDefault="008A057C">
      <w:pPr>
        <w:pStyle w:val="SourceCode"/>
      </w:pPr>
      <w:r>
        <w:t xml:space="preserve">    pop rsi</w:t>
      </w:r>
    </w:p>
    <w:p w14:paraId="3A44D142" w14:textId="77777777" w:rsidR="00E33980" w:rsidRDefault="008A057C">
      <w:pPr>
        <w:pStyle w:val="SourceCode"/>
      </w:pPr>
      <w:r>
        <w:t xml:space="preserve">    pop r15</w:t>
      </w:r>
    </w:p>
    <w:p w14:paraId="7D1CB3BB" w14:textId="77777777" w:rsidR="00E33980" w:rsidRDefault="008A057C">
      <w:pPr>
        <w:pStyle w:val="SourceCode"/>
      </w:pPr>
      <w:r>
        <w:t xml:space="preserve">    pop r14</w:t>
      </w:r>
    </w:p>
    <w:p w14:paraId="5127F635" w14:textId="77777777" w:rsidR="00E33980" w:rsidRDefault="008A057C">
      <w:pPr>
        <w:pStyle w:val="SourceCode"/>
      </w:pPr>
      <w:r>
        <w:t xml:space="preserve">    pop r13</w:t>
      </w:r>
    </w:p>
    <w:p w14:paraId="051D310A" w14:textId="77777777" w:rsidR="00E33980" w:rsidRDefault="008A057C">
      <w:pPr>
        <w:pStyle w:val="SourceCode"/>
      </w:pPr>
      <w:r>
        <w:t xml:space="preserve">    pop r12</w:t>
      </w:r>
    </w:p>
    <w:p w14:paraId="4BEF01AF" w14:textId="77777777" w:rsidR="00E33980" w:rsidRDefault="008A057C">
      <w:pPr>
        <w:pStyle w:val="SourceCode"/>
      </w:pPr>
      <w:r>
        <w:t xml:space="preserve">    pop rbx</w:t>
      </w:r>
    </w:p>
    <w:p w14:paraId="2B206121" w14:textId="77777777" w:rsidR="00E33980" w:rsidRDefault="008A057C">
      <w:pPr>
        <w:pStyle w:val="SourceCode"/>
      </w:pPr>
      <w:r>
        <w:t xml:space="preserve">    ret</w:t>
      </w:r>
    </w:p>
    <w:p w14:paraId="143AFE91" w14:textId="77777777" w:rsidR="00E33980" w:rsidRDefault="00E33980">
      <w:pPr>
        <w:pStyle w:val="SourceCode"/>
      </w:pPr>
    </w:p>
    <w:p w14:paraId="3644B068" w14:textId="77777777" w:rsidR="00E33980" w:rsidRDefault="008A057C">
      <w:pPr>
        <w:pStyle w:val="SourceCode"/>
      </w:pPr>
      <w:r>
        <w:t>; create_user_table: creates web_users_assembly if it does not exist yet. The</w:t>
      </w:r>
    </w:p>
    <w:p w14:paraId="0430544F" w14:textId="77777777" w:rsidR="00E33980" w:rsidRDefault="008A057C">
      <w:pPr>
        <w:pStyle w:val="SourceCode"/>
      </w:pPr>
      <w:r>
        <w:t>; users tools and the servers call it before anything else. Remember,</w:t>
      </w:r>
    </w:p>
    <w:p w14:paraId="4D1F1BF6" w14:textId="77777777" w:rsidR="00E33980" w:rsidRDefault="008A057C">
      <w:pPr>
        <w:pStyle w:val="SourceCode"/>
      </w:pPr>
      <w:r>
        <w:t>; mysql_query runs one statement with no ? marks and returns 0 when it</w:t>
      </w:r>
    </w:p>
    <w:p w14:paraId="3D808E39" w14:textId="77777777" w:rsidR="00E33980" w:rsidRDefault="008A057C">
      <w:pPr>
        <w:pStyle w:val="SourceCode"/>
      </w:pPr>
      <w:r>
        <w:t>; worked.</w:t>
      </w:r>
    </w:p>
    <w:p w14:paraId="07DD0317" w14:textId="77777777" w:rsidR="00E33980" w:rsidRDefault="008A057C">
      <w:pPr>
        <w:pStyle w:val="SourceCode"/>
      </w:pPr>
      <w:r>
        <w:t>;   in:      rcx = the connection</w:t>
      </w:r>
    </w:p>
    <w:p w14:paraId="44CC4FCA" w14:textId="77777777" w:rsidR="00E33980" w:rsidRDefault="008A057C">
      <w:pPr>
        <w:pStyle w:val="SourceCode"/>
      </w:pPr>
      <w:r>
        <w:t>;   out:     eax = the status, rdx = the problem's address</w:t>
      </w:r>
    </w:p>
    <w:p w14:paraId="6D1DC854" w14:textId="77777777" w:rsidR="00E33980" w:rsidRDefault="008A057C">
      <w:pPr>
        <w:pStyle w:val="SourceCode"/>
      </w:pPr>
      <w:r>
        <w:t>; rbx keeps the connection.</w:t>
      </w:r>
    </w:p>
    <w:p w14:paraId="2A9B3774" w14:textId="77777777" w:rsidR="00E33980" w:rsidRDefault="008A057C">
      <w:pPr>
        <w:pStyle w:val="SourceCode"/>
      </w:pPr>
      <w:r>
        <w:t>create_user_table:</w:t>
      </w:r>
    </w:p>
    <w:p w14:paraId="1FAB1736" w14:textId="77777777" w:rsidR="00E33980" w:rsidRDefault="008A057C">
      <w:pPr>
        <w:pStyle w:val="SourceCode"/>
      </w:pPr>
      <w:r>
        <w:t xml:space="preserve">    push rbx</w:t>
      </w:r>
    </w:p>
    <w:p w14:paraId="01A643B2" w14:textId="77777777" w:rsidR="00E33980" w:rsidRDefault="008A057C">
      <w:pPr>
        <w:pStyle w:val="SourceCode"/>
      </w:pPr>
      <w:r>
        <w:t xml:space="preserve">    sub rsp, 32</w:t>
      </w:r>
    </w:p>
    <w:p w14:paraId="627FA54E" w14:textId="77777777" w:rsidR="00E33980" w:rsidRDefault="008A057C">
      <w:pPr>
        <w:pStyle w:val="SourceCode"/>
      </w:pPr>
      <w:r>
        <w:t xml:space="preserve">    mov rbx, rcx</w:t>
      </w:r>
    </w:p>
    <w:p w14:paraId="55F59088" w14:textId="77777777" w:rsidR="00E33980" w:rsidRDefault="008A057C">
      <w:pPr>
        <w:pStyle w:val="SourceCode"/>
      </w:pPr>
      <w:r>
        <w:t xml:space="preserve">    lea rdx, [create_user_table_sql]</w:t>
      </w:r>
    </w:p>
    <w:p w14:paraId="48B685A0" w14:textId="77777777" w:rsidR="00E33980" w:rsidRDefault="008A057C">
      <w:pPr>
        <w:pStyle w:val="SourceCode"/>
      </w:pPr>
      <w:r>
        <w:t xml:space="preserve">    call mysql_query</w:t>
      </w:r>
    </w:p>
    <w:p w14:paraId="1D312B43" w14:textId="77777777" w:rsidR="00E33980" w:rsidRDefault="008A057C">
      <w:pPr>
        <w:pStyle w:val="SourceCode"/>
      </w:pPr>
      <w:r>
        <w:t xml:space="preserve">    cmp eax, 0</w:t>
      </w:r>
    </w:p>
    <w:p w14:paraId="02555E8B" w14:textId="77777777" w:rsidR="00E33980" w:rsidRDefault="008A057C">
      <w:pPr>
        <w:pStyle w:val="SourceCode"/>
      </w:pPr>
      <w:r>
        <w:t xml:space="preserve">    jne .failed</w:t>
      </w:r>
    </w:p>
    <w:p w14:paraId="2018ACA0" w14:textId="77777777" w:rsidR="00E33980" w:rsidRDefault="008A057C">
      <w:pPr>
        <w:pStyle w:val="SourceCode"/>
      </w:pPr>
      <w:r>
        <w:t xml:space="preserve">    mov eax, SUCCESS</w:t>
      </w:r>
    </w:p>
    <w:p w14:paraId="6DA33D75" w14:textId="77777777" w:rsidR="00E33980" w:rsidRDefault="008A057C">
      <w:pPr>
        <w:pStyle w:val="SourceCode"/>
      </w:pPr>
      <w:r>
        <w:t xml:space="preserve">    lea rdx, [empty_text]</w:t>
      </w:r>
    </w:p>
    <w:p w14:paraId="2A799F5A" w14:textId="77777777" w:rsidR="00E33980" w:rsidRDefault="008A057C">
      <w:pPr>
        <w:pStyle w:val="SourceCode"/>
      </w:pPr>
      <w:r>
        <w:t xml:space="preserve">    jmp .done</w:t>
      </w:r>
    </w:p>
    <w:p w14:paraId="16E2FE43" w14:textId="77777777" w:rsidR="00E33980" w:rsidRDefault="008A057C">
      <w:pPr>
        <w:pStyle w:val="SourceCode"/>
      </w:pPr>
      <w:r>
        <w:t>.failed:</w:t>
      </w:r>
    </w:p>
    <w:p w14:paraId="1D411D85" w14:textId="77777777" w:rsidR="00E33980" w:rsidRDefault="008A057C">
      <w:pPr>
        <w:pStyle w:val="SourceCode"/>
      </w:pPr>
      <w:r>
        <w:t xml:space="preserve">    mov rcx, rbx</w:t>
      </w:r>
    </w:p>
    <w:p w14:paraId="66162E3D" w14:textId="77777777" w:rsidR="00E33980" w:rsidRDefault="008A057C">
      <w:pPr>
        <w:pStyle w:val="SourceCode"/>
      </w:pPr>
      <w:r>
        <w:t xml:space="preserve">    call save_connection_failure</w:t>
      </w:r>
    </w:p>
    <w:p w14:paraId="7BF8B977" w14:textId="77777777" w:rsidR="00E33980" w:rsidRDefault="008A057C">
      <w:pPr>
        <w:pStyle w:val="SourceCode"/>
      </w:pPr>
      <w:r>
        <w:t xml:space="preserve">    lea rcx, [start_operation]</w:t>
      </w:r>
    </w:p>
    <w:p w14:paraId="0FF00C3C" w14:textId="77777777" w:rsidR="00E33980" w:rsidRDefault="008A057C">
      <w:pPr>
        <w:pStyle w:val="SourceCode"/>
      </w:pPr>
      <w:r>
        <w:t xml:space="preserve">    mov rdx, rax</w:t>
      </w:r>
    </w:p>
    <w:p w14:paraId="071212F9" w14:textId="77777777" w:rsidR="00E33980" w:rsidRDefault="008A057C">
      <w:pPr>
        <w:pStyle w:val="SourceCode"/>
      </w:pPr>
      <w:r>
        <w:t xml:space="preserve">    call handle_database_error</w:t>
      </w:r>
    </w:p>
    <w:p w14:paraId="5B6E7E45" w14:textId="77777777" w:rsidR="00E33980" w:rsidRDefault="008A057C">
      <w:pPr>
        <w:pStyle w:val="SourceCode"/>
      </w:pPr>
      <w:r>
        <w:t>.done:</w:t>
      </w:r>
    </w:p>
    <w:p w14:paraId="38EF1687" w14:textId="77777777" w:rsidR="00E33980" w:rsidRDefault="008A057C">
      <w:pPr>
        <w:pStyle w:val="SourceCode"/>
      </w:pPr>
      <w:r>
        <w:t xml:space="preserve">    add rsp, 32</w:t>
      </w:r>
    </w:p>
    <w:p w14:paraId="473FFD61" w14:textId="77777777" w:rsidR="00E33980" w:rsidRDefault="008A057C">
      <w:pPr>
        <w:pStyle w:val="SourceCode"/>
      </w:pPr>
      <w:r>
        <w:t xml:space="preserve">    pop rbx</w:t>
      </w:r>
    </w:p>
    <w:p w14:paraId="7CE83EE3" w14:textId="77777777" w:rsidR="00E33980" w:rsidRDefault="008A057C">
      <w:pPr>
        <w:pStyle w:val="SourceCode"/>
      </w:pPr>
      <w:r>
        <w:t xml:space="preserve">    ret</w:t>
      </w:r>
    </w:p>
    <w:p w14:paraId="74C183B2" w14:textId="77777777" w:rsidR="00E33980" w:rsidRDefault="00E33980">
      <w:pPr>
        <w:pStyle w:val="SourceCode"/>
      </w:pPr>
    </w:p>
    <w:p w14:paraId="3EE63FF8" w14:textId="77777777" w:rsidR="00E33980" w:rsidRDefault="008A057C">
      <w:pPr>
        <w:pStyle w:val="SourceCode"/>
      </w:pPr>
      <w:r>
        <w:t>; set_param fills one OSSL_PARAM record. A leaf.</w:t>
      </w:r>
    </w:p>
    <w:p w14:paraId="2230F41F" w14:textId="77777777" w:rsidR="00E33980" w:rsidRDefault="008A057C">
      <w:pPr>
        <w:pStyle w:val="SourceCode"/>
      </w:pPr>
      <w:r>
        <w:t>;   in:      rcx = the record, rdx = the setting's name, r8d = its kind,</w:t>
      </w:r>
    </w:p>
    <w:p w14:paraId="4B1219BC" w14:textId="77777777" w:rsidR="00E33980" w:rsidRDefault="008A057C">
      <w:pPr>
        <w:pStyle w:val="SourceCode"/>
      </w:pPr>
      <w:r>
        <w:t>;            r9 = the value's address, then on the stack its size</w:t>
      </w:r>
    </w:p>
    <w:p w14:paraId="10721E49" w14:textId="77777777" w:rsidR="00E33980" w:rsidRDefault="008A057C">
      <w:pPr>
        <w:pStyle w:val="SourceCode"/>
      </w:pPr>
      <w:r>
        <w:t>set_param:</w:t>
      </w:r>
    </w:p>
    <w:p w14:paraId="050099F5" w14:textId="77777777" w:rsidR="00E33980" w:rsidRDefault="008A057C">
      <w:pPr>
        <w:pStyle w:val="SourceCode"/>
      </w:pPr>
      <w:r>
        <w:t xml:space="preserve">    mov rax, [rsp + 40]</w:t>
      </w:r>
    </w:p>
    <w:p w14:paraId="031F11C4" w14:textId="77777777" w:rsidR="00E33980" w:rsidRDefault="008A057C">
      <w:pPr>
        <w:pStyle w:val="SourceCode"/>
      </w:pPr>
      <w:r>
        <w:t xml:space="preserve">    mov [rcx + PARAM_KEY], rdx</w:t>
      </w:r>
    </w:p>
    <w:p w14:paraId="59F943CC" w14:textId="77777777" w:rsidR="00E33980" w:rsidRDefault="008A057C">
      <w:pPr>
        <w:pStyle w:val="SourceCode"/>
      </w:pPr>
      <w:r>
        <w:t xml:space="preserve">    mov [rcx + PARAM_TYPE], r8d</w:t>
      </w:r>
    </w:p>
    <w:p w14:paraId="4AAAE0C6" w14:textId="77777777" w:rsidR="00E33980" w:rsidRDefault="008A057C">
      <w:pPr>
        <w:pStyle w:val="SourceCode"/>
      </w:pPr>
      <w:r>
        <w:t xml:space="preserve">    mov [rcx + PARAM_DATA], r9</w:t>
      </w:r>
    </w:p>
    <w:p w14:paraId="187DD97C" w14:textId="77777777" w:rsidR="00E33980" w:rsidRDefault="008A057C">
      <w:pPr>
        <w:pStyle w:val="SourceCode"/>
      </w:pPr>
      <w:r>
        <w:t xml:space="preserve">    mov [rcx + PARAM_DATA_SIZE], rax</w:t>
      </w:r>
    </w:p>
    <w:p w14:paraId="2F0D1D73" w14:textId="77777777" w:rsidR="00E33980" w:rsidRDefault="008A057C">
      <w:pPr>
        <w:pStyle w:val="SourceCode"/>
      </w:pPr>
      <w:r>
        <w:t xml:space="preserve">    mov qword [rcx + PARAM_RETURN_SIZE], OSSL_PARAM_UNMODIFIED</w:t>
      </w:r>
    </w:p>
    <w:p w14:paraId="252F8F7C" w14:textId="77777777" w:rsidR="00E33980" w:rsidRDefault="008A057C">
      <w:pPr>
        <w:pStyle w:val="SourceCode"/>
      </w:pPr>
      <w:r>
        <w:t xml:space="preserve">    ret</w:t>
      </w:r>
    </w:p>
    <w:p w14:paraId="2CA03F32" w14:textId="77777777" w:rsidR="00E33980" w:rsidRDefault="00E33980">
      <w:pPr>
        <w:pStyle w:val="SourceCode"/>
      </w:pPr>
    </w:p>
    <w:p w14:paraId="1AA52F04" w14:textId="77777777" w:rsidR="00E33980" w:rsidRDefault="008A057C">
      <w:pPr>
        <w:pStyle w:val="SourceCode"/>
      </w:pPr>
      <w:r>
        <w:t>; derive_hash: runs Argon2id over the password and the salt and writes</w:t>
      </w:r>
    </w:p>
    <w:p w14:paraId="4E097BBA" w14:textId="77777777" w:rsidR="00E33980" w:rsidRDefault="008A057C">
      <w:pPr>
        <w:pStyle w:val="SourceCode"/>
      </w:pPr>
      <w:r>
        <w:t>; HASH_BYTES bytes, as C's derive_hash does. EVP_KDF_fetch finds OpenSSL's</w:t>
      </w:r>
    </w:p>
    <w:p w14:paraId="5CDC6F27" w14:textId="77777777" w:rsidR="00E33980" w:rsidRDefault="008A057C">
      <w:pPr>
        <w:pStyle w:val="SourceCode"/>
      </w:pPr>
      <w:r>
        <w:t>; ARGON2ID, and a context holds one use of it, with its own hold on it, so</w:t>
      </w:r>
    </w:p>
    <w:p w14:paraId="0FA10A2E" w14:textId="77777777" w:rsidR="00E33980" w:rsidRDefault="008A057C">
      <w:pPr>
        <w:pStyle w:val="SourceCode"/>
      </w:pPr>
      <w:r>
        <w:t>; EVP_KDF_free lets go of the fetched one at once. The settings are six</w:t>
      </w:r>
    </w:p>
    <w:p w14:paraId="3010467A" w14:textId="77777777" w:rsidR="00E33980" w:rsidRDefault="008A057C">
      <w:pPr>
        <w:pStyle w:val="SourceCode"/>
      </w:pPr>
      <w:r>
        <w:t>; OSSL_PARAM records in the frame, from DERIVE_PARAMS: the password and</w:t>
      </w:r>
    </w:p>
    <w:p w14:paraId="7B6C7FE6" w14:textId="77777777" w:rsidR="00E33980" w:rsidRDefault="008A057C">
      <w:pPr>
        <w:pStyle w:val="SourceCode"/>
      </w:pPr>
      <w:r>
        <w:t>; the salt as bytes, the passes, the memory, and the lanes as 4-byte whole</w:t>
      </w:r>
    </w:p>
    <w:p w14:paraId="0C7382A2" w14:textId="77777777" w:rsidR="00E33980" w:rsidRDefault="008A057C">
      <w:pPr>
        <w:pStyle w:val="SourceCode"/>
      </w:pPr>
      <w:r>
        <w:t>; numbers, then a record of 0. EVP_KDF_derive returns 1 when it worked.</w:t>
      </w:r>
    </w:p>
    <w:p w14:paraId="46673FDE" w14:textId="77777777" w:rsidR="00E33980" w:rsidRDefault="008A057C">
      <w:pPr>
        <w:pStyle w:val="SourceCode"/>
      </w:pPr>
      <w:r>
        <w:t>DERIVE_PARAMS                   equ 48</w:t>
      </w:r>
    </w:p>
    <w:p w14:paraId="0209F846" w14:textId="77777777" w:rsidR="00E33980" w:rsidRDefault="008A057C">
      <w:pPr>
        <w:pStyle w:val="SourceCode"/>
      </w:pPr>
      <w:r>
        <w:t>;   in:      rcx = the password, rdx = the salt's 16 bytes, r8 = the</w:t>
      </w:r>
    </w:p>
    <w:p w14:paraId="538659FD" w14:textId="77777777" w:rsidR="00E33980" w:rsidRDefault="008A057C">
      <w:pPr>
        <w:pStyle w:val="SourceCode"/>
      </w:pPr>
      <w:r>
        <w:t>;            hash's place, HASH_BYTES bytes</w:t>
      </w:r>
    </w:p>
    <w:p w14:paraId="64372078" w14:textId="77777777" w:rsidR="00E33980" w:rsidRDefault="008A057C">
      <w:pPr>
        <w:pStyle w:val="SourceCode"/>
      </w:pPr>
      <w:r>
        <w:t>;   out:     eax = 1 when the hash was written, 0 when it was not</w:t>
      </w:r>
    </w:p>
    <w:p w14:paraId="31E5791B" w14:textId="77777777" w:rsidR="00E33980" w:rsidRDefault="008A057C">
      <w:pPr>
        <w:pStyle w:val="SourceCode"/>
      </w:pPr>
      <w:r>
        <w:t>; rbx keeps the password, r12 the salt, r13 the hash's place, r14 the</w:t>
      </w:r>
    </w:p>
    <w:p w14:paraId="4B63CEA9" w14:textId="77777777" w:rsidR="00E33980" w:rsidRDefault="008A057C">
      <w:pPr>
        <w:pStyle w:val="SourceCode"/>
      </w:pPr>
      <w:r>
        <w:t>; fetched method, then the context, r15 the new context, then the answer.</w:t>
      </w:r>
    </w:p>
    <w:p w14:paraId="4EFBF8AB" w14:textId="77777777" w:rsidR="00E33980" w:rsidRDefault="008A057C">
      <w:pPr>
        <w:pStyle w:val="SourceCode"/>
      </w:pPr>
      <w:r>
        <w:t>derive_hash:</w:t>
      </w:r>
    </w:p>
    <w:p w14:paraId="337F98B4" w14:textId="77777777" w:rsidR="00E33980" w:rsidRDefault="008A057C">
      <w:pPr>
        <w:pStyle w:val="SourceCode"/>
      </w:pPr>
      <w:r>
        <w:t xml:space="preserve">    push rbx</w:t>
      </w:r>
    </w:p>
    <w:p w14:paraId="41121066" w14:textId="77777777" w:rsidR="00E33980" w:rsidRDefault="008A057C">
      <w:pPr>
        <w:pStyle w:val="SourceCode"/>
      </w:pPr>
      <w:r>
        <w:t xml:space="preserve">    push r12</w:t>
      </w:r>
    </w:p>
    <w:p w14:paraId="6D0BFF2E" w14:textId="77777777" w:rsidR="00E33980" w:rsidRDefault="008A057C">
      <w:pPr>
        <w:pStyle w:val="SourceCode"/>
      </w:pPr>
      <w:r>
        <w:t xml:space="preserve">    push r13</w:t>
      </w:r>
    </w:p>
    <w:p w14:paraId="004977A8" w14:textId="77777777" w:rsidR="00E33980" w:rsidRDefault="008A057C">
      <w:pPr>
        <w:pStyle w:val="SourceCode"/>
      </w:pPr>
      <w:r>
        <w:t xml:space="preserve">    push r14</w:t>
      </w:r>
    </w:p>
    <w:p w14:paraId="1D8029E5" w14:textId="77777777" w:rsidR="00E33980" w:rsidRDefault="008A057C">
      <w:pPr>
        <w:pStyle w:val="SourceCode"/>
      </w:pPr>
      <w:r>
        <w:t xml:space="preserve">    push r15</w:t>
      </w:r>
    </w:p>
    <w:p w14:paraId="58D40311" w14:textId="77777777" w:rsidR="00E33980" w:rsidRDefault="008A057C">
      <w:pPr>
        <w:pStyle w:val="SourceCode"/>
      </w:pPr>
      <w:r>
        <w:t xml:space="preserve">    sub rsp, 304</w:t>
      </w:r>
    </w:p>
    <w:p w14:paraId="58869956" w14:textId="77777777" w:rsidR="00E33980" w:rsidRDefault="008A057C">
      <w:pPr>
        <w:pStyle w:val="SourceCode"/>
      </w:pPr>
      <w:r>
        <w:t xml:space="preserve">    mov rbx, rcx</w:t>
      </w:r>
    </w:p>
    <w:p w14:paraId="3EB5633D" w14:textId="77777777" w:rsidR="00E33980" w:rsidRDefault="008A057C">
      <w:pPr>
        <w:pStyle w:val="SourceCode"/>
      </w:pPr>
      <w:r>
        <w:t xml:space="preserve">    mov r12, rdx</w:t>
      </w:r>
    </w:p>
    <w:p w14:paraId="4FAD03AF" w14:textId="77777777" w:rsidR="00E33980" w:rsidRDefault="008A057C">
      <w:pPr>
        <w:pStyle w:val="SourceCode"/>
      </w:pPr>
      <w:r>
        <w:t xml:space="preserve">    mov r13, r8</w:t>
      </w:r>
    </w:p>
    <w:p w14:paraId="3B733953" w14:textId="77777777" w:rsidR="00E33980" w:rsidRDefault="008A057C">
      <w:pPr>
        <w:pStyle w:val="SourceCode"/>
      </w:pPr>
      <w:r>
        <w:t xml:space="preserve">    xor ecx, ecx</w:t>
      </w:r>
    </w:p>
    <w:p w14:paraId="4E6AFC71" w14:textId="77777777" w:rsidR="00E33980" w:rsidRDefault="008A057C">
      <w:pPr>
        <w:pStyle w:val="SourceCode"/>
      </w:pPr>
      <w:r>
        <w:t xml:space="preserve">    lea rdx, [argon2id_name]</w:t>
      </w:r>
    </w:p>
    <w:p w14:paraId="79636C57" w14:textId="77777777" w:rsidR="00E33980" w:rsidRDefault="008A057C">
      <w:pPr>
        <w:pStyle w:val="SourceCode"/>
      </w:pPr>
      <w:r>
        <w:t xml:space="preserve">    xor r8d, r8d</w:t>
      </w:r>
    </w:p>
    <w:p w14:paraId="76403805" w14:textId="77777777" w:rsidR="00E33980" w:rsidRDefault="008A057C">
      <w:pPr>
        <w:pStyle w:val="SourceCode"/>
      </w:pPr>
      <w:r>
        <w:t xml:space="preserve">    call EVP_KDF_fetch</w:t>
      </w:r>
    </w:p>
    <w:p w14:paraId="18B1FFBF" w14:textId="77777777" w:rsidR="00E33980" w:rsidRDefault="008A057C">
      <w:pPr>
        <w:pStyle w:val="SourceCode"/>
      </w:pPr>
      <w:r>
        <w:t xml:space="preserve">    cmp rax, 0</w:t>
      </w:r>
    </w:p>
    <w:p w14:paraId="7FACF376" w14:textId="77777777" w:rsidR="00E33980" w:rsidRDefault="008A057C">
      <w:pPr>
        <w:pStyle w:val="SourceCode"/>
      </w:pPr>
      <w:r>
        <w:t xml:space="preserve">    je .failed</w:t>
      </w:r>
    </w:p>
    <w:p w14:paraId="2904F519" w14:textId="77777777" w:rsidR="00E33980" w:rsidRDefault="008A057C">
      <w:pPr>
        <w:pStyle w:val="SourceCode"/>
      </w:pPr>
      <w:r>
        <w:t xml:space="preserve">    mov r14, rax</w:t>
      </w:r>
    </w:p>
    <w:p w14:paraId="3E3B840B" w14:textId="77777777" w:rsidR="00E33980" w:rsidRDefault="008A057C">
      <w:pPr>
        <w:pStyle w:val="SourceCode"/>
      </w:pPr>
      <w:r>
        <w:t xml:space="preserve">    mov rcx, r14</w:t>
      </w:r>
    </w:p>
    <w:p w14:paraId="0C456A2C" w14:textId="77777777" w:rsidR="00E33980" w:rsidRDefault="008A057C">
      <w:pPr>
        <w:pStyle w:val="SourceCode"/>
      </w:pPr>
      <w:r>
        <w:t xml:space="preserve">    call EVP_KDF_CTX_new</w:t>
      </w:r>
    </w:p>
    <w:p w14:paraId="5E06DB18" w14:textId="77777777" w:rsidR="00E33980" w:rsidRDefault="008A057C">
      <w:pPr>
        <w:pStyle w:val="SourceCode"/>
      </w:pPr>
      <w:r>
        <w:t xml:space="preserve">    mov r15, rax</w:t>
      </w:r>
    </w:p>
    <w:p w14:paraId="48102200" w14:textId="77777777" w:rsidR="00E33980" w:rsidRDefault="008A057C">
      <w:pPr>
        <w:pStyle w:val="SourceCode"/>
      </w:pPr>
      <w:r>
        <w:t xml:space="preserve">    mov rcx, r14</w:t>
      </w:r>
    </w:p>
    <w:p w14:paraId="2DF544A0" w14:textId="77777777" w:rsidR="00E33980" w:rsidRDefault="008A057C">
      <w:pPr>
        <w:pStyle w:val="SourceCode"/>
      </w:pPr>
      <w:r>
        <w:t xml:space="preserve">    call EVP_KDF_free</w:t>
      </w:r>
    </w:p>
    <w:p w14:paraId="355673CF" w14:textId="77777777" w:rsidR="00E33980" w:rsidRDefault="008A057C">
      <w:pPr>
        <w:pStyle w:val="SourceCode"/>
      </w:pPr>
      <w:r>
        <w:t xml:space="preserve">    mov r14, r15</w:t>
      </w:r>
    </w:p>
    <w:p w14:paraId="50A5A331" w14:textId="77777777" w:rsidR="00E33980" w:rsidRDefault="008A057C">
      <w:pPr>
        <w:pStyle w:val="SourceCode"/>
      </w:pPr>
      <w:r>
        <w:t xml:space="preserve">    cmp r14, 0</w:t>
      </w:r>
    </w:p>
    <w:p w14:paraId="7D726437" w14:textId="77777777" w:rsidR="00E33980" w:rsidRDefault="008A057C">
      <w:pPr>
        <w:pStyle w:val="SourceCode"/>
      </w:pPr>
      <w:r>
        <w:t xml:space="preserve">    je .failed</w:t>
      </w:r>
    </w:p>
    <w:p w14:paraId="287B94E2" w14:textId="77777777" w:rsidR="00E33980" w:rsidRDefault="008A057C">
      <w:pPr>
        <w:pStyle w:val="SourceCode"/>
      </w:pPr>
      <w:r>
        <w:t xml:space="preserve">    mov rcx, rbx</w:t>
      </w:r>
    </w:p>
    <w:p w14:paraId="280B622B" w14:textId="77777777" w:rsidR="00E33980" w:rsidRDefault="008A057C">
      <w:pPr>
        <w:pStyle w:val="SourceCode"/>
      </w:pPr>
      <w:r>
        <w:t xml:space="preserve">    call strlen</w:t>
      </w:r>
    </w:p>
    <w:p w14:paraId="57C1CAB6" w14:textId="77777777" w:rsidR="00E33980" w:rsidRDefault="008A057C">
      <w:pPr>
        <w:pStyle w:val="SourceCode"/>
      </w:pPr>
      <w:r>
        <w:t xml:space="preserve">    mov [rsp + 32], rax</w:t>
      </w:r>
    </w:p>
    <w:p w14:paraId="408A7FB5" w14:textId="77777777" w:rsidR="00E33980" w:rsidRDefault="008A057C">
      <w:pPr>
        <w:pStyle w:val="SourceCode"/>
      </w:pPr>
      <w:r>
        <w:t xml:space="preserve">    lea rcx, [rsp + DERIVE_PARAMS]</w:t>
      </w:r>
    </w:p>
    <w:p w14:paraId="1C52298F" w14:textId="77777777" w:rsidR="00E33980" w:rsidRDefault="008A057C">
      <w:pPr>
        <w:pStyle w:val="SourceCode"/>
      </w:pPr>
      <w:r>
        <w:t xml:space="preserve">    lea rdx, [password_param]</w:t>
      </w:r>
    </w:p>
    <w:p w14:paraId="17110E85" w14:textId="77777777" w:rsidR="00E33980" w:rsidRDefault="008A057C">
      <w:pPr>
        <w:pStyle w:val="SourceCode"/>
      </w:pPr>
      <w:r>
        <w:t xml:space="preserve">    mov r8d, OSSL_PARAM_OCTET_STRING</w:t>
      </w:r>
    </w:p>
    <w:p w14:paraId="0466C74E" w14:textId="77777777" w:rsidR="00E33980" w:rsidRDefault="008A057C">
      <w:pPr>
        <w:pStyle w:val="SourceCode"/>
      </w:pPr>
      <w:r>
        <w:t xml:space="preserve">    mov r9, rbx</w:t>
      </w:r>
    </w:p>
    <w:p w14:paraId="75F8BDA5" w14:textId="77777777" w:rsidR="00E33980" w:rsidRDefault="008A057C">
      <w:pPr>
        <w:pStyle w:val="SourceCode"/>
      </w:pPr>
      <w:r>
        <w:t xml:space="preserve">    call set_param</w:t>
      </w:r>
    </w:p>
    <w:p w14:paraId="629059A0" w14:textId="77777777" w:rsidR="00E33980" w:rsidRDefault="008A057C">
      <w:pPr>
        <w:pStyle w:val="SourceCode"/>
      </w:pPr>
      <w:r>
        <w:t xml:space="preserve">    mov qword [rsp + 32], SALT_BYTES</w:t>
      </w:r>
    </w:p>
    <w:p w14:paraId="56CB4489" w14:textId="77777777" w:rsidR="00E33980" w:rsidRDefault="008A057C">
      <w:pPr>
        <w:pStyle w:val="SourceCode"/>
      </w:pPr>
      <w:r>
        <w:t xml:space="preserve">    lea rcx, [rsp + DERIVE_PARAMS + PARAM_SIZE]</w:t>
      </w:r>
    </w:p>
    <w:p w14:paraId="4F112DCF" w14:textId="77777777" w:rsidR="00E33980" w:rsidRDefault="008A057C">
      <w:pPr>
        <w:pStyle w:val="SourceCode"/>
      </w:pPr>
      <w:r>
        <w:t xml:space="preserve">    lea rdx, [salt_param]</w:t>
      </w:r>
    </w:p>
    <w:p w14:paraId="61174992" w14:textId="77777777" w:rsidR="00E33980" w:rsidRDefault="008A057C">
      <w:pPr>
        <w:pStyle w:val="SourceCode"/>
      </w:pPr>
      <w:r>
        <w:t xml:space="preserve">    mov r8d, OSSL_PARAM_OCTET_STRING</w:t>
      </w:r>
    </w:p>
    <w:p w14:paraId="556E4B0B" w14:textId="77777777" w:rsidR="00E33980" w:rsidRDefault="008A057C">
      <w:pPr>
        <w:pStyle w:val="SourceCode"/>
      </w:pPr>
      <w:r>
        <w:t xml:space="preserve">    mov r9, r12</w:t>
      </w:r>
    </w:p>
    <w:p w14:paraId="0341B925" w14:textId="77777777" w:rsidR="00E33980" w:rsidRDefault="008A057C">
      <w:pPr>
        <w:pStyle w:val="SourceCode"/>
      </w:pPr>
      <w:r>
        <w:t xml:space="preserve">    call set_param</w:t>
      </w:r>
    </w:p>
    <w:p w14:paraId="0B68733F" w14:textId="77777777" w:rsidR="00E33980" w:rsidRDefault="008A057C">
      <w:pPr>
        <w:pStyle w:val="SourceCode"/>
      </w:pPr>
      <w:r>
        <w:t xml:space="preserve">    mov qword [rsp + 32], 4</w:t>
      </w:r>
    </w:p>
    <w:p w14:paraId="4119F136" w14:textId="77777777" w:rsidR="00E33980" w:rsidRDefault="008A057C">
      <w:pPr>
        <w:pStyle w:val="SourceCode"/>
      </w:pPr>
      <w:r>
        <w:t xml:space="preserve">    lea rcx, [rsp + DERIVE_PARAMS + 2 * PARAM_SIZE]</w:t>
      </w:r>
    </w:p>
    <w:p w14:paraId="1B476D5E" w14:textId="77777777" w:rsidR="00E33980" w:rsidRDefault="008A057C">
      <w:pPr>
        <w:pStyle w:val="SourceCode"/>
      </w:pPr>
      <w:r>
        <w:t xml:space="preserve">    lea rdx, [iterations_param]</w:t>
      </w:r>
    </w:p>
    <w:p w14:paraId="1E3B61A7" w14:textId="77777777" w:rsidR="00E33980" w:rsidRDefault="008A057C">
      <w:pPr>
        <w:pStyle w:val="SourceCode"/>
      </w:pPr>
      <w:r>
        <w:t xml:space="preserve">    mov r8d, OSSL_PARAM_UNSIGNED_INTEGER</w:t>
      </w:r>
    </w:p>
    <w:p w14:paraId="671E077A" w14:textId="77777777" w:rsidR="00E33980" w:rsidRDefault="008A057C">
      <w:pPr>
        <w:pStyle w:val="SourceCode"/>
      </w:pPr>
      <w:r>
        <w:t xml:space="preserve">    lea r9, [iterations]</w:t>
      </w:r>
    </w:p>
    <w:p w14:paraId="0611BBED" w14:textId="77777777" w:rsidR="00E33980" w:rsidRDefault="008A057C">
      <w:pPr>
        <w:pStyle w:val="SourceCode"/>
      </w:pPr>
      <w:r>
        <w:t xml:space="preserve">    call set_param</w:t>
      </w:r>
    </w:p>
    <w:p w14:paraId="71631616" w14:textId="77777777" w:rsidR="00E33980" w:rsidRDefault="008A057C">
      <w:pPr>
        <w:pStyle w:val="SourceCode"/>
      </w:pPr>
      <w:r>
        <w:t xml:space="preserve">    lea rcx, [rsp + DERIVE_PARAMS + 3 * PARAM_SIZE]</w:t>
      </w:r>
    </w:p>
    <w:p w14:paraId="01534388" w14:textId="77777777" w:rsidR="00E33980" w:rsidRDefault="008A057C">
      <w:pPr>
        <w:pStyle w:val="SourceCode"/>
      </w:pPr>
      <w:r>
        <w:t xml:space="preserve">    lea rdx, [memory_param]</w:t>
      </w:r>
    </w:p>
    <w:p w14:paraId="72525D7E" w14:textId="77777777" w:rsidR="00E33980" w:rsidRDefault="008A057C">
      <w:pPr>
        <w:pStyle w:val="SourceCode"/>
      </w:pPr>
      <w:r>
        <w:t xml:space="preserve">    mov r8d, OSSL_PARAM_UNSIGNED_INTEGER</w:t>
      </w:r>
    </w:p>
    <w:p w14:paraId="5CD9A79B" w14:textId="77777777" w:rsidR="00E33980" w:rsidRDefault="008A057C">
      <w:pPr>
        <w:pStyle w:val="SourceCode"/>
      </w:pPr>
      <w:r>
        <w:t xml:space="preserve">    lea r9, [memory_kib]</w:t>
      </w:r>
    </w:p>
    <w:p w14:paraId="24FFBBDA" w14:textId="77777777" w:rsidR="00E33980" w:rsidRDefault="008A057C">
      <w:pPr>
        <w:pStyle w:val="SourceCode"/>
      </w:pPr>
      <w:r>
        <w:t xml:space="preserve">    call set_param</w:t>
      </w:r>
    </w:p>
    <w:p w14:paraId="01D66C2C" w14:textId="77777777" w:rsidR="00E33980" w:rsidRDefault="008A057C">
      <w:pPr>
        <w:pStyle w:val="SourceCode"/>
      </w:pPr>
      <w:r>
        <w:t xml:space="preserve">    lea rcx, [rsp + DERIVE_PARAMS + 4 * PARAM_SIZE]</w:t>
      </w:r>
    </w:p>
    <w:p w14:paraId="1A007C86" w14:textId="77777777" w:rsidR="00E33980" w:rsidRDefault="008A057C">
      <w:pPr>
        <w:pStyle w:val="SourceCode"/>
      </w:pPr>
      <w:r>
        <w:t xml:space="preserve">    lea rdx, [lanes_param]</w:t>
      </w:r>
    </w:p>
    <w:p w14:paraId="1FB5DE6D" w14:textId="77777777" w:rsidR="00E33980" w:rsidRDefault="008A057C">
      <w:pPr>
        <w:pStyle w:val="SourceCode"/>
      </w:pPr>
      <w:r>
        <w:t xml:space="preserve">    mov r8d, OSSL_PARAM_UNSIGNED_INTEGER</w:t>
      </w:r>
    </w:p>
    <w:p w14:paraId="1F22B97E" w14:textId="77777777" w:rsidR="00E33980" w:rsidRDefault="008A057C">
      <w:pPr>
        <w:pStyle w:val="SourceCode"/>
      </w:pPr>
      <w:r>
        <w:t xml:space="preserve">    lea r9, [lanes]</w:t>
      </w:r>
    </w:p>
    <w:p w14:paraId="1232CB9A" w14:textId="77777777" w:rsidR="00E33980" w:rsidRDefault="008A057C">
      <w:pPr>
        <w:pStyle w:val="SourceCode"/>
      </w:pPr>
      <w:r>
        <w:t xml:space="preserve">    call set_param</w:t>
      </w:r>
    </w:p>
    <w:p w14:paraId="41B98898" w14:textId="77777777" w:rsidR="00E33980" w:rsidRDefault="008A057C">
      <w:pPr>
        <w:pStyle w:val="SourceCode"/>
      </w:pPr>
      <w:r>
        <w:t xml:space="preserve">    mov qword [rsp + DERIVE_PARAMS + 5 * PARAM_SIZE + PARAM_KEY], 0</w:t>
      </w:r>
    </w:p>
    <w:p w14:paraId="05BA0B29" w14:textId="77777777" w:rsidR="00E33980" w:rsidRDefault="008A057C">
      <w:pPr>
        <w:pStyle w:val="SourceCode"/>
      </w:pPr>
      <w:r>
        <w:t xml:space="preserve">    mov rcx, r14</w:t>
      </w:r>
    </w:p>
    <w:p w14:paraId="4D4AD280" w14:textId="77777777" w:rsidR="00E33980" w:rsidRDefault="008A057C">
      <w:pPr>
        <w:pStyle w:val="SourceCode"/>
      </w:pPr>
      <w:r>
        <w:t xml:space="preserve">    mov rdx, r13</w:t>
      </w:r>
    </w:p>
    <w:p w14:paraId="4A7A5197" w14:textId="77777777" w:rsidR="00E33980" w:rsidRDefault="008A057C">
      <w:pPr>
        <w:pStyle w:val="SourceCode"/>
      </w:pPr>
      <w:r>
        <w:t xml:space="preserve">    mov r8d, HASH_BYTES</w:t>
      </w:r>
    </w:p>
    <w:p w14:paraId="5198E692" w14:textId="77777777" w:rsidR="00E33980" w:rsidRDefault="008A057C">
      <w:pPr>
        <w:pStyle w:val="SourceCode"/>
      </w:pPr>
      <w:r>
        <w:t xml:space="preserve">    lea r9, [rsp + DERIVE_PARAMS]</w:t>
      </w:r>
    </w:p>
    <w:p w14:paraId="71D24B46" w14:textId="77777777" w:rsidR="00E33980" w:rsidRDefault="008A057C">
      <w:pPr>
        <w:pStyle w:val="SourceCode"/>
      </w:pPr>
      <w:r>
        <w:t xml:space="preserve">    call EVP_KDF_derive</w:t>
      </w:r>
    </w:p>
    <w:p w14:paraId="2B9EAD46" w14:textId="77777777" w:rsidR="00E33980" w:rsidRDefault="008A057C">
      <w:pPr>
        <w:pStyle w:val="SourceCode"/>
      </w:pPr>
      <w:r>
        <w:t xml:space="preserve">    mov r15d, eax</w:t>
      </w:r>
    </w:p>
    <w:p w14:paraId="016A1F30" w14:textId="77777777" w:rsidR="00E33980" w:rsidRDefault="008A057C">
      <w:pPr>
        <w:pStyle w:val="SourceCode"/>
      </w:pPr>
      <w:r>
        <w:t xml:space="preserve">    mov rcx, r14</w:t>
      </w:r>
    </w:p>
    <w:p w14:paraId="5F3B3639" w14:textId="77777777" w:rsidR="00E33980" w:rsidRDefault="008A057C">
      <w:pPr>
        <w:pStyle w:val="SourceCode"/>
      </w:pPr>
      <w:r>
        <w:t xml:space="preserve">    call EVP_KDF_CTX_free</w:t>
      </w:r>
    </w:p>
    <w:p w14:paraId="7D9C14FA" w14:textId="77777777" w:rsidR="00E33980" w:rsidRDefault="008A057C">
      <w:pPr>
        <w:pStyle w:val="SourceCode"/>
      </w:pPr>
      <w:r>
        <w:t xml:space="preserve">    xor eax, eax</w:t>
      </w:r>
    </w:p>
    <w:p w14:paraId="67DDB22E" w14:textId="77777777" w:rsidR="00E33980" w:rsidRDefault="008A057C">
      <w:pPr>
        <w:pStyle w:val="SourceCode"/>
      </w:pPr>
      <w:r>
        <w:t xml:space="preserve">    cmp r15d, 1</w:t>
      </w:r>
    </w:p>
    <w:p w14:paraId="3F097630" w14:textId="77777777" w:rsidR="00E33980" w:rsidRDefault="008A057C">
      <w:pPr>
        <w:pStyle w:val="SourceCode"/>
      </w:pPr>
      <w:r>
        <w:t xml:space="preserve">    jne .done</w:t>
      </w:r>
    </w:p>
    <w:p w14:paraId="6907E35B" w14:textId="77777777" w:rsidR="00E33980" w:rsidRDefault="008A057C">
      <w:pPr>
        <w:pStyle w:val="SourceCode"/>
      </w:pPr>
      <w:r>
        <w:t xml:space="preserve">    mov eax, 1</w:t>
      </w:r>
    </w:p>
    <w:p w14:paraId="6EAA04AE" w14:textId="77777777" w:rsidR="00E33980" w:rsidRDefault="008A057C">
      <w:pPr>
        <w:pStyle w:val="SourceCode"/>
      </w:pPr>
      <w:r>
        <w:t xml:space="preserve">    jmp .done</w:t>
      </w:r>
    </w:p>
    <w:p w14:paraId="0B827343" w14:textId="77777777" w:rsidR="00E33980" w:rsidRDefault="008A057C">
      <w:pPr>
        <w:pStyle w:val="SourceCode"/>
      </w:pPr>
      <w:r>
        <w:t>.failed:</w:t>
      </w:r>
    </w:p>
    <w:p w14:paraId="268C821F" w14:textId="77777777" w:rsidR="00E33980" w:rsidRDefault="008A057C">
      <w:pPr>
        <w:pStyle w:val="SourceCode"/>
      </w:pPr>
      <w:r>
        <w:t xml:space="preserve">    xor eax, eax</w:t>
      </w:r>
    </w:p>
    <w:p w14:paraId="77689C40" w14:textId="77777777" w:rsidR="00E33980" w:rsidRDefault="008A057C">
      <w:pPr>
        <w:pStyle w:val="SourceCode"/>
      </w:pPr>
      <w:r>
        <w:t>.done:</w:t>
      </w:r>
    </w:p>
    <w:p w14:paraId="033F3DE9" w14:textId="77777777" w:rsidR="00E33980" w:rsidRDefault="008A057C">
      <w:pPr>
        <w:pStyle w:val="SourceCode"/>
      </w:pPr>
      <w:r>
        <w:t xml:space="preserve">    add rsp, 304</w:t>
      </w:r>
    </w:p>
    <w:p w14:paraId="2C36D476" w14:textId="77777777" w:rsidR="00E33980" w:rsidRDefault="008A057C">
      <w:pPr>
        <w:pStyle w:val="SourceCode"/>
      </w:pPr>
      <w:r>
        <w:t xml:space="preserve">    pop r15</w:t>
      </w:r>
    </w:p>
    <w:p w14:paraId="4E816AEA" w14:textId="77777777" w:rsidR="00E33980" w:rsidRDefault="008A057C">
      <w:pPr>
        <w:pStyle w:val="SourceCode"/>
      </w:pPr>
      <w:r>
        <w:t xml:space="preserve">    pop r14</w:t>
      </w:r>
    </w:p>
    <w:p w14:paraId="55EF7EC1" w14:textId="77777777" w:rsidR="00E33980" w:rsidRDefault="008A057C">
      <w:pPr>
        <w:pStyle w:val="SourceCode"/>
      </w:pPr>
      <w:r>
        <w:t xml:space="preserve">    pop r13</w:t>
      </w:r>
    </w:p>
    <w:p w14:paraId="5FDE9398" w14:textId="77777777" w:rsidR="00E33980" w:rsidRDefault="008A057C">
      <w:pPr>
        <w:pStyle w:val="SourceCode"/>
      </w:pPr>
      <w:r>
        <w:t xml:space="preserve">    pop r12</w:t>
      </w:r>
    </w:p>
    <w:p w14:paraId="78D1141E" w14:textId="77777777" w:rsidR="00E33980" w:rsidRDefault="008A057C">
      <w:pPr>
        <w:pStyle w:val="SourceCode"/>
      </w:pPr>
      <w:r>
        <w:t xml:space="preserve">    pop rbx</w:t>
      </w:r>
    </w:p>
    <w:p w14:paraId="07FDC44E" w14:textId="77777777" w:rsidR="00E33980" w:rsidRDefault="008A057C">
      <w:pPr>
        <w:pStyle w:val="SourceCode"/>
      </w:pPr>
      <w:r>
        <w:t xml:space="preserve">    ret</w:t>
      </w:r>
    </w:p>
    <w:p w14:paraId="2D608C20" w14:textId="77777777" w:rsidR="00E33980" w:rsidRDefault="00E33980">
      <w:pPr>
        <w:pStyle w:val="SourceCode"/>
      </w:pPr>
    </w:p>
    <w:p w14:paraId="6BEC6C68" w14:textId="77777777" w:rsidR="00E33980" w:rsidRDefault="008A057C">
      <w:pPr>
        <w:pStyle w:val="SourceCode"/>
      </w:pPr>
      <w:r>
        <w:t>; base64_text: writes bytes as base64, without the = padding PHC leaves</w:t>
      </w:r>
    </w:p>
    <w:p w14:paraId="6807C83E" w14:textId="77777777" w:rsidR="00E33980" w:rsidRDefault="008A057C">
      <w:pPr>
        <w:pStyle w:val="SourceCode"/>
      </w:pPr>
      <w:r>
        <w:t>; out. EVP_EncodeBlock writes 4 characters for every 3 bytes, then a 0,</w:t>
      </w:r>
    </w:p>
    <w:p w14:paraId="0D99D31C" w14:textId="77777777" w:rsidR="00E33980" w:rsidRDefault="008A057C">
      <w:pPr>
        <w:pStyle w:val="SourceCode"/>
      </w:pPr>
      <w:r>
        <w:t>; and returns how many it wrote; the = at the end are then cut off.</w:t>
      </w:r>
    </w:p>
    <w:p w14:paraId="614491D1" w14:textId="77777777" w:rsidR="00E33980" w:rsidRDefault="008A057C">
      <w:pPr>
        <w:pStyle w:val="SourceCode"/>
      </w:pPr>
      <w:r>
        <w:t>;   in:      rcx = the text's place, 64 bytes, rdx = the bytes, r8d =</w:t>
      </w:r>
    </w:p>
    <w:p w14:paraId="1E9AE50E" w14:textId="77777777" w:rsidR="00E33980" w:rsidRDefault="008A057C">
      <w:pPr>
        <w:pStyle w:val="SourceCode"/>
      </w:pPr>
      <w:r>
        <w:t>;            their count</w:t>
      </w:r>
    </w:p>
    <w:p w14:paraId="375213AB" w14:textId="77777777" w:rsidR="00E33980" w:rsidRDefault="008A057C">
      <w:pPr>
        <w:pStyle w:val="SourceCode"/>
      </w:pPr>
      <w:r>
        <w:t>; rbx keeps the text's place.</w:t>
      </w:r>
    </w:p>
    <w:p w14:paraId="62C948D5" w14:textId="77777777" w:rsidR="00E33980" w:rsidRDefault="008A057C">
      <w:pPr>
        <w:pStyle w:val="SourceCode"/>
      </w:pPr>
      <w:r>
        <w:t>base64_text:</w:t>
      </w:r>
    </w:p>
    <w:p w14:paraId="5EFBF8AE" w14:textId="77777777" w:rsidR="00E33980" w:rsidRDefault="008A057C">
      <w:pPr>
        <w:pStyle w:val="SourceCode"/>
      </w:pPr>
      <w:r>
        <w:t xml:space="preserve">    push rbx</w:t>
      </w:r>
    </w:p>
    <w:p w14:paraId="03801B3C" w14:textId="77777777" w:rsidR="00E33980" w:rsidRDefault="008A057C">
      <w:pPr>
        <w:pStyle w:val="SourceCode"/>
      </w:pPr>
      <w:r>
        <w:t xml:space="preserve">    sub rsp, 32</w:t>
      </w:r>
    </w:p>
    <w:p w14:paraId="64A16F1D" w14:textId="77777777" w:rsidR="00E33980" w:rsidRDefault="008A057C">
      <w:pPr>
        <w:pStyle w:val="SourceCode"/>
      </w:pPr>
      <w:r>
        <w:t xml:space="preserve">    mov rbx, rcx</w:t>
      </w:r>
    </w:p>
    <w:p w14:paraId="20308CB8" w14:textId="77777777" w:rsidR="00E33980" w:rsidRDefault="008A057C">
      <w:pPr>
        <w:pStyle w:val="SourceCode"/>
      </w:pPr>
      <w:r>
        <w:t xml:space="preserve">    call EVP_EncodeBlock</w:t>
      </w:r>
    </w:p>
    <w:p w14:paraId="019338E1" w14:textId="77777777" w:rsidR="00E33980" w:rsidRDefault="008A057C">
      <w:pPr>
        <w:pStyle w:val="SourceCode"/>
      </w:pPr>
      <w:r>
        <w:t>.cut_padding:</w:t>
      </w:r>
    </w:p>
    <w:p w14:paraId="07F9AE8A" w14:textId="77777777" w:rsidR="00E33980" w:rsidRDefault="008A057C">
      <w:pPr>
        <w:pStyle w:val="SourceCode"/>
      </w:pPr>
      <w:r>
        <w:t xml:space="preserve">    cmp eax, 0</w:t>
      </w:r>
    </w:p>
    <w:p w14:paraId="10A98A5A" w14:textId="77777777" w:rsidR="00E33980" w:rsidRDefault="008A057C">
      <w:pPr>
        <w:pStyle w:val="SourceCode"/>
      </w:pPr>
      <w:r>
        <w:t xml:space="preserve">    je .done</w:t>
      </w:r>
    </w:p>
    <w:p w14:paraId="532D4FBC" w14:textId="77777777" w:rsidR="00E33980" w:rsidRDefault="008A057C">
      <w:pPr>
        <w:pStyle w:val="SourceCode"/>
      </w:pPr>
      <w:r>
        <w:t xml:space="preserve">    cmp byte [rbx + rax - 1], '='</w:t>
      </w:r>
    </w:p>
    <w:p w14:paraId="0C58C7DD" w14:textId="77777777" w:rsidR="00E33980" w:rsidRDefault="008A057C">
      <w:pPr>
        <w:pStyle w:val="SourceCode"/>
      </w:pPr>
      <w:r>
        <w:t xml:space="preserve">    jne .done</w:t>
      </w:r>
    </w:p>
    <w:p w14:paraId="44F81BF0" w14:textId="77777777" w:rsidR="00E33980" w:rsidRDefault="008A057C">
      <w:pPr>
        <w:pStyle w:val="SourceCode"/>
      </w:pPr>
      <w:r>
        <w:t xml:space="preserve">    dec eax</w:t>
      </w:r>
    </w:p>
    <w:p w14:paraId="7D5497EE" w14:textId="77777777" w:rsidR="00E33980" w:rsidRDefault="008A057C">
      <w:pPr>
        <w:pStyle w:val="SourceCode"/>
      </w:pPr>
      <w:r>
        <w:t xml:space="preserve">    mov byte [rbx + rax], 0</w:t>
      </w:r>
    </w:p>
    <w:p w14:paraId="31558C2F" w14:textId="77777777" w:rsidR="00E33980" w:rsidRDefault="008A057C">
      <w:pPr>
        <w:pStyle w:val="SourceCode"/>
      </w:pPr>
      <w:r>
        <w:t xml:space="preserve">    jmp .cut_padding</w:t>
      </w:r>
    </w:p>
    <w:p w14:paraId="39EFB154" w14:textId="77777777" w:rsidR="00E33980" w:rsidRDefault="008A057C">
      <w:pPr>
        <w:pStyle w:val="SourceCode"/>
      </w:pPr>
      <w:r>
        <w:t>.done:</w:t>
      </w:r>
    </w:p>
    <w:p w14:paraId="3B72BD94" w14:textId="77777777" w:rsidR="00E33980" w:rsidRDefault="008A057C">
      <w:pPr>
        <w:pStyle w:val="SourceCode"/>
      </w:pPr>
      <w:r>
        <w:t xml:space="preserve">    add rsp, 32</w:t>
      </w:r>
    </w:p>
    <w:p w14:paraId="3BDFBD58" w14:textId="77777777" w:rsidR="00E33980" w:rsidRDefault="008A057C">
      <w:pPr>
        <w:pStyle w:val="SourceCode"/>
      </w:pPr>
      <w:r>
        <w:t xml:space="preserve">    pop rbx</w:t>
      </w:r>
    </w:p>
    <w:p w14:paraId="116FA600" w14:textId="77777777" w:rsidR="00E33980" w:rsidRDefault="008A057C">
      <w:pPr>
        <w:pStyle w:val="SourceCode"/>
      </w:pPr>
      <w:r>
        <w:t xml:space="preserve">    ret</w:t>
      </w:r>
    </w:p>
    <w:p w14:paraId="033FF6FD" w14:textId="77777777" w:rsidR="00E33980" w:rsidRDefault="00E33980">
      <w:pPr>
        <w:pStyle w:val="SourceCode"/>
      </w:pPr>
    </w:p>
    <w:p w14:paraId="47F30919" w14:textId="77777777" w:rsidR="00E33980" w:rsidRDefault="008A057C">
      <w:pPr>
        <w:pStyle w:val="SourceCode"/>
      </w:pPr>
      <w:r>
        <w:t>; hash_with_salt: writes the whole stored text for a password and a salt:</w:t>
      </w:r>
    </w:p>
    <w:p w14:paraId="51B0DEF9" w14:textId="77777777" w:rsidR="00E33980" w:rsidRDefault="008A057C">
      <w:pPr>
        <w:pStyle w:val="SourceCode"/>
      </w:pPr>
      <w:r>
        <w:t>; the prefix, the salt in base64, a $, and the hash in base64. The frame</w:t>
      </w:r>
    </w:p>
    <w:p w14:paraId="0966CD9A" w14:textId="77777777" w:rsidR="00E33980" w:rsidRDefault="008A057C">
      <w:pPr>
        <w:pStyle w:val="SourceCode"/>
      </w:pPr>
      <w:r>
        <w:t>; holds the hash's bytes at [rsp + 48], the salt's text at [rsp + 80], and</w:t>
      </w:r>
    </w:p>
    <w:p w14:paraId="47EA49F0" w14:textId="77777777" w:rsidR="00E33980" w:rsidRDefault="008A057C">
      <w:pPr>
        <w:pStyle w:val="SourceCode"/>
      </w:pPr>
      <w:r>
        <w:t>; the hash's text at [rsp + 144].</w:t>
      </w:r>
    </w:p>
    <w:p w14:paraId="0223507C" w14:textId="77777777" w:rsidR="00E33980" w:rsidRDefault="008A057C">
      <w:pPr>
        <w:pStyle w:val="SourceCode"/>
      </w:pPr>
      <w:r>
        <w:t>;   in:      rcx = the password, rdx = the salt's 16 bytes, r8 = the</w:t>
      </w:r>
    </w:p>
    <w:p w14:paraId="1FD365CA" w14:textId="77777777" w:rsidR="00E33980" w:rsidRDefault="008A057C">
      <w:pPr>
        <w:pStyle w:val="SourceCode"/>
      </w:pPr>
      <w:r>
        <w:t>;            stored text's space, PASSWORD_HASH_SIZE bytes</w:t>
      </w:r>
    </w:p>
    <w:p w14:paraId="0BF4A777" w14:textId="77777777" w:rsidR="00E33980" w:rsidRDefault="008A057C">
      <w:pPr>
        <w:pStyle w:val="SourceCode"/>
      </w:pPr>
      <w:r>
        <w:t>;   out:     eax = 1 when the text was written, 0 when it was not</w:t>
      </w:r>
    </w:p>
    <w:p w14:paraId="43C949BC" w14:textId="77777777" w:rsidR="00E33980" w:rsidRDefault="008A057C">
      <w:pPr>
        <w:pStyle w:val="SourceCode"/>
      </w:pPr>
      <w:r>
        <w:t>; rbx keeps the salt, r12 the space.</w:t>
      </w:r>
    </w:p>
    <w:p w14:paraId="1C1E9268" w14:textId="77777777" w:rsidR="00E33980" w:rsidRDefault="008A057C">
      <w:pPr>
        <w:pStyle w:val="SourceCode"/>
      </w:pPr>
      <w:r>
        <w:t>hash_with_salt:</w:t>
      </w:r>
    </w:p>
    <w:p w14:paraId="5BE362D7" w14:textId="77777777" w:rsidR="00E33980" w:rsidRDefault="008A057C">
      <w:pPr>
        <w:pStyle w:val="SourceCode"/>
      </w:pPr>
      <w:r>
        <w:t xml:space="preserve">    push rbx</w:t>
      </w:r>
    </w:p>
    <w:p w14:paraId="3D53C1C0" w14:textId="77777777" w:rsidR="00E33980" w:rsidRDefault="008A057C">
      <w:pPr>
        <w:pStyle w:val="SourceCode"/>
      </w:pPr>
      <w:r>
        <w:t xml:space="preserve">    push r12</w:t>
      </w:r>
    </w:p>
    <w:p w14:paraId="513CAEF4" w14:textId="77777777" w:rsidR="00E33980" w:rsidRDefault="008A057C">
      <w:pPr>
        <w:pStyle w:val="SourceCode"/>
      </w:pPr>
      <w:r>
        <w:t xml:space="preserve">    sub rsp, 216</w:t>
      </w:r>
    </w:p>
    <w:p w14:paraId="20109611" w14:textId="77777777" w:rsidR="00E33980" w:rsidRDefault="008A057C">
      <w:pPr>
        <w:pStyle w:val="SourceCode"/>
      </w:pPr>
      <w:r>
        <w:t xml:space="preserve">    mov rbx, rdx</w:t>
      </w:r>
    </w:p>
    <w:p w14:paraId="3759D255" w14:textId="77777777" w:rsidR="00E33980" w:rsidRDefault="008A057C">
      <w:pPr>
        <w:pStyle w:val="SourceCode"/>
      </w:pPr>
      <w:r>
        <w:t xml:space="preserve">    mov r12, r8</w:t>
      </w:r>
    </w:p>
    <w:p w14:paraId="0BE6DDA6" w14:textId="77777777" w:rsidR="00E33980" w:rsidRDefault="008A057C">
      <w:pPr>
        <w:pStyle w:val="SourceCode"/>
      </w:pPr>
      <w:r>
        <w:t xml:space="preserve">    lea r8, [rsp + 48]</w:t>
      </w:r>
    </w:p>
    <w:p w14:paraId="32D1E9D2" w14:textId="77777777" w:rsidR="00E33980" w:rsidRDefault="008A057C">
      <w:pPr>
        <w:pStyle w:val="SourceCode"/>
      </w:pPr>
      <w:r>
        <w:t xml:space="preserve">    call derive_hash</w:t>
      </w:r>
    </w:p>
    <w:p w14:paraId="3A03DFD3" w14:textId="77777777" w:rsidR="00E33980" w:rsidRDefault="008A057C">
      <w:pPr>
        <w:pStyle w:val="SourceCode"/>
      </w:pPr>
      <w:r>
        <w:t xml:space="preserve">    cmp eax, 0</w:t>
      </w:r>
    </w:p>
    <w:p w14:paraId="41AE86E1" w14:textId="77777777" w:rsidR="00E33980" w:rsidRDefault="008A057C">
      <w:pPr>
        <w:pStyle w:val="SourceCode"/>
      </w:pPr>
      <w:r>
        <w:t xml:space="preserve">    je .failed</w:t>
      </w:r>
    </w:p>
    <w:p w14:paraId="5F794EC9" w14:textId="77777777" w:rsidR="00E33980" w:rsidRDefault="008A057C">
      <w:pPr>
        <w:pStyle w:val="SourceCode"/>
      </w:pPr>
      <w:r>
        <w:t xml:space="preserve">    lea rcx, [rsp + 80]</w:t>
      </w:r>
    </w:p>
    <w:p w14:paraId="4BD0682F" w14:textId="77777777" w:rsidR="00E33980" w:rsidRDefault="008A057C">
      <w:pPr>
        <w:pStyle w:val="SourceCode"/>
      </w:pPr>
      <w:r>
        <w:t xml:space="preserve">    mov rdx, rbx</w:t>
      </w:r>
    </w:p>
    <w:p w14:paraId="1539B3E2" w14:textId="77777777" w:rsidR="00E33980" w:rsidRDefault="008A057C">
      <w:pPr>
        <w:pStyle w:val="SourceCode"/>
      </w:pPr>
      <w:r>
        <w:t xml:space="preserve">    mov r8d, SALT_BYTES</w:t>
      </w:r>
    </w:p>
    <w:p w14:paraId="61B6B2A7" w14:textId="77777777" w:rsidR="00E33980" w:rsidRDefault="008A057C">
      <w:pPr>
        <w:pStyle w:val="SourceCode"/>
      </w:pPr>
      <w:r>
        <w:t xml:space="preserve">    call base64_text</w:t>
      </w:r>
    </w:p>
    <w:p w14:paraId="38F08A6F" w14:textId="77777777" w:rsidR="00E33980" w:rsidRDefault="008A057C">
      <w:pPr>
        <w:pStyle w:val="SourceCode"/>
      </w:pPr>
      <w:r>
        <w:t xml:space="preserve">    lea rcx, [rsp + 144]</w:t>
      </w:r>
    </w:p>
    <w:p w14:paraId="7EFB8F06" w14:textId="77777777" w:rsidR="00E33980" w:rsidRDefault="008A057C">
      <w:pPr>
        <w:pStyle w:val="SourceCode"/>
      </w:pPr>
      <w:r>
        <w:t xml:space="preserve">    lea rdx, [rsp + 48]</w:t>
      </w:r>
    </w:p>
    <w:p w14:paraId="13AADD0E" w14:textId="77777777" w:rsidR="00E33980" w:rsidRDefault="008A057C">
      <w:pPr>
        <w:pStyle w:val="SourceCode"/>
      </w:pPr>
      <w:r>
        <w:t xml:space="preserve">    mov r8d, HASH_BYTES</w:t>
      </w:r>
    </w:p>
    <w:p w14:paraId="1CEF2FF0" w14:textId="77777777" w:rsidR="00E33980" w:rsidRDefault="008A057C">
      <w:pPr>
        <w:pStyle w:val="SourceCode"/>
      </w:pPr>
      <w:r>
        <w:t xml:space="preserve">    call base64_text</w:t>
      </w:r>
    </w:p>
    <w:p w14:paraId="1F0ED977" w14:textId="77777777" w:rsidR="00E33980" w:rsidRDefault="008A057C">
      <w:pPr>
        <w:pStyle w:val="SourceCode"/>
      </w:pPr>
      <w:r>
        <w:t xml:space="preserve">    ; snprintf's fifth and sixth values, the two texts, go on the stack.</w:t>
      </w:r>
    </w:p>
    <w:p w14:paraId="17B96474" w14:textId="77777777" w:rsidR="00E33980" w:rsidRDefault="008A057C">
      <w:pPr>
        <w:pStyle w:val="SourceCode"/>
      </w:pPr>
      <w:r>
        <w:t xml:space="preserve">    lea rax, [rsp + 80]</w:t>
      </w:r>
    </w:p>
    <w:p w14:paraId="3E4F6EC9" w14:textId="77777777" w:rsidR="00E33980" w:rsidRDefault="008A057C">
      <w:pPr>
        <w:pStyle w:val="SourceCode"/>
      </w:pPr>
      <w:r>
        <w:t xml:space="preserve">    mov [rsp + 32], rax</w:t>
      </w:r>
    </w:p>
    <w:p w14:paraId="0859FB27" w14:textId="77777777" w:rsidR="00E33980" w:rsidRDefault="008A057C">
      <w:pPr>
        <w:pStyle w:val="SourceCode"/>
      </w:pPr>
      <w:r>
        <w:t xml:space="preserve">    lea rax, [rsp + 144]</w:t>
      </w:r>
    </w:p>
    <w:p w14:paraId="7F04AA61" w14:textId="77777777" w:rsidR="00E33980" w:rsidRDefault="008A057C">
      <w:pPr>
        <w:pStyle w:val="SourceCode"/>
      </w:pPr>
      <w:r>
        <w:t xml:space="preserve">    mov [rsp + 40], rax</w:t>
      </w:r>
    </w:p>
    <w:p w14:paraId="710959AD" w14:textId="77777777" w:rsidR="00E33980" w:rsidRDefault="008A057C">
      <w:pPr>
        <w:pStyle w:val="SourceCode"/>
      </w:pPr>
      <w:r>
        <w:t xml:space="preserve">    mov rcx, r12</w:t>
      </w:r>
    </w:p>
    <w:p w14:paraId="0EC2273B" w14:textId="77777777" w:rsidR="00E33980" w:rsidRDefault="008A057C">
      <w:pPr>
        <w:pStyle w:val="SourceCode"/>
      </w:pPr>
      <w:r>
        <w:t xml:space="preserve">    mov edx, PASSWORD_HASH_SIZE</w:t>
      </w:r>
    </w:p>
    <w:p w14:paraId="4967ACC5" w14:textId="77777777" w:rsidR="00E33980" w:rsidRDefault="008A057C">
      <w:pPr>
        <w:pStyle w:val="SourceCode"/>
      </w:pPr>
      <w:r>
        <w:t xml:space="preserve">    lea r8, [hash_format]</w:t>
      </w:r>
    </w:p>
    <w:p w14:paraId="295BCD19" w14:textId="77777777" w:rsidR="00E33980" w:rsidRDefault="008A057C">
      <w:pPr>
        <w:pStyle w:val="SourceCode"/>
      </w:pPr>
      <w:r>
        <w:t xml:space="preserve">    lea r9, [hash_prefix]</w:t>
      </w:r>
    </w:p>
    <w:p w14:paraId="41D7EF28" w14:textId="77777777" w:rsidR="00E33980" w:rsidRDefault="008A057C">
      <w:pPr>
        <w:pStyle w:val="SourceCode"/>
      </w:pPr>
      <w:r>
        <w:t xml:space="preserve">    call snprintf</w:t>
      </w:r>
    </w:p>
    <w:p w14:paraId="13FE986B" w14:textId="77777777" w:rsidR="00E33980" w:rsidRDefault="008A057C">
      <w:pPr>
        <w:pStyle w:val="SourceCode"/>
      </w:pPr>
      <w:r>
        <w:t xml:space="preserve">    mov eax, 1</w:t>
      </w:r>
    </w:p>
    <w:p w14:paraId="2929EDE8" w14:textId="77777777" w:rsidR="00E33980" w:rsidRDefault="008A057C">
      <w:pPr>
        <w:pStyle w:val="SourceCode"/>
      </w:pPr>
      <w:r>
        <w:t xml:space="preserve">    jmp .done</w:t>
      </w:r>
    </w:p>
    <w:p w14:paraId="48989720" w14:textId="77777777" w:rsidR="00E33980" w:rsidRDefault="008A057C">
      <w:pPr>
        <w:pStyle w:val="SourceCode"/>
      </w:pPr>
      <w:r>
        <w:t>.failed:</w:t>
      </w:r>
    </w:p>
    <w:p w14:paraId="20EA8928" w14:textId="77777777" w:rsidR="00E33980" w:rsidRDefault="008A057C">
      <w:pPr>
        <w:pStyle w:val="SourceCode"/>
      </w:pPr>
      <w:r>
        <w:t xml:space="preserve">    mov byte [r12], 0</w:t>
      </w:r>
    </w:p>
    <w:p w14:paraId="609C97E6" w14:textId="77777777" w:rsidR="00E33980" w:rsidRDefault="008A057C">
      <w:pPr>
        <w:pStyle w:val="SourceCode"/>
      </w:pPr>
      <w:r>
        <w:t xml:space="preserve">    xor eax, eax</w:t>
      </w:r>
    </w:p>
    <w:p w14:paraId="727C409F" w14:textId="77777777" w:rsidR="00E33980" w:rsidRDefault="008A057C">
      <w:pPr>
        <w:pStyle w:val="SourceCode"/>
      </w:pPr>
      <w:r>
        <w:t>.done:</w:t>
      </w:r>
    </w:p>
    <w:p w14:paraId="23C80D73" w14:textId="77777777" w:rsidR="00E33980" w:rsidRDefault="008A057C">
      <w:pPr>
        <w:pStyle w:val="SourceCode"/>
      </w:pPr>
      <w:r>
        <w:t xml:space="preserve">    add rsp, 216</w:t>
      </w:r>
    </w:p>
    <w:p w14:paraId="4CB8A7A7" w14:textId="77777777" w:rsidR="00E33980" w:rsidRDefault="008A057C">
      <w:pPr>
        <w:pStyle w:val="SourceCode"/>
      </w:pPr>
      <w:r>
        <w:t xml:space="preserve">    pop r12</w:t>
      </w:r>
    </w:p>
    <w:p w14:paraId="63049851" w14:textId="77777777" w:rsidR="00E33980" w:rsidRDefault="008A057C">
      <w:pPr>
        <w:pStyle w:val="SourceCode"/>
      </w:pPr>
      <w:r>
        <w:t xml:space="preserve">    pop rbx</w:t>
      </w:r>
    </w:p>
    <w:p w14:paraId="425455C9" w14:textId="77777777" w:rsidR="00E33980" w:rsidRDefault="008A057C">
      <w:pPr>
        <w:pStyle w:val="SourceCode"/>
      </w:pPr>
      <w:r>
        <w:t xml:space="preserve">    ret</w:t>
      </w:r>
    </w:p>
    <w:p w14:paraId="386BCB40" w14:textId="77777777" w:rsidR="00E33980" w:rsidRDefault="00E33980">
      <w:pPr>
        <w:pStyle w:val="SourceCode"/>
      </w:pPr>
    </w:p>
    <w:p w14:paraId="1A6117D1" w14:textId="77777777" w:rsidR="00E33980" w:rsidRDefault="008A057C">
      <w:pPr>
        <w:pStyle w:val="SourceCode"/>
      </w:pPr>
      <w:r>
        <w:t>; hash_password: takes a new salt from OpenSSL's secure generator,</w:t>
      </w:r>
    </w:p>
    <w:p w14:paraId="19DB5DEE" w14:textId="77777777" w:rsidR="00E33980" w:rsidRDefault="008A057C">
      <w:pPr>
        <w:pStyle w:val="SourceCode"/>
      </w:pPr>
      <w:r>
        <w:t>; RAND_bytes, which returns 1 when it worked, then hashes. The frame holds</w:t>
      </w:r>
    </w:p>
    <w:p w14:paraId="0FAF455C" w14:textId="77777777" w:rsidR="00E33980" w:rsidRDefault="008A057C">
      <w:pPr>
        <w:pStyle w:val="SourceCode"/>
      </w:pPr>
      <w:r>
        <w:t>; the salt's bytes at [rsp + 32].</w:t>
      </w:r>
    </w:p>
    <w:p w14:paraId="5204A25A" w14:textId="77777777" w:rsidR="00E33980" w:rsidRDefault="008A057C">
      <w:pPr>
        <w:pStyle w:val="SourceCode"/>
      </w:pPr>
      <w:r>
        <w:t>;   in:      rcx = the password, rdx = the stored text's space,</w:t>
      </w:r>
    </w:p>
    <w:p w14:paraId="16D53EEC" w14:textId="77777777" w:rsidR="00E33980" w:rsidRDefault="008A057C">
      <w:pPr>
        <w:pStyle w:val="SourceCode"/>
      </w:pPr>
      <w:r>
        <w:t>;            PASSWORD_HASH_SIZE bytes</w:t>
      </w:r>
    </w:p>
    <w:p w14:paraId="0DDBB09D" w14:textId="77777777" w:rsidR="00E33980" w:rsidRDefault="008A057C">
      <w:pPr>
        <w:pStyle w:val="SourceCode"/>
      </w:pPr>
      <w:r>
        <w:t>;   out:     eax = 1 when the text was written, 0 when the generator or</w:t>
      </w:r>
    </w:p>
    <w:p w14:paraId="40133873" w14:textId="77777777" w:rsidR="00E33980" w:rsidRDefault="008A057C">
      <w:pPr>
        <w:pStyle w:val="SourceCode"/>
      </w:pPr>
      <w:r>
        <w:t>;            the hash failed</w:t>
      </w:r>
    </w:p>
    <w:p w14:paraId="3C695D35" w14:textId="77777777" w:rsidR="00E33980" w:rsidRDefault="008A057C">
      <w:pPr>
        <w:pStyle w:val="SourceCode"/>
      </w:pPr>
      <w:r>
        <w:t>; rbx keeps the password, r12 the space.</w:t>
      </w:r>
    </w:p>
    <w:p w14:paraId="31299465" w14:textId="77777777" w:rsidR="00E33980" w:rsidRDefault="008A057C">
      <w:pPr>
        <w:pStyle w:val="SourceCode"/>
      </w:pPr>
      <w:r>
        <w:t>hash_password:</w:t>
      </w:r>
    </w:p>
    <w:p w14:paraId="232EADE0" w14:textId="77777777" w:rsidR="00E33980" w:rsidRDefault="008A057C">
      <w:pPr>
        <w:pStyle w:val="SourceCode"/>
      </w:pPr>
      <w:r>
        <w:t xml:space="preserve">    push rbx</w:t>
      </w:r>
    </w:p>
    <w:p w14:paraId="50D13348" w14:textId="77777777" w:rsidR="00E33980" w:rsidRDefault="008A057C">
      <w:pPr>
        <w:pStyle w:val="SourceCode"/>
      </w:pPr>
      <w:r>
        <w:t xml:space="preserve">    push r12</w:t>
      </w:r>
    </w:p>
    <w:p w14:paraId="04A920E2" w14:textId="77777777" w:rsidR="00E33980" w:rsidRDefault="008A057C">
      <w:pPr>
        <w:pStyle w:val="SourceCode"/>
      </w:pPr>
      <w:r>
        <w:t xml:space="preserve">    sub rsp, 56</w:t>
      </w:r>
    </w:p>
    <w:p w14:paraId="675F3BC4" w14:textId="77777777" w:rsidR="00E33980" w:rsidRDefault="008A057C">
      <w:pPr>
        <w:pStyle w:val="SourceCode"/>
      </w:pPr>
      <w:r>
        <w:t xml:space="preserve">    mov rbx, rcx</w:t>
      </w:r>
    </w:p>
    <w:p w14:paraId="4B84BAD9" w14:textId="77777777" w:rsidR="00E33980" w:rsidRDefault="008A057C">
      <w:pPr>
        <w:pStyle w:val="SourceCode"/>
      </w:pPr>
      <w:r>
        <w:t xml:space="preserve">    mov r12, rdx</w:t>
      </w:r>
    </w:p>
    <w:p w14:paraId="3E00FF35" w14:textId="77777777" w:rsidR="00E33980" w:rsidRDefault="008A057C">
      <w:pPr>
        <w:pStyle w:val="SourceCode"/>
      </w:pPr>
      <w:r>
        <w:t xml:space="preserve">    lea rcx, [rsp + 32]</w:t>
      </w:r>
    </w:p>
    <w:p w14:paraId="474B6F11" w14:textId="77777777" w:rsidR="00E33980" w:rsidRDefault="008A057C">
      <w:pPr>
        <w:pStyle w:val="SourceCode"/>
      </w:pPr>
      <w:r>
        <w:t xml:space="preserve">    mov edx, SALT_BYTES</w:t>
      </w:r>
    </w:p>
    <w:p w14:paraId="33F0BEB6" w14:textId="77777777" w:rsidR="00E33980" w:rsidRDefault="008A057C">
      <w:pPr>
        <w:pStyle w:val="SourceCode"/>
      </w:pPr>
      <w:r>
        <w:t xml:space="preserve">    call RAND_bytes</w:t>
      </w:r>
    </w:p>
    <w:p w14:paraId="35D1164C" w14:textId="77777777" w:rsidR="00E33980" w:rsidRDefault="008A057C">
      <w:pPr>
        <w:pStyle w:val="SourceCode"/>
      </w:pPr>
      <w:r>
        <w:t xml:space="preserve">    cmp eax, 1</w:t>
      </w:r>
    </w:p>
    <w:p w14:paraId="315134B5" w14:textId="77777777" w:rsidR="00E33980" w:rsidRDefault="008A057C">
      <w:pPr>
        <w:pStyle w:val="SourceCode"/>
      </w:pPr>
      <w:r>
        <w:t xml:space="preserve">    jne .failed</w:t>
      </w:r>
    </w:p>
    <w:p w14:paraId="135FC817" w14:textId="77777777" w:rsidR="00E33980" w:rsidRDefault="008A057C">
      <w:pPr>
        <w:pStyle w:val="SourceCode"/>
      </w:pPr>
      <w:r>
        <w:t xml:space="preserve">    mov rcx, rbx</w:t>
      </w:r>
    </w:p>
    <w:p w14:paraId="5C8BE701" w14:textId="77777777" w:rsidR="00E33980" w:rsidRDefault="008A057C">
      <w:pPr>
        <w:pStyle w:val="SourceCode"/>
      </w:pPr>
      <w:r>
        <w:t xml:space="preserve">    lea rdx, [rsp + 32]</w:t>
      </w:r>
    </w:p>
    <w:p w14:paraId="7E2A0A98" w14:textId="77777777" w:rsidR="00E33980" w:rsidRDefault="008A057C">
      <w:pPr>
        <w:pStyle w:val="SourceCode"/>
      </w:pPr>
      <w:r>
        <w:t xml:space="preserve">    mov r8, r12</w:t>
      </w:r>
    </w:p>
    <w:p w14:paraId="2DE56560" w14:textId="77777777" w:rsidR="00E33980" w:rsidRDefault="008A057C">
      <w:pPr>
        <w:pStyle w:val="SourceCode"/>
      </w:pPr>
      <w:r>
        <w:t xml:space="preserve">    call hash_with_salt</w:t>
      </w:r>
    </w:p>
    <w:p w14:paraId="546EECF7" w14:textId="77777777" w:rsidR="00E33980" w:rsidRDefault="008A057C">
      <w:pPr>
        <w:pStyle w:val="SourceCode"/>
      </w:pPr>
      <w:r>
        <w:t xml:space="preserve">    jmp .done</w:t>
      </w:r>
    </w:p>
    <w:p w14:paraId="3E859872" w14:textId="77777777" w:rsidR="00E33980" w:rsidRDefault="008A057C">
      <w:pPr>
        <w:pStyle w:val="SourceCode"/>
      </w:pPr>
      <w:r>
        <w:t>.failed:</w:t>
      </w:r>
    </w:p>
    <w:p w14:paraId="263629A7" w14:textId="77777777" w:rsidR="00E33980" w:rsidRDefault="008A057C">
      <w:pPr>
        <w:pStyle w:val="SourceCode"/>
      </w:pPr>
      <w:r>
        <w:t xml:space="preserve">    mov byte [r12], 0</w:t>
      </w:r>
    </w:p>
    <w:p w14:paraId="06E8B627" w14:textId="77777777" w:rsidR="00E33980" w:rsidRDefault="008A057C">
      <w:pPr>
        <w:pStyle w:val="SourceCode"/>
      </w:pPr>
      <w:r>
        <w:t xml:space="preserve">    xor eax, eax</w:t>
      </w:r>
    </w:p>
    <w:p w14:paraId="28A09869" w14:textId="77777777" w:rsidR="00E33980" w:rsidRDefault="008A057C">
      <w:pPr>
        <w:pStyle w:val="SourceCode"/>
      </w:pPr>
      <w:r>
        <w:t>.done:</w:t>
      </w:r>
    </w:p>
    <w:p w14:paraId="3403CE5C" w14:textId="77777777" w:rsidR="00E33980" w:rsidRDefault="008A057C">
      <w:pPr>
        <w:pStyle w:val="SourceCode"/>
      </w:pPr>
      <w:r>
        <w:t xml:space="preserve">    add rsp, 56</w:t>
      </w:r>
    </w:p>
    <w:p w14:paraId="11106D93" w14:textId="77777777" w:rsidR="00E33980" w:rsidRDefault="008A057C">
      <w:pPr>
        <w:pStyle w:val="SourceCode"/>
      </w:pPr>
      <w:r>
        <w:t xml:space="preserve">    pop r12</w:t>
      </w:r>
    </w:p>
    <w:p w14:paraId="3E486530" w14:textId="77777777" w:rsidR="00E33980" w:rsidRDefault="008A057C">
      <w:pPr>
        <w:pStyle w:val="SourceCode"/>
      </w:pPr>
      <w:r>
        <w:t xml:space="preserve">    pop rbx</w:t>
      </w:r>
    </w:p>
    <w:p w14:paraId="7A5EB288" w14:textId="77777777" w:rsidR="00E33980" w:rsidRDefault="008A057C">
      <w:pPr>
        <w:pStyle w:val="SourceCode"/>
      </w:pPr>
      <w:r>
        <w:t xml:space="preserve">    ret</w:t>
      </w:r>
    </w:p>
    <w:p w14:paraId="1DF41248" w14:textId="77777777" w:rsidR="00E33980" w:rsidRDefault="00E33980">
      <w:pPr>
        <w:pStyle w:val="SourceCode"/>
      </w:pPr>
    </w:p>
    <w:p w14:paraId="376E05D6" w14:textId="77777777" w:rsidR="00E33980" w:rsidRDefault="008A057C">
      <w:pPr>
        <w:pStyle w:val="SourceCode"/>
      </w:pPr>
      <w:r>
        <w:t>; verify_password: reads the salt back out of the stored text, hashes the</w:t>
      </w:r>
    </w:p>
    <w:p w14:paraId="12E2A6A1" w14:textId="77777777" w:rsidR="00E33980" w:rsidRDefault="008A057C">
      <w:pPr>
        <w:pStyle w:val="SourceCode"/>
      </w:pPr>
      <w:r>
        <w:t>; password with it, and compares the two texts in constant time with</w:t>
      </w:r>
    </w:p>
    <w:p w14:paraId="1C1F37B2" w14:textId="77777777" w:rsidR="00E33980" w:rsidRDefault="008A057C">
      <w:pPr>
        <w:pStyle w:val="SourceCode"/>
      </w:pPr>
      <w:r>
        <w:t>; CRYPTO_memcmp, OpenSSL's, which always looks at every byte, so the time</w:t>
      </w:r>
    </w:p>
    <w:p w14:paraId="74A86CE5" w14:textId="77777777" w:rsidR="00E33980" w:rsidRDefault="008A057C">
      <w:pPr>
        <w:pStyle w:val="SourceCode"/>
      </w:pPr>
      <w:r>
        <w:t>; a wrong guess takes says nothing about how close it was (Lesson 6.16a's</w:t>
      </w:r>
    </w:p>
    <w:p w14:paraId="7C668719" w14:textId="77777777" w:rsidR="00E33980" w:rsidRDefault="008A057C">
      <w:pPr>
        <w:pStyle w:val="SourceCode"/>
      </w:pPr>
      <w:r>
        <w:t>; rule). A text of another length, or with other settings, is refused.</w:t>
      </w:r>
    </w:p>
    <w:p w14:paraId="0459B84E" w14:textId="77777777" w:rsidR="00E33980" w:rsidRDefault="008A057C">
      <w:pPr>
        <w:pStyle w:val="SourceCode"/>
      </w:pPr>
      <w:r>
        <w:t>; EVP_DecodeBlock decodes whole groups of four characters, so the</w:t>
      </w:r>
    </w:p>
    <w:p w14:paraId="0100434F" w14:textId="77777777" w:rsidR="00E33980" w:rsidRDefault="008A057C">
      <w:pPr>
        <w:pStyle w:val="SourceCode"/>
      </w:pPr>
      <w:r>
        <w:t>; 22-character salt gets its == back first, as in C; it then writes 18</w:t>
      </w:r>
    </w:p>
    <w:p w14:paraId="0222DF4E" w14:textId="77777777" w:rsidR="00E33980" w:rsidRDefault="008A057C">
      <w:pPr>
        <w:pStyle w:val="SourceCode"/>
      </w:pPr>
      <w:r>
        <w:t>; bytes, and the first 16 are the salt. The frame holds the padded salt</w:t>
      </w:r>
    </w:p>
    <w:p w14:paraId="0EDD7042" w14:textId="77777777" w:rsidR="00E33980" w:rsidRDefault="008A057C">
      <w:pPr>
        <w:pStyle w:val="SourceCode"/>
      </w:pPr>
      <w:r>
        <w:t>; at [rsp + 32], the salt's bytes at [rsp + 64], and the recomputed text</w:t>
      </w:r>
    </w:p>
    <w:p w14:paraId="60284670" w14:textId="77777777" w:rsidR="00E33980" w:rsidRDefault="008A057C">
      <w:pPr>
        <w:pStyle w:val="SourceCode"/>
      </w:pPr>
      <w:r>
        <w:t>; at [rsp + 96].</w:t>
      </w:r>
    </w:p>
    <w:p w14:paraId="0423198F" w14:textId="77777777" w:rsidR="00E33980" w:rsidRDefault="008A057C">
      <w:pPr>
        <w:pStyle w:val="SourceCode"/>
      </w:pPr>
      <w:r>
        <w:t>;   in:      rcx = the password, rdx = the stored text</w:t>
      </w:r>
    </w:p>
    <w:p w14:paraId="51983D18" w14:textId="77777777" w:rsidR="00E33980" w:rsidRDefault="008A057C">
      <w:pPr>
        <w:pStyle w:val="SourceCode"/>
      </w:pPr>
      <w:r>
        <w:t>;   out:     eax = 1 when the password gives the stored text again, else 0</w:t>
      </w:r>
    </w:p>
    <w:p w14:paraId="586C99C2" w14:textId="77777777" w:rsidR="00E33980" w:rsidRDefault="008A057C">
      <w:pPr>
        <w:pStyle w:val="SourceCode"/>
      </w:pPr>
      <w:r>
        <w:t>; rbx keeps the password, r12 the stored text.</w:t>
      </w:r>
    </w:p>
    <w:p w14:paraId="595391B9" w14:textId="77777777" w:rsidR="00E33980" w:rsidRDefault="008A057C">
      <w:pPr>
        <w:pStyle w:val="SourceCode"/>
      </w:pPr>
      <w:r>
        <w:t>verify_password:</w:t>
      </w:r>
    </w:p>
    <w:p w14:paraId="760A55C6" w14:textId="77777777" w:rsidR="00E33980" w:rsidRDefault="008A057C">
      <w:pPr>
        <w:pStyle w:val="SourceCode"/>
      </w:pPr>
      <w:r>
        <w:t xml:space="preserve">    push rbx</w:t>
      </w:r>
    </w:p>
    <w:p w14:paraId="05897888" w14:textId="77777777" w:rsidR="00E33980" w:rsidRDefault="008A057C">
      <w:pPr>
        <w:pStyle w:val="SourceCode"/>
      </w:pPr>
      <w:r>
        <w:t xml:space="preserve">    push r12</w:t>
      </w:r>
    </w:p>
    <w:p w14:paraId="05E1A698" w14:textId="77777777" w:rsidR="00E33980" w:rsidRDefault="008A057C">
      <w:pPr>
        <w:pStyle w:val="SourceCode"/>
      </w:pPr>
      <w:r>
        <w:t xml:space="preserve">    sub rsp, 216</w:t>
      </w:r>
    </w:p>
    <w:p w14:paraId="3CC0B6A3" w14:textId="77777777" w:rsidR="00E33980" w:rsidRDefault="008A057C">
      <w:pPr>
        <w:pStyle w:val="SourceCode"/>
      </w:pPr>
      <w:r>
        <w:t xml:space="preserve">    mov rbx, rcx</w:t>
      </w:r>
    </w:p>
    <w:p w14:paraId="482B6581" w14:textId="77777777" w:rsidR="00E33980" w:rsidRDefault="008A057C">
      <w:pPr>
        <w:pStyle w:val="SourceCode"/>
      </w:pPr>
      <w:r>
        <w:t xml:space="preserve">    mov r12, rdx</w:t>
      </w:r>
    </w:p>
    <w:p w14:paraId="43E1DAFB" w14:textId="77777777" w:rsidR="00E33980" w:rsidRDefault="008A057C">
      <w:pPr>
        <w:pStyle w:val="SourceCode"/>
      </w:pPr>
      <w:r>
        <w:t xml:space="preserve">    mov rcx, r12</w:t>
      </w:r>
    </w:p>
    <w:p w14:paraId="4A9AB636" w14:textId="77777777" w:rsidR="00E33980" w:rsidRDefault="008A057C">
      <w:pPr>
        <w:pStyle w:val="SourceCode"/>
      </w:pPr>
      <w:r>
        <w:t xml:space="preserve">    call strlen</w:t>
      </w:r>
    </w:p>
    <w:p w14:paraId="2C4D0617" w14:textId="77777777" w:rsidR="00E33980" w:rsidRDefault="008A057C">
      <w:pPr>
        <w:pStyle w:val="SourceCode"/>
      </w:pPr>
      <w:r>
        <w:t xml:space="preserve">    cmp rax, PASSWORD_HASH_SIZE - 1</w:t>
      </w:r>
    </w:p>
    <w:p w14:paraId="21EF7D58" w14:textId="77777777" w:rsidR="00E33980" w:rsidRDefault="008A057C">
      <w:pPr>
        <w:pStyle w:val="SourceCode"/>
      </w:pPr>
      <w:r>
        <w:t xml:space="preserve">    jne .refused</w:t>
      </w:r>
    </w:p>
    <w:p w14:paraId="7BA85C67" w14:textId="77777777" w:rsidR="00E33980" w:rsidRDefault="008A057C">
      <w:pPr>
        <w:pStyle w:val="SourceCode"/>
      </w:pPr>
      <w:r>
        <w:t xml:space="preserve">    mov rcx, r12</w:t>
      </w:r>
    </w:p>
    <w:p w14:paraId="04EDC78B" w14:textId="77777777" w:rsidR="00E33980" w:rsidRDefault="008A057C">
      <w:pPr>
        <w:pStyle w:val="SourceCode"/>
      </w:pPr>
      <w:r>
        <w:t xml:space="preserve">    lea rdx, [hash_prefix]</w:t>
      </w:r>
    </w:p>
    <w:p w14:paraId="310CD72B" w14:textId="77777777" w:rsidR="00E33980" w:rsidRDefault="008A057C">
      <w:pPr>
        <w:pStyle w:val="SourceCode"/>
      </w:pPr>
      <w:r>
        <w:t xml:space="preserve">    mov r8d, HASH_PREFIX_LENGTH</w:t>
      </w:r>
    </w:p>
    <w:p w14:paraId="54A764E3" w14:textId="77777777" w:rsidR="00E33980" w:rsidRDefault="008A057C">
      <w:pPr>
        <w:pStyle w:val="SourceCode"/>
      </w:pPr>
      <w:r>
        <w:t xml:space="preserve">    call strncmp</w:t>
      </w:r>
    </w:p>
    <w:p w14:paraId="34D63142" w14:textId="77777777" w:rsidR="00E33980" w:rsidRDefault="008A057C">
      <w:pPr>
        <w:pStyle w:val="SourceCode"/>
      </w:pPr>
      <w:r>
        <w:t xml:space="preserve">    cmp eax, 0</w:t>
      </w:r>
    </w:p>
    <w:p w14:paraId="182C6DD2" w14:textId="77777777" w:rsidR="00E33980" w:rsidRDefault="008A057C">
      <w:pPr>
        <w:pStyle w:val="SourceCode"/>
      </w:pPr>
      <w:r>
        <w:t xml:space="preserve">    jne .refused</w:t>
      </w:r>
    </w:p>
    <w:p w14:paraId="7B7DD7A5" w14:textId="77777777" w:rsidR="00E33980" w:rsidRDefault="008A057C">
      <w:pPr>
        <w:pStyle w:val="SourceCode"/>
      </w:pPr>
      <w:r>
        <w:t xml:space="preserve">    ; "%.22s==": the 22 characters after the prefix, then ==.</w:t>
      </w:r>
    </w:p>
    <w:p w14:paraId="25C6C449" w14:textId="77777777" w:rsidR="00E33980" w:rsidRDefault="008A057C">
      <w:pPr>
        <w:pStyle w:val="SourceCode"/>
      </w:pPr>
      <w:r>
        <w:t xml:space="preserve">    lea rcx, [rsp + 32]</w:t>
      </w:r>
    </w:p>
    <w:p w14:paraId="5564FB5C" w14:textId="77777777" w:rsidR="00E33980" w:rsidRDefault="008A057C">
      <w:pPr>
        <w:pStyle w:val="SourceCode"/>
      </w:pPr>
      <w:r>
        <w:t xml:space="preserve">    mov edx, SALT_TEXT_LENGTH + 3</w:t>
      </w:r>
    </w:p>
    <w:p w14:paraId="1E0BE645" w14:textId="77777777" w:rsidR="00E33980" w:rsidRDefault="008A057C">
      <w:pPr>
        <w:pStyle w:val="SourceCode"/>
      </w:pPr>
      <w:r>
        <w:t xml:space="preserve">    lea r8, [salt_padding_format]</w:t>
      </w:r>
    </w:p>
    <w:p w14:paraId="498DA37B" w14:textId="77777777" w:rsidR="00E33980" w:rsidRDefault="008A057C">
      <w:pPr>
        <w:pStyle w:val="SourceCode"/>
      </w:pPr>
      <w:r>
        <w:t xml:space="preserve">    lea r9, [r12 + HASH_PREFIX_LENGTH]</w:t>
      </w:r>
    </w:p>
    <w:p w14:paraId="59C58B49" w14:textId="77777777" w:rsidR="00E33980" w:rsidRDefault="008A057C">
      <w:pPr>
        <w:pStyle w:val="SourceCode"/>
      </w:pPr>
      <w:r>
        <w:t xml:space="preserve">    call snprintf</w:t>
      </w:r>
    </w:p>
    <w:p w14:paraId="0A7D550D" w14:textId="77777777" w:rsidR="00E33980" w:rsidRDefault="008A057C">
      <w:pPr>
        <w:pStyle w:val="SourceCode"/>
      </w:pPr>
      <w:r>
        <w:t xml:space="preserve">    lea rcx, [rsp + 64]</w:t>
      </w:r>
    </w:p>
    <w:p w14:paraId="05348BEC" w14:textId="77777777" w:rsidR="00E33980" w:rsidRDefault="008A057C">
      <w:pPr>
        <w:pStyle w:val="SourceCode"/>
      </w:pPr>
      <w:r>
        <w:t xml:space="preserve">    lea rdx, [rsp + 32]</w:t>
      </w:r>
    </w:p>
    <w:p w14:paraId="4BE8990D" w14:textId="77777777" w:rsidR="00E33980" w:rsidRDefault="008A057C">
      <w:pPr>
        <w:pStyle w:val="SourceCode"/>
      </w:pPr>
      <w:r>
        <w:t xml:space="preserve">    mov r8d, SALT_TEXT_LENGTH + 2</w:t>
      </w:r>
    </w:p>
    <w:p w14:paraId="35446A08" w14:textId="77777777" w:rsidR="00E33980" w:rsidRDefault="008A057C">
      <w:pPr>
        <w:pStyle w:val="SourceCode"/>
      </w:pPr>
      <w:r>
        <w:t xml:space="preserve">    call EVP_DecodeBlock</w:t>
      </w:r>
    </w:p>
    <w:p w14:paraId="1CA4745F" w14:textId="77777777" w:rsidR="00E33980" w:rsidRDefault="008A057C">
      <w:pPr>
        <w:pStyle w:val="SourceCode"/>
      </w:pPr>
      <w:r>
        <w:t xml:space="preserve">    cmp eax, 18</w:t>
      </w:r>
    </w:p>
    <w:p w14:paraId="6C113494" w14:textId="77777777" w:rsidR="00E33980" w:rsidRDefault="008A057C">
      <w:pPr>
        <w:pStyle w:val="SourceCode"/>
      </w:pPr>
      <w:r>
        <w:t xml:space="preserve">    jne .refused</w:t>
      </w:r>
    </w:p>
    <w:p w14:paraId="6B1B0A53" w14:textId="77777777" w:rsidR="00E33980" w:rsidRDefault="008A057C">
      <w:pPr>
        <w:pStyle w:val="SourceCode"/>
      </w:pPr>
      <w:r>
        <w:t xml:space="preserve">    mov rcx, rbx</w:t>
      </w:r>
    </w:p>
    <w:p w14:paraId="0767F609" w14:textId="77777777" w:rsidR="00E33980" w:rsidRDefault="008A057C">
      <w:pPr>
        <w:pStyle w:val="SourceCode"/>
      </w:pPr>
      <w:r>
        <w:t xml:space="preserve">    lea rdx, [rsp + 64]</w:t>
      </w:r>
    </w:p>
    <w:p w14:paraId="3A566FB1" w14:textId="77777777" w:rsidR="00E33980" w:rsidRDefault="008A057C">
      <w:pPr>
        <w:pStyle w:val="SourceCode"/>
      </w:pPr>
      <w:r>
        <w:t xml:space="preserve">    lea r8, [rsp + 96]</w:t>
      </w:r>
    </w:p>
    <w:p w14:paraId="2107AA86" w14:textId="77777777" w:rsidR="00E33980" w:rsidRDefault="008A057C">
      <w:pPr>
        <w:pStyle w:val="SourceCode"/>
      </w:pPr>
      <w:r>
        <w:t xml:space="preserve">    call hash_with_salt</w:t>
      </w:r>
    </w:p>
    <w:p w14:paraId="3E25AC9F" w14:textId="77777777" w:rsidR="00E33980" w:rsidRDefault="008A057C">
      <w:pPr>
        <w:pStyle w:val="SourceCode"/>
      </w:pPr>
      <w:r>
        <w:t xml:space="preserve">    cmp eax, 0</w:t>
      </w:r>
    </w:p>
    <w:p w14:paraId="465C36B7" w14:textId="77777777" w:rsidR="00E33980" w:rsidRDefault="008A057C">
      <w:pPr>
        <w:pStyle w:val="SourceCode"/>
      </w:pPr>
      <w:r>
        <w:t xml:space="preserve">    je .refused</w:t>
      </w:r>
    </w:p>
    <w:p w14:paraId="5AABD3FC" w14:textId="77777777" w:rsidR="00E33980" w:rsidRDefault="008A057C">
      <w:pPr>
        <w:pStyle w:val="SourceCode"/>
      </w:pPr>
      <w:r>
        <w:t xml:space="preserve">    lea rcx, [rsp + 96]</w:t>
      </w:r>
    </w:p>
    <w:p w14:paraId="0CF04BA8" w14:textId="77777777" w:rsidR="00E33980" w:rsidRDefault="008A057C">
      <w:pPr>
        <w:pStyle w:val="SourceCode"/>
      </w:pPr>
      <w:r>
        <w:t xml:space="preserve">    mov rdx, r12</w:t>
      </w:r>
    </w:p>
    <w:p w14:paraId="79932F17" w14:textId="77777777" w:rsidR="00E33980" w:rsidRDefault="008A057C">
      <w:pPr>
        <w:pStyle w:val="SourceCode"/>
      </w:pPr>
      <w:r>
        <w:t xml:space="preserve">    mov r8d, PASSWORD_HASH_SIZE - 1</w:t>
      </w:r>
    </w:p>
    <w:p w14:paraId="1E827500" w14:textId="77777777" w:rsidR="00E33980" w:rsidRDefault="008A057C">
      <w:pPr>
        <w:pStyle w:val="SourceCode"/>
      </w:pPr>
      <w:r>
        <w:t xml:space="preserve">    call CRYPTO_memcmp</w:t>
      </w:r>
    </w:p>
    <w:p w14:paraId="0DCF4D5B" w14:textId="77777777" w:rsidR="00E33980" w:rsidRDefault="008A057C">
      <w:pPr>
        <w:pStyle w:val="SourceCode"/>
      </w:pPr>
      <w:r>
        <w:t xml:space="preserve">    mov ecx, eax</w:t>
      </w:r>
    </w:p>
    <w:p w14:paraId="64D7530E" w14:textId="77777777" w:rsidR="00E33980" w:rsidRDefault="008A057C">
      <w:pPr>
        <w:pStyle w:val="SourceCode"/>
      </w:pPr>
      <w:r>
        <w:t xml:space="preserve">    xor eax, eax</w:t>
      </w:r>
    </w:p>
    <w:p w14:paraId="339A265D" w14:textId="77777777" w:rsidR="00E33980" w:rsidRDefault="008A057C">
      <w:pPr>
        <w:pStyle w:val="SourceCode"/>
      </w:pPr>
      <w:r>
        <w:t xml:space="preserve">    cmp ecx, 0</w:t>
      </w:r>
    </w:p>
    <w:p w14:paraId="3BBE954D" w14:textId="77777777" w:rsidR="00E33980" w:rsidRDefault="008A057C">
      <w:pPr>
        <w:pStyle w:val="SourceCode"/>
      </w:pPr>
      <w:r>
        <w:t xml:space="preserve">    jne .done</w:t>
      </w:r>
    </w:p>
    <w:p w14:paraId="19728ACF" w14:textId="77777777" w:rsidR="00E33980" w:rsidRDefault="008A057C">
      <w:pPr>
        <w:pStyle w:val="SourceCode"/>
      </w:pPr>
      <w:r>
        <w:t xml:space="preserve">    mov eax, 1</w:t>
      </w:r>
    </w:p>
    <w:p w14:paraId="5A43E6E3" w14:textId="77777777" w:rsidR="00E33980" w:rsidRDefault="008A057C">
      <w:pPr>
        <w:pStyle w:val="SourceCode"/>
      </w:pPr>
      <w:r>
        <w:t xml:space="preserve">    jmp .done</w:t>
      </w:r>
    </w:p>
    <w:p w14:paraId="79FD7B70" w14:textId="77777777" w:rsidR="00E33980" w:rsidRDefault="008A057C">
      <w:pPr>
        <w:pStyle w:val="SourceCode"/>
      </w:pPr>
      <w:r>
        <w:t>.refused:</w:t>
      </w:r>
    </w:p>
    <w:p w14:paraId="0C7563E3" w14:textId="77777777" w:rsidR="00E33980" w:rsidRDefault="008A057C">
      <w:pPr>
        <w:pStyle w:val="SourceCode"/>
      </w:pPr>
      <w:r>
        <w:t xml:space="preserve">    xor eax, eax</w:t>
      </w:r>
    </w:p>
    <w:p w14:paraId="0E85BA09" w14:textId="77777777" w:rsidR="00E33980" w:rsidRDefault="008A057C">
      <w:pPr>
        <w:pStyle w:val="SourceCode"/>
      </w:pPr>
      <w:r>
        <w:t>.done:</w:t>
      </w:r>
    </w:p>
    <w:p w14:paraId="3B3E9215" w14:textId="77777777" w:rsidR="00E33980" w:rsidRDefault="008A057C">
      <w:pPr>
        <w:pStyle w:val="SourceCode"/>
      </w:pPr>
      <w:r>
        <w:t xml:space="preserve">    add rsp, 216</w:t>
      </w:r>
    </w:p>
    <w:p w14:paraId="6A770CEA" w14:textId="77777777" w:rsidR="00E33980" w:rsidRDefault="008A057C">
      <w:pPr>
        <w:pStyle w:val="SourceCode"/>
      </w:pPr>
      <w:r>
        <w:t xml:space="preserve">    pop r12</w:t>
      </w:r>
    </w:p>
    <w:p w14:paraId="74374C50" w14:textId="77777777" w:rsidR="00E33980" w:rsidRDefault="008A057C">
      <w:pPr>
        <w:pStyle w:val="SourceCode"/>
      </w:pPr>
      <w:r>
        <w:t xml:space="preserve">    pop rbx</w:t>
      </w:r>
    </w:p>
    <w:p w14:paraId="08779B11" w14:textId="77777777" w:rsidR="00E33980" w:rsidRDefault="008A057C">
      <w:pPr>
        <w:pStyle w:val="SourceCode"/>
      </w:pPr>
      <w:r>
        <w:t xml:space="preserve">    ret</w:t>
      </w:r>
    </w:p>
    <w:p w14:paraId="6F849458" w14:textId="77777777" w:rsidR="00E33980" w:rsidRDefault="00E33980">
      <w:pPr>
        <w:pStyle w:val="SourceCode"/>
      </w:pPr>
    </w:p>
    <w:p w14:paraId="4C3BE483" w14:textId="77777777" w:rsidR="00E33980" w:rsidRDefault="008A057C">
      <w:pPr>
        <w:pStyle w:val="SourceCode"/>
      </w:pPr>
      <w:r>
        <w:t>; add_user: stores the username and the password's hash. Remember, MySQL</w:t>
      </w:r>
    </w:p>
    <w:p w14:paraId="30BA48D6" w14:textId="77777777" w:rsidR="00E33980" w:rsidRDefault="008A057C">
      <w:pPr>
        <w:pStyle w:val="SourceCode"/>
      </w:pPr>
      <w:r>
        <w:t>; refuses a username already in the table (UNIQUE, 1062), which</w:t>
      </w:r>
    </w:p>
    <w:p w14:paraId="75890C03" w14:textId="77777777" w:rsidR="00E33980" w:rsidRDefault="008A057C">
      <w:pPr>
        <w:pStyle w:val="SourceCode"/>
      </w:pPr>
      <w:r>
        <w:t>; handle_database_error reports as DUPLICATE_EMAIL, its name for 1062.</w:t>
      </w:r>
    </w:p>
    <w:p w14:paraId="259EB9DD" w14:textId="77777777" w:rsidR="00E33980" w:rsidRDefault="008A057C">
      <w:pPr>
        <w:pStyle w:val="SourceCode"/>
      </w:pPr>
      <w:r>
        <w:t>; The frame holds run_statement's fifth value at [rsp + 32], the list of</w:t>
      </w:r>
    </w:p>
    <w:p w14:paraId="554D26FB" w14:textId="77777777" w:rsidR="00E33980" w:rsidRDefault="008A057C">
      <w:pPr>
        <w:pStyle w:val="SourceCode"/>
      </w:pPr>
      <w:r>
        <w:t>; two texts at [rsp + 48], and the hash at [rsp + 64].</w:t>
      </w:r>
    </w:p>
    <w:p w14:paraId="0BDD40E8" w14:textId="77777777" w:rsidR="00E33980" w:rsidRDefault="008A057C">
      <w:pPr>
        <w:pStyle w:val="SourceCode"/>
      </w:pPr>
      <w:r>
        <w:t>;   in:      rcx = the connection, rdx = the username, r8 = the password</w:t>
      </w:r>
    </w:p>
    <w:p w14:paraId="420FAFF7" w14:textId="77777777" w:rsidR="00E33980" w:rsidRDefault="008A057C">
      <w:pPr>
        <w:pStyle w:val="SourceCode"/>
      </w:pPr>
      <w:r>
        <w:t>;   out:     eax = the status, rdx = the problem's address</w:t>
      </w:r>
    </w:p>
    <w:p w14:paraId="6EDE6C99" w14:textId="77777777" w:rsidR="00E33980" w:rsidRDefault="008A057C">
      <w:pPr>
        <w:pStyle w:val="SourceCode"/>
      </w:pPr>
      <w:r>
        <w:t>; rbx keeps the connection, r12 the username.</w:t>
      </w:r>
    </w:p>
    <w:p w14:paraId="65F90990" w14:textId="77777777" w:rsidR="00E33980" w:rsidRDefault="008A057C">
      <w:pPr>
        <w:pStyle w:val="SourceCode"/>
      </w:pPr>
      <w:r>
        <w:t>add_user:</w:t>
      </w:r>
    </w:p>
    <w:p w14:paraId="1DF0CD61" w14:textId="77777777" w:rsidR="00E33980" w:rsidRDefault="008A057C">
      <w:pPr>
        <w:pStyle w:val="SourceCode"/>
      </w:pPr>
      <w:r>
        <w:t xml:space="preserve">    push rbx</w:t>
      </w:r>
    </w:p>
    <w:p w14:paraId="3A03C394" w14:textId="77777777" w:rsidR="00E33980" w:rsidRDefault="008A057C">
      <w:pPr>
        <w:pStyle w:val="SourceCode"/>
      </w:pPr>
      <w:r>
        <w:t xml:space="preserve">    push r12</w:t>
      </w:r>
    </w:p>
    <w:p w14:paraId="3D72C73A" w14:textId="77777777" w:rsidR="00E33980" w:rsidRDefault="008A057C">
      <w:pPr>
        <w:pStyle w:val="SourceCode"/>
      </w:pPr>
      <w:r>
        <w:t xml:space="preserve">    sub rsp, 168</w:t>
      </w:r>
    </w:p>
    <w:p w14:paraId="7751DA54" w14:textId="77777777" w:rsidR="00E33980" w:rsidRDefault="008A057C">
      <w:pPr>
        <w:pStyle w:val="SourceCode"/>
      </w:pPr>
      <w:r>
        <w:t xml:space="preserve">    mov rbx, rcx</w:t>
      </w:r>
    </w:p>
    <w:p w14:paraId="1A31B5B0" w14:textId="77777777" w:rsidR="00E33980" w:rsidRDefault="008A057C">
      <w:pPr>
        <w:pStyle w:val="SourceCode"/>
      </w:pPr>
      <w:r>
        <w:t xml:space="preserve">    mov r12, rdx</w:t>
      </w:r>
    </w:p>
    <w:p w14:paraId="0013ED72" w14:textId="77777777" w:rsidR="00E33980" w:rsidRDefault="008A057C">
      <w:pPr>
        <w:pStyle w:val="SourceCode"/>
      </w:pPr>
      <w:r>
        <w:t xml:space="preserve">    mov rcx, r8</w:t>
      </w:r>
    </w:p>
    <w:p w14:paraId="1788CCFD" w14:textId="77777777" w:rsidR="00E33980" w:rsidRDefault="008A057C">
      <w:pPr>
        <w:pStyle w:val="SourceCode"/>
      </w:pPr>
      <w:r>
        <w:t xml:space="preserve">    lea rdx, [rsp + 64]</w:t>
      </w:r>
    </w:p>
    <w:p w14:paraId="762CBD95" w14:textId="77777777" w:rsidR="00E33980" w:rsidRDefault="008A057C">
      <w:pPr>
        <w:pStyle w:val="SourceCode"/>
      </w:pPr>
      <w:r>
        <w:t xml:space="preserve">    call hash_password</w:t>
      </w:r>
    </w:p>
    <w:p w14:paraId="2D71E30D" w14:textId="77777777" w:rsidR="00E33980" w:rsidRDefault="008A057C">
      <w:pPr>
        <w:pStyle w:val="SourceCode"/>
      </w:pPr>
      <w:r>
        <w:t xml:space="preserve">    cmp eax, 0</w:t>
      </w:r>
    </w:p>
    <w:p w14:paraId="05203CF9" w14:textId="77777777" w:rsidR="00E33980" w:rsidRDefault="008A057C">
      <w:pPr>
        <w:pStyle w:val="SourceCode"/>
      </w:pPr>
      <w:r>
        <w:t xml:space="preserve">    jne .hashed</w:t>
      </w:r>
    </w:p>
    <w:p w14:paraId="40CFC85E" w14:textId="77777777" w:rsidR="00E33980" w:rsidRDefault="008A057C">
      <w:pPr>
        <w:pStyle w:val="SourceCode"/>
      </w:pPr>
      <w:r>
        <w:t xml:space="preserve">    mov eax, DATABASE_FAILURE</w:t>
      </w:r>
    </w:p>
    <w:p w14:paraId="7E46828E" w14:textId="77777777" w:rsidR="00E33980" w:rsidRDefault="008A057C">
      <w:pPr>
        <w:pStyle w:val="SourceCode"/>
      </w:pPr>
      <w:r>
        <w:t xml:space="preserve">    lea rdx, [no_hash_text]</w:t>
      </w:r>
    </w:p>
    <w:p w14:paraId="720B7B91" w14:textId="77777777" w:rsidR="00E33980" w:rsidRDefault="008A057C">
      <w:pPr>
        <w:pStyle w:val="SourceCode"/>
      </w:pPr>
      <w:r>
        <w:t xml:space="preserve">    jmp .done</w:t>
      </w:r>
    </w:p>
    <w:p w14:paraId="3D905ECA" w14:textId="77777777" w:rsidR="00E33980" w:rsidRDefault="008A057C">
      <w:pPr>
        <w:pStyle w:val="SourceCode"/>
      </w:pPr>
      <w:r>
        <w:t>.hashed:</w:t>
      </w:r>
    </w:p>
    <w:p w14:paraId="669141A0" w14:textId="77777777" w:rsidR="00E33980" w:rsidRDefault="008A057C">
      <w:pPr>
        <w:pStyle w:val="SourceCode"/>
      </w:pPr>
      <w:r>
        <w:t xml:space="preserve">    mov [rsp + 48], r12</w:t>
      </w:r>
    </w:p>
    <w:p w14:paraId="6D8F7396" w14:textId="77777777" w:rsidR="00E33980" w:rsidRDefault="008A057C">
      <w:pPr>
        <w:pStyle w:val="SourceCode"/>
      </w:pPr>
      <w:r>
        <w:t xml:space="preserve">    lea rax, [rsp + 64]</w:t>
      </w:r>
    </w:p>
    <w:p w14:paraId="335220E1" w14:textId="77777777" w:rsidR="00E33980" w:rsidRDefault="008A057C">
      <w:pPr>
        <w:pStyle w:val="SourceCode"/>
      </w:pPr>
      <w:r>
        <w:t xml:space="preserve">    mov [rsp + 56], rax</w:t>
      </w:r>
    </w:p>
    <w:p w14:paraId="70C4140E" w14:textId="77777777" w:rsidR="00E33980" w:rsidRDefault="008A057C">
      <w:pPr>
        <w:pStyle w:val="SourceCode"/>
      </w:pPr>
      <w:r>
        <w:t xml:space="preserve">    lea rax, [add_operation]</w:t>
      </w:r>
    </w:p>
    <w:p w14:paraId="2D423F65" w14:textId="77777777" w:rsidR="00E33980" w:rsidRDefault="008A057C">
      <w:pPr>
        <w:pStyle w:val="SourceCode"/>
      </w:pPr>
      <w:r>
        <w:t xml:space="preserve">    mov [rsp + 32], rax</w:t>
      </w:r>
    </w:p>
    <w:p w14:paraId="6186C527" w14:textId="77777777" w:rsidR="00E33980" w:rsidRDefault="008A057C">
      <w:pPr>
        <w:pStyle w:val="SourceCode"/>
      </w:pPr>
      <w:r>
        <w:t xml:space="preserve">    mov rcx, rbx</w:t>
      </w:r>
    </w:p>
    <w:p w14:paraId="0A46639B" w14:textId="77777777" w:rsidR="00E33980" w:rsidRDefault="008A057C">
      <w:pPr>
        <w:pStyle w:val="SourceCode"/>
      </w:pPr>
      <w:r>
        <w:t xml:space="preserve">    lea rdx, [insert_user_sql]</w:t>
      </w:r>
    </w:p>
    <w:p w14:paraId="4967DD24" w14:textId="77777777" w:rsidR="00E33980" w:rsidRDefault="008A057C">
      <w:pPr>
        <w:pStyle w:val="SourceCode"/>
      </w:pPr>
      <w:r>
        <w:t xml:space="preserve">    lea r8, [rsp + 48]</w:t>
      </w:r>
    </w:p>
    <w:p w14:paraId="309B91E2" w14:textId="77777777" w:rsidR="00E33980" w:rsidRDefault="008A057C">
      <w:pPr>
        <w:pStyle w:val="SourceCode"/>
      </w:pPr>
      <w:r>
        <w:t xml:space="preserve">    mov r9d, 2</w:t>
      </w:r>
    </w:p>
    <w:p w14:paraId="5B3862D7" w14:textId="77777777" w:rsidR="00E33980" w:rsidRDefault="008A057C">
      <w:pPr>
        <w:pStyle w:val="SourceCode"/>
      </w:pPr>
      <w:r>
        <w:t xml:space="preserve">    call run_statement</w:t>
      </w:r>
    </w:p>
    <w:p w14:paraId="1D34C6D9" w14:textId="77777777" w:rsidR="00E33980" w:rsidRDefault="008A057C">
      <w:pPr>
        <w:pStyle w:val="SourceCode"/>
      </w:pPr>
      <w:r>
        <w:t xml:space="preserve">    cmp eax, SUCCESS</w:t>
      </w:r>
    </w:p>
    <w:p w14:paraId="0CBD2629" w14:textId="77777777" w:rsidR="00E33980" w:rsidRDefault="008A057C">
      <w:pPr>
        <w:pStyle w:val="SourceCode"/>
      </w:pPr>
      <w:r>
        <w:t xml:space="preserve">    jne .done</w:t>
      </w:r>
    </w:p>
    <w:p w14:paraId="4F6DB6A1" w14:textId="77777777" w:rsidR="00E33980" w:rsidRDefault="008A057C">
      <w:pPr>
        <w:pStyle w:val="SourceCode"/>
      </w:pPr>
      <w:r>
        <w:t xml:space="preserve">    mov rcx, rdx</w:t>
      </w:r>
    </w:p>
    <w:p w14:paraId="3F04201F" w14:textId="77777777" w:rsidR="00E33980" w:rsidRDefault="008A057C">
      <w:pPr>
        <w:pStyle w:val="SourceCode"/>
      </w:pPr>
      <w:r>
        <w:t xml:space="preserve">    call mysql_stmt_close</w:t>
      </w:r>
    </w:p>
    <w:p w14:paraId="1C5112BD" w14:textId="77777777" w:rsidR="00E33980" w:rsidRDefault="008A057C">
      <w:pPr>
        <w:pStyle w:val="SourceCode"/>
      </w:pPr>
      <w:r>
        <w:t xml:space="preserve">    mov eax, SUCCESS</w:t>
      </w:r>
    </w:p>
    <w:p w14:paraId="6D48AF74" w14:textId="77777777" w:rsidR="00E33980" w:rsidRDefault="008A057C">
      <w:pPr>
        <w:pStyle w:val="SourceCode"/>
      </w:pPr>
      <w:r>
        <w:t xml:space="preserve">    lea rdx, [empty_text]</w:t>
      </w:r>
    </w:p>
    <w:p w14:paraId="187FEA55" w14:textId="77777777" w:rsidR="00E33980" w:rsidRDefault="008A057C">
      <w:pPr>
        <w:pStyle w:val="SourceCode"/>
      </w:pPr>
      <w:r>
        <w:t>.done:</w:t>
      </w:r>
    </w:p>
    <w:p w14:paraId="7E4D75A6" w14:textId="77777777" w:rsidR="00E33980" w:rsidRDefault="008A057C">
      <w:pPr>
        <w:pStyle w:val="SourceCode"/>
      </w:pPr>
      <w:r>
        <w:t xml:space="preserve">    add rsp, 168</w:t>
      </w:r>
    </w:p>
    <w:p w14:paraId="7CA75909" w14:textId="77777777" w:rsidR="00E33980" w:rsidRDefault="008A057C">
      <w:pPr>
        <w:pStyle w:val="SourceCode"/>
      </w:pPr>
      <w:r>
        <w:t xml:space="preserve">    pop r12</w:t>
      </w:r>
    </w:p>
    <w:p w14:paraId="3B0FB8AA" w14:textId="77777777" w:rsidR="00E33980" w:rsidRDefault="008A057C">
      <w:pPr>
        <w:pStyle w:val="SourceCode"/>
      </w:pPr>
      <w:r>
        <w:t xml:space="preserve">    pop rbx</w:t>
      </w:r>
    </w:p>
    <w:p w14:paraId="652C181D" w14:textId="77777777" w:rsidR="00E33980" w:rsidRDefault="008A057C">
      <w:pPr>
        <w:pStyle w:val="SourceCode"/>
      </w:pPr>
      <w:r>
        <w:t xml:space="preserve">    ret</w:t>
      </w:r>
    </w:p>
    <w:p w14:paraId="67A5FFE0" w14:textId="77777777" w:rsidR="00E33980" w:rsidRDefault="00E33980">
      <w:pPr>
        <w:pStyle w:val="SourceCode"/>
      </w:pPr>
    </w:p>
    <w:p w14:paraId="6656316E" w14:textId="77777777" w:rsidR="00E33980" w:rsidRDefault="008A057C">
      <w:pPr>
        <w:pStyle w:val="SourceCode"/>
      </w:pPr>
      <w:r>
        <w:t>; check_login: finds the account by its username. An unknown username</w:t>
      </w:r>
    </w:p>
    <w:p w14:paraId="13B328DF" w14:textId="77777777" w:rsidR="00E33980" w:rsidRDefault="008A057C">
      <w:pPr>
        <w:pStyle w:val="SourceCode"/>
      </w:pPr>
      <w:r>
        <w:t>; still pays for one hash, so it takes as long as a wrong password, and</w:t>
      </w:r>
    </w:p>
    <w:p w14:paraId="5B33B9AB" w14:textId="77777777" w:rsidR="00E33980" w:rsidRDefault="008A057C">
      <w:pPr>
        <w:pStyle w:val="SourceCode"/>
      </w:pPr>
      <w:r>
        <w:t>; the time of the answer does not tell which usernames have accounts.</w:t>
      </w:r>
    </w:p>
    <w:p w14:paraId="6A66B9F9" w14:textId="77777777" w:rsidR="00E33980" w:rsidRDefault="008A057C">
      <w:pPr>
        <w:pStyle w:val="SourceCode"/>
      </w:pPr>
      <w:r>
        <w:t>; Remember, mysql_stmt_bind_result names where each column goes, and</w:t>
      </w:r>
    </w:p>
    <w:p w14:paraId="01F97208" w14:textId="77777777" w:rsidR="00E33980" w:rsidRDefault="008A057C">
      <w:pPr>
        <w:pStyle w:val="SourceCode"/>
      </w:pPr>
      <w:r>
        <w:t>; mysql_stmt_fetch fills them and returns 0, or MYSQL_NO_DATA when there</w:t>
      </w:r>
    </w:p>
    <w:p w14:paraId="599857F3" w14:textId="77777777" w:rsidR="00E33980" w:rsidRDefault="008A057C">
      <w:pPr>
        <w:pStyle w:val="SourceCode"/>
      </w:pPr>
      <w:r>
        <w:t>; is no row (Lesson 4.9a): the id into a 4-byte place, MYSQL_TYPE_LONG,</w:t>
      </w:r>
    </w:p>
    <w:p w14:paraId="4472E437" w14:textId="77777777" w:rsidR="00E33980" w:rsidRDefault="008A057C">
      <w:pPr>
        <w:pStyle w:val="SourceCode"/>
      </w:pPr>
      <w:r>
        <w:t>; and the stored text into a text place. The frame's places are named by</w:t>
      </w:r>
    </w:p>
    <w:p w14:paraId="06A9E1C8" w14:textId="77777777" w:rsidR="00E33980" w:rsidRDefault="008A057C">
      <w:pPr>
        <w:pStyle w:val="SourceCode"/>
      </w:pPr>
      <w:r>
        <w:t>; the LOGIN_ offsets below.</w:t>
      </w:r>
    </w:p>
    <w:p w14:paraId="3E477A4A" w14:textId="77777777" w:rsidR="00E33980" w:rsidRDefault="008A057C">
      <w:pPr>
        <w:pStyle w:val="SourceCode"/>
      </w:pPr>
      <w:r>
        <w:t>LOGIN_LIST                      equ 48</w:t>
      </w:r>
    </w:p>
    <w:p w14:paraId="572B5168" w14:textId="77777777" w:rsidR="00E33980" w:rsidRDefault="008A057C">
      <w:pPr>
        <w:pStyle w:val="SourceCode"/>
      </w:pPr>
      <w:r>
        <w:t>LOGIN_COLUMNS                   equ 64</w:t>
      </w:r>
    </w:p>
    <w:p w14:paraId="33DEEB88" w14:textId="77777777" w:rsidR="00E33980" w:rsidRDefault="008A057C">
      <w:pPr>
        <w:pStyle w:val="SourceCode"/>
      </w:pPr>
      <w:r>
        <w:t>LOGIN_USER_ID                   equ LOGIN_COLUMNS + 2 * BIND_SIZE</w:t>
      </w:r>
    </w:p>
    <w:p w14:paraId="09FE97B4" w14:textId="77777777" w:rsidR="00E33980" w:rsidRDefault="008A057C">
      <w:pPr>
        <w:pStyle w:val="SourceCode"/>
      </w:pPr>
      <w:r>
        <w:t>LOGIN_STORED                    equ LOGIN_USER_ID + 8</w:t>
      </w:r>
    </w:p>
    <w:p w14:paraId="070E78F6" w14:textId="77777777" w:rsidR="00E33980" w:rsidRDefault="008A057C">
      <w:pPr>
        <w:pStyle w:val="SourceCode"/>
      </w:pPr>
      <w:r>
        <w:t>LOGIN_IGNORED                   equ LOGIN_STORED + STORED_HASH_SIZE</w:t>
      </w:r>
    </w:p>
    <w:p w14:paraId="51431B0E" w14:textId="77777777" w:rsidR="00E33980" w:rsidRDefault="008A057C">
      <w:pPr>
        <w:pStyle w:val="SourceCode"/>
      </w:pPr>
      <w:r>
        <w:t>;   in:      rcx = the connection, rdx = the username, r8 = the password</w:t>
      </w:r>
    </w:p>
    <w:p w14:paraId="1671CFF0" w14:textId="77777777" w:rsidR="00E33980" w:rsidRDefault="008A057C">
      <w:pPr>
        <w:pStyle w:val="SourceCode"/>
      </w:pPr>
      <w:r>
        <w:t>;   out:     eax = the account's id, or 0 when they do not match one</w:t>
      </w:r>
    </w:p>
    <w:p w14:paraId="2742FA96" w14:textId="77777777" w:rsidR="00E33980" w:rsidRDefault="008A057C">
      <w:pPr>
        <w:pStyle w:val="SourceCode"/>
      </w:pPr>
      <w:r>
        <w:t>; rbx keeps the connection, r12 the username, r13 the password, r14 the</w:t>
      </w:r>
    </w:p>
    <w:p w14:paraId="4F942282" w14:textId="77777777" w:rsidR="00E33980" w:rsidRDefault="008A057C">
      <w:pPr>
        <w:pStyle w:val="SourceCode"/>
      </w:pPr>
      <w:r>
        <w:t>; statement, r15d what fetch returned.</w:t>
      </w:r>
    </w:p>
    <w:p w14:paraId="00FCC327" w14:textId="77777777" w:rsidR="00E33980" w:rsidRDefault="008A057C">
      <w:pPr>
        <w:pStyle w:val="SourceCode"/>
      </w:pPr>
      <w:r>
        <w:t>check_login:</w:t>
      </w:r>
    </w:p>
    <w:p w14:paraId="7BD74E2F" w14:textId="77777777" w:rsidR="00E33980" w:rsidRDefault="008A057C">
      <w:pPr>
        <w:pStyle w:val="SourceCode"/>
      </w:pPr>
      <w:r>
        <w:t xml:space="preserve">    push rbx</w:t>
      </w:r>
    </w:p>
    <w:p w14:paraId="0DDF68EC" w14:textId="77777777" w:rsidR="00E33980" w:rsidRDefault="008A057C">
      <w:pPr>
        <w:pStyle w:val="SourceCode"/>
      </w:pPr>
      <w:r>
        <w:t xml:space="preserve">    push r12</w:t>
      </w:r>
    </w:p>
    <w:p w14:paraId="4EC8F0E3" w14:textId="77777777" w:rsidR="00E33980" w:rsidRDefault="008A057C">
      <w:pPr>
        <w:pStyle w:val="SourceCode"/>
      </w:pPr>
      <w:r>
        <w:t xml:space="preserve">    push r13</w:t>
      </w:r>
    </w:p>
    <w:p w14:paraId="0DCE156D" w14:textId="77777777" w:rsidR="00E33980" w:rsidRDefault="008A057C">
      <w:pPr>
        <w:pStyle w:val="SourceCode"/>
      </w:pPr>
      <w:r>
        <w:t xml:space="preserve">    push r14</w:t>
      </w:r>
    </w:p>
    <w:p w14:paraId="3618ABB9" w14:textId="77777777" w:rsidR="00E33980" w:rsidRDefault="008A057C">
      <w:pPr>
        <w:pStyle w:val="SourceCode"/>
      </w:pPr>
      <w:r>
        <w:t xml:space="preserve">    push r15</w:t>
      </w:r>
    </w:p>
    <w:p w14:paraId="6B80A9BA" w14:textId="77777777" w:rsidR="00E33980" w:rsidRDefault="008A057C">
      <w:pPr>
        <w:pStyle w:val="SourceCode"/>
      </w:pPr>
      <w:r>
        <w:t xml:space="preserve">    sub rsp, 640</w:t>
      </w:r>
    </w:p>
    <w:p w14:paraId="41FC3663" w14:textId="77777777" w:rsidR="00E33980" w:rsidRDefault="008A057C">
      <w:pPr>
        <w:pStyle w:val="SourceCode"/>
      </w:pPr>
      <w:r>
        <w:t xml:space="preserve">    mov rbx, rcx</w:t>
      </w:r>
    </w:p>
    <w:p w14:paraId="03BF4A83" w14:textId="77777777" w:rsidR="00E33980" w:rsidRDefault="008A057C">
      <w:pPr>
        <w:pStyle w:val="SourceCode"/>
      </w:pPr>
      <w:r>
        <w:t xml:space="preserve">    mov r12, rdx</w:t>
      </w:r>
    </w:p>
    <w:p w14:paraId="5C9A2F32" w14:textId="77777777" w:rsidR="00E33980" w:rsidRDefault="008A057C">
      <w:pPr>
        <w:pStyle w:val="SourceCode"/>
      </w:pPr>
      <w:r>
        <w:t xml:space="preserve">    mov r13, r8</w:t>
      </w:r>
    </w:p>
    <w:p w14:paraId="2211866E" w14:textId="77777777" w:rsidR="00E33980" w:rsidRDefault="008A057C">
      <w:pPr>
        <w:pStyle w:val="SourceCode"/>
      </w:pPr>
      <w:r>
        <w:t xml:space="preserve">    mov [rsp + LOGIN_LIST], r12</w:t>
      </w:r>
    </w:p>
    <w:p w14:paraId="155EE7B4" w14:textId="77777777" w:rsidR="00E33980" w:rsidRDefault="008A057C">
      <w:pPr>
        <w:pStyle w:val="SourceCode"/>
      </w:pPr>
      <w:r>
        <w:t xml:space="preserve">    lea rax, [login_operation]</w:t>
      </w:r>
    </w:p>
    <w:p w14:paraId="74EBB1A4" w14:textId="77777777" w:rsidR="00E33980" w:rsidRDefault="008A057C">
      <w:pPr>
        <w:pStyle w:val="SourceCode"/>
      </w:pPr>
      <w:r>
        <w:t xml:space="preserve">    mov [rsp + 32], rax</w:t>
      </w:r>
    </w:p>
    <w:p w14:paraId="110AC4D6" w14:textId="77777777" w:rsidR="00E33980" w:rsidRDefault="008A057C">
      <w:pPr>
        <w:pStyle w:val="SourceCode"/>
      </w:pPr>
      <w:r>
        <w:t xml:space="preserve">    mov rcx, rbx</w:t>
      </w:r>
    </w:p>
    <w:p w14:paraId="652DFAB7" w14:textId="77777777" w:rsidR="00E33980" w:rsidRDefault="008A057C">
      <w:pPr>
        <w:pStyle w:val="SourceCode"/>
      </w:pPr>
      <w:r>
        <w:t xml:space="preserve">    lea rdx, [select_user_sql]</w:t>
      </w:r>
    </w:p>
    <w:p w14:paraId="2FF8286E" w14:textId="77777777" w:rsidR="00E33980" w:rsidRDefault="008A057C">
      <w:pPr>
        <w:pStyle w:val="SourceCode"/>
      </w:pPr>
      <w:r>
        <w:t xml:space="preserve">    lea r8, [rsp + LOGIN_LIST]</w:t>
      </w:r>
    </w:p>
    <w:p w14:paraId="5E33D7A8" w14:textId="77777777" w:rsidR="00E33980" w:rsidRDefault="008A057C">
      <w:pPr>
        <w:pStyle w:val="SourceCode"/>
      </w:pPr>
      <w:r>
        <w:t xml:space="preserve">    mov r9d, 1</w:t>
      </w:r>
    </w:p>
    <w:p w14:paraId="05E51DC1" w14:textId="77777777" w:rsidR="00E33980" w:rsidRDefault="008A057C">
      <w:pPr>
        <w:pStyle w:val="SourceCode"/>
      </w:pPr>
      <w:r>
        <w:t xml:space="preserve">    call run_statement</w:t>
      </w:r>
    </w:p>
    <w:p w14:paraId="41B320CC" w14:textId="77777777" w:rsidR="00E33980" w:rsidRDefault="008A057C">
      <w:pPr>
        <w:pStyle w:val="SourceCode"/>
      </w:pPr>
      <w:r>
        <w:t xml:space="preserve">    cmp eax, SUCCESS</w:t>
      </w:r>
    </w:p>
    <w:p w14:paraId="0FFE07FB" w14:textId="77777777" w:rsidR="00E33980" w:rsidRDefault="008A057C">
      <w:pPr>
        <w:pStyle w:val="SourceCode"/>
      </w:pPr>
      <w:r>
        <w:t xml:space="preserve">    jne .refused</w:t>
      </w:r>
    </w:p>
    <w:p w14:paraId="1F84E1CE" w14:textId="77777777" w:rsidR="00E33980" w:rsidRDefault="008A057C">
      <w:pPr>
        <w:pStyle w:val="SourceCode"/>
      </w:pPr>
      <w:r>
        <w:t xml:space="preserve">    mov r14, rdx</w:t>
      </w:r>
    </w:p>
    <w:p w14:paraId="47D76976" w14:textId="77777777" w:rsidR="00E33980" w:rsidRDefault="008A057C">
      <w:pPr>
        <w:pStyle w:val="SourceCode"/>
      </w:pPr>
      <w:r>
        <w:t xml:space="preserve">    lea rcx, [rsp + LOGIN_COLUMNS]</w:t>
      </w:r>
    </w:p>
    <w:p w14:paraId="2DF5B49A" w14:textId="77777777" w:rsidR="00E33980" w:rsidRDefault="008A057C">
      <w:pPr>
        <w:pStyle w:val="SourceCode"/>
      </w:pPr>
      <w:r>
        <w:t xml:space="preserve">    xor edx, edx</w:t>
      </w:r>
    </w:p>
    <w:p w14:paraId="461E3E87" w14:textId="77777777" w:rsidR="00E33980" w:rsidRDefault="008A057C">
      <w:pPr>
        <w:pStyle w:val="SourceCode"/>
      </w:pPr>
      <w:r>
        <w:t xml:space="preserve">    mov r8d, 2 * BIND_SIZE</w:t>
      </w:r>
    </w:p>
    <w:p w14:paraId="11519EEE" w14:textId="77777777" w:rsidR="00E33980" w:rsidRDefault="008A057C">
      <w:pPr>
        <w:pStyle w:val="SourceCode"/>
      </w:pPr>
      <w:r>
        <w:t xml:space="preserve">    call memset</w:t>
      </w:r>
    </w:p>
    <w:p w14:paraId="034ADACB" w14:textId="77777777" w:rsidR="00E33980" w:rsidRDefault="008A057C">
      <w:pPr>
        <w:pStyle w:val="SourceCode"/>
      </w:pPr>
      <w:r>
        <w:t xml:space="preserve">    mov dword [rsp + LOGIN_USER_ID], 0</w:t>
      </w:r>
    </w:p>
    <w:p w14:paraId="69B8586A" w14:textId="77777777" w:rsidR="00E33980" w:rsidRDefault="008A057C">
      <w:pPr>
        <w:pStyle w:val="SourceCode"/>
      </w:pPr>
      <w:r>
        <w:t xml:space="preserve">    mov dword [rsp + LOGIN_COLUMNS + BIND_TYPE], MYSQL_TYPE_LONG</w:t>
      </w:r>
    </w:p>
    <w:p w14:paraId="6024BCF7" w14:textId="77777777" w:rsidR="00E33980" w:rsidRDefault="008A057C">
      <w:pPr>
        <w:pStyle w:val="SourceCode"/>
      </w:pPr>
      <w:r>
        <w:t xml:space="preserve">    lea rax, [rsp + LOGIN_USER_ID]</w:t>
      </w:r>
    </w:p>
    <w:p w14:paraId="7C723422" w14:textId="77777777" w:rsidR="00E33980" w:rsidRDefault="008A057C">
      <w:pPr>
        <w:pStyle w:val="SourceCode"/>
      </w:pPr>
      <w:r>
        <w:t xml:space="preserve">    mov [rsp + LOGIN_COLUMNS + BIND_BUFFER], rax</w:t>
      </w:r>
    </w:p>
    <w:p w14:paraId="4446E57A" w14:textId="77777777" w:rsidR="00E33980" w:rsidRDefault="008A057C">
      <w:pPr>
        <w:pStyle w:val="SourceCode"/>
      </w:pPr>
      <w:r>
        <w:t xml:space="preserve">    mov dword [rsp + LOGIN_COLUMNS + BIND_SIZE + BIND_TYPE], MYSQL_TYPE_STRING</w:t>
      </w:r>
    </w:p>
    <w:p w14:paraId="6EDE4D2A" w14:textId="77777777" w:rsidR="00E33980" w:rsidRDefault="008A057C">
      <w:pPr>
        <w:pStyle w:val="SourceCode"/>
      </w:pPr>
      <w:r>
        <w:t xml:space="preserve">    lea rax, [rsp + LOGIN_STORED]</w:t>
      </w:r>
    </w:p>
    <w:p w14:paraId="614327E9" w14:textId="77777777" w:rsidR="00E33980" w:rsidRDefault="008A057C">
      <w:pPr>
        <w:pStyle w:val="SourceCode"/>
      </w:pPr>
      <w:r>
        <w:t xml:space="preserve">    mov [rsp + LOGIN_COLUMNS + BIND_SIZE + BIND_BUFFER], rax</w:t>
      </w:r>
    </w:p>
    <w:p w14:paraId="685F05F6" w14:textId="77777777" w:rsidR="00E33980" w:rsidRDefault="008A057C">
      <w:pPr>
        <w:pStyle w:val="SourceCode"/>
      </w:pPr>
      <w:r>
        <w:t xml:space="preserve">    mov dword [rsp + LOGIN_COLUMNS + BIND_SIZE + BIND_LENGTH], STORED_HASH_SIZE</w:t>
      </w:r>
    </w:p>
    <w:p w14:paraId="207492EC" w14:textId="77777777" w:rsidR="00E33980" w:rsidRDefault="008A057C">
      <w:pPr>
        <w:pStyle w:val="SourceCode"/>
      </w:pPr>
      <w:r>
        <w:t xml:space="preserve">    ; r15d starts at 1, "no row", in case bind_result fails.</w:t>
      </w:r>
    </w:p>
    <w:p w14:paraId="3335386F" w14:textId="77777777" w:rsidR="00E33980" w:rsidRDefault="008A057C">
      <w:pPr>
        <w:pStyle w:val="SourceCode"/>
      </w:pPr>
      <w:r>
        <w:t xml:space="preserve">    mov r15d, 1</w:t>
      </w:r>
    </w:p>
    <w:p w14:paraId="1BC2C5DB" w14:textId="77777777" w:rsidR="00E33980" w:rsidRDefault="008A057C">
      <w:pPr>
        <w:pStyle w:val="SourceCode"/>
      </w:pPr>
      <w:r>
        <w:t xml:space="preserve">    mov rcx, r14</w:t>
      </w:r>
    </w:p>
    <w:p w14:paraId="1A2D19A2" w14:textId="77777777" w:rsidR="00E33980" w:rsidRDefault="008A057C">
      <w:pPr>
        <w:pStyle w:val="SourceCode"/>
      </w:pPr>
      <w:r>
        <w:t xml:space="preserve">    lea rdx, [rsp + LOGIN_COLUMNS]</w:t>
      </w:r>
    </w:p>
    <w:p w14:paraId="4F3D22BC" w14:textId="77777777" w:rsidR="00E33980" w:rsidRDefault="008A057C">
      <w:pPr>
        <w:pStyle w:val="SourceCode"/>
      </w:pPr>
      <w:r>
        <w:t xml:space="preserve">    call mysql_stmt_bind_result</w:t>
      </w:r>
    </w:p>
    <w:p w14:paraId="776A59B0" w14:textId="77777777" w:rsidR="00E33980" w:rsidRDefault="008A057C">
      <w:pPr>
        <w:pStyle w:val="SourceCode"/>
      </w:pPr>
      <w:r>
        <w:t xml:space="preserve">    cmp al, 0</w:t>
      </w:r>
    </w:p>
    <w:p w14:paraId="45FFBB82" w14:textId="77777777" w:rsidR="00E33980" w:rsidRDefault="008A057C">
      <w:pPr>
        <w:pStyle w:val="SourceCode"/>
      </w:pPr>
      <w:r>
        <w:t xml:space="preserve">    jne .closing</w:t>
      </w:r>
    </w:p>
    <w:p w14:paraId="7EC94CC1" w14:textId="77777777" w:rsidR="00E33980" w:rsidRDefault="008A057C">
      <w:pPr>
        <w:pStyle w:val="SourceCode"/>
      </w:pPr>
      <w:r>
        <w:t xml:space="preserve">    mov rcx, r14</w:t>
      </w:r>
    </w:p>
    <w:p w14:paraId="0B9282D9" w14:textId="77777777" w:rsidR="00E33980" w:rsidRDefault="008A057C">
      <w:pPr>
        <w:pStyle w:val="SourceCode"/>
      </w:pPr>
      <w:r>
        <w:t xml:space="preserve">    call mysql_stmt_fetch</w:t>
      </w:r>
    </w:p>
    <w:p w14:paraId="0EB286B1" w14:textId="77777777" w:rsidR="00E33980" w:rsidRDefault="008A057C">
      <w:pPr>
        <w:pStyle w:val="SourceCode"/>
      </w:pPr>
      <w:r>
        <w:t xml:space="preserve">    mov r15d, eax</w:t>
      </w:r>
    </w:p>
    <w:p w14:paraId="71E5EF31" w14:textId="77777777" w:rsidR="00E33980" w:rsidRDefault="008A057C">
      <w:pPr>
        <w:pStyle w:val="SourceCode"/>
      </w:pPr>
      <w:r>
        <w:t>.closing:</w:t>
      </w:r>
    </w:p>
    <w:p w14:paraId="1D16222A" w14:textId="77777777" w:rsidR="00E33980" w:rsidRDefault="008A057C">
      <w:pPr>
        <w:pStyle w:val="SourceCode"/>
      </w:pPr>
      <w:r>
        <w:t xml:space="preserve">    mov rcx, r14</w:t>
      </w:r>
    </w:p>
    <w:p w14:paraId="7529665E" w14:textId="77777777" w:rsidR="00E33980" w:rsidRDefault="008A057C">
      <w:pPr>
        <w:pStyle w:val="SourceCode"/>
      </w:pPr>
      <w:r>
        <w:t xml:space="preserve">    call mysql_stmt_close</w:t>
      </w:r>
    </w:p>
    <w:p w14:paraId="50491E6E" w14:textId="77777777" w:rsidR="00E33980" w:rsidRDefault="008A057C">
      <w:pPr>
        <w:pStyle w:val="SourceCode"/>
      </w:pPr>
      <w:r>
        <w:t xml:space="preserve">    cmp r15d, 0</w:t>
      </w:r>
    </w:p>
    <w:p w14:paraId="20214C96" w14:textId="77777777" w:rsidR="00E33980" w:rsidRDefault="008A057C">
      <w:pPr>
        <w:pStyle w:val="SourceCode"/>
      </w:pPr>
      <w:r>
        <w:t xml:space="preserve">    je .found</w:t>
      </w:r>
    </w:p>
    <w:p w14:paraId="3883DC2D" w14:textId="77777777" w:rsidR="00E33980" w:rsidRDefault="008A057C">
      <w:pPr>
        <w:pStyle w:val="SourceCode"/>
      </w:pPr>
      <w:r>
        <w:t xml:space="preserve">    ; No such account: the hash is made and thrown away; only its time</w:t>
      </w:r>
    </w:p>
    <w:p w14:paraId="35A28157" w14:textId="77777777" w:rsidR="00E33980" w:rsidRDefault="008A057C">
      <w:pPr>
        <w:pStyle w:val="SourceCode"/>
      </w:pPr>
      <w:r>
        <w:t xml:space="preserve">    ; matters.</w:t>
      </w:r>
    </w:p>
    <w:p w14:paraId="3648BC06" w14:textId="77777777" w:rsidR="00E33980" w:rsidRDefault="008A057C">
      <w:pPr>
        <w:pStyle w:val="SourceCode"/>
      </w:pPr>
      <w:r>
        <w:t xml:space="preserve">    mov rcx, r13</w:t>
      </w:r>
    </w:p>
    <w:p w14:paraId="1F620EB8" w14:textId="77777777" w:rsidR="00E33980" w:rsidRDefault="008A057C">
      <w:pPr>
        <w:pStyle w:val="SourceCode"/>
      </w:pPr>
      <w:r>
        <w:t xml:space="preserve">    lea rdx, [rsp + LOGIN_IGNORED]</w:t>
      </w:r>
    </w:p>
    <w:p w14:paraId="0FDB68D6" w14:textId="77777777" w:rsidR="00E33980" w:rsidRDefault="008A057C">
      <w:pPr>
        <w:pStyle w:val="SourceCode"/>
      </w:pPr>
      <w:r>
        <w:t xml:space="preserve">    call hash_password</w:t>
      </w:r>
    </w:p>
    <w:p w14:paraId="6F5191DC" w14:textId="77777777" w:rsidR="00E33980" w:rsidRDefault="008A057C">
      <w:pPr>
        <w:pStyle w:val="SourceCode"/>
      </w:pPr>
      <w:r>
        <w:t xml:space="preserve">    jmp .refused</w:t>
      </w:r>
    </w:p>
    <w:p w14:paraId="2755A700" w14:textId="77777777" w:rsidR="00E33980" w:rsidRDefault="008A057C">
      <w:pPr>
        <w:pStyle w:val="SourceCode"/>
      </w:pPr>
      <w:r>
        <w:t>.found:</w:t>
      </w:r>
    </w:p>
    <w:p w14:paraId="1BF46B11" w14:textId="77777777" w:rsidR="00E33980" w:rsidRDefault="008A057C">
      <w:pPr>
        <w:pStyle w:val="SourceCode"/>
      </w:pPr>
      <w:r>
        <w:t xml:space="preserve">    mov rcx, r13</w:t>
      </w:r>
    </w:p>
    <w:p w14:paraId="0ABC2A45" w14:textId="77777777" w:rsidR="00E33980" w:rsidRDefault="008A057C">
      <w:pPr>
        <w:pStyle w:val="SourceCode"/>
      </w:pPr>
      <w:r>
        <w:t xml:space="preserve">    lea rdx, [rsp + LOGIN_STORED]</w:t>
      </w:r>
    </w:p>
    <w:p w14:paraId="6FAE4A4B" w14:textId="77777777" w:rsidR="00E33980" w:rsidRDefault="008A057C">
      <w:pPr>
        <w:pStyle w:val="SourceCode"/>
      </w:pPr>
      <w:r>
        <w:t xml:space="preserve">    call verify_password</w:t>
      </w:r>
    </w:p>
    <w:p w14:paraId="0C65060D" w14:textId="77777777" w:rsidR="00E33980" w:rsidRDefault="008A057C">
      <w:pPr>
        <w:pStyle w:val="SourceCode"/>
      </w:pPr>
      <w:r>
        <w:t xml:space="preserve">    cmp eax, 0</w:t>
      </w:r>
    </w:p>
    <w:p w14:paraId="1AA5DC4B" w14:textId="77777777" w:rsidR="00E33980" w:rsidRDefault="008A057C">
      <w:pPr>
        <w:pStyle w:val="SourceCode"/>
      </w:pPr>
      <w:r>
        <w:t xml:space="preserve">    je .refused</w:t>
      </w:r>
    </w:p>
    <w:p w14:paraId="6800EC3B" w14:textId="77777777" w:rsidR="00E33980" w:rsidRDefault="008A057C">
      <w:pPr>
        <w:pStyle w:val="SourceCode"/>
      </w:pPr>
      <w:r>
        <w:t xml:space="preserve">    mov eax, [rsp + LOGIN_USER_ID]</w:t>
      </w:r>
    </w:p>
    <w:p w14:paraId="06737C1D" w14:textId="77777777" w:rsidR="00E33980" w:rsidRDefault="008A057C">
      <w:pPr>
        <w:pStyle w:val="SourceCode"/>
      </w:pPr>
      <w:r>
        <w:t xml:space="preserve">    jmp .done</w:t>
      </w:r>
    </w:p>
    <w:p w14:paraId="176D0E7F" w14:textId="77777777" w:rsidR="00E33980" w:rsidRDefault="008A057C">
      <w:pPr>
        <w:pStyle w:val="SourceCode"/>
      </w:pPr>
      <w:r>
        <w:t>.refused:</w:t>
      </w:r>
    </w:p>
    <w:p w14:paraId="4DD1ED30" w14:textId="77777777" w:rsidR="00E33980" w:rsidRDefault="008A057C">
      <w:pPr>
        <w:pStyle w:val="SourceCode"/>
      </w:pPr>
      <w:r>
        <w:t xml:space="preserve">    xor eax, eax</w:t>
      </w:r>
    </w:p>
    <w:p w14:paraId="0985161E" w14:textId="77777777" w:rsidR="00E33980" w:rsidRDefault="008A057C">
      <w:pPr>
        <w:pStyle w:val="SourceCode"/>
      </w:pPr>
      <w:r>
        <w:t>.done:</w:t>
      </w:r>
    </w:p>
    <w:p w14:paraId="51AE41E8" w14:textId="77777777" w:rsidR="00E33980" w:rsidRDefault="008A057C">
      <w:pPr>
        <w:pStyle w:val="SourceCode"/>
      </w:pPr>
      <w:r>
        <w:t xml:space="preserve">    add rsp, 640</w:t>
      </w:r>
    </w:p>
    <w:p w14:paraId="25234649" w14:textId="77777777" w:rsidR="00E33980" w:rsidRDefault="008A057C">
      <w:pPr>
        <w:pStyle w:val="SourceCode"/>
      </w:pPr>
      <w:r>
        <w:t xml:space="preserve">    pop r15</w:t>
      </w:r>
    </w:p>
    <w:p w14:paraId="554C32AA" w14:textId="77777777" w:rsidR="00E33980" w:rsidRDefault="008A057C">
      <w:pPr>
        <w:pStyle w:val="SourceCode"/>
      </w:pPr>
      <w:r>
        <w:t xml:space="preserve">    pop r14</w:t>
      </w:r>
    </w:p>
    <w:p w14:paraId="67407CEC" w14:textId="77777777" w:rsidR="00E33980" w:rsidRDefault="008A057C">
      <w:pPr>
        <w:pStyle w:val="SourceCode"/>
      </w:pPr>
      <w:r>
        <w:t xml:space="preserve">    pop r13</w:t>
      </w:r>
    </w:p>
    <w:p w14:paraId="3005496B" w14:textId="77777777" w:rsidR="00E33980" w:rsidRDefault="008A057C">
      <w:pPr>
        <w:pStyle w:val="SourceCode"/>
      </w:pPr>
      <w:r>
        <w:t xml:space="preserve">    pop r12</w:t>
      </w:r>
    </w:p>
    <w:p w14:paraId="55DE65FC" w14:textId="77777777" w:rsidR="00E33980" w:rsidRDefault="008A057C">
      <w:pPr>
        <w:pStyle w:val="SourceCode"/>
      </w:pPr>
      <w:r>
        <w:t xml:space="preserve">    pop rbx</w:t>
      </w:r>
    </w:p>
    <w:p w14:paraId="4FFB65C3" w14:textId="77777777" w:rsidR="00E33980" w:rsidRDefault="008A057C">
      <w:pPr>
        <w:pStyle w:val="SourceCode"/>
      </w:pPr>
      <w:r>
        <w:t xml:space="preserve">    ret</w:t>
      </w:r>
    </w:p>
    <w:p w14:paraId="7A7BD549" w14:textId="77777777" w:rsidR="00E33980" w:rsidRDefault="00E33980">
      <w:pPr>
        <w:pStyle w:val="SourceCode"/>
      </w:pPr>
    </w:p>
    <w:p w14:paraId="7BB23D7D" w14:textId="77777777" w:rsidR="00E33980" w:rsidRDefault="008A057C">
      <w:pPr>
        <w:pStyle w:val="SourceCode"/>
      </w:pPr>
      <w:r>
        <w:t>; read_usernames: reads every account's username, in order. Remember,</w:t>
      </w:r>
    </w:p>
    <w:p w14:paraId="7FEDDADE" w14:textId="77777777" w:rsidR="00E33980" w:rsidRDefault="008A057C">
      <w:pPr>
        <w:pStyle w:val="SourceCode"/>
      </w:pPr>
      <w:r>
        <w:t>; mysql_store_result keeps every row of the answer, and the caller frees</w:t>
      </w:r>
    </w:p>
    <w:p w14:paraId="62F27D98" w14:textId="77777777" w:rsidR="00E33980" w:rsidRDefault="008A057C">
      <w:pPr>
        <w:pStyle w:val="SourceCode"/>
      </w:pPr>
      <w:r>
        <w:t>; it with mysql_free_result (Lesson 4.6a).</w:t>
      </w:r>
    </w:p>
    <w:p w14:paraId="0BC90F4E" w14:textId="77777777" w:rsidR="00E33980" w:rsidRDefault="008A057C">
      <w:pPr>
        <w:pStyle w:val="SourceCode"/>
      </w:pPr>
      <w:r>
        <w:t>;   in:      rcx = the connection, rdx = the 8-byte place for the rows</w:t>
      </w:r>
    </w:p>
    <w:p w14:paraId="3B5CEA12" w14:textId="77777777" w:rsidR="00E33980" w:rsidRDefault="008A057C">
      <w:pPr>
        <w:pStyle w:val="SourceCode"/>
      </w:pPr>
      <w:r>
        <w:t>;   out:     eax = the status, rdx = the problem's address</w:t>
      </w:r>
    </w:p>
    <w:p w14:paraId="768C79FF" w14:textId="77777777" w:rsidR="00E33980" w:rsidRDefault="008A057C">
      <w:pPr>
        <w:pStyle w:val="SourceCode"/>
      </w:pPr>
      <w:r>
        <w:t>; rbx keeps the connection, r12 the place.</w:t>
      </w:r>
    </w:p>
    <w:p w14:paraId="06311417" w14:textId="77777777" w:rsidR="00E33980" w:rsidRDefault="008A057C">
      <w:pPr>
        <w:pStyle w:val="SourceCode"/>
      </w:pPr>
      <w:r>
        <w:t>read_usernames:</w:t>
      </w:r>
    </w:p>
    <w:p w14:paraId="23DC71ED" w14:textId="77777777" w:rsidR="00E33980" w:rsidRDefault="008A057C">
      <w:pPr>
        <w:pStyle w:val="SourceCode"/>
      </w:pPr>
      <w:r>
        <w:t xml:space="preserve">    push rbx</w:t>
      </w:r>
    </w:p>
    <w:p w14:paraId="5B0B5415" w14:textId="77777777" w:rsidR="00E33980" w:rsidRDefault="008A057C">
      <w:pPr>
        <w:pStyle w:val="SourceCode"/>
      </w:pPr>
      <w:r>
        <w:t xml:space="preserve">    push r12</w:t>
      </w:r>
    </w:p>
    <w:p w14:paraId="5CA5924D" w14:textId="77777777" w:rsidR="00E33980" w:rsidRDefault="008A057C">
      <w:pPr>
        <w:pStyle w:val="SourceCode"/>
      </w:pPr>
      <w:r>
        <w:t xml:space="preserve">    sub rsp, 40</w:t>
      </w:r>
    </w:p>
    <w:p w14:paraId="56EA8AA8" w14:textId="77777777" w:rsidR="00E33980" w:rsidRDefault="008A057C">
      <w:pPr>
        <w:pStyle w:val="SourceCode"/>
      </w:pPr>
      <w:r>
        <w:t xml:space="preserve">    mov rbx, rcx</w:t>
      </w:r>
    </w:p>
    <w:p w14:paraId="7ED64471" w14:textId="77777777" w:rsidR="00E33980" w:rsidRDefault="008A057C">
      <w:pPr>
        <w:pStyle w:val="SourceCode"/>
      </w:pPr>
      <w:r>
        <w:t xml:space="preserve">    mov r12, rdx</w:t>
      </w:r>
    </w:p>
    <w:p w14:paraId="7D0C9517" w14:textId="77777777" w:rsidR="00E33980" w:rsidRDefault="008A057C">
      <w:pPr>
        <w:pStyle w:val="SourceCode"/>
      </w:pPr>
      <w:r>
        <w:t xml:space="preserve">    mov qword [r12], 0</w:t>
      </w:r>
    </w:p>
    <w:p w14:paraId="66C07EE0" w14:textId="77777777" w:rsidR="00E33980" w:rsidRDefault="008A057C">
      <w:pPr>
        <w:pStyle w:val="SourceCode"/>
      </w:pPr>
      <w:r>
        <w:t xml:space="preserve">    lea rdx, [select_usernames_sql]</w:t>
      </w:r>
    </w:p>
    <w:p w14:paraId="01D04A65" w14:textId="77777777" w:rsidR="00E33980" w:rsidRDefault="008A057C">
      <w:pPr>
        <w:pStyle w:val="SourceCode"/>
      </w:pPr>
      <w:r>
        <w:t xml:space="preserve">    call mysql_query</w:t>
      </w:r>
    </w:p>
    <w:p w14:paraId="2EC2B133" w14:textId="77777777" w:rsidR="00E33980" w:rsidRDefault="008A057C">
      <w:pPr>
        <w:pStyle w:val="SourceCode"/>
      </w:pPr>
      <w:r>
        <w:t xml:space="preserve">    cmp eax, 0</w:t>
      </w:r>
    </w:p>
    <w:p w14:paraId="7E14C752" w14:textId="77777777" w:rsidR="00E33980" w:rsidRDefault="008A057C">
      <w:pPr>
        <w:pStyle w:val="SourceCode"/>
      </w:pPr>
      <w:r>
        <w:t xml:space="preserve">    jne .failed</w:t>
      </w:r>
    </w:p>
    <w:p w14:paraId="7E2F84CE" w14:textId="77777777" w:rsidR="00E33980" w:rsidRDefault="008A057C">
      <w:pPr>
        <w:pStyle w:val="SourceCode"/>
      </w:pPr>
      <w:r>
        <w:t xml:space="preserve">    mov rcx, rbx</w:t>
      </w:r>
    </w:p>
    <w:p w14:paraId="0006C1F5" w14:textId="77777777" w:rsidR="00E33980" w:rsidRDefault="008A057C">
      <w:pPr>
        <w:pStyle w:val="SourceCode"/>
      </w:pPr>
      <w:r>
        <w:t xml:space="preserve">    call mysql_store_result</w:t>
      </w:r>
    </w:p>
    <w:p w14:paraId="1E4B95DE" w14:textId="77777777" w:rsidR="00E33980" w:rsidRDefault="008A057C">
      <w:pPr>
        <w:pStyle w:val="SourceCode"/>
      </w:pPr>
      <w:r>
        <w:t xml:space="preserve">    mov [r12], rax</w:t>
      </w:r>
    </w:p>
    <w:p w14:paraId="54C13286" w14:textId="77777777" w:rsidR="00E33980" w:rsidRDefault="008A057C">
      <w:pPr>
        <w:pStyle w:val="SourceCode"/>
      </w:pPr>
      <w:r>
        <w:t xml:space="preserve">    cmp rax, 0</w:t>
      </w:r>
    </w:p>
    <w:p w14:paraId="12BC3418" w14:textId="77777777" w:rsidR="00E33980" w:rsidRDefault="008A057C">
      <w:pPr>
        <w:pStyle w:val="SourceCode"/>
      </w:pPr>
      <w:r>
        <w:t xml:space="preserve">    je .failed</w:t>
      </w:r>
    </w:p>
    <w:p w14:paraId="59274865" w14:textId="77777777" w:rsidR="00E33980" w:rsidRDefault="008A057C">
      <w:pPr>
        <w:pStyle w:val="SourceCode"/>
      </w:pPr>
      <w:r>
        <w:t xml:space="preserve">    mov eax, SUCCESS</w:t>
      </w:r>
    </w:p>
    <w:p w14:paraId="53113610" w14:textId="77777777" w:rsidR="00E33980" w:rsidRDefault="008A057C">
      <w:pPr>
        <w:pStyle w:val="SourceCode"/>
      </w:pPr>
      <w:r>
        <w:t xml:space="preserve">    lea rdx, [empty_text]</w:t>
      </w:r>
    </w:p>
    <w:p w14:paraId="5653E8D1" w14:textId="77777777" w:rsidR="00E33980" w:rsidRDefault="008A057C">
      <w:pPr>
        <w:pStyle w:val="SourceCode"/>
      </w:pPr>
      <w:r>
        <w:t xml:space="preserve">    jmp .done</w:t>
      </w:r>
    </w:p>
    <w:p w14:paraId="6C176E11" w14:textId="77777777" w:rsidR="00E33980" w:rsidRDefault="008A057C">
      <w:pPr>
        <w:pStyle w:val="SourceCode"/>
      </w:pPr>
      <w:r>
        <w:t>.failed:</w:t>
      </w:r>
    </w:p>
    <w:p w14:paraId="59E681B4" w14:textId="77777777" w:rsidR="00E33980" w:rsidRDefault="008A057C">
      <w:pPr>
        <w:pStyle w:val="SourceCode"/>
      </w:pPr>
      <w:r>
        <w:t xml:space="preserve">    mov rcx, rbx</w:t>
      </w:r>
    </w:p>
    <w:p w14:paraId="7B0AB638" w14:textId="77777777" w:rsidR="00E33980" w:rsidRDefault="008A057C">
      <w:pPr>
        <w:pStyle w:val="SourceCode"/>
      </w:pPr>
      <w:r>
        <w:t xml:space="preserve">    call save_connection_failure</w:t>
      </w:r>
    </w:p>
    <w:p w14:paraId="64FD8EC2" w14:textId="77777777" w:rsidR="00E33980" w:rsidRDefault="008A057C">
      <w:pPr>
        <w:pStyle w:val="SourceCode"/>
      </w:pPr>
      <w:r>
        <w:t xml:space="preserve">    lea rcx, [list_operation]</w:t>
      </w:r>
    </w:p>
    <w:p w14:paraId="6E5A9199" w14:textId="77777777" w:rsidR="00E33980" w:rsidRDefault="008A057C">
      <w:pPr>
        <w:pStyle w:val="SourceCode"/>
      </w:pPr>
      <w:r>
        <w:t xml:space="preserve">    mov rdx, rax</w:t>
      </w:r>
    </w:p>
    <w:p w14:paraId="239094B8" w14:textId="77777777" w:rsidR="00E33980" w:rsidRDefault="008A057C">
      <w:pPr>
        <w:pStyle w:val="SourceCode"/>
      </w:pPr>
      <w:r>
        <w:t xml:space="preserve">    call handle_database_error</w:t>
      </w:r>
    </w:p>
    <w:p w14:paraId="7CA60D50" w14:textId="77777777" w:rsidR="00E33980" w:rsidRDefault="008A057C">
      <w:pPr>
        <w:pStyle w:val="SourceCode"/>
      </w:pPr>
      <w:r>
        <w:t>.done:</w:t>
      </w:r>
    </w:p>
    <w:p w14:paraId="0959B84B" w14:textId="77777777" w:rsidR="00E33980" w:rsidRDefault="008A057C">
      <w:pPr>
        <w:pStyle w:val="SourceCode"/>
      </w:pPr>
      <w:r>
        <w:t xml:space="preserve">    add rsp, 40</w:t>
      </w:r>
    </w:p>
    <w:p w14:paraId="51FFBD08" w14:textId="77777777" w:rsidR="00E33980" w:rsidRDefault="008A057C">
      <w:pPr>
        <w:pStyle w:val="SourceCode"/>
      </w:pPr>
      <w:r>
        <w:t xml:space="preserve">    pop r12</w:t>
      </w:r>
    </w:p>
    <w:p w14:paraId="5B03C70D" w14:textId="77777777" w:rsidR="00E33980" w:rsidRDefault="008A057C">
      <w:pPr>
        <w:pStyle w:val="SourceCode"/>
      </w:pPr>
      <w:r>
        <w:t xml:space="preserve">    pop rbx</w:t>
      </w:r>
    </w:p>
    <w:p w14:paraId="3AF8342F" w14:textId="77777777" w:rsidR="00E33980" w:rsidRDefault="008A057C">
      <w:pPr>
        <w:pStyle w:val="SourceCode"/>
      </w:pPr>
      <w:r>
        <w:t xml:space="preserve">    ret</w:t>
      </w:r>
    </w:p>
    <w:p w14:paraId="5EF6CF95" w14:textId="77777777" w:rsidR="00E33980" w:rsidRDefault="00E33980">
      <w:pPr>
        <w:pStyle w:val="SourceCode"/>
      </w:pPr>
    </w:p>
    <w:p w14:paraId="3D865F2C" w14:textId="77777777" w:rsidR="00E33980" w:rsidRDefault="008A057C">
      <w:pPr>
        <w:pStyle w:val="SourceCode"/>
      </w:pPr>
      <w:r>
        <w:t>; remove_user: deletes an account; NOT_FOUND when no account has that</w:t>
      </w:r>
    </w:p>
    <w:p w14:paraId="66FDDEDE" w14:textId="77777777" w:rsidR="00E33980" w:rsidRDefault="008A057C">
      <w:pPr>
        <w:pStyle w:val="SourceCode"/>
      </w:pPr>
      <w:r>
        <w:t>; username. Remember, mysql_stmt_affected_rows counts the rows matched</w:t>
      </w:r>
    </w:p>
    <w:p w14:paraId="345BDA38" w14:textId="77777777" w:rsidR="00E33980" w:rsidRDefault="008A057C">
      <w:pPr>
        <w:pStyle w:val="SourceCode"/>
      </w:pPr>
      <w:r>
        <w:t>; (Lesson 4.7a). The database removes the account's sessions with it (ON</w:t>
      </w:r>
    </w:p>
    <w:p w14:paraId="42CF5B94" w14:textId="77777777" w:rsidR="00E33980" w:rsidRDefault="008A057C">
      <w:pPr>
        <w:pStyle w:val="SourceCode"/>
      </w:pPr>
      <w:r>
        <w:t>; DELETE CASCADE in web_sessions_assembly). The frame holds run_statement's fifth</w:t>
      </w:r>
    </w:p>
    <w:p w14:paraId="27F91050" w14:textId="77777777" w:rsidR="00E33980" w:rsidRDefault="008A057C">
      <w:pPr>
        <w:pStyle w:val="SourceCode"/>
      </w:pPr>
      <w:r>
        <w:t>; value at [rsp + 32] and the list at [rsp + 48].</w:t>
      </w:r>
    </w:p>
    <w:p w14:paraId="18F394D9" w14:textId="77777777" w:rsidR="00E33980" w:rsidRDefault="008A057C">
      <w:pPr>
        <w:pStyle w:val="SourceCode"/>
      </w:pPr>
      <w:r>
        <w:t>;   in:      rcx = the connection, rdx = the username</w:t>
      </w:r>
    </w:p>
    <w:p w14:paraId="53A1FCC2" w14:textId="77777777" w:rsidR="00E33980" w:rsidRDefault="008A057C">
      <w:pPr>
        <w:pStyle w:val="SourceCode"/>
      </w:pPr>
      <w:r>
        <w:t>;   out:     eax = the status, rdx = the problem's address</w:t>
      </w:r>
    </w:p>
    <w:p w14:paraId="086A7399" w14:textId="77777777" w:rsidR="00E33980" w:rsidRDefault="008A057C">
      <w:pPr>
        <w:pStyle w:val="SourceCode"/>
      </w:pPr>
      <w:r>
        <w:t>; rbx keeps the statement, r12 the count.</w:t>
      </w:r>
    </w:p>
    <w:p w14:paraId="76E1753E" w14:textId="77777777" w:rsidR="00E33980" w:rsidRDefault="008A057C">
      <w:pPr>
        <w:pStyle w:val="SourceCode"/>
      </w:pPr>
      <w:r>
        <w:t>remove_user:</w:t>
      </w:r>
    </w:p>
    <w:p w14:paraId="425BC25C" w14:textId="77777777" w:rsidR="00E33980" w:rsidRDefault="008A057C">
      <w:pPr>
        <w:pStyle w:val="SourceCode"/>
      </w:pPr>
      <w:r>
        <w:t xml:space="preserve">    push rbx</w:t>
      </w:r>
    </w:p>
    <w:p w14:paraId="553C208F" w14:textId="77777777" w:rsidR="00E33980" w:rsidRDefault="008A057C">
      <w:pPr>
        <w:pStyle w:val="SourceCode"/>
      </w:pPr>
      <w:r>
        <w:t xml:space="preserve">    push r12</w:t>
      </w:r>
    </w:p>
    <w:p w14:paraId="7EB9DF51" w14:textId="77777777" w:rsidR="00E33980" w:rsidRDefault="008A057C">
      <w:pPr>
        <w:pStyle w:val="SourceCode"/>
      </w:pPr>
      <w:r>
        <w:t xml:space="preserve">    sub rsp, 72</w:t>
      </w:r>
    </w:p>
    <w:p w14:paraId="3BB930AB" w14:textId="77777777" w:rsidR="00E33980" w:rsidRDefault="008A057C">
      <w:pPr>
        <w:pStyle w:val="SourceCode"/>
      </w:pPr>
      <w:r>
        <w:t xml:space="preserve">    mov [rsp + 48], rdx</w:t>
      </w:r>
    </w:p>
    <w:p w14:paraId="4A8CEEE8" w14:textId="77777777" w:rsidR="00E33980" w:rsidRDefault="008A057C">
      <w:pPr>
        <w:pStyle w:val="SourceCode"/>
      </w:pPr>
      <w:r>
        <w:t xml:space="preserve">    lea rax, [remove_operation]</w:t>
      </w:r>
    </w:p>
    <w:p w14:paraId="1BB60B82" w14:textId="77777777" w:rsidR="00E33980" w:rsidRDefault="008A057C">
      <w:pPr>
        <w:pStyle w:val="SourceCode"/>
      </w:pPr>
      <w:r>
        <w:t xml:space="preserve">    mov [rsp + 32], rax</w:t>
      </w:r>
    </w:p>
    <w:p w14:paraId="31E429CF" w14:textId="77777777" w:rsidR="00E33980" w:rsidRDefault="008A057C">
      <w:pPr>
        <w:pStyle w:val="SourceCode"/>
      </w:pPr>
      <w:r>
        <w:t xml:space="preserve">    lea rdx, [delete_user_sql]</w:t>
      </w:r>
    </w:p>
    <w:p w14:paraId="1924AACA" w14:textId="77777777" w:rsidR="00E33980" w:rsidRDefault="008A057C">
      <w:pPr>
        <w:pStyle w:val="SourceCode"/>
      </w:pPr>
      <w:r>
        <w:t xml:space="preserve">    lea r8, [rsp + 48]</w:t>
      </w:r>
    </w:p>
    <w:p w14:paraId="2EB8D0E4" w14:textId="77777777" w:rsidR="00E33980" w:rsidRDefault="008A057C">
      <w:pPr>
        <w:pStyle w:val="SourceCode"/>
      </w:pPr>
      <w:r>
        <w:t xml:space="preserve">    mov r9d, 1</w:t>
      </w:r>
    </w:p>
    <w:p w14:paraId="03327593" w14:textId="77777777" w:rsidR="00E33980" w:rsidRDefault="008A057C">
      <w:pPr>
        <w:pStyle w:val="SourceCode"/>
      </w:pPr>
      <w:r>
        <w:t xml:space="preserve">    call run_statement</w:t>
      </w:r>
    </w:p>
    <w:p w14:paraId="41D54B77" w14:textId="77777777" w:rsidR="00E33980" w:rsidRDefault="008A057C">
      <w:pPr>
        <w:pStyle w:val="SourceCode"/>
      </w:pPr>
      <w:r>
        <w:t xml:space="preserve">    cmp eax, SUCCESS</w:t>
      </w:r>
    </w:p>
    <w:p w14:paraId="2EBCDD84" w14:textId="77777777" w:rsidR="00E33980" w:rsidRDefault="008A057C">
      <w:pPr>
        <w:pStyle w:val="SourceCode"/>
      </w:pPr>
      <w:r>
        <w:t xml:space="preserve">    jne .done</w:t>
      </w:r>
    </w:p>
    <w:p w14:paraId="1E8ACDCC" w14:textId="77777777" w:rsidR="00E33980" w:rsidRDefault="008A057C">
      <w:pPr>
        <w:pStyle w:val="SourceCode"/>
      </w:pPr>
      <w:r>
        <w:t xml:space="preserve">    mov rbx, rdx</w:t>
      </w:r>
    </w:p>
    <w:p w14:paraId="4E05D177" w14:textId="77777777" w:rsidR="00E33980" w:rsidRDefault="008A057C">
      <w:pPr>
        <w:pStyle w:val="SourceCode"/>
      </w:pPr>
      <w:r>
        <w:t xml:space="preserve">    mov rcx, rbx</w:t>
      </w:r>
    </w:p>
    <w:p w14:paraId="5041B193" w14:textId="77777777" w:rsidR="00E33980" w:rsidRDefault="008A057C">
      <w:pPr>
        <w:pStyle w:val="SourceCode"/>
      </w:pPr>
      <w:r>
        <w:t xml:space="preserve">    call mysql_stmt_affected_rows</w:t>
      </w:r>
    </w:p>
    <w:p w14:paraId="03462B19" w14:textId="77777777" w:rsidR="00E33980" w:rsidRDefault="008A057C">
      <w:pPr>
        <w:pStyle w:val="SourceCode"/>
      </w:pPr>
      <w:r>
        <w:t xml:space="preserve">    mov r12, rax</w:t>
      </w:r>
    </w:p>
    <w:p w14:paraId="35F017A1" w14:textId="77777777" w:rsidR="00E33980" w:rsidRDefault="008A057C">
      <w:pPr>
        <w:pStyle w:val="SourceCode"/>
      </w:pPr>
      <w:r>
        <w:t xml:space="preserve">    mov rcx, rbx</w:t>
      </w:r>
    </w:p>
    <w:p w14:paraId="56C74226" w14:textId="77777777" w:rsidR="00E33980" w:rsidRDefault="008A057C">
      <w:pPr>
        <w:pStyle w:val="SourceCode"/>
      </w:pPr>
      <w:r>
        <w:t xml:space="preserve">    call mysql_stmt_close</w:t>
      </w:r>
    </w:p>
    <w:p w14:paraId="3541814D" w14:textId="77777777" w:rsidR="00E33980" w:rsidRDefault="008A057C">
      <w:pPr>
        <w:pStyle w:val="SourceCode"/>
      </w:pPr>
      <w:r>
        <w:t xml:space="preserve">    lea rdx, [empty_text]</w:t>
      </w:r>
    </w:p>
    <w:p w14:paraId="2D0A241E" w14:textId="77777777" w:rsidR="00E33980" w:rsidRDefault="008A057C">
      <w:pPr>
        <w:pStyle w:val="SourceCode"/>
      </w:pPr>
      <w:r>
        <w:t xml:space="preserve">    mov eax, NOT_FOUND</w:t>
      </w:r>
    </w:p>
    <w:p w14:paraId="79184EC3" w14:textId="77777777" w:rsidR="00E33980" w:rsidRDefault="008A057C">
      <w:pPr>
        <w:pStyle w:val="SourceCode"/>
      </w:pPr>
      <w:r>
        <w:t xml:space="preserve">    cmp r12, 0</w:t>
      </w:r>
    </w:p>
    <w:p w14:paraId="34929410" w14:textId="77777777" w:rsidR="00E33980" w:rsidRDefault="008A057C">
      <w:pPr>
        <w:pStyle w:val="SourceCode"/>
      </w:pPr>
      <w:r>
        <w:t xml:space="preserve">    je .done</w:t>
      </w:r>
    </w:p>
    <w:p w14:paraId="76470226" w14:textId="77777777" w:rsidR="00E33980" w:rsidRDefault="008A057C">
      <w:pPr>
        <w:pStyle w:val="SourceCode"/>
      </w:pPr>
      <w:r>
        <w:t xml:space="preserve">    mov eax, SUCCESS</w:t>
      </w:r>
    </w:p>
    <w:p w14:paraId="1D2A71EE" w14:textId="77777777" w:rsidR="00E33980" w:rsidRDefault="008A057C">
      <w:pPr>
        <w:pStyle w:val="SourceCode"/>
      </w:pPr>
      <w:r>
        <w:t>.done:</w:t>
      </w:r>
    </w:p>
    <w:p w14:paraId="00617056" w14:textId="77777777" w:rsidR="00E33980" w:rsidRDefault="008A057C">
      <w:pPr>
        <w:pStyle w:val="SourceCode"/>
      </w:pPr>
      <w:r>
        <w:t xml:space="preserve">    add rsp, 72</w:t>
      </w:r>
    </w:p>
    <w:p w14:paraId="351F418D" w14:textId="77777777" w:rsidR="00E33980" w:rsidRDefault="008A057C">
      <w:pPr>
        <w:pStyle w:val="SourceCode"/>
        <w:keepNext/>
      </w:pPr>
      <w:r>
        <w:t xml:space="preserve">    pop r12</w:t>
      </w:r>
    </w:p>
    <w:p w14:paraId="0B227B72" w14:textId="77777777" w:rsidR="00E33980" w:rsidRDefault="008A057C">
      <w:pPr>
        <w:pStyle w:val="SourceCode"/>
        <w:keepNext/>
      </w:pPr>
      <w:r>
        <w:t xml:space="preserve">    pop rbx</w:t>
      </w:r>
    </w:p>
    <w:p w14:paraId="44E66F46" w14:textId="77777777" w:rsidR="00E33980" w:rsidRDefault="008A057C">
      <w:pPr>
        <w:pStyle w:val="SourceCode"/>
      </w:pPr>
      <w:r>
        <w:t xml:space="preserve">    ret</w:t>
      </w:r>
    </w:p>
    <w:p w14:paraId="5747A65F" w14:textId="77777777" w:rsidR="00E33980" w:rsidRDefault="00E33980">
      <w:pPr>
        <w:keepNext/>
      </w:pPr>
    </w:p>
    <w:p w14:paraId="72C67176" w14:textId="77777777" w:rsidR="00E33980" w:rsidRDefault="008A057C">
      <w:pPr>
        <w:pStyle w:val="Heading3"/>
      </w:pPr>
      <w:r>
        <w:t>assembly/templates/login.html</w:t>
      </w:r>
    </w:p>
    <w:p w14:paraId="41FBABBC" w14:textId="77777777" w:rsidR="00E33980" w:rsidRDefault="008A057C">
      <w:pPr>
        <w:pStyle w:val="SourceCode"/>
        <w:keepNext/>
      </w:pPr>
      <w:r>
        <w:t>&lt;!DOCTYPE html&gt;</w:t>
      </w:r>
    </w:p>
    <w:p w14:paraId="6EF82C7A" w14:textId="77777777" w:rsidR="00E33980" w:rsidRDefault="008A057C">
      <w:pPr>
        <w:pStyle w:val="SourceCode"/>
        <w:keepNext/>
      </w:pPr>
      <w:r>
        <w:t>&lt;html lang="en"&gt;</w:t>
      </w:r>
    </w:p>
    <w:p w14:paraId="41CF34B7" w14:textId="77777777" w:rsidR="00E33980" w:rsidRDefault="008A057C">
      <w:pPr>
        <w:pStyle w:val="SourceCode"/>
      </w:pPr>
      <w:r>
        <w:t>&lt;head&gt;</w:t>
      </w:r>
    </w:p>
    <w:p w14:paraId="452615A4" w14:textId="77777777" w:rsidR="00E33980" w:rsidRDefault="008A057C">
      <w:pPr>
        <w:pStyle w:val="SourceCode"/>
      </w:pPr>
      <w:r>
        <w:t>&lt;meta charset="utf-8"&gt;</w:t>
      </w:r>
    </w:p>
    <w:p w14:paraId="61190127" w14:textId="77777777" w:rsidR="00E33980" w:rsidRDefault="008A057C">
      <w:pPr>
        <w:pStyle w:val="SourceCode"/>
      </w:pPr>
      <w:r>
        <w:t>&lt;title&gt;Log In&lt;/title&gt;</w:t>
      </w:r>
    </w:p>
    <w:p w14:paraId="174E2770" w14:textId="77777777" w:rsidR="00E33980" w:rsidRDefault="008A057C">
      <w:pPr>
        <w:pStyle w:val="SourceCode"/>
      </w:pPr>
      <w:r>
        <w:t>&lt;/head&gt;</w:t>
      </w:r>
    </w:p>
    <w:p w14:paraId="2C4BA73D" w14:textId="77777777" w:rsidR="00E33980" w:rsidRDefault="008A057C">
      <w:pPr>
        <w:pStyle w:val="SourceCode"/>
      </w:pPr>
      <w:r>
        <w:t>&lt;body&gt;</w:t>
      </w:r>
    </w:p>
    <w:p w14:paraId="6D5BA7CC" w14:textId="77777777" w:rsidR="00E33980" w:rsidRDefault="008A057C">
      <w:pPr>
        <w:pStyle w:val="SourceCode"/>
      </w:pPr>
      <w:r>
        <w:t>&lt;h1&gt;Log In&lt;/h1&gt;</w:t>
      </w:r>
    </w:p>
    <w:p w14:paraId="704138BD" w14:textId="77777777" w:rsidR="00E33980" w:rsidRDefault="008A057C">
      <w:pPr>
        <w:pStyle w:val="SourceCode"/>
      </w:pPr>
      <w:r>
        <w:t>&lt;p&gt;{{ notice }}&lt;/p&gt;</w:t>
      </w:r>
    </w:p>
    <w:p w14:paraId="112A9FC7" w14:textId="77777777" w:rsidR="00E33980" w:rsidRDefault="008A057C">
      <w:pPr>
        <w:pStyle w:val="SourceCode"/>
      </w:pPr>
      <w:r>
        <w:t>&lt;form method="post" action="/login"&gt;</w:t>
      </w:r>
    </w:p>
    <w:p w14:paraId="2B40452C" w14:textId="77777777" w:rsidR="00E33980" w:rsidRDefault="008A057C">
      <w:pPr>
        <w:pStyle w:val="SourceCode"/>
      </w:pPr>
      <w:r>
        <w:t>&lt;input type="hidden" name="next" value="{{ next_path }}"&gt;</w:t>
      </w:r>
    </w:p>
    <w:p w14:paraId="5BAA8572" w14:textId="77777777" w:rsidR="00E33980" w:rsidRDefault="008A057C">
      <w:pPr>
        <w:pStyle w:val="SourceCode"/>
      </w:pPr>
      <w:r>
        <w:t>&lt;p&gt;Username&lt;/p&gt;</w:t>
      </w:r>
    </w:p>
    <w:p w14:paraId="37CE45CC" w14:textId="77777777" w:rsidR="00E33980" w:rsidRDefault="008A057C">
      <w:pPr>
        <w:pStyle w:val="SourceCode"/>
      </w:pPr>
      <w:r>
        <w:t>&lt;p&gt;&lt;input name="username" value="{{ username }}" required</w:t>
      </w:r>
    </w:p>
    <w:p w14:paraId="7F5885B6" w14:textId="77777777" w:rsidR="00E33980" w:rsidRDefault="008A057C">
      <w:pPr>
        <w:pStyle w:val="SourceCode"/>
      </w:pPr>
      <w:r>
        <w:t>autocomplete="username"&gt;&lt;/p&gt;</w:t>
      </w:r>
    </w:p>
    <w:p w14:paraId="020E98D2" w14:textId="77777777" w:rsidR="00E33980" w:rsidRDefault="008A057C">
      <w:pPr>
        <w:pStyle w:val="SourceCode"/>
      </w:pPr>
      <w:r>
        <w:t>&lt;p&gt;Password&lt;/p&gt;</w:t>
      </w:r>
    </w:p>
    <w:p w14:paraId="050973F4" w14:textId="77777777" w:rsidR="00E33980" w:rsidRDefault="008A057C">
      <w:pPr>
        <w:pStyle w:val="SourceCode"/>
      </w:pPr>
      <w:r>
        <w:t>&lt;p&gt;&lt;input name="password" type="password" required</w:t>
      </w:r>
    </w:p>
    <w:p w14:paraId="56B20BF1" w14:textId="77777777" w:rsidR="00E33980" w:rsidRDefault="008A057C">
      <w:pPr>
        <w:pStyle w:val="SourceCode"/>
      </w:pPr>
      <w:r>
        <w:t>autocomplete="current-password"&gt;&lt;/p&gt;</w:t>
      </w:r>
    </w:p>
    <w:p w14:paraId="07810525" w14:textId="77777777" w:rsidR="00E33980" w:rsidRDefault="008A057C">
      <w:pPr>
        <w:pStyle w:val="SourceCode"/>
      </w:pPr>
      <w:r>
        <w:t>&lt;p&gt;&lt;button type="submit"&gt;Log in&lt;/button&gt;&lt;/p&gt;</w:t>
      </w:r>
    </w:p>
    <w:p w14:paraId="7BAF1682" w14:textId="77777777" w:rsidR="00E33980" w:rsidRDefault="008A057C">
      <w:pPr>
        <w:pStyle w:val="SourceCode"/>
        <w:keepNext/>
      </w:pPr>
      <w:r>
        <w:t>&lt;/form&gt;</w:t>
      </w:r>
    </w:p>
    <w:p w14:paraId="06FF70AB" w14:textId="77777777" w:rsidR="00E33980" w:rsidRDefault="008A057C">
      <w:pPr>
        <w:pStyle w:val="SourceCode"/>
        <w:keepNext/>
      </w:pPr>
      <w:r>
        <w:t>&lt;/body&gt;</w:t>
      </w:r>
    </w:p>
    <w:p w14:paraId="1091F1EB" w14:textId="77777777" w:rsidR="00E33980" w:rsidRDefault="008A057C">
      <w:pPr>
        <w:pStyle w:val="SourceCode"/>
      </w:pPr>
      <w:r>
        <w:t>&lt;/html&gt;</w:t>
      </w:r>
    </w:p>
    <w:p w14:paraId="49FA74C6" w14:textId="77777777" w:rsidR="00E33980" w:rsidRDefault="00E33980">
      <w:pPr>
        <w:keepNext/>
      </w:pPr>
    </w:p>
    <w:p w14:paraId="285EB6CF" w14:textId="77777777" w:rsidR="00E33980" w:rsidRDefault="008A057C">
      <w:pPr>
        <w:pStyle w:val="Heading3"/>
      </w:pPr>
      <w:r>
        <w:t>assembly/templates/contact_names.html</w:t>
      </w:r>
    </w:p>
    <w:p w14:paraId="5497E5BC" w14:textId="77777777" w:rsidR="00E33980" w:rsidRDefault="008A057C">
      <w:pPr>
        <w:pStyle w:val="SourceCode"/>
        <w:keepNext/>
      </w:pPr>
      <w:r>
        <w:t>&lt;!DOCTYPE html&gt;</w:t>
      </w:r>
    </w:p>
    <w:p w14:paraId="62554286" w14:textId="77777777" w:rsidR="00E33980" w:rsidRDefault="008A057C">
      <w:pPr>
        <w:pStyle w:val="SourceCode"/>
        <w:keepNext/>
      </w:pPr>
      <w:r>
        <w:t>&lt;html lang="en"&gt;</w:t>
      </w:r>
    </w:p>
    <w:p w14:paraId="7BE5F7BA" w14:textId="77777777" w:rsidR="00E33980" w:rsidRDefault="008A057C">
      <w:pPr>
        <w:pStyle w:val="SourceCode"/>
      </w:pPr>
      <w:r>
        <w:t>&lt;head&gt;</w:t>
      </w:r>
    </w:p>
    <w:p w14:paraId="405D8DBC" w14:textId="77777777" w:rsidR="00E33980" w:rsidRDefault="008A057C">
      <w:pPr>
        <w:pStyle w:val="SourceCode"/>
      </w:pPr>
      <w:r>
        <w:t>&lt;meta charset="utf-8"&gt;</w:t>
      </w:r>
    </w:p>
    <w:p w14:paraId="6013462D" w14:textId="77777777" w:rsidR="00E33980" w:rsidRDefault="008A057C">
      <w:pPr>
        <w:pStyle w:val="SourceCode"/>
      </w:pPr>
      <w:r>
        <w:t>&lt;title&gt;Contacts&lt;/title&gt;</w:t>
      </w:r>
    </w:p>
    <w:p w14:paraId="5E78273B" w14:textId="77777777" w:rsidR="00E33980" w:rsidRDefault="008A057C">
      <w:pPr>
        <w:pStyle w:val="SourceCode"/>
      </w:pPr>
      <w:r>
        <w:t>&lt;/head&gt;</w:t>
      </w:r>
    </w:p>
    <w:p w14:paraId="4285D814" w14:textId="77777777" w:rsidR="00E33980" w:rsidRDefault="008A057C">
      <w:pPr>
        <w:pStyle w:val="SourceCode"/>
      </w:pPr>
      <w:r>
        <w:t>&lt;body&gt;</w:t>
      </w:r>
    </w:p>
    <w:p w14:paraId="23BF4259" w14:textId="77777777" w:rsidR="00E33980" w:rsidRDefault="008A057C">
      <w:pPr>
        <w:pStyle w:val="SourceCode"/>
      </w:pPr>
      <w:r>
        <w:t>&lt;h1&gt;Contacts&lt;/h1&gt;</w:t>
      </w:r>
    </w:p>
    <w:p w14:paraId="7B6103F4" w14:textId="77777777" w:rsidR="00E33980" w:rsidRDefault="008A057C">
      <w:pPr>
        <w:pStyle w:val="SourceCode"/>
      </w:pPr>
      <w:r>
        <w:t>&lt;p&gt;Logged in as {{ username }}&lt;/p&gt;</w:t>
      </w:r>
    </w:p>
    <w:p w14:paraId="53E1AD9D" w14:textId="77777777" w:rsidR="00E33980" w:rsidRDefault="008A057C">
      <w:pPr>
        <w:pStyle w:val="SourceCode"/>
      </w:pPr>
      <w:r>
        <w:t>&lt;ul&gt;</w:t>
      </w:r>
    </w:p>
    <w:p w14:paraId="13CE312F" w14:textId="77777777" w:rsidR="00E33980" w:rsidRDefault="008A057C">
      <w:pPr>
        <w:pStyle w:val="SourceCode"/>
      </w:pPr>
      <w:r>
        <w:t>{{#contacts}}</w:t>
      </w:r>
    </w:p>
    <w:p w14:paraId="6841A70C" w14:textId="77777777" w:rsidR="00E33980" w:rsidRDefault="008A057C">
      <w:pPr>
        <w:pStyle w:val="SourceCode"/>
      </w:pPr>
      <w:r>
        <w:t>&lt;li&gt;{{ full_name }}&lt;/li&gt;</w:t>
      </w:r>
    </w:p>
    <w:p w14:paraId="39B2626F" w14:textId="77777777" w:rsidR="00E33980" w:rsidRDefault="008A057C">
      <w:pPr>
        <w:pStyle w:val="SourceCode"/>
      </w:pPr>
      <w:r>
        <w:t>{{/contacts}}</w:t>
      </w:r>
    </w:p>
    <w:p w14:paraId="0B770575" w14:textId="77777777" w:rsidR="00E33980" w:rsidRDefault="008A057C">
      <w:pPr>
        <w:pStyle w:val="SourceCode"/>
      </w:pPr>
      <w:r>
        <w:t>&lt;/ul&gt;</w:t>
      </w:r>
    </w:p>
    <w:p w14:paraId="701917C4" w14:textId="77777777" w:rsidR="00E33980" w:rsidRDefault="008A057C">
      <w:pPr>
        <w:pStyle w:val="SourceCode"/>
      </w:pPr>
      <w:r>
        <w:t>&lt;form method="post" action="/logout"&gt;</w:t>
      </w:r>
    </w:p>
    <w:p w14:paraId="0DB1B83C" w14:textId="77777777" w:rsidR="00E33980" w:rsidRDefault="008A057C">
      <w:pPr>
        <w:pStyle w:val="SourceCode"/>
      </w:pPr>
      <w:r>
        <w:t>&lt;p&gt;&lt;button type="submit"&gt;Log out&lt;/button&gt;&lt;/p&gt;</w:t>
      </w:r>
    </w:p>
    <w:p w14:paraId="75F59D5A" w14:textId="77777777" w:rsidR="00E33980" w:rsidRDefault="008A057C">
      <w:pPr>
        <w:pStyle w:val="SourceCode"/>
        <w:keepNext/>
      </w:pPr>
      <w:r>
        <w:t>&lt;/form&gt;</w:t>
      </w:r>
    </w:p>
    <w:p w14:paraId="6AA27171" w14:textId="77777777" w:rsidR="00E33980" w:rsidRDefault="008A057C">
      <w:pPr>
        <w:pStyle w:val="SourceCode"/>
        <w:keepNext/>
      </w:pPr>
      <w:r>
        <w:t>&lt;/body&gt;</w:t>
      </w:r>
    </w:p>
    <w:p w14:paraId="74E6DDAE" w14:textId="77777777" w:rsidR="00E33980" w:rsidRDefault="008A057C">
      <w:pPr>
        <w:pStyle w:val="SourceCode"/>
      </w:pPr>
      <w:r>
        <w:t>&lt;/html&gt;</w:t>
      </w:r>
    </w:p>
    <w:p w14:paraId="57D3500D" w14:textId="77777777" w:rsidR="00E33980" w:rsidRDefault="00E33980">
      <w:pPr>
        <w:keepNext/>
      </w:pPr>
    </w:p>
    <w:p w14:paraId="60B2D5AB" w14:textId="77777777" w:rsidR="00E33980" w:rsidRDefault="008A057C">
      <w:pPr>
        <w:pStyle w:val="Heading3"/>
      </w:pPr>
      <w:r>
        <w:t>assembly/windows/basic_users.asm</w:t>
      </w:r>
    </w:p>
    <w:p w14:paraId="47BBDDE2" w14:textId="77777777" w:rsidR="00E33980" w:rsidRDefault="008A057C">
      <w:pPr>
        <w:pStyle w:val="SourceCode"/>
        <w:keepNext/>
      </w:pPr>
      <w:r>
        <w:t>; Assembly for 64-bit Windows, written for NASM. Lesson 8.6a Basic: the</w:t>
      </w:r>
    </w:p>
    <w:p w14:paraId="0D3BFC00" w14:textId="77777777" w:rsidR="00E33980" w:rsidRDefault="008A057C">
      <w:pPr>
        <w:pStyle w:val="SourceCode"/>
        <w:keepNext/>
      </w:pPr>
      <w:r>
        <w:t>; users tool, as C's basic_users.c is in Lesson 8.6. It adds one account</w:t>
      </w:r>
    </w:p>
    <w:p w14:paraId="513F37C2" w14:textId="77777777" w:rsidR="00E33980" w:rsidRDefault="008A057C">
      <w:pPr>
        <w:pStyle w:val="SourceCode"/>
      </w:pPr>
      <w:r>
        <w:t>; to web_users_assembly: the username comes after the program's name, and the</w:t>
      </w:r>
    </w:p>
    <w:p w14:paraId="014AEA51" w14:textId="77777777" w:rsidR="00E33980" w:rsidRDefault="008A057C">
      <w:pPr>
        <w:pStyle w:val="SourceCode"/>
      </w:pPr>
      <w:r>
        <w:t>; password from the SPA_WEB_PASSWORD variable, never from the command</w:t>
      </w:r>
    </w:p>
    <w:p w14:paraId="320BDAED" w14:textId="77777777" w:rsidR="00E33980" w:rsidRDefault="008A057C">
      <w:pPr>
        <w:pStyle w:val="SourceCode"/>
      </w:pPr>
      <w:r>
        <w:t>; line, where other programs and the shell's history could read it.</w:t>
      </w:r>
    </w:p>
    <w:p w14:paraId="0BDA841A" w14:textId="77777777" w:rsidR="00E33980" w:rsidRDefault="008A057C">
      <w:pPr>
        <w:pStyle w:val="SourceCode"/>
      </w:pPr>
      <w:r>
        <w:t>default rel</w:t>
      </w:r>
    </w:p>
    <w:p w14:paraId="590A9BCB" w14:textId="77777777" w:rsidR="00E33980" w:rsidRDefault="008A057C">
      <w:pPr>
        <w:pStyle w:val="SourceCode"/>
      </w:pPr>
      <w:r>
        <w:t>global main</w:t>
      </w:r>
    </w:p>
    <w:p w14:paraId="0707A1BD" w14:textId="77777777" w:rsidR="00E33980" w:rsidRDefault="008A057C">
      <w:pPr>
        <w:pStyle w:val="SourceCode"/>
      </w:pPr>
      <w:r>
        <w:t>extern printf</w:t>
      </w:r>
    </w:p>
    <w:p w14:paraId="4AD48981" w14:textId="77777777" w:rsidR="00E33980" w:rsidRDefault="008A057C">
      <w:pPr>
        <w:pStyle w:val="SourceCode"/>
      </w:pPr>
      <w:r>
        <w:t>extern getenv</w:t>
      </w:r>
    </w:p>
    <w:p w14:paraId="56ABFC65" w14:textId="77777777" w:rsidR="00E33980" w:rsidRDefault="008A057C">
      <w:pPr>
        <w:pStyle w:val="SourceCode"/>
      </w:pPr>
      <w:r>
        <w:t>; Your Chapter 5 contacts.asm, Lesson 6.5a's contact_store.asm, and this</w:t>
      </w:r>
    </w:p>
    <w:p w14:paraId="1EFE8310" w14:textId="77777777" w:rsidR="00E33980" w:rsidRDefault="008A057C">
      <w:pPr>
        <w:pStyle w:val="SourceCode"/>
      </w:pPr>
      <w:r>
        <w:t>; lesson's user_store.asm.</w:t>
      </w:r>
    </w:p>
    <w:p w14:paraId="24F6C485" w14:textId="77777777" w:rsidR="00E33980" w:rsidRDefault="008A057C">
      <w:pPr>
        <w:pStyle w:val="SourceCode"/>
      </w:pPr>
      <w:r>
        <w:t>extern print_error</w:t>
      </w:r>
    </w:p>
    <w:p w14:paraId="29DDF5A3" w14:textId="77777777" w:rsidR="00E33980" w:rsidRDefault="008A057C">
      <w:pPr>
        <w:pStyle w:val="SourceCode"/>
      </w:pPr>
      <w:r>
        <w:t>extern status_message</w:t>
      </w:r>
    </w:p>
    <w:p w14:paraId="43254774" w14:textId="77777777" w:rsidR="00E33980" w:rsidRDefault="008A057C">
      <w:pPr>
        <w:pStyle w:val="SourceCode"/>
      </w:pPr>
      <w:r>
        <w:t>extern open_connection</w:t>
      </w:r>
    </w:p>
    <w:p w14:paraId="083313CC" w14:textId="77777777" w:rsidR="00E33980" w:rsidRDefault="008A057C">
      <w:pPr>
        <w:pStyle w:val="SourceCode"/>
      </w:pPr>
      <w:r>
        <w:t>extern close_connection</w:t>
      </w:r>
    </w:p>
    <w:p w14:paraId="2A8B26BE" w14:textId="77777777" w:rsidR="00E33980" w:rsidRDefault="008A057C">
      <w:pPr>
        <w:pStyle w:val="SourceCode"/>
      </w:pPr>
      <w:r>
        <w:t>extern create_user_table</w:t>
      </w:r>
    </w:p>
    <w:p w14:paraId="375A1241" w14:textId="77777777" w:rsidR="00E33980" w:rsidRDefault="008A057C">
      <w:pPr>
        <w:pStyle w:val="SourceCode"/>
      </w:pPr>
      <w:r>
        <w:t>extern add_user</w:t>
      </w:r>
    </w:p>
    <w:p w14:paraId="157B092E" w14:textId="77777777" w:rsidR="00E33980" w:rsidRDefault="00E33980">
      <w:pPr>
        <w:pStyle w:val="SourceCode"/>
      </w:pPr>
    </w:p>
    <w:p w14:paraId="2C1BDAB7" w14:textId="77777777" w:rsidR="00E33980" w:rsidRDefault="008A057C">
      <w:pPr>
        <w:pStyle w:val="SourceCode"/>
      </w:pPr>
      <w:r>
        <w:t>; Remember, contacts.inc holds the statuses (Lesson 5.9a).</w:t>
      </w:r>
    </w:p>
    <w:p w14:paraId="43A27061" w14:textId="77777777" w:rsidR="00E33980" w:rsidRDefault="008A057C">
      <w:pPr>
        <w:pStyle w:val="SourceCode"/>
      </w:pPr>
      <w:r>
        <w:t>%include "contacts.inc"</w:t>
      </w:r>
    </w:p>
    <w:p w14:paraId="49BE012B" w14:textId="77777777" w:rsidR="00E33980" w:rsidRDefault="00E33980">
      <w:pPr>
        <w:pStyle w:val="SourceCode"/>
      </w:pPr>
    </w:p>
    <w:p w14:paraId="193FB6D9" w14:textId="77777777" w:rsidR="00E33980" w:rsidRDefault="008A057C">
      <w:pPr>
        <w:pStyle w:val="SourceCode"/>
      </w:pPr>
      <w:r>
        <w:t>; The variable's name, and the lines and words the tool prints.</w:t>
      </w:r>
    </w:p>
    <w:p w14:paraId="3C566FB6" w14:textId="77777777" w:rsidR="00E33980" w:rsidRDefault="008A057C">
      <w:pPr>
        <w:pStyle w:val="SourceCode"/>
      </w:pPr>
      <w:r>
        <w:t>section .rdata</w:t>
      </w:r>
    </w:p>
    <w:p w14:paraId="5B085A87" w14:textId="77777777" w:rsidR="00E33980" w:rsidRDefault="008A057C">
      <w:pPr>
        <w:pStyle w:val="SourceCode"/>
      </w:pPr>
      <w:r>
        <w:t xml:space="preserve">    password_name   db "SPA_WEB_PASSWORD", 0</w:t>
      </w:r>
    </w:p>
    <w:p w14:paraId="6A85DCD5" w14:textId="77777777" w:rsidR="00E33980" w:rsidRDefault="008A057C">
      <w:pPr>
        <w:pStyle w:val="SourceCode"/>
      </w:pPr>
      <w:r>
        <w:t xml:space="preserve">    error_format    db "Error: %s", 10, 0</w:t>
      </w:r>
    </w:p>
    <w:p w14:paraId="2C75D7E2" w14:textId="77777777" w:rsidR="00E33980" w:rsidRDefault="008A057C">
      <w:pPr>
        <w:pStyle w:val="SourceCode"/>
      </w:pPr>
      <w:r>
        <w:t xml:space="preserve">    added_line      db "Added %s", 10, 0</w:t>
      </w:r>
    </w:p>
    <w:p w14:paraId="3FE7C049" w14:textId="77777777" w:rsidR="00E33980" w:rsidRDefault="008A057C">
      <w:pPr>
        <w:pStyle w:val="SourceCode"/>
      </w:pPr>
      <w:r>
        <w:t xml:space="preserve">    no_username_text db "give the account's username", 0</w:t>
      </w:r>
    </w:p>
    <w:p w14:paraId="38C8796D" w14:textId="77777777" w:rsidR="00E33980" w:rsidRDefault="008A057C">
      <w:pPr>
        <w:pStyle w:val="SourceCode"/>
      </w:pPr>
      <w:r>
        <w:t xml:space="preserve">    no_password_text db "SPA_WEB_PASSWORD is not set", 0</w:t>
      </w:r>
    </w:p>
    <w:p w14:paraId="7DE71A51" w14:textId="77777777" w:rsidR="00E33980" w:rsidRDefault="008A057C">
      <w:pPr>
        <w:pStyle w:val="SourceCode"/>
      </w:pPr>
      <w:r>
        <w:t xml:space="preserve">    taken_text      db "that username is taken", 0</w:t>
      </w:r>
    </w:p>
    <w:p w14:paraId="25E99FD2" w14:textId="77777777" w:rsidR="00E33980" w:rsidRDefault="00E33980">
      <w:pPr>
        <w:pStyle w:val="SourceCode"/>
      </w:pPr>
    </w:p>
    <w:p w14:paraId="0EA501A6" w14:textId="77777777" w:rsidR="00E33980" w:rsidRDefault="008A057C">
      <w:pPr>
        <w:pStyle w:val="SourceCode"/>
      </w:pPr>
      <w:r>
        <w:t>section .bss</w:t>
      </w:r>
    </w:p>
    <w:p w14:paraId="6B3D0648" w14:textId="77777777" w:rsidR="00E33980" w:rsidRDefault="008A057C">
      <w:pPr>
        <w:pStyle w:val="SourceCode"/>
      </w:pPr>
      <w:r>
        <w:t xml:space="preserve">    alignb 8</w:t>
      </w:r>
    </w:p>
    <w:p w14:paraId="1F26F537" w14:textId="77777777" w:rsidR="00E33980" w:rsidRDefault="008A057C">
      <w:pPr>
        <w:pStyle w:val="SourceCode"/>
      </w:pPr>
      <w:r>
        <w:t xml:space="preserve">    ; The connection's handle.</w:t>
      </w:r>
    </w:p>
    <w:p w14:paraId="3499F89A" w14:textId="77777777" w:rsidR="00E33980" w:rsidRDefault="008A057C">
      <w:pPr>
        <w:pStyle w:val="SourceCode"/>
      </w:pPr>
      <w:r>
        <w:t xml:space="preserve">    connection      resq 1</w:t>
      </w:r>
    </w:p>
    <w:p w14:paraId="11E2F993" w14:textId="77777777" w:rsidR="00E33980" w:rsidRDefault="00E33980">
      <w:pPr>
        <w:pStyle w:val="SourceCode"/>
      </w:pPr>
    </w:p>
    <w:p w14:paraId="4B8D36C5" w14:textId="77777777" w:rsidR="00E33980" w:rsidRDefault="008A057C">
      <w:pPr>
        <w:pStyle w:val="SourceCode"/>
      </w:pPr>
      <w:r>
        <w:t>; The tool's one function, main.</w:t>
      </w:r>
    </w:p>
    <w:p w14:paraId="037B1084" w14:textId="77777777" w:rsidR="00E33980" w:rsidRDefault="008A057C">
      <w:pPr>
        <w:pStyle w:val="SourceCode"/>
      </w:pPr>
      <w:r>
        <w:t>section .text</w:t>
      </w:r>
    </w:p>
    <w:p w14:paraId="23354F7A" w14:textId="77777777" w:rsidR="00E33980" w:rsidRDefault="00E33980">
      <w:pPr>
        <w:pStyle w:val="SourceCode"/>
      </w:pPr>
    </w:p>
    <w:p w14:paraId="4F36C5A6" w14:textId="77777777" w:rsidR="00E33980" w:rsidRDefault="008A057C">
      <w:pPr>
        <w:pStyle w:val="SourceCode"/>
      </w:pPr>
      <w:r>
        <w:t>; main receives argc in ecx and argv in rdx, as C's main does: for</w:t>
      </w:r>
    </w:p>
    <w:p w14:paraId="03495257" w14:textId="77777777" w:rsidR="00E33980" w:rsidRDefault="008A057C">
      <w:pPr>
        <w:pStyle w:val="SourceCode"/>
      </w:pPr>
      <w:r>
        <w:t>; basic-users.exe owner, argc is 2 and [argv + 8] is owner (Lesson 6.16a).</w:t>
      </w:r>
    </w:p>
    <w:p w14:paraId="2EE88FB3" w14:textId="77777777" w:rsidR="00E33980" w:rsidRDefault="008A057C">
      <w:pPr>
        <w:pStyle w:val="SourceCode"/>
      </w:pPr>
      <w:r>
        <w:t>; Remember, getenv gives a variable's text, or 0 when it is not set, and</w:t>
      </w:r>
    </w:p>
    <w:p w14:paraId="2ADD936F" w14:textId="77777777" w:rsidR="00E33980" w:rsidRDefault="008A057C">
      <w:pPr>
        <w:pStyle w:val="SourceCode"/>
      </w:pPr>
      <w:r>
        <w:t>; main's eax is the exit code: 0 when the account was added, else 1.</w:t>
      </w:r>
    </w:p>
    <w:p w14:paraId="116DC5CB" w14:textId="77777777" w:rsidR="00E33980" w:rsidRDefault="008A057C">
      <w:pPr>
        <w:pStyle w:val="SourceCode"/>
      </w:pPr>
      <w:r>
        <w:t>; rbx keeps the username, r12 the password, r13d the status, r14 the problem.</w:t>
      </w:r>
    </w:p>
    <w:p w14:paraId="3B49C6A0" w14:textId="77777777" w:rsidR="00E33980" w:rsidRDefault="008A057C">
      <w:pPr>
        <w:pStyle w:val="SourceCode"/>
      </w:pPr>
      <w:r>
        <w:t>main:</w:t>
      </w:r>
    </w:p>
    <w:p w14:paraId="1855C5B7" w14:textId="77777777" w:rsidR="00E33980" w:rsidRDefault="008A057C">
      <w:pPr>
        <w:pStyle w:val="SourceCode"/>
      </w:pPr>
      <w:r>
        <w:t xml:space="preserve">    push rbx</w:t>
      </w:r>
    </w:p>
    <w:p w14:paraId="2D8EABF0" w14:textId="77777777" w:rsidR="00E33980" w:rsidRDefault="008A057C">
      <w:pPr>
        <w:pStyle w:val="SourceCode"/>
      </w:pPr>
      <w:r>
        <w:t xml:space="preserve">    push r12</w:t>
      </w:r>
    </w:p>
    <w:p w14:paraId="5566E157" w14:textId="77777777" w:rsidR="00E33980" w:rsidRDefault="008A057C">
      <w:pPr>
        <w:pStyle w:val="SourceCode"/>
      </w:pPr>
      <w:r>
        <w:t xml:space="preserve">    push r13</w:t>
      </w:r>
    </w:p>
    <w:p w14:paraId="66DFA790" w14:textId="77777777" w:rsidR="00E33980" w:rsidRDefault="008A057C">
      <w:pPr>
        <w:pStyle w:val="SourceCode"/>
      </w:pPr>
      <w:r>
        <w:t xml:space="preserve">    push r14</w:t>
      </w:r>
    </w:p>
    <w:p w14:paraId="2D2C1ACD" w14:textId="77777777" w:rsidR="00E33980" w:rsidRDefault="008A057C">
      <w:pPr>
        <w:pStyle w:val="SourceCode"/>
      </w:pPr>
      <w:r>
        <w:t xml:space="preserve">    sub rsp, 40</w:t>
      </w:r>
    </w:p>
    <w:p w14:paraId="100CFBFF" w14:textId="77777777" w:rsidR="00E33980" w:rsidRDefault="008A057C">
      <w:pPr>
        <w:pStyle w:val="SourceCode"/>
      </w:pPr>
      <w:r>
        <w:t xml:space="preserve">    cmp ecx, 2</w:t>
      </w:r>
    </w:p>
    <w:p w14:paraId="5D2C3117" w14:textId="77777777" w:rsidR="00E33980" w:rsidRDefault="008A057C">
      <w:pPr>
        <w:pStyle w:val="SourceCode"/>
      </w:pPr>
      <w:r>
        <w:t xml:space="preserve">    je .have_username</w:t>
      </w:r>
    </w:p>
    <w:p w14:paraId="036415D4" w14:textId="77777777" w:rsidR="00E33980" w:rsidRDefault="008A057C">
      <w:pPr>
        <w:pStyle w:val="SourceCode"/>
      </w:pPr>
      <w:r>
        <w:t xml:space="preserve">    lea rdx, [no_username_text]</w:t>
      </w:r>
    </w:p>
    <w:p w14:paraId="31A60AA8" w14:textId="77777777" w:rsidR="00E33980" w:rsidRDefault="008A057C">
      <w:pPr>
        <w:pStyle w:val="SourceCode"/>
      </w:pPr>
      <w:r>
        <w:t xml:space="preserve">    jmp .refused</w:t>
      </w:r>
    </w:p>
    <w:p w14:paraId="49F3A20D" w14:textId="77777777" w:rsidR="00E33980" w:rsidRDefault="008A057C">
      <w:pPr>
        <w:pStyle w:val="SourceCode"/>
      </w:pPr>
      <w:r>
        <w:t>.have_username:</w:t>
      </w:r>
    </w:p>
    <w:p w14:paraId="229CB074" w14:textId="77777777" w:rsidR="00E33980" w:rsidRDefault="008A057C">
      <w:pPr>
        <w:pStyle w:val="SourceCode"/>
      </w:pPr>
      <w:r>
        <w:t xml:space="preserve">    mov rbx, [rdx + 8]</w:t>
      </w:r>
    </w:p>
    <w:p w14:paraId="702A22E9" w14:textId="77777777" w:rsidR="00E33980" w:rsidRDefault="008A057C">
      <w:pPr>
        <w:pStyle w:val="SourceCode"/>
      </w:pPr>
      <w:r>
        <w:t xml:space="preserve">    lea rcx, [password_name]</w:t>
      </w:r>
    </w:p>
    <w:p w14:paraId="1B8A3D82" w14:textId="77777777" w:rsidR="00E33980" w:rsidRDefault="008A057C">
      <w:pPr>
        <w:pStyle w:val="SourceCode"/>
      </w:pPr>
      <w:r>
        <w:t xml:space="preserve">    call getenv</w:t>
      </w:r>
    </w:p>
    <w:p w14:paraId="21665741" w14:textId="77777777" w:rsidR="00E33980" w:rsidRDefault="008A057C">
      <w:pPr>
        <w:pStyle w:val="SourceCode"/>
      </w:pPr>
      <w:r>
        <w:t xml:space="preserve">    mov r12, rax</w:t>
      </w:r>
    </w:p>
    <w:p w14:paraId="6E2E26D6" w14:textId="77777777" w:rsidR="00E33980" w:rsidRDefault="008A057C">
      <w:pPr>
        <w:pStyle w:val="SourceCode"/>
      </w:pPr>
      <w:r>
        <w:t xml:space="preserve">    lea rdx, [no_password_text]</w:t>
      </w:r>
    </w:p>
    <w:p w14:paraId="7B94D1DB" w14:textId="77777777" w:rsidR="00E33980" w:rsidRDefault="008A057C">
      <w:pPr>
        <w:pStyle w:val="SourceCode"/>
      </w:pPr>
      <w:r>
        <w:t xml:space="preserve">    cmp r12, 0</w:t>
      </w:r>
    </w:p>
    <w:p w14:paraId="1743B0FA" w14:textId="77777777" w:rsidR="00E33980" w:rsidRDefault="008A057C">
      <w:pPr>
        <w:pStyle w:val="SourceCode"/>
      </w:pPr>
      <w:r>
        <w:t xml:space="preserve">    je .refused</w:t>
      </w:r>
    </w:p>
    <w:p w14:paraId="1AE92863" w14:textId="77777777" w:rsidR="00E33980" w:rsidRDefault="008A057C">
      <w:pPr>
        <w:pStyle w:val="SourceCode"/>
      </w:pPr>
      <w:r>
        <w:t xml:space="preserve">    cmp byte [r12], 0</w:t>
      </w:r>
    </w:p>
    <w:p w14:paraId="7DBF0EF7" w14:textId="77777777" w:rsidR="00E33980" w:rsidRDefault="008A057C">
      <w:pPr>
        <w:pStyle w:val="SourceCode"/>
      </w:pPr>
      <w:r>
        <w:t xml:space="preserve">    je .refused</w:t>
      </w:r>
    </w:p>
    <w:p w14:paraId="25AE11FE" w14:textId="77777777" w:rsidR="00E33980" w:rsidRDefault="008A057C">
      <w:pPr>
        <w:pStyle w:val="SourceCode"/>
      </w:pPr>
      <w:r>
        <w:t xml:space="preserve">    ; Remember, open_connection reads SPA_DB_PASSWORD and returns the</w:t>
      </w:r>
    </w:p>
    <w:p w14:paraId="21F50548" w14:textId="77777777" w:rsidR="00E33980" w:rsidRDefault="008A057C">
      <w:pPr>
        <w:pStyle w:val="SourceCode"/>
      </w:pPr>
      <w:r>
        <w:t xml:space="preserve">    ; status in eax and the problem in rdx (Lesson 6.5a).</w:t>
      </w:r>
    </w:p>
    <w:p w14:paraId="4FD863FC" w14:textId="77777777" w:rsidR="00E33980" w:rsidRDefault="008A057C">
      <w:pPr>
        <w:pStyle w:val="SourceCode"/>
      </w:pPr>
      <w:r>
        <w:t xml:space="preserve">    lea rcx, [connection]</w:t>
      </w:r>
    </w:p>
    <w:p w14:paraId="3B80A9AB" w14:textId="77777777" w:rsidR="00E33980" w:rsidRDefault="008A057C">
      <w:pPr>
        <w:pStyle w:val="SourceCode"/>
      </w:pPr>
      <w:r>
        <w:t xml:space="preserve">    call open_connection</w:t>
      </w:r>
    </w:p>
    <w:p w14:paraId="51F9C6E8" w14:textId="77777777" w:rsidR="00E33980" w:rsidRDefault="008A057C">
      <w:pPr>
        <w:pStyle w:val="SourceCode"/>
      </w:pPr>
      <w:r>
        <w:t xml:space="preserve">    cmp eax, SUCCESS</w:t>
      </w:r>
    </w:p>
    <w:p w14:paraId="76509E8D" w14:textId="77777777" w:rsidR="00E33980" w:rsidRDefault="008A057C">
      <w:pPr>
        <w:pStyle w:val="SourceCode"/>
      </w:pPr>
      <w:r>
        <w:t xml:space="preserve">    jne .failed</w:t>
      </w:r>
    </w:p>
    <w:p w14:paraId="0DDF731F" w14:textId="77777777" w:rsidR="00E33980" w:rsidRDefault="008A057C">
      <w:pPr>
        <w:pStyle w:val="SourceCode"/>
      </w:pPr>
      <w:r>
        <w:t xml:space="preserve">    mov rcx, [connection]</w:t>
      </w:r>
    </w:p>
    <w:p w14:paraId="50503551" w14:textId="77777777" w:rsidR="00E33980" w:rsidRDefault="008A057C">
      <w:pPr>
        <w:pStyle w:val="SourceCode"/>
      </w:pPr>
      <w:r>
        <w:t xml:space="preserve">    call create_user_table</w:t>
      </w:r>
    </w:p>
    <w:p w14:paraId="301A4216" w14:textId="77777777" w:rsidR="00E33980" w:rsidRDefault="008A057C">
      <w:pPr>
        <w:pStyle w:val="SourceCode"/>
      </w:pPr>
      <w:r>
        <w:t xml:space="preserve">    cmp eax, SUCCESS</w:t>
      </w:r>
    </w:p>
    <w:p w14:paraId="7A6621C7" w14:textId="77777777" w:rsidR="00E33980" w:rsidRDefault="008A057C">
      <w:pPr>
        <w:pStyle w:val="SourceCode"/>
      </w:pPr>
      <w:r>
        <w:t xml:space="preserve">    jne .close</w:t>
      </w:r>
    </w:p>
    <w:p w14:paraId="3B2ABCB0" w14:textId="77777777" w:rsidR="00E33980" w:rsidRDefault="008A057C">
      <w:pPr>
        <w:pStyle w:val="SourceCode"/>
      </w:pPr>
      <w:r>
        <w:t xml:space="preserve">    mov rcx, [connection]</w:t>
      </w:r>
    </w:p>
    <w:p w14:paraId="71958D44" w14:textId="77777777" w:rsidR="00E33980" w:rsidRDefault="008A057C">
      <w:pPr>
        <w:pStyle w:val="SourceCode"/>
      </w:pPr>
      <w:r>
        <w:t xml:space="preserve">    mov rdx, rbx</w:t>
      </w:r>
    </w:p>
    <w:p w14:paraId="11596809" w14:textId="77777777" w:rsidR="00E33980" w:rsidRDefault="008A057C">
      <w:pPr>
        <w:pStyle w:val="SourceCode"/>
      </w:pPr>
      <w:r>
        <w:t xml:space="preserve">    mov r8, r12</w:t>
      </w:r>
    </w:p>
    <w:p w14:paraId="2DF8DE56" w14:textId="77777777" w:rsidR="00E33980" w:rsidRDefault="008A057C">
      <w:pPr>
        <w:pStyle w:val="SourceCode"/>
      </w:pPr>
      <w:r>
        <w:t xml:space="preserve">    call add_user</w:t>
      </w:r>
    </w:p>
    <w:p w14:paraId="3F766481" w14:textId="77777777" w:rsidR="00E33980" w:rsidRDefault="008A057C">
      <w:pPr>
        <w:pStyle w:val="SourceCode"/>
      </w:pPr>
      <w:r>
        <w:t>.close:</w:t>
      </w:r>
    </w:p>
    <w:p w14:paraId="3BFA8BD8" w14:textId="77777777" w:rsidR="00E33980" w:rsidRDefault="008A057C">
      <w:pPr>
        <w:pStyle w:val="SourceCode"/>
      </w:pPr>
      <w:r>
        <w:t xml:space="preserve">    mov r13d, eax</w:t>
      </w:r>
    </w:p>
    <w:p w14:paraId="15D3B54A" w14:textId="77777777" w:rsidR="00E33980" w:rsidRDefault="008A057C">
      <w:pPr>
        <w:pStyle w:val="SourceCode"/>
      </w:pPr>
      <w:r>
        <w:t xml:space="preserve">    mov r14, rdx</w:t>
      </w:r>
    </w:p>
    <w:p w14:paraId="75DE86DC" w14:textId="77777777" w:rsidR="00E33980" w:rsidRDefault="008A057C">
      <w:pPr>
        <w:pStyle w:val="SourceCode"/>
      </w:pPr>
      <w:r>
        <w:t xml:space="preserve">    mov rcx, [connection]</w:t>
      </w:r>
    </w:p>
    <w:p w14:paraId="74E8A1DA" w14:textId="77777777" w:rsidR="00E33980" w:rsidRDefault="008A057C">
      <w:pPr>
        <w:pStyle w:val="SourceCode"/>
      </w:pPr>
      <w:r>
        <w:t xml:space="preserve">    call close_connection</w:t>
      </w:r>
    </w:p>
    <w:p w14:paraId="1B9612D2" w14:textId="77777777" w:rsidR="00E33980" w:rsidRDefault="008A057C">
      <w:pPr>
        <w:pStyle w:val="SourceCode"/>
      </w:pPr>
      <w:r>
        <w:t xml:space="preserve">    mov eax, r13d</w:t>
      </w:r>
    </w:p>
    <w:p w14:paraId="675CC80C" w14:textId="77777777" w:rsidR="00E33980" w:rsidRDefault="008A057C">
      <w:pPr>
        <w:pStyle w:val="SourceCode"/>
      </w:pPr>
      <w:r>
        <w:t xml:space="preserve">    mov rdx, r14</w:t>
      </w:r>
    </w:p>
    <w:p w14:paraId="6D735251" w14:textId="77777777" w:rsidR="00E33980" w:rsidRDefault="008A057C">
      <w:pPr>
        <w:pStyle w:val="SourceCode"/>
      </w:pPr>
      <w:r>
        <w:t xml:space="preserve">    cmp eax, SUCCESS</w:t>
      </w:r>
    </w:p>
    <w:p w14:paraId="7C29E515" w14:textId="77777777" w:rsidR="00E33980" w:rsidRDefault="008A057C">
      <w:pPr>
        <w:pStyle w:val="SourceCode"/>
      </w:pPr>
      <w:r>
        <w:t xml:space="preserve">    jne .failed</w:t>
      </w:r>
    </w:p>
    <w:p w14:paraId="6E4659FA" w14:textId="77777777" w:rsidR="00E33980" w:rsidRDefault="008A057C">
      <w:pPr>
        <w:pStyle w:val="SourceCode"/>
      </w:pPr>
      <w:r>
        <w:t xml:space="preserve">    lea rcx, [added_line]</w:t>
      </w:r>
    </w:p>
    <w:p w14:paraId="1BF6B5B2" w14:textId="77777777" w:rsidR="00E33980" w:rsidRDefault="008A057C">
      <w:pPr>
        <w:pStyle w:val="SourceCode"/>
      </w:pPr>
      <w:r>
        <w:t xml:space="preserve">    mov rdx, rbx</w:t>
      </w:r>
    </w:p>
    <w:p w14:paraId="62A53A77" w14:textId="77777777" w:rsidR="00E33980" w:rsidRDefault="008A057C">
      <w:pPr>
        <w:pStyle w:val="SourceCode"/>
      </w:pPr>
      <w:r>
        <w:t xml:space="preserve">    call printf</w:t>
      </w:r>
    </w:p>
    <w:p w14:paraId="77C0C809" w14:textId="77777777" w:rsidR="00E33980" w:rsidRDefault="008A057C">
      <w:pPr>
        <w:pStyle w:val="SourceCode"/>
      </w:pPr>
      <w:r>
        <w:t xml:space="preserve">    xor eax, eax</w:t>
      </w:r>
    </w:p>
    <w:p w14:paraId="39C6F52F" w14:textId="77777777" w:rsidR="00E33980" w:rsidRDefault="008A057C">
      <w:pPr>
        <w:pStyle w:val="SourceCode"/>
      </w:pPr>
      <w:r>
        <w:t xml:space="preserve">    jmp .done</w:t>
      </w:r>
    </w:p>
    <w:p w14:paraId="20B8E5EA" w14:textId="77777777" w:rsidR="00E33980" w:rsidRDefault="008A057C">
      <w:pPr>
        <w:pStyle w:val="SourceCode"/>
      </w:pPr>
      <w:r>
        <w:t>.failed:</w:t>
      </w:r>
    </w:p>
    <w:p w14:paraId="705913AD" w14:textId="77777777" w:rsidR="00E33980" w:rsidRDefault="008A057C">
      <w:pPr>
        <w:pStyle w:val="SourceCode"/>
      </w:pPr>
      <w:r>
        <w:t xml:space="preserve">    ; MySQL refuses a username already in the table (UNIQUE, 1062), which</w:t>
      </w:r>
    </w:p>
    <w:p w14:paraId="2454D39A" w14:textId="77777777" w:rsidR="00E33980" w:rsidRDefault="008A057C">
      <w:pPr>
        <w:pStyle w:val="SourceCode"/>
      </w:pPr>
      <w:r>
        <w:t xml:space="preserve">    ; handle_database_error reports as DUPLICATE_EMAIL, its name for 1062.</w:t>
      </w:r>
    </w:p>
    <w:p w14:paraId="6546893E" w14:textId="77777777" w:rsidR="00E33980" w:rsidRDefault="008A057C">
      <w:pPr>
        <w:pStyle w:val="SourceCode"/>
      </w:pPr>
      <w:r>
        <w:t xml:space="preserve">    ; Remember, status_message turns any other status into the user's</w:t>
      </w:r>
    </w:p>
    <w:p w14:paraId="5E0C089B" w14:textId="77777777" w:rsidR="00E33980" w:rsidRDefault="008A057C">
      <w:pPr>
        <w:pStyle w:val="SourceCode"/>
      </w:pPr>
      <w:r>
        <w:t xml:space="preserve">    ; words (Lesson 5.9a).</w:t>
      </w:r>
    </w:p>
    <w:p w14:paraId="0EB31088" w14:textId="77777777" w:rsidR="00E33980" w:rsidRDefault="008A057C">
      <w:pPr>
        <w:pStyle w:val="SourceCode"/>
      </w:pPr>
      <w:r>
        <w:t xml:space="preserve">    cmp eax, DUPLICATE_EMAIL</w:t>
      </w:r>
    </w:p>
    <w:p w14:paraId="068DEC4E" w14:textId="77777777" w:rsidR="00E33980" w:rsidRDefault="008A057C">
      <w:pPr>
        <w:pStyle w:val="SourceCode"/>
      </w:pPr>
      <w:r>
        <w:t xml:space="preserve">    jne .words</w:t>
      </w:r>
    </w:p>
    <w:p w14:paraId="0DAF16F9" w14:textId="77777777" w:rsidR="00E33980" w:rsidRDefault="008A057C">
      <w:pPr>
        <w:pStyle w:val="SourceCode"/>
      </w:pPr>
      <w:r>
        <w:t xml:space="preserve">    lea rdx, [taken_text]</w:t>
      </w:r>
    </w:p>
    <w:p w14:paraId="11110F7F" w14:textId="77777777" w:rsidR="00E33980" w:rsidRDefault="008A057C">
      <w:pPr>
        <w:pStyle w:val="SourceCode"/>
      </w:pPr>
      <w:r>
        <w:t xml:space="preserve">    jmp .refused</w:t>
      </w:r>
    </w:p>
    <w:p w14:paraId="568C4816" w14:textId="77777777" w:rsidR="00E33980" w:rsidRDefault="008A057C">
      <w:pPr>
        <w:pStyle w:val="SourceCode"/>
      </w:pPr>
      <w:r>
        <w:t>.words:</w:t>
      </w:r>
    </w:p>
    <w:p w14:paraId="5EB662BC" w14:textId="77777777" w:rsidR="00E33980" w:rsidRDefault="008A057C">
      <w:pPr>
        <w:pStyle w:val="SourceCode"/>
      </w:pPr>
      <w:r>
        <w:t xml:space="preserve">    mov ecx, eax</w:t>
      </w:r>
    </w:p>
    <w:p w14:paraId="15F6B1F9" w14:textId="77777777" w:rsidR="00E33980" w:rsidRDefault="008A057C">
      <w:pPr>
        <w:pStyle w:val="SourceCode"/>
      </w:pPr>
      <w:r>
        <w:t xml:space="preserve">    call status_message</w:t>
      </w:r>
    </w:p>
    <w:p w14:paraId="3416519C" w14:textId="77777777" w:rsidR="00E33980" w:rsidRDefault="008A057C">
      <w:pPr>
        <w:pStyle w:val="SourceCode"/>
      </w:pPr>
      <w:r>
        <w:t xml:space="preserve">    mov rdx, rax</w:t>
      </w:r>
    </w:p>
    <w:p w14:paraId="57459155" w14:textId="77777777" w:rsidR="00E33980" w:rsidRDefault="008A057C">
      <w:pPr>
        <w:pStyle w:val="SourceCode"/>
      </w:pPr>
      <w:r>
        <w:t>.refused:</w:t>
      </w:r>
    </w:p>
    <w:p w14:paraId="22E5448B" w14:textId="77777777" w:rsidR="00E33980" w:rsidRDefault="008A057C">
      <w:pPr>
        <w:pStyle w:val="SourceCode"/>
      </w:pPr>
      <w:r>
        <w:t xml:space="preserve">    lea rcx, [error_format]</w:t>
      </w:r>
    </w:p>
    <w:p w14:paraId="50835A18" w14:textId="77777777" w:rsidR="00E33980" w:rsidRDefault="008A057C">
      <w:pPr>
        <w:pStyle w:val="SourceCode"/>
      </w:pPr>
      <w:r>
        <w:t xml:space="preserve">    call print_error</w:t>
      </w:r>
    </w:p>
    <w:p w14:paraId="5A241D23" w14:textId="77777777" w:rsidR="00E33980" w:rsidRDefault="008A057C">
      <w:pPr>
        <w:pStyle w:val="SourceCode"/>
      </w:pPr>
      <w:r>
        <w:t xml:space="preserve">    mov eax, 1</w:t>
      </w:r>
    </w:p>
    <w:p w14:paraId="367EC06D" w14:textId="77777777" w:rsidR="00E33980" w:rsidRDefault="008A057C">
      <w:pPr>
        <w:pStyle w:val="SourceCode"/>
      </w:pPr>
      <w:r>
        <w:t>.done:</w:t>
      </w:r>
    </w:p>
    <w:p w14:paraId="37A8E0FA" w14:textId="77777777" w:rsidR="00E33980" w:rsidRDefault="008A057C">
      <w:pPr>
        <w:pStyle w:val="SourceCode"/>
      </w:pPr>
      <w:r>
        <w:t xml:space="preserve">    add rsp, 40</w:t>
      </w:r>
    </w:p>
    <w:p w14:paraId="64CBA651" w14:textId="77777777" w:rsidR="00E33980" w:rsidRDefault="008A057C">
      <w:pPr>
        <w:pStyle w:val="SourceCode"/>
      </w:pPr>
      <w:r>
        <w:t xml:space="preserve">    pop r14</w:t>
      </w:r>
    </w:p>
    <w:p w14:paraId="73B866E9" w14:textId="77777777" w:rsidR="00E33980" w:rsidRDefault="008A057C">
      <w:pPr>
        <w:pStyle w:val="SourceCode"/>
      </w:pPr>
      <w:r>
        <w:t xml:space="preserve">    pop r13</w:t>
      </w:r>
    </w:p>
    <w:p w14:paraId="0450F1A8" w14:textId="77777777" w:rsidR="00E33980" w:rsidRDefault="008A057C">
      <w:pPr>
        <w:pStyle w:val="SourceCode"/>
        <w:keepNext/>
      </w:pPr>
      <w:r>
        <w:t xml:space="preserve">    pop r12</w:t>
      </w:r>
    </w:p>
    <w:p w14:paraId="30537AFF" w14:textId="77777777" w:rsidR="00E33980" w:rsidRDefault="008A057C">
      <w:pPr>
        <w:pStyle w:val="SourceCode"/>
        <w:keepNext/>
      </w:pPr>
      <w:r>
        <w:t xml:space="preserve">    pop rbx</w:t>
      </w:r>
    </w:p>
    <w:p w14:paraId="0DA24EA0" w14:textId="77777777" w:rsidR="00E33980" w:rsidRDefault="008A057C">
      <w:pPr>
        <w:pStyle w:val="SourceCode"/>
      </w:pPr>
      <w:r>
        <w:t xml:space="preserve">    ret</w:t>
      </w:r>
    </w:p>
    <w:p w14:paraId="26AEF644" w14:textId="77777777" w:rsidR="00E33980" w:rsidRDefault="00E33980">
      <w:pPr>
        <w:keepNext/>
      </w:pPr>
    </w:p>
    <w:p w14:paraId="212A53A4" w14:textId="77777777" w:rsidR="00E33980" w:rsidRDefault="008A057C">
      <w:pPr>
        <w:pStyle w:val="Heading3"/>
      </w:pPr>
      <w:r>
        <w:t>assembly/windows/basic_server.asm</w:t>
      </w:r>
    </w:p>
    <w:p w14:paraId="6FD7723F" w14:textId="77777777" w:rsidR="00E33980" w:rsidRDefault="008A057C">
      <w:pPr>
        <w:pStyle w:val="SourceCode"/>
        <w:keepNext/>
      </w:pPr>
      <w:r>
        <w:t>; Assembly for 64-bit Windows, written for NASM. Lesson 8.6a Basic: log</w:t>
      </w:r>
    </w:p>
    <w:p w14:paraId="3746D984" w14:textId="77777777" w:rsidR="00E33980" w:rsidRDefault="008A057C">
      <w:pPr>
        <w:pStyle w:val="SourceCode"/>
        <w:keepNext/>
      </w:pPr>
      <w:r>
        <w:t>; in to see the contacts, as C's basic_server.c does in Lesson 8.6. Four</w:t>
      </w:r>
    </w:p>
    <w:p w14:paraId="341375E5" w14:textId="77777777" w:rsidR="00E33980" w:rsidRDefault="008A057C">
      <w:pPr>
        <w:pStyle w:val="SourceCode"/>
      </w:pPr>
      <w:r>
        <w:t>; routes: the login form, the login itself, the contact list for a</w:t>
      </w:r>
    </w:p>
    <w:p w14:paraId="699E9CF8" w14:textId="77777777" w:rsidR="00E33980" w:rsidRDefault="008A057C">
      <w:pPr>
        <w:pStyle w:val="SourceCode"/>
      </w:pPr>
      <w:r>
        <w:t>; logged-in visitor, and the logout. Every other request keeps Lesson</w:t>
      </w:r>
    </w:p>
    <w:p w14:paraId="04F8BA94" w14:textId="77777777" w:rsidR="00E33980" w:rsidRDefault="008A057C">
      <w:pPr>
        <w:pStyle w:val="SourceCode"/>
      </w:pPr>
      <w:r>
        <w:t>; 6.0's 404.</w:t>
      </w:r>
    </w:p>
    <w:p w14:paraId="551A6321" w14:textId="77777777" w:rsidR="00E33980" w:rsidRDefault="008A057C">
      <w:pPr>
        <w:pStyle w:val="SourceCode"/>
      </w:pPr>
      <w:r>
        <w:t>default rel</w:t>
      </w:r>
    </w:p>
    <w:p w14:paraId="7059DEFF" w14:textId="77777777" w:rsidR="00E33980" w:rsidRDefault="008A057C">
      <w:pPr>
        <w:pStyle w:val="SourceCode"/>
      </w:pPr>
      <w:r>
        <w:t>global main</w:t>
      </w:r>
    </w:p>
    <w:p w14:paraId="42CCE010" w14:textId="77777777" w:rsidR="00E33980" w:rsidRDefault="008A057C">
      <w:pPr>
        <w:pStyle w:val="SourceCode"/>
      </w:pPr>
      <w:r>
        <w:t>extern printf</w:t>
      </w:r>
    </w:p>
    <w:p w14:paraId="48BC905E" w14:textId="77777777" w:rsidR="00E33980" w:rsidRDefault="008A057C">
      <w:pPr>
        <w:pStyle w:val="SourceCode"/>
      </w:pPr>
      <w:r>
        <w:t>extern fprintf</w:t>
      </w:r>
    </w:p>
    <w:p w14:paraId="04FB35BA" w14:textId="77777777" w:rsidR="00E33980" w:rsidRDefault="008A057C">
      <w:pPr>
        <w:pStyle w:val="SourceCode"/>
      </w:pPr>
      <w:r>
        <w:t>extern fflush</w:t>
      </w:r>
    </w:p>
    <w:p w14:paraId="3448D04D" w14:textId="77777777" w:rsidR="00E33980" w:rsidRDefault="008A057C">
      <w:pPr>
        <w:pStyle w:val="SourceCode"/>
      </w:pPr>
      <w:r>
        <w:t>extern fopen</w:t>
      </w:r>
    </w:p>
    <w:p w14:paraId="686BE87F" w14:textId="77777777" w:rsidR="00E33980" w:rsidRDefault="008A057C">
      <w:pPr>
        <w:pStyle w:val="SourceCode"/>
      </w:pPr>
      <w:r>
        <w:t>extern fread</w:t>
      </w:r>
    </w:p>
    <w:p w14:paraId="0EC337C4" w14:textId="77777777" w:rsidR="00E33980" w:rsidRDefault="008A057C">
      <w:pPr>
        <w:pStyle w:val="SourceCode"/>
      </w:pPr>
      <w:r>
        <w:t>extern feof</w:t>
      </w:r>
    </w:p>
    <w:p w14:paraId="723F15B2" w14:textId="77777777" w:rsidR="00E33980" w:rsidRDefault="008A057C">
      <w:pPr>
        <w:pStyle w:val="SourceCode"/>
      </w:pPr>
      <w:r>
        <w:t>extern fclose</w:t>
      </w:r>
    </w:p>
    <w:p w14:paraId="7930300B" w14:textId="77777777" w:rsidR="00E33980" w:rsidRDefault="008A057C">
      <w:pPr>
        <w:pStyle w:val="SourceCode"/>
      </w:pPr>
      <w:r>
        <w:t>extern getchar</w:t>
      </w:r>
    </w:p>
    <w:p w14:paraId="48B002DE" w14:textId="77777777" w:rsidR="00E33980" w:rsidRDefault="008A057C">
      <w:pPr>
        <w:pStyle w:val="SourceCode"/>
      </w:pPr>
      <w:r>
        <w:t>extern strcmp</w:t>
      </w:r>
    </w:p>
    <w:p w14:paraId="236AD5A4" w14:textId="77777777" w:rsidR="00E33980" w:rsidRDefault="008A057C">
      <w:pPr>
        <w:pStyle w:val="SourceCode"/>
      </w:pPr>
      <w:r>
        <w:t>extern strncmp</w:t>
      </w:r>
    </w:p>
    <w:p w14:paraId="5492C9FF" w14:textId="77777777" w:rsidR="00E33980" w:rsidRDefault="008A057C">
      <w:pPr>
        <w:pStyle w:val="SourceCode"/>
      </w:pPr>
      <w:r>
        <w:t>extern strlen</w:t>
      </w:r>
    </w:p>
    <w:p w14:paraId="1E5C182D" w14:textId="77777777" w:rsidR="00E33980" w:rsidRDefault="008A057C">
      <w:pPr>
        <w:pStyle w:val="SourceCode"/>
      </w:pPr>
      <w:r>
        <w:t>extern snprintf</w:t>
      </w:r>
    </w:p>
    <w:p w14:paraId="4E183656" w14:textId="77777777" w:rsidR="00E33980" w:rsidRDefault="008A057C">
      <w:pPr>
        <w:pStyle w:val="SourceCode"/>
      </w:pPr>
      <w:r>
        <w:t>extern memcpy</w:t>
      </w:r>
    </w:p>
    <w:p w14:paraId="11E95FBB" w14:textId="77777777" w:rsidR="00E33980" w:rsidRDefault="008A057C">
      <w:pPr>
        <w:pStyle w:val="SourceCode"/>
      </w:pPr>
      <w:r>
        <w:t>extern calloc</w:t>
      </w:r>
    </w:p>
    <w:p w14:paraId="410A3E48" w14:textId="77777777" w:rsidR="00E33980" w:rsidRDefault="008A057C">
      <w:pPr>
        <w:pStyle w:val="SourceCode"/>
      </w:pPr>
      <w:r>
        <w:t>extern free</w:t>
      </w:r>
    </w:p>
    <w:p w14:paraId="41043695" w14:textId="77777777" w:rsidR="00E33980" w:rsidRDefault="008A057C">
      <w:pPr>
        <w:pStyle w:val="SourceCode"/>
      </w:pPr>
      <w:r>
        <w:t>extern _strdup</w:t>
      </w:r>
    </w:p>
    <w:p w14:paraId="59AED795" w14:textId="77777777" w:rsidR="00E33980" w:rsidRDefault="008A057C">
      <w:pPr>
        <w:pStyle w:val="SourceCode"/>
      </w:pPr>
      <w:r>
        <w:t>extern __acrt_iob_func</w:t>
      </w:r>
    </w:p>
    <w:p w14:paraId="239146B9" w14:textId="77777777" w:rsidR="00E33980" w:rsidRDefault="008A057C">
      <w:pPr>
        <w:pStyle w:val="SourceCode"/>
      </w:pPr>
      <w:r>
        <w:t>extern MHD_start_daemon</w:t>
      </w:r>
    </w:p>
    <w:p w14:paraId="1752E7A6" w14:textId="77777777" w:rsidR="00E33980" w:rsidRDefault="008A057C">
      <w:pPr>
        <w:pStyle w:val="SourceCode"/>
      </w:pPr>
      <w:r>
        <w:t>extern MHD_stop_daemon</w:t>
      </w:r>
    </w:p>
    <w:p w14:paraId="628D86DF" w14:textId="77777777" w:rsidR="00E33980" w:rsidRDefault="008A057C">
      <w:pPr>
        <w:pStyle w:val="SourceCode"/>
      </w:pPr>
      <w:r>
        <w:t>extern MHD_create_response_from_buffer_copy</w:t>
      </w:r>
    </w:p>
    <w:p w14:paraId="6A7C025C" w14:textId="77777777" w:rsidR="00E33980" w:rsidRDefault="008A057C">
      <w:pPr>
        <w:pStyle w:val="SourceCode"/>
      </w:pPr>
      <w:r>
        <w:t>extern MHD_add_response_header</w:t>
      </w:r>
    </w:p>
    <w:p w14:paraId="32736C19" w14:textId="77777777" w:rsidR="00E33980" w:rsidRDefault="008A057C">
      <w:pPr>
        <w:pStyle w:val="SourceCode"/>
      </w:pPr>
      <w:r>
        <w:t>extern MHD_queue_response</w:t>
      </w:r>
    </w:p>
    <w:p w14:paraId="1106CB69" w14:textId="77777777" w:rsidR="00E33980" w:rsidRDefault="008A057C">
      <w:pPr>
        <w:pStyle w:val="SourceCode"/>
      </w:pPr>
      <w:r>
        <w:t>extern MHD_destroy_response</w:t>
      </w:r>
    </w:p>
    <w:p w14:paraId="4CB623D5" w14:textId="77777777" w:rsidR="00E33980" w:rsidRDefault="008A057C">
      <w:pPr>
        <w:pStyle w:val="SourceCode"/>
      </w:pPr>
      <w:r>
        <w:t>extern MHD_lookup_connection_value</w:t>
      </w:r>
    </w:p>
    <w:p w14:paraId="02896E10" w14:textId="77777777" w:rsidR="00E33980" w:rsidRDefault="008A057C">
      <w:pPr>
        <w:pStyle w:val="SourceCode"/>
      </w:pPr>
      <w:r>
        <w:t>extern MHD_create_post_processor</w:t>
      </w:r>
    </w:p>
    <w:p w14:paraId="6D4FFA75" w14:textId="77777777" w:rsidR="00E33980" w:rsidRDefault="008A057C">
      <w:pPr>
        <w:pStyle w:val="SourceCode"/>
      </w:pPr>
      <w:r>
        <w:t>extern MHD_post_process</w:t>
      </w:r>
    </w:p>
    <w:p w14:paraId="30483F83" w14:textId="77777777" w:rsidR="00E33980" w:rsidRDefault="008A057C">
      <w:pPr>
        <w:pStyle w:val="SourceCode"/>
      </w:pPr>
      <w:r>
        <w:t>extern MHD_destroy_post_processor</w:t>
      </w:r>
    </w:p>
    <w:p w14:paraId="5EB94973" w14:textId="77777777" w:rsidR="00E33980" w:rsidRDefault="008A057C">
      <w:pPr>
        <w:pStyle w:val="SourceCode"/>
      </w:pPr>
      <w:r>
        <w:t>extern mysql_server_init</w:t>
      </w:r>
    </w:p>
    <w:p w14:paraId="054397D9" w14:textId="77777777" w:rsidR="00E33980" w:rsidRDefault="008A057C">
      <w:pPr>
        <w:pStyle w:val="SourceCode"/>
      </w:pPr>
      <w:r>
        <w:t>extern mysql_server_end</w:t>
      </w:r>
    </w:p>
    <w:p w14:paraId="0D2515DC" w14:textId="77777777" w:rsidR="00E33980" w:rsidRDefault="008A057C">
      <w:pPr>
        <w:pStyle w:val="SourceCode"/>
      </w:pPr>
      <w:r>
        <w:t>; Remember, cJSON reads the page of contacts read_contact_page writes as</w:t>
      </w:r>
    </w:p>
    <w:p w14:paraId="62C44AF9" w14:textId="77777777" w:rsidR="00E33980" w:rsidRDefault="008A057C">
      <w:pPr>
        <w:pStyle w:val="SourceCode"/>
      </w:pPr>
      <w:r>
        <w:t>; JSON (Lesson 6.18a).</w:t>
      </w:r>
    </w:p>
    <w:p w14:paraId="1F7D1930" w14:textId="77777777" w:rsidR="00E33980" w:rsidRDefault="008A057C">
      <w:pPr>
        <w:pStyle w:val="SourceCode"/>
      </w:pPr>
      <w:r>
        <w:t>extern cJSON_Parse</w:t>
      </w:r>
    </w:p>
    <w:p w14:paraId="1D3BFB0A" w14:textId="77777777" w:rsidR="00E33980" w:rsidRDefault="008A057C">
      <w:pPr>
        <w:pStyle w:val="SourceCode"/>
      </w:pPr>
      <w:r>
        <w:t>extern cJSON_Delete</w:t>
      </w:r>
    </w:p>
    <w:p w14:paraId="211A75BE" w14:textId="77777777" w:rsidR="00E33980" w:rsidRDefault="008A057C">
      <w:pPr>
        <w:pStyle w:val="SourceCode"/>
      </w:pPr>
      <w:r>
        <w:t>extern cJSON_free</w:t>
      </w:r>
    </w:p>
    <w:p w14:paraId="0F23BBF7" w14:textId="77777777" w:rsidR="00E33980" w:rsidRDefault="008A057C">
      <w:pPr>
        <w:pStyle w:val="SourceCode"/>
      </w:pPr>
      <w:r>
        <w:t>extern cJSON_GetArraySize</w:t>
      </w:r>
    </w:p>
    <w:p w14:paraId="68EEA036" w14:textId="77777777" w:rsidR="00E33980" w:rsidRDefault="008A057C">
      <w:pPr>
        <w:pStyle w:val="SourceCode"/>
      </w:pPr>
      <w:r>
        <w:t>extern cJSON_GetArrayItem</w:t>
      </w:r>
    </w:p>
    <w:p w14:paraId="25851B46" w14:textId="77777777" w:rsidR="00E33980" w:rsidRDefault="008A057C">
      <w:pPr>
        <w:pStyle w:val="SourceCode"/>
      </w:pPr>
      <w:r>
        <w:t>extern cJSON_GetObjectItemCaseSensitive</w:t>
      </w:r>
    </w:p>
    <w:p w14:paraId="7E74163B" w14:textId="77777777" w:rsidR="00E33980" w:rsidRDefault="008A057C">
      <w:pPr>
        <w:pStyle w:val="SourceCode"/>
      </w:pPr>
      <w:r>
        <w:t>extern cJSON_IsNumber</w:t>
      </w:r>
    </w:p>
    <w:p w14:paraId="4685D26A" w14:textId="77777777" w:rsidR="00E33980" w:rsidRDefault="008A057C">
      <w:pPr>
        <w:pStyle w:val="SourceCode"/>
      </w:pPr>
      <w:r>
        <w:t>extern cJSON_GetNumberValue</w:t>
      </w:r>
    </w:p>
    <w:p w14:paraId="16E60573" w14:textId="77777777" w:rsidR="00E33980" w:rsidRDefault="008A057C">
      <w:pPr>
        <w:pStyle w:val="SourceCode"/>
      </w:pPr>
      <w:r>
        <w:t>extern cJSON_GetStringValue</w:t>
      </w:r>
    </w:p>
    <w:p w14:paraId="116BD78F" w14:textId="77777777" w:rsidR="00E33980" w:rsidRDefault="008A057C">
      <w:pPr>
        <w:pStyle w:val="SourceCode"/>
      </w:pPr>
      <w:r>
        <w:t>; Your Chapter 5 contacts.asm, and Chapter 6's contact_store.asm and</w:t>
      </w:r>
    </w:p>
    <w:p w14:paraId="71394710" w14:textId="77777777" w:rsidR="00E33980" w:rsidRDefault="008A057C">
      <w:pPr>
        <w:pStyle w:val="SourceCode"/>
      </w:pPr>
      <w:r>
        <w:t>; contact_page.asm, copied from lesson-6.21-extended.</w:t>
      </w:r>
    </w:p>
    <w:p w14:paraId="3D6820E8" w14:textId="77777777" w:rsidR="00E33980" w:rsidRDefault="008A057C">
      <w:pPr>
        <w:pStyle w:val="SourceCode"/>
      </w:pPr>
      <w:r>
        <w:t>extern trim_text</w:t>
      </w:r>
    </w:p>
    <w:p w14:paraId="5EC333EE" w14:textId="77777777" w:rsidR="00E33980" w:rsidRDefault="008A057C">
      <w:pPr>
        <w:pStyle w:val="SourceCode"/>
      </w:pPr>
      <w:r>
        <w:t>extern open_connection</w:t>
      </w:r>
    </w:p>
    <w:p w14:paraId="01AC0E87" w14:textId="77777777" w:rsidR="00E33980" w:rsidRDefault="008A057C">
      <w:pPr>
        <w:pStyle w:val="SourceCode"/>
      </w:pPr>
      <w:r>
        <w:t>extern close_connection</w:t>
      </w:r>
    </w:p>
    <w:p w14:paraId="40B5F515" w14:textId="77777777" w:rsidR="00E33980" w:rsidRDefault="008A057C">
      <w:pPr>
        <w:pStyle w:val="SourceCode"/>
      </w:pPr>
      <w:r>
        <w:t>extern read_contact_page</w:t>
      </w:r>
    </w:p>
    <w:p w14:paraId="1F880EA2" w14:textId="77777777" w:rsidR="00E33980" w:rsidRDefault="008A057C">
      <w:pPr>
        <w:pStyle w:val="SourceCode"/>
      </w:pPr>
      <w:r>
        <w:t>; The session store, Lesson 8.5a's with logins, and this lesson's user</w:t>
      </w:r>
    </w:p>
    <w:p w14:paraId="41A62BD4" w14:textId="77777777" w:rsidR="00E33980" w:rsidRDefault="008A057C">
      <w:pPr>
        <w:pStyle w:val="SourceCode"/>
      </w:pPr>
      <w:r>
        <w:t>; store.</w:t>
      </w:r>
    </w:p>
    <w:p w14:paraId="1EEC28BA" w14:textId="77777777" w:rsidR="00E33980" w:rsidRDefault="008A057C">
      <w:pPr>
        <w:pStyle w:val="SourceCode"/>
      </w:pPr>
      <w:r>
        <w:t>extern create_session_table</w:t>
      </w:r>
    </w:p>
    <w:p w14:paraId="64E330B3" w14:textId="77777777" w:rsidR="00E33980" w:rsidRDefault="008A057C">
      <w:pPr>
        <w:pStyle w:val="SourceCode"/>
      </w:pPr>
      <w:r>
        <w:t>extern start_session</w:t>
      </w:r>
    </w:p>
    <w:p w14:paraId="7AD027A7" w14:textId="77777777" w:rsidR="00E33980" w:rsidRDefault="008A057C">
      <w:pPr>
        <w:pStyle w:val="SourceCode"/>
      </w:pPr>
      <w:r>
        <w:t>extern find_session</w:t>
      </w:r>
    </w:p>
    <w:p w14:paraId="1E8E2FB3" w14:textId="77777777" w:rsidR="00E33980" w:rsidRDefault="008A057C">
      <w:pPr>
        <w:pStyle w:val="SourceCode"/>
      </w:pPr>
      <w:r>
        <w:t>extern session_username</w:t>
      </w:r>
    </w:p>
    <w:p w14:paraId="4FC8AD95" w14:textId="77777777" w:rsidR="00E33980" w:rsidRDefault="008A057C">
      <w:pPr>
        <w:pStyle w:val="SourceCode"/>
      </w:pPr>
      <w:r>
        <w:t>extern end_session</w:t>
      </w:r>
    </w:p>
    <w:p w14:paraId="60B818E0" w14:textId="77777777" w:rsidR="00E33980" w:rsidRDefault="008A057C">
      <w:pPr>
        <w:pStyle w:val="SourceCode"/>
      </w:pPr>
      <w:r>
        <w:t>extern session_cookie</w:t>
      </w:r>
    </w:p>
    <w:p w14:paraId="119F2ADC" w14:textId="77777777" w:rsidR="00E33980" w:rsidRDefault="008A057C">
      <w:pPr>
        <w:pStyle w:val="SourceCode"/>
      </w:pPr>
      <w:r>
        <w:t>extern session_cookie_name</w:t>
      </w:r>
    </w:p>
    <w:p w14:paraId="223BF977" w14:textId="77777777" w:rsidR="00E33980" w:rsidRDefault="008A057C">
      <w:pPr>
        <w:pStyle w:val="SourceCode"/>
      </w:pPr>
      <w:r>
        <w:t>extern ended_session_cookie</w:t>
      </w:r>
    </w:p>
    <w:p w14:paraId="71DDFEE7" w14:textId="77777777" w:rsidR="00E33980" w:rsidRDefault="008A057C">
      <w:pPr>
        <w:pStyle w:val="SourceCode"/>
      </w:pPr>
      <w:r>
        <w:t>extern create_user_table</w:t>
      </w:r>
    </w:p>
    <w:p w14:paraId="6C88D85B" w14:textId="77777777" w:rsidR="00E33980" w:rsidRDefault="008A057C">
      <w:pPr>
        <w:pStyle w:val="SourceCode"/>
      </w:pPr>
      <w:r>
        <w:t>extern check_login</w:t>
      </w:r>
    </w:p>
    <w:p w14:paraId="58E0FF63" w14:textId="77777777" w:rsidR="00E33980" w:rsidRDefault="00E33980">
      <w:pPr>
        <w:pStyle w:val="SourceCode"/>
      </w:pPr>
    </w:p>
    <w:p w14:paraId="4AB25B32" w14:textId="77777777" w:rsidR="00E33980" w:rsidRDefault="008A057C">
      <w:pPr>
        <w:pStyle w:val="SourceCode"/>
      </w:pPr>
      <w:r>
        <w:t>; Remember, contacts.inc holds the contact record's offsets, the</w:t>
      </w:r>
    </w:p>
    <w:p w14:paraId="37616C06" w14:textId="77777777" w:rsidR="00E33980" w:rsidRDefault="008A057C">
      <w:pPr>
        <w:pStyle w:val="SourceCode"/>
      </w:pPr>
      <w:r>
        <w:t>; statuses, and PROBLEM_SIZE (Lesson 6.5a); session_store.inc holds the</w:t>
      </w:r>
    </w:p>
    <w:p w14:paraId="2F79FA5F" w14:textId="77777777" w:rsidR="00E33980" w:rsidRDefault="008A057C">
      <w:pPr>
        <w:pStyle w:val="SourceCode"/>
      </w:pPr>
      <w:r>
        <w:t>; session store's sizes.</w:t>
      </w:r>
    </w:p>
    <w:p w14:paraId="7586E055" w14:textId="77777777" w:rsidR="00E33980" w:rsidRDefault="008A057C">
      <w:pPr>
        <w:pStyle w:val="SourceCode"/>
      </w:pPr>
      <w:r>
        <w:t>%include "contacts.inc"</w:t>
      </w:r>
    </w:p>
    <w:p w14:paraId="52590434" w14:textId="77777777" w:rsidR="00E33980" w:rsidRDefault="008A057C">
      <w:pPr>
        <w:pStyle w:val="SourceCode"/>
      </w:pPr>
      <w:r>
        <w:t>%include "session_store.inc"</w:t>
      </w:r>
    </w:p>
    <w:p w14:paraId="3C032B50" w14:textId="77777777" w:rsidR="00E33980" w:rsidRDefault="00E33980">
      <w:pPr>
        <w:pStyle w:val="SourceCode"/>
      </w:pPr>
    </w:p>
    <w:p w14:paraId="60A16F88" w14:textId="77777777" w:rsidR="00E33980" w:rsidRDefault="008A057C">
      <w:pPr>
        <w:pStyle w:val="SourceCode"/>
      </w:pPr>
      <w:r>
        <w:t>; Remember, libmicrohttpd's flags, option numbers, answers, and the kind</w:t>
      </w:r>
    </w:p>
    <w:p w14:paraId="2C409B96" w14:textId="77777777" w:rsidR="00E33980" w:rsidRDefault="008A057C">
      <w:pPr>
        <w:pStyle w:val="SourceCode"/>
      </w:pPr>
      <w:r>
        <w:t>; that finds a cookie (Lessons 6.0a, 6.2a, and 8.5a).</w:t>
      </w:r>
    </w:p>
    <w:p w14:paraId="459D818A" w14:textId="77777777" w:rsidR="00E33980" w:rsidRDefault="008A057C">
      <w:pPr>
        <w:pStyle w:val="SourceCode"/>
      </w:pPr>
      <w:r>
        <w:t>MHD_USE_TLS                     equ 2</w:t>
      </w:r>
    </w:p>
    <w:p w14:paraId="467F5FE0" w14:textId="77777777" w:rsidR="00E33980" w:rsidRDefault="008A057C">
      <w:pPr>
        <w:pStyle w:val="SourceCode"/>
      </w:pPr>
      <w:r>
        <w:t>MHD_USE_INTERNAL_POLLING_THREAD equ 8</w:t>
      </w:r>
    </w:p>
    <w:p w14:paraId="1F8DFEED" w14:textId="77777777" w:rsidR="00E33980" w:rsidRDefault="008A057C">
      <w:pPr>
        <w:pStyle w:val="SourceCode"/>
      </w:pPr>
      <w:r>
        <w:t>MHD_OPTION_END                  equ 0</w:t>
      </w:r>
    </w:p>
    <w:p w14:paraId="257988D1" w14:textId="77777777" w:rsidR="00E33980" w:rsidRDefault="008A057C">
      <w:pPr>
        <w:pStyle w:val="SourceCode"/>
      </w:pPr>
      <w:r>
        <w:t>MHD_OPTION_NOTIFY_COMPLETED     equ 4</w:t>
      </w:r>
    </w:p>
    <w:p w14:paraId="42826EAD" w14:textId="77777777" w:rsidR="00E33980" w:rsidRDefault="008A057C">
      <w:pPr>
        <w:pStyle w:val="SourceCode"/>
      </w:pPr>
      <w:r>
        <w:t>MHD_OPTION_URI_LOG_CALLBACK     equ 7</w:t>
      </w:r>
    </w:p>
    <w:p w14:paraId="20DCB7E5" w14:textId="77777777" w:rsidR="00E33980" w:rsidRDefault="008A057C">
      <w:pPr>
        <w:pStyle w:val="SourceCode"/>
      </w:pPr>
      <w:r>
        <w:t>MHD_OPTION_HTTPS_MEM_KEY        equ 8</w:t>
      </w:r>
    </w:p>
    <w:p w14:paraId="4E8785E3" w14:textId="77777777" w:rsidR="00E33980" w:rsidRDefault="008A057C">
      <w:pPr>
        <w:pStyle w:val="SourceCode"/>
      </w:pPr>
      <w:r>
        <w:t>MHD_OPTION_HTTPS_MEM_CERT       equ 9</w:t>
      </w:r>
    </w:p>
    <w:p w14:paraId="40282A0F" w14:textId="77777777" w:rsidR="00E33980" w:rsidRDefault="008A057C">
      <w:pPr>
        <w:pStyle w:val="SourceCode"/>
      </w:pPr>
      <w:r>
        <w:t>MHD_OPTION_LISTEN_ADDRESS       equ 40</w:t>
      </w:r>
    </w:p>
    <w:p w14:paraId="5FE25E0F" w14:textId="77777777" w:rsidR="00E33980" w:rsidRDefault="008A057C">
      <w:pPr>
        <w:pStyle w:val="SourceCode"/>
      </w:pPr>
      <w:r>
        <w:t>MHD_NO                          equ 0</w:t>
      </w:r>
    </w:p>
    <w:p w14:paraId="0A3F52C6" w14:textId="77777777" w:rsidR="00E33980" w:rsidRDefault="008A057C">
      <w:pPr>
        <w:pStyle w:val="SourceCode"/>
      </w:pPr>
      <w:r>
        <w:t>MHD_YES                         equ 1</w:t>
      </w:r>
    </w:p>
    <w:p w14:paraId="3A5729EE" w14:textId="77777777" w:rsidR="00E33980" w:rsidRDefault="008A057C">
      <w:pPr>
        <w:pStyle w:val="SourceCode"/>
      </w:pPr>
      <w:r>
        <w:t>MHD_COOKIE_KIND                 equ 2</w:t>
      </w:r>
    </w:p>
    <w:p w14:paraId="3CF06B8C" w14:textId="77777777" w:rsidR="00E33980" w:rsidRDefault="008A057C">
      <w:pPr>
        <w:pStyle w:val="SourceCode"/>
      </w:pPr>
      <w:r>
        <w:t>HTTPS_PORT                      equ 8765</w:t>
      </w:r>
    </w:p>
    <w:p w14:paraId="6E5ABCC3" w14:textId="77777777" w:rsidR="00E33980" w:rsidRDefault="008A057C">
      <w:pPr>
        <w:pStyle w:val="SourceCode"/>
      </w:pPr>
      <w:r>
        <w:t>PEM_SIZE                        equ 8192</w:t>
      </w:r>
    </w:p>
    <w:p w14:paraId="2A087C0D" w14:textId="77777777" w:rsidR="00E33980" w:rsidRDefault="008A057C">
      <w:pPr>
        <w:pStyle w:val="SourceCode"/>
      </w:pPr>
      <w:r>
        <w:t>; Remember, the largest template and page (Lesson 8.3a), the largest</w:t>
      </w:r>
    </w:p>
    <w:p w14:paraId="228BD844" w14:textId="77777777" w:rsidR="00E33980" w:rsidRDefault="008A057C">
      <w:pPr>
        <w:pStyle w:val="SourceCode"/>
      </w:pPr>
      <w:r>
        <w:t>; body kept (Lesson 6.12a), and the post processor's room for a field's</w:t>
      </w:r>
    </w:p>
    <w:p w14:paraId="69F45E80" w14:textId="77777777" w:rsidR="00E33980" w:rsidRDefault="008A057C">
      <w:pPr>
        <w:pStyle w:val="SourceCode"/>
      </w:pPr>
      <w:r>
        <w:t>; name (Lesson 8.4a).</w:t>
      </w:r>
    </w:p>
    <w:p w14:paraId="5EDA3E5F" w14:textId="77777777" w:rsidR="00E33980" w:rsidRDefault="008A057C">
      <w:pPr>
        <w:pStyle w:val="SourceCode"/>
      </w:pPr>
      <w:r>
        <w:t>TEMPLATE_SIZE                   equ 4096</w:t>
      </w:r>
    </w:p>
    <w:p w14:paraId="7597B599" w14:textId="77777777" w:rsidR="00E33980" w:rsidRDefault="008A057C">
      <w:pPr>
        <w:pStyle w:val="SourceCode"/>
      </w:pPr>
      <w:r>
        <w:t>PAGE_SIZE                       equ 131072</w:t>
      </w:r>
    </w:p>
    <w:p w14:paraId="581EAEC8" w14:textId="77777777" w:rsidR="00E33980" w:rsidRDefault="008A057C">
      <w:pPr>
        <w:pStyle w:val="SourceCode"/>
      </w:pPr>
      <w:r>
        <w:t>MAX_BODY_BYTES                  equ 16384</w:t>
      </w:r>
    </w:p>
    <w:p w14:paraId="2C2426C5" w14:textId="77777777" w:rsidR="00E33980" w:rsidRDefault="008A057C">
      <w:pPr>
        <w:pStyle w:val="SourceCode"/>
      </w:pPr>
      <w:r>
        <w:t>POST_BUFFER_SIZE                equ 1024</w:t>
      </w:r>
    </w:p>
    <w:p w14:paraId="01F00D91" w14:textId="77777777" w:rsidR="00E33980" w:rsidRDefault="008A057C">
      <w:pPr>
        <w:pStyle w:val="SourceCode"/>
      </w:pPr>
      <w:r>
        <w:t>; The list shows at most this many contacts, Lesson 6.18a's largest page,</w:t>
      </w:r>
    </w:p>
    <w:p w14:paraId="7145176A" w14:textId="77777777" w:rsidR="00E33980" w:rsidRDefault="008A057C">
      <w:pPr>
        <w:pStyle w:val="SourceCode"/>
      </w:pPr>
      <w:r>
        <w:t>; and an id written as text needs at most 16 bytes.</w:t>
      </w:r>
    </w:p>
    <w:p w14:paraId="02A03001" w14:textId="77777777" w:rsidR="00E33980" w:rsidRDefault="008A057C">
      <w:pPr>
        <w:pStyle w:val="SourceCode"/>
      </w:pPr>
      <w:r>
        <w:t>CONTACT_LIMIT                   equ 50</w:t>
      </w:r>
    </w:p>
    <w:p w14:paraId="565E4F88" w14:textId="77777777" w:rsidR="00E33980" w:rsidRDefault="008A057C">
      <w:pPr>
        <w:pStyle w:val="SourceCode"/>
      </w:pPr>
      <w:r>
        <w:t>ID_TEXT_SIZE                    equ 16</w:t>
      </w:r>
    </w:p>
    <w:p w14:paraId="7B1E04F3" w14:textId="77777777" w:rsidR="00E33980" w:rsidRDefault="008A057C">
      <w:pPr>
        <w:pStyle w:val="SourceCode"/>
      </w:pPr>
      <w:r>
        <w:t>; Remember, one value a template can show: the address of its name and of</w:t>
      </w:r>
    </w:p>
    <w:p w14:paraId="49B0C860" w14:textId="77777777" w:rsidR="00E33980" w:rsidRDefault="008A057C">
      <w:pPr>
        <w:pStyle w:val="SourceCode"/>
      </w:pPr>
      <w:r>
        <w:t>; its text; a list ends with a name of 0 (Lesson 8.3a).</w:t>
      </w:r>
    </w:p>
    <w:p w14:paraId="1E03EC82" w14:textId="77777777" w:rsidR="00E33980" w:rsidRDefault="008A057C">
      <w:pPr>
        <w:pStyle w:val="SourceCode"/>
      </w:pPr>
      <w:r>
        <w:t>FIELD_NAME                      equ 0</w:t>
      </w:r>
    </w:p>
    <w:p w14:paraId="179504B5" w14:textId="77777777" w:rsidR="00E33980" w:rsidRDefault="008A057C">
      <w:pPr>
        <w:pStyle w:val="SourceCode"/>
      </w:pPr>
      <w:r>
        <w:t>FIELD_VALUE                     equ 8</w:t>
      </w:r>
    </w:p>
    <w:p w14:paraId="4AE24030" w14:textId="77777777" w:rsidR="00E33980" w:rsidRDefault="008A057C">
      <w:pPr>
        <w:pStyle w:val="SourceCode"/>
      </w:pPr>
      <w:r>
        <w:t>FIELD_SIZE                      equ 16</w:t>
      </w:r>
    </w:p>
    <w:p w14:paraId="64C54043" w14:textId="77777777" w:rsidR="00E33980" w:rsidRDefault="008A057C">
      <w:pPr>
        <w:pStyle w:val="SourceCode"/>
      </w:pPr>
      <w:r>
        <w:t>; Remember, the data render fills a template with: the page's fields, and</w:t>
      </w:r>
    </w:p>
    <w:p w14:paraId="7E3F2779" w14:textId="77777777" w:rsidR="00E33980" w:rsidRDefault="008A057C">
      <w:pPr>
        <w:pStyle w:val="SourceCode"/>
      </w:pPr>
      <w:r>
        <w:t>; the contacts the {{#contacts}} section repeats over, with their count</w:t>
      </w:r>
    </w:p>
    <w:p w14:paraId="57DA44B1" w14:textId="77777777" w:rsidR="00E33980" w:rsidRDefault="008A057C">
      <w:pPr>
        <w:pStyle w:val="SourceCode"/>
      </w:pPr>
      <w:r>
        <w:t>; (Lesson 8.3a).</w:t>
      </w:r>
    </w:p>
    <w:p w14:paraId="6B8A1E54" w14:textId="77777777" w:rsidR="00E33980" w:rsidRDefault="008A057C">
      <w:pPr>
        <w:pStyle w:val="SourceCode"/>
      </w:pPr>
      <w:r>
        <w:t>PAGE_DATA_FIELDS                equ 0</w:t>
      </w:r>
    </w:p>
    <w:p w14:paraId="2CBA692A" w14:textId="77777777" w:rsidR="00E33980" w:rsidRDefault="008A057C">
      <w:pPr>
        <w:pStyle w:val="SourceCode"/>
      </w:pPr>
      <w:r>
        <w:t>PAGE_DATA_CONTACTS              equ 8</w:t>
      </w:r>
    </w:p>
    <w:p w14:paraId="0661326C" w14:textId="77777777" w:rsidR="00E33980" w:rsidRDefault="008A057C">
      <w:pPr>
        <w:pStyle w:val="SourceCode"/>
      </w:pPr>
      <w:r>
        <w:t>PAGE_DATA_CONTACT_COUNT         equ 16</w:t>
      </w:r>
    </w:p>
    <w:p w14:paraId="59D81B9F" w14:textId="77777777" w:rsidR="00E33980" w:rsidRDefault="008A057C">
      <w:pPr>
        <w:pStyle w:val="SourceCode"/>
      </w:pPr>
      <w:r>
        <w:t>PAGE_DATA_SIZE                  equ 24</w:t>
      </w:r>
    </w:p>
    <w:p w14:paraId="52A87A0D" w14:textId="77777777" w:rsidR="00E33980" w:rsidRDefault="008A057C">
      <w:pPr>
        <w:pStyle w:val="SourceCode"/>
      </w:pPr>
      <w:r>
        <w:t>; Remember, a page being made: its length so far, 1 while all of it fits,</w:t>
      </w:r>
    </w:p>
    <w:p w14:paraId="245F3604" w14:textId="77777777" w:rsidR="00E33980" w:rsidRDefault="008A057C">
      <w:pPr>
        <w:pStyle w:val="SourceCode"/>
      </w:pPr>
      <w:r>
        <w:t>; then its text (Lesson 8.3a).</w:t>
      </w:r>
    </w:p>
    <w:p w14:paraId="73A80381" w14:textId="77777777" w:rsidR="00E33980" w:rsidRDefault="008A057C">
      <w:pPr>
        <w:pStyle w:val="SourceCode"/>
      </w:pPr>
      <w:r>
        <w:t>PAGE_LENGTH                     equ 0</w:t>
      </w:r>
    </w:p>
    <w:p w14:paraId="0F9B53B8" w14:textId="77777777" w:rsidR="00E33980" w:rsidRDefault="008A057C">
      <w:pPr>
        <w:pStyle w:val="SourceCode"/>
      </w:pPr>
      <w:r>
        <w:t>PAGE_FITS                       equ 8</w:t>
      </w:r>
    </w:p>
    <w:p w14:paraId="54E76407" w14:textId="77777777" w:rsidR="00E33980" w:rsidRDefault="008A057C">
      <w:pPr>
        <w:pStyle w:val="SourceCode"/>
      </w:pPr>
      <w:r>
        <w:t>PAGE_HTML                       equ 16</w:t>
      </w:r>
    </w:p>
    <w:p w14:paraId="4BF5447F" w14:textId="77777777" w:rsidR="00E33980" w:rsidRDefault="008A057C">
      <w:pPr>
        <w:pStyle w:val="SourceCode"/>
      </w:pPr>
      <w:r>
        <w:t>PAGE_RECORD_SIZE                equ PAGE_HTML + PAGE_SIZE</w:t>
      </w:r>
    </w:p>
    <w:p w14:paraId="1B51A1D1" w14:textId="77777777" w:rsidR="00E33980" w:rsidRDefault="008A057C">
      <w:pPr>
        <w:pStyle w:val="SourceCode"/>
      </w:pPr>
      <w:r>
        <w:t>; Remember, one field the form sent, decoded: its text, its length, and</w:t>
      </w:r>
    </w:p>
    <w:p w14:paraId="25B99510" w14:textId="77777777" w:rsidR="00E33980" w:rsidRDefault="008A057C">
      <w:pPr>
        <w:pStyle w:val="SourceCode"/>
      </w:pPr>
      <w:r>
        <w:t>; whether it has arrived (Lesson 8.4a).</w:t>
      </w:r>
    </w:p>
    <w:p w14:paraId="5B983AE3" w14:textId="77777777" w:rsidR="00E33980" w:rsidRDefault="008A057C">
      <w:pPr>
        <w:pStyle w:val="SourceCode"/>
      </w:pPr>
      <w:r>
        <w:t>FORM_FIELD_TEXT                 equ 0</w:t>
      </w:r>
    </w:p>
    <w:p w14:paraId="7A17F984" w14:textId="77777777" w:rsidR="00E33980" w:rsidRDefault="008A057C">
      <w:pPr>
        <w:pStyle w:val="SourceCode"/>
      </w:pPr>
      <w:r>
        <w:t>FORM_FIELD_LENGTH               equ MAX_BODY_BYTES + 8</w:t>
      </w:r>
    </w:p>
    <w:p w14:paraId="04CC421B" w14:textId="77777777" w:rsidR="00E33980" w:rsidRDefault="008A057C">
      <w:pPr>
        <w:pStyle w:val="SourceCode"/>
      </w:pPr>
      <w:r>
        <w:t>FORM_FIELD_RECEIVED             equ FORM_FIELD_LENGTH + 8</w:t>
      </w:r>
    </w:p>
    <w:p w14:paraId="2B10B0BE" w14:textId="77777777" w:rsidR="00E33980" w:rsidRDefault="008A057C">
      <w:pPr>
        <w:pStyle w:val="SourceCode"/>
      </w:pPr>
      <w:r>
        <w:t>FORM_FIELD_SIZE                 equ FORM_FIELD_RECEIVED + 8</w:t>
      </w:r>
    </w:p>
    <w:p w14:paraId="3A5945EF" w14:textId="77777777" w:rsidR="00E33980" w:rsidRDefault="008A057C">
      <w:pPr>
        <w:pStyle w:val="SourceCode"/>
      </w:pPr>
      <w:r>
        <w:t>; The login form's two fields, then the address of the field whose value</w:t>
      </w:r>
    </w:p>
    <w:p w14:paraId="0DDCC4A8" w14:textId="77777777" w:rsidR="00E33980" w:rsidRDefault="008A057C">
      <w:pPr>
        <w:pStyle w:val="SourceCode"/>
      </w:pPr>
      <w:r>
        <w:t>; is arriving now, as C's struct LoginForm.</w:t>
      </w:r>
    </w:p>
    <w:p w14:paraId="69712AE9" w14:textId="77777777" w:rsidR="00E33980" w:rsidRDefault="008A057C">
      <w:pPr>
        <w:pStyle w:val="SourceCode"/>
      </w:pPr>
      <w:r>
        <w:t>FORM_USERNAME                   equ 0</w:t>
      </w:r>
    </w:p>
    <w:p w14:paraId="35880A3B" w14:textId="77777777" w:rsidR="00E33980" w:rsidRDefault="008A057C">
      <w:pPr>
        <w:pStyle w:val="SourceCode"/>
      </w:pPr>
      <w:r>
        <w:t>FORM_PASSWORD                   equ FORM_FIELD_SIZE</w:t>
      </w:r>
    </w:p>
    <w:p w14:paraId="3EFD4E41" w14:textId="77777777" w:rsidR="00E33980" w:rsidRDefault="008A057C">
      <w:pPr>
        <w:pStyle w:val="SourceCode"/>
      </w:pPr>
      <w:r>
        <w:t>FORM_ARRIVING                   equ 2 * FORM_FIELD_SIZE</w:t>
      </w:r>
    </w:p>
    <w:p w14:paraId="16AFDEC5" w14:textId="77777777" w:rsidR="00E33980" w:rsidRDefault="008A057C">
      <w:pPr>
        <w:pStyle w:val="SourceCode"/>
      </w:pPr>
      <w:r>
        <w:t>LOGIN_FORM_SIZE                 equ FORM_ARRIVING + 8</w:t>
      </w:r>
    </w:p>
    <w:p w14:paraId="7401E628" w14:textId="77777777" w:rsidR="00E33980" w:rsidRDefault="008A057C">
      <w:pPr>
        <w:pStyle w:val="SourceCode"/>
      </w:pPr>
      <w:r>
        <w:t>; Remember, the RequestState: the target, whether the headers were seen,</w:t>
      </w:r>
    </w:p>
    <w:p w14:paraId="07E78E63" w14:textId="77777777" w:rsidR="00E33980" w:rsidRDefault="008A057C">
      <w:pPr>
        <w:pStyle w:val="SourceCode"/>
      </w:pPr>
      <w:r>
        <w:t>; the body's bytes, the post processor, and the form it fills (Lesson</w:t>
      </w:r>
    </w:p>
    <w:p w14:paraId="594E1732" w14:textId="77777777" w:rsidR="00E33980" w:rsidRDefault="008A057C">
      <w:pPr>
        <w:pStyle w:val="SourceCode"/>
      </w:pPr>
      <w:r>
        <w:t>; 8.4a).</w:t>
      </w:r>
    </w:p>
    <w:p w14:paraId="23DCD1F3" w14:textId="77777777" w:rsidR="00E33980" w:rsidRDefault="008A057C">
      <w:pPr>
        <w:pStyle w:val="SourceCode"/>
      </w:pPr>
      <w:r>
        <w:t>STATE_TARGET                    equ 0</w:t>
      </w:r>
    </w:p>
    <w:p w14:paraId="696F299F" w14:textId="77777777" w:rsidR="00E33980" w:rsidRDefault="008A057C">
      <w:pPr>
        <w:pStyle w:val="SourceCode"/>
      </w:pPr>
      <w:r>
        <w:t>STATE_HEADERS_SEEN              equ 8</w:t>
      </w:r>
    </w:p>
    <w:p w14:paraId="689CAA80" w14:textId="77777777" w:rsidR="00E33980" w:rsidRDefault="008A057C">
      <w:pPr>
        <w:pStyle w:val="SourceCode"/>
      </w:pPr>
      <w:r>
        <w:t>STATE_BODY_RECEIVED             equ 16</w:t>
      </w:r>
    </w:p>
    <w:p w14:paraId="5D45E65C" w14:textId="77777777" w:rsidR="00E33980" w:rsidRDefault="008A057C">
      <w:pPr>
        <w:pStyle w:val="SourceCode"/>
      </w:pPr>
      <w:r>
        <w:t>STATE_POST_PROCESSOR            equ 24</w:t>
      </w:r>
    </w:p>
    <w:p w14:paraId="5DA34CE8" w14:textId="77777777" w:rsidR="00E33980" w:rsidRDefault="008A057C">
      <w:pPr>
        <w:pStyle w:val="SourceCode"/>
      </w:pPr>
      <w:r>
        <w:t>STATE_FORM                      equ 32</w:t>
      </w:r>
    </w:p>
    <w:p w14:paraId="5CCA594A" w14:textId="77777777" w:rsidR="00E33980" w:rsidRDefault="008A057C">
      <w:pPr>
        <w:pStyle w:val="SourceCode"/>
      </w:pPr>
      <w:r>
        <w:t>STATE_SIZE                      equ STATE_FORM + LOGIN_FORM_SIZE</w:t>
      </w:r>
    </w:p>
    <w:p w14:paraId="59D05322" w14:textId="77777777" w:rsidR="00E33980" w:rsidRDefault="00E33980">
      <w:pPr>
        <w:pStyle w:val="SourceCode"/>
      </w:pPr>
    </w:p>
    <w:p w14:paraId="281224BB" w14:textId="77777777" w:rsidR="00E33980" w:rsidRDefault="008A057C">
      <w:pPr>
        <w:pStyle w:val="SourceCode"/>
      </w:pPr>
      <w:r>
        <w:t>section .rdata</w:t>
      </w:r>
    </w:p>
    <w:p w14:paraId="5B17EA8E" w14:textId="77777777" w:rsidR="00E33980" w:rsidRDefault="008A057C">
      <w:pPr>
        <w:pStyle w:val="SourceCode"/>
      </w:pPr>
      <w:r>
        <w:t xml:space="preserve">    certificate_file db "certs/server.pem", 0</w:t>
      </w:r>
    </w:p>
    <w:p w14:paraId="3F8E3482" w14:textId="77777777" w:rsidR="00E33980" w:rsidRDefault="008A057C">
      <w:pPr>
        <w:pStyle w:val="SourceCode"/>
      </w:pPr>
      <w:r>
        <w:t xml:space="preserve">    key_file        db "certs/server.key", 0</w:t>
      </w:r>
    </w:p>
    <w:p w14:paraId="4D8140C8" w14:textId="77777777" w:rsidR="00E33980" w:rsidRDefault="008A057C">
      <w:pPr>
        <w:pStyle w:val="SourceCode"/>
      </w:pPr>
      <w:r>
        <w:t xml:space="preserve">    login_template_path db "assembly/templates/login.html", 0</w:t>
      </w:r>
    </w:p>
    <w:p w14:paraId="729F2586" w14:textId="77777777" w:rsidR="00E33980" w:rsidRDefault="008A057C">
      <w:pPr>
        <w:pStyle w:val="SourceCode"/>
      </w:pPr>
      <w:r>
        <w:t xml:space="preserve">    names_template_path db "assembly/templates/contact_names.html", 0</w:t>
      </w:r>
    </w:p>
    <w:p w14:paraId="5E6F82F5" w14:textId="77777777" w:rsidR="00E33980" w:rsidRDefault="008A057C">
      <w:pPr>
        <w:pStyle w:val="SourceCode"/>
      </w:pPr>
      <w:r>
        <w:t xml:space="preserve">    read_binary     db "rb", 0</w:t>
      </w:r>
    </w:p>
    <w:p w14:paraId="76FFE5D0" w14:textId="77777777" w:rsidR="00E33980" w:rsidRDefault="008A057C">
      <w:pPr>
        <w:pStyle w:val="SourceCode"/>
      </w:pPr>
      <w:r>
        <w:t xml:space="preserve">    ; Remember, "r" reads a template in text mode (Lesson 8.3a).</w:t>
      </w:r>
    </w:p>
    <w:p w14:paraId="52206395" w14:textId="77777777" w:rsidR="00E33980" w:rsidRDefault="008A057C">
      <w:pPr>
        <w:pStyle w:val="SourceCode"/>
      </w:pPr>
      <w:r>
        <w:t xml:space="preserve">    read_text       db "r", 0</w:t>
      </w:r>
    </w:p>
    <w:p w14:paraId="3F993142" w14:textId="77777777" w:rsidR="00E33980" w:rsidRDefault="008A057C">
      <w:pPr>
        <w:pStyle w:val="SourceCode"/>
      </w:pPr>
      <w:r>
        <w:t xml:space="preserve">    get_method      db "GET", 0</w:t>
      </w:r>
    </w:p>
    <w:p w14:paraId="73037A8E" w14:textId="77777777" w:rsidR="00E33980" w:rsidRDefault="008A057C">
      <w:pPr>
        <w:pStyle w:val="SourceCode"/>
      </w:pPr>
      <w:r>
        <w:t xml:space="preserve">    post_method     db "POST", 0</w:t>
      </w:r>
    </w:p>
    <w:p w14:paraId="678181A9" w14:textId="77777777" w:rsidR="00E33980" w:rsidRDefault="008A057C">
      <w:pPr>
        <w:pStyle w:val="SourceCode"/>
      </w:pPr>
      <w:r>
        <w:t xml:space="preserve">    login_url       db "/login", 0</w:t>
      </w:r>
    </w:p>
    <w:p w14:paraId="6E5815C5" w14:textId="77777777" w:rsidR="00E33980" w:rsidRDefault="008A057C">
      <w:pPr>
        <w:pStyle w:val="SourceCode"/>
      </w:pPr>
      <w:r>
        <w:t xml:space="preserve">    contacts_url    db "/contacts", 0</w:t>
      </w:r>
    </w:p>
    <w:p w14:paraId="44481D8D" w14:textId="77777777" w:rsidR="00E33980" w:rsidRDefault="008A057C">
      <w:pPr>
        <w:pStyle w:val="SourceCode"/>
      </w:pPr>
      <w:r>
        <w:t xml:space="preserve">    logout_url      db "/logout", 0</w:t>
      </w:r>
    </w:p>
    <w:p w14:paraId="1DA29526" w14:textId="77777777" w:rsidR="00E33980" w:rsidRDefault="008A057C">
      <w:pPr>
        <w:pStyle w:val="SourceCode"/>
      </w:pPr>
      <w:r>
        <w:t xml:space="preserve">    not_found_json  db '{"code":"not_found","message":"no such path"}', 0</w:t>
      </w:r>
    </w:p>
    <w:p w14:paraId="01408E01" w14:textId="77777777" w:rsidR="00E33980" w:rsidRDefault="008A057C">
      <w:pPr>
        <w:pStyle w:val="SourceCode"/>
      </w:pPr>
      <w:r>
        <w:t xml:space="preserve">    content_type_name db "Content-Type", 0</w:t>
      </w:r>
    </w:p>
    <w:p w14:paraId="24945C82" w14:textId="77777777" w:rsidR="00E33980" w:rsidRDefault="008A057C">
      <w:pPr>
        <w:pStyle w:val="SourceCode"/>
      </w:pPr>
      <w:r>
        <w:t xml:space="preserve">    json_type       db "application/json; charset=utf-8", 0</w:t>
      </w:r>
    </w:p>
    <w:p w14:paraId="6AADBE24" w14:textId="77777777" w:rsidR="00E33980" w:rsidRDefault="008A057C">
      <w:pPr>
        <w:pStyle w:val="SourceCode"/>
      </w:pPr>
      <w:r>
        <w:t xml:space="preserve">    html_type       db "text/html; charset=utf-8", 0</w:t>
      </w:r>
    </w:p>
    <w:p w14:paraId="26646B65" w14:textId="77777777" w:rsidR="00E33980" w:rsidRDefault="008A057C">
      <w:pPr>
        <w:pStyle w:val="SourceCode"/>
      </w:pPr>
      <w:r>
        <w:t xml:space="preserve">    nosniff_name    db "X-Content-Type-Options", 0</w:t>
      </w:r>
    </w:p>
    <w:p w14:paraId="7578CAAB" w14:textId="77777777" w:rsidR="00E33980" w:rsidRDefault="008A057C">
      <w:pPr>
        <w:pStyle w:val="SourceCode"/>
      </w:pPr>
      <w:r>
        <w:t xml:space="preserve">    nosniff_value   db "nosniff", 0</w:t>
      </w:r>
    </w:p>
    <w:p w14:paraId="3603FF2D" w14:textId="77777777" w:rsidR="00E33980" w:rsidRDefault="008A057C">
      <w:pPr>
        <w:pStyle w:val="SourceCode"/>
      </w:pPr>
      <w:r>
        <w:t xml:space="preserve">    location_name   db "Location", 0</w:t>
      </w:r>
    </w:p>
    <w:p w14:paraId="52614154" w14:textId="77777777" w:rsidR="00E33980" w:rsidRDefault="008A057C">
      <w:pPr>
        <w:pStyle w:val="SourceCode"/>
      </w:pPr>
      <w:r>
        <w:t xml:space="preserve">    set_cookie_name db "Set-Cookie", 0</w:t>
      </w:r>
    </w:p>
    <w:p w14:paraId="78142780" w14:textId="77777777" w:rsidR="00E33980" w:rsidRDefault="008A057C">
      <w:pPr>
        <w:pStyle w:val="SourceCode"/>
      </w:pPr>
      <w:r>
        <w:t xml:space="preserve">    copy_format     db "%s", 0</w:t>
      </w:r>
    </w:p>
    <w:p w14:paraId="383C6099" w14:textId="77777777" w:rsidR="00E33980" w:rsidRDefault="008A057C">
      <w:pPr>
        <w:pStyle w:val="SourceCode"/>
      </w:pPr>
      <w:r>
        <w:t xml:space="preserve">    id_format       db "%d", 0</w:t>
      </w:r>
    </w:p>
    <w:p w14:paraId="7F52943C" w14:textId="77777777" w:rsidR="00E33980" w:rsidRDefault="008A057C">
      <w:pPr>
        <w:pStyle w:val="SourceCode"/>
      </w:pPr>
      <w:r>
        <w:t xml:space="preserve">    empty_text      db 0</w:t>
      </w:r>
    </w:p>
    <w:p w14:paraId="1E0DCD04" w14:textId="77777777" w:rsidR="00E33980" w:rsidRDefault="008A057C">
      <w:pPr>
        <w:pStyle w:val="SourceCode"/>
      </w:pPr>
      <w:r>
        <w:t xml:space="preserve">    ; The notice above an empty login form, and the one answer to every</w:t>
      </w:r>
    </w:p>
    <w:p w14:paraId="127ED8D0" w14:textId="77777777" w:rsidR="00E33980" w:rsidRDefault="008A057C">
      <w:pPr>
        <w:pStyle w:val="SourceCode"/>
      </w:pPr>
      <w:r>
        <w:t xml:space="preserve">    ; failed login, which never says which of the two was wrong.</w:t>
      </w:r>
    </w:p>
    <w:p w14:paraId="27506C8B" w14:textId="77777777" w:rsidR="00E33980" w:rsidRDefault="008A057C">
      <w:pPr>
        <w:pStyle w:val="SourceCode"/>
      </w:pPr>
      <w:r>
        <w:t xml:space="preserve">    login_notice    db "Log in to see your contacts.", 0</w:t>
      </w:r>
    </w:p>
    <w:p w14:paraId="5360E730" w14:textId="77777777" w:rsidR="00E33980" w:rsidRDefault="008A057C">
      <w:pPr>
        <w:pStyle w:val="SourceCode"/>
      </w:pPr>
      <w:r>
        <w:t xml:space="preserve">    failed_login_notice db "Username or password is incorrect.", 0</w:t>
      </w:r>
    </w:p>
    <w:p w14:paraId="4791FC58" w14:textId="77777777" w:rsidR="00E33980" w:rsidRDefault="008A057C">
      <w:pPr>
        <w:pStyle w:val="SourceCode"/>
      </w:pPr>
      <w:r>
        <w:t xml:space="preserve">    ; The two names the login form's inputs send, and Lesson 5.8a's JSON</w:t>
      </w:r>
    </w:p>
    <w:p w14:paraId="468AA8FD" w14:textId="77777777" w:rsidR="00E33980" w:rsidRDefault="008A057C">
      <w:pPr>
        <w:pStyle w:val="SourceCode"/>
      </w:pPr>
      <w:r>
        <w:t xml:space="preserve">    ; keys.</w:t>
      </w:r>
    </w:p>
    <w:p w14:paraId="5081D6C3" w14:textId="77777777" w:rsidR="00E33980" w:rsidRDefault="008A057C">
      <w:pPr>
        <w:pStyle w:val="SourceCode"/>
      </w:pPr>
      <w:r>
        <w:t xml:space="preserve">    username_key    db "username", 0</w:t>
      </w:r>
    </w:p>
    <w:p w14:paraId="2018E36A" w14:textId="77777777" w:rsidR="00E33980" w:rsidRDefault="008A057C">
      <w:pPr>
        <w:pStyle w:val="SourceCode"/>
      </w:pPr>
      <w:r>
        <w:t xml:space="preserve">    password_key    db "password", 0</w:t>
      </w:r>
    </w:p>
    <w:p w14:paraId="75D9148C" w14:textId="77777777" w:rsidR="00E33980" w:rsidRDefault="008A057C">
      <w:pPr>
        <w:pStyle w:val="SourceCode"/>
      </w:pPr>
      <w:r>
        <w:t xml:space="preserve">    id_key          db "id", 0</w:t>
      </w:r>
    </w:p>
    <w:p w14:paraId="23F64429" w14:textId="77777777" w:rsidR="00E33980" w:rsidRDefault="008A057C">
      <w:pPr>
        <w:pStyle w:val="SourceCode"/>
      </w:pPr>
      <w:r>
        <w:t xml:space="preserve">    name_key        db "name", 0</w:t>
      </w:r>
    </w:p>
    <w:p w14:paraId="39A191C4" w14:textId="77777777" w:rsidR="00E33980" w:rsidRDefault="008A057C">
      <w:pPr>
        <w:pStyle w:val="SourceCode"/>
      </w:pPr>
      <w:r>
        <w:t xml:space="preserve">    email_key       db "email", 0</w:t>
      </w:r>
    </w:p>
    <w:p w14:paraId="0661E0E0" w14:textId="77777777" w:rsidR="00E33980" w:rsidRDefault="008A057C">
      <w:pPr>
        <w:pStyle w:val="SourceCode"/>
      </w:pPr>
      <w:r>
        <w:t xml:space="preserve">    ; The names the two templates use.</w:t>
      </w:r>
    </w:p>
    <w:p w14:paraId="73FCAE97" w14:textId="77777777" w:rsidR="00E33980" w:rsidRDefault="008A057C">
      <w:pPr>
        <w:pStyle w:val="SourceCode"/>
      </w:pPr>
      <w:r>
        <w:t xml:space="preserve">    notice_field_name db "notice", 0</w:t>
      </w:r>
    </w:p>
    <w:p w14:paraId="3FC2C00E" w14:textId="77777777" w:rsidR="00E33980" w:rsidRDefault="008A057C">
      <w:pPr>
        <w:pStyle w:val="SourceCode"/>
      </w:pPr>
      <w:r>
        <w:t xml:space="preserve">    next_path_field_name db "next_path", 0</w:t>
      </w:r>
    </w:p>
    <w:p w14:paraId="2D4EB3D3" w14:textId="77777777" w:rsidR="00E33980" w:rsidRDefault="008A057C">
      <w:pPr>
        <w:pStyle w:val="SourceCode"/>
      </w:pPr>
      <w:r>
        <w:t xml:space="preserve">    username_field_name db "username", 0</w:t>
      </w:r>
    </w:p>
    <w:p w14:paraId="3F557E38" w14:textId="77777777" w:rsidR="00E33980" w:rsidRDefault="008A057C">
      <w:pPr>
        <w:pStyle w:val="SourceCode"/>
      </w:pPr>
      <w:r>
        <w:t xml:space="preserve">    id_field_name   db "id", 0</w:t>
      </w:r>
    </w:p>
    <w:p w14:paraId="4DD7F8A5" w14:textId="77777777" w:rsidR="00E33980" w:rsidRDefault="008A057C">
      <w:pPr>
        <w:pStyle w:val="SourceCode"/>
      </w:pPr>
      <w:r>
        <w:t xml:space="preserve">    full_name_field_name db "full_name", 0</w:t>
      </w:r>
    </w:p>
    <w:p w14:paraId="716AA4A9" w14:textId="77777777" w:rsidR="00E33980" w:rsidRDefault="008A057C">
      <w:pPr>
        <w:pStyle w:val="SourceCode"/>
      </w:pPr>
      <w:r>
        <w:t xml:space="preserve">    email_field_name db "email", 0</w:t>
      </w:r>
    </w:p>
    <w:p w14:paraId="233BD59E" w14:textId="77777777" w:rsidR="00E33980" w:rsidRDefault="008A057C">
      <w:pPr>
        <w:pStyle w:val="SourceCode"/>
      </w:pPr>
      <w:r>
        <w:t xml:space="preserve">    ; Remember, a {{ name }} placeholder and the {{#contacts}} section's</w:t>
      </w:r>
    </w:p>
    <w:p w14:paraId="497EC95E" w14:textId="77777777" w:rsidR="00E33980" w:rsidRDefault="008A057C">
      <w:pPr>
        <w:pStyle w:val="SourceCode"/>
      </w:pPr>
      <w:r>
        <w:t xml:space="preserve">    ; two marks, each with its length (Lesson 8.3a).</w:t>
      </w:r>
    </w:p>
    <w:p w14:paraId="1FFFF31E" w14:textId="77777777" w:rsidR="00E33980" w:rsidRDefault="008A057C">
      <w:pPr>
        <w:pStyle w:val="SourceCode"/>
      </w:pPr>
      <w:r>
        <w:t xml:space="preserve">    placeholder_open db "{{ ", 0</w:t>
      </w:r>
    </w:p>
    <w:p w14:paraId="391E82D1" w14:textId="77777777" w:rsidR="00E33980" w:rsidRDefault="008A057C">
      <w:pPr>
        <w:pStyle w:val="SourceCode"/>
      </w:pPr>
      <w:r>
        <w:t xml:space="preserve">    PLACEHOLDER_OPEN_LENGTH equ $ - placeholder_open - 1</w:t>
      </w:r>
    </w:p>
    <w:p w14:paraId="628D5940" w14:textId="77777777" w:rsidR="00E33980" w:rsidRDefault="008A057C">
      <w:pPr>
        <w:pStyle w:val="SourceCode"/>
      </w:pPr>
      <w:r>
        <w:t xml:space="preserve">    placeholder_close db " }}", 0</w:t>
      </w:r>
    </w:p>
    <w:p w14:paraId="63A5D778" w14:textId="77777777" w:rsidR="00E33980" w:rsidRDefault="008A057C">
      <w:pPr>
        <w:pStyle w:val="SourceCode"/>
      </w:pPr>
      <w:r>
        <w:t xml:space="preserve">    PLACEHOLDER_CLOSE_LENGTH equ $ - placeholder_close - 1</w:t>
      </w:r>
    </w:p>
    <w:p w14:paraId="6C481405" w14:textId="77777777" w:rsidR="00E33980" w:rsidRDefault="008A057C">
      <w:pPr>
        <w:pStyle w:val="SourceCode"/>
      </w:pPr>
      <w:r>
        <w:t xml:space="preserve">    section_start   db "{{#contacts}}", 10, 0</w:t>
      </w:r>
    </w:p>
    <w:p w14:paraId="24350691" w14:textId="77777777" w:rsidR="00E33980" w:rsidRDefault="008A057C">
      <w:pPr>
        <w:pStyle w:val="SourceCode"/>
      </w:pPr>
      <w:r>
        <w:t xml:space="preserve">    SECTION_START_LENGTH equ $ - section_start - 1</w:t>
      </w:r>
    </w:p>
    <w:p w14:paraId="2149C12B" w14:textId="77777777" w:rsidR="00E33980" w:rsidRDefault="008A057C">
      <w:pPr>
        <w:pStyle w:val="SourceCode"/>
      </w:pPr>
      <w:r>
        <w:t xml:space="preserve">    section_end     db "{{/contacts}}", 10, 0</w:t>
      </w:r>
    </w:p>
    <w:p w14:paraId="258455F4" w14:textId="77777777" w:rsidR="00E33980" w:rsidRDefault="008A057C">
      <w:pPr>
        <w:pStyle w:val="SourceCode"/>
      </w:pPr>
      <w:r>
        <w:t xml:space="preserve">    SECTION_END_LENGTH equ $ - section_end - 1</w:t>
      </w:r>
    </w:p>
    <w:p w14:paraId="60E2487B" w14:textId="77777777" w:rsidR="00E33980" w:rsidRDefault="008A057C">
      <w:pPr>
        <w:pStyle w:val="SourceCode"/>
      </w:pPr>
      <w:r>
        <w:t xml:space="preserve">    ; Remember, html_escape's five escapes (Lesson 8.0a), each with its</w:t>
      </w:r>
    </w:p>
    <w:p w14:paraId="64038487" w14:textId="77777777" w:rsidR="00E33980" w:rsidRDefault="008A057C">
      <w:pPr>
        <w:pStyle w:val="SourceCode"/>
      </w:pPr>
      <w:r>
        <w:t xml:space="preserve">    ; length.</w:t>
      </w:r>
    </w:p>
    <w:p w14:paraId="760013D2" w14:textId="77777777" w:rsidR="00E33980" w:rsidRDefault="008A057C">
      <w:pPr>
        <w:pStyle w:val="SourceCode"/>
      </w:pPr>
      <w:r>
        <w:t xml:space="preserve">    ampersand_escape db "&amp;amp;", 0</w:t>
      </w:r>
    </w:p>
    <w:p w14:paraId="7C0544E3" w14:textId="77777777" w:rsidR="00E33980" w:rsidRDefault="008A057C">
      <w:pPr>
        <w:pStyle w:val="SourceCode"/>
      </w:pPr>
      <w:r>
        <w:t xml:space="preserve">    AMPERSAND_ESCAPE_LENGTH equ $ - ampersand_escape - 1</w:t>
      </w:r>
    </w:p>
    <w:p w14:paraId="7130C45A" w14:textId="77777777" w:rsidR="00E33980" w:rsidRDefault="008A057C">
      <w:pPr>
        <w:pStyle w:val="SourceCode"/>
      </w:pPr>
      <w:r>
        <w:t xml:space="preserve">    less_than_escape db "&amp;lt;", 0</w:t>
      </w:r>
    </w:p>
    <w:p w14:paraId="76E9B5B1" w14:textId="77777777" w:rsidR="00E33980" w:rsidRDefault="008A057C">
      <w:pPr>
        <w:pStyle w:val="SourceCode"/>
      </w:pPr>
      <w:r>
        <w:t xml:space="preserve">    LESS_THAN_ESCAPE_LENGTH equ $ - less_than_escape - 1</w:t>
      </w:r>
    </w:p>
    <w:p w14:paraId="7EEC3105" w14:textId="77777777" w:rsidR="00E33980" w:rsidRDefault="008A057C">
      <w:pPr>
        <w:pStyle w:val="SourceCode"/>
      </w:pPr>
      <w:r>
        <w:t xml:space="preserve">    greater_than_escape db "&amp;gt;", 0</w:t>
      </w:r>
    </w:p>
    <w:p w14:paraId="46219868" w14:textId="77777777" w:rsidR="00E33980" w:rsidRDefault="008A057C">
      <w:pPr>
        <w:pStyle w:val="SourceCode"/>
      </w:pPr>
      <w:r>
        <w:t xml:space="preserve">    GREATER_THAN_ESCAPE_LENGTH equ $ - greater_than_escape - 1</w:t>
      </w:r>
    </w:p>
    <w:p w14:paraId="11E0B6E9" w14:textId="77777777" w:rsidR="00E33980" w:rsidRDefault="008A057C">
      <w:pPr>
        <w:pStyle w:val="SourceCode"/>
      </w:pPr>
      <w:r>
        <w:t xml:space="preserve">    double_quote_escape db "&amp;#34;", 0</w:t>
      </w:r>
    </w:p>
    <w:p w14:paraId="74D5B60C" w14:textId="77777777" w:rsidR="00E33980" w:rsidRDefault="008A057C">
      <w:pPr>
        <w:pStyle w:val="SourceCode"/>
      </w:pPr>
      <w:r>
        <w:t xml:space="preserve">    DOUBLE_QUOTE_ESCAPE_LENGTH equ $ - double_quote_escape - 1</w:t>
      </w:r>
    </w:p>
    <w:p w14:paraId="45B5ED69" w14:textId="77777777" w:rsidR="00E33980" w:rsidRDefault="008A057C">
      <w:pPr>
        <w:pStyle w:val="SourceCode"/>
      </w:pPr>
      <w:r>
        <w:t xml:space="preserve">    single_quote_escape db "&amp;#39;", 0</w:t>
      </w:r>
    </w:p>
    <w:p w14:paraId="6F61A324" w14:textId="77777777" w:rsidR="00E33980" w:rsidRDefault="008A057C">
      <w:pPr>
        <w:pStyle w:val="SourceCode"/>
      </w:pPr>
      <w:r>
        <w:t xml:space="preserve">    SINGLE_QUOTE_ESCAPE_LENGTH equ $ - single_quote_escape - 1</w:t>
      </w:r>
    </w:p>
    <w:p w14:paraId="0FBC9FA8" w14:textId="77777777" w:rsidR="00E33980" w:rsidRDefault="008A057C">
      <w:pPr>
        <w:pStyle w:val="SourceCode"/>
      </w:pPr>
      <w:r>
        <w:t xml:space="preserve">    listening_line  db "Listening on https://127.0.0.1:8765", 10, 0</w:t>
      </w:r>
    </w:p>
    <w:p w14:paraId="5245A202" w14:textId="77777777" w:rsidR="00E33980" w:rsidRDefault="008A057C">
      <w:pPr>
        <w:pStyle w:val="SourceCode"/>
      </w:pPr>
      <w:r>
        <w:t xml:space="preserve">    files_error_line db "Error: could not read the certificate or key", 10, 0</w:t>
      </w:r>
    </w:p>
    <w:p w14:paraId="5465067C" w14:textId="77777777" w:rsidR="00E33980" w:rsidRDefault="008A057C">
      <w:pPr>
        <w:pStyle w:val="SourceCode"/>
      </w:pPr>
      <w:r>
        <w:t xml:space="preserve">    start_error_line db "Error: could not start the server", 10, 0</w:t>
      </w:r>
    </w:p>
    <w:p w14:paraId="42B6A222" w14:textId="77777777" w:rsidR="00E33980" w:rsidRDefault="008A057C">
      <w:pPr>
        <w:pStyle w:val="SourceCode"/>
      </w:pPr>
      <w:r>
        <w:t xml:space="preserve">    library_error_line db "Error: could not start the MySQL library", 10, 0</w:t>
      </w:r>
    </w:p>
    <w:p w14:paraId="7376B915" w14:textId="77777777" w:rsidR="00E33980" w:rsidRDefault="008A057C">
      <w:pPr>
        <w:pStyle w:val="SourceCode"/>
      </w:pPr>
      <w:r>
        <w:t xml:space="preserve">    tables_error_line db "Error: could not create the account tables", 10, 0</w:t>
      </w:r>
    </w:p>
    <w:p w14:paraId="2CA74674" w14:textId="77777777" w:rsidR="00E33980" w:rsidRDefault="008A057C">
      <w:pPr>
        <w:pStyle w:val="SourceCode"/>
      </w:pPr>
      <w:r>
        <w:t xml:space="preserve">    reason_line     db "Reason: %s", 10, 0</w:t>
      </w:r>
    </w:p>
    <w:p w14:paraId="2846924E" w14:textId="77777777" w:rsidR="00E33980" w:rsidRDefault="008A057C">
      <w:pPr>
        <w:pStyle w:val="SourceCode"/>
      </w:pPr>
      <w:r>
        <w:t xml:space="preserve">    page_error_line db "Error: could not make the page from %s", 10, 0</w:t>
      </w:r>
    </w:p>
    <w:p w14:paraId="36677CB9" w14:textId="77777777" w:rsidR="00E33980" w:rsidRDefault="008A057C">
      <w:pPr>
        <w:pStyle w:val="SourceCode"/>
      </w:pPr>
      <w:r>
        <w:t xml:space="preserve">    ; Remember, the address to listen on (Lesson 6.0a).</w:t>
      </w:r>
    </w:p>
    <w:p w14:paraId="3B289C80" w14:textId="77777777" w:rsidR="00E33980" w:rsidRDefault="008A057C">
      <w:pPr>
        <w:pStyle w:val="SourceCode"/>
      </w:pPr>
      <w:r>
        <w:t xml:space="preserve">    listen_address  dw 2</w:t>
      </w:r>
    </w:p>
    <w:p w14:paraId="2008A56E" w14:textId="77777777" w:rsidR="00E33980" w:rsidRDefault="008A057C">
      <w:pPr>
        <w:pStyle w:val="SourceCode"/>
      </w:pPr>
      <w:r>
        <w:t xml:space="preserve">                    db 0x22, 0x3D</w:t>
      </w:r>
    </w:p>
    <w:p w14:paraId="06BF3904" w14:textId="77777777" w:rsidR="00E33980" w:rsidRDefault="008A057C">
      <w:pPr>
        <w:pStyle w:val="SourceCode"/>
      </w:pPr>
      <w:r>
        <w:t xml:space="preserve">                    db 127, 0, 0, 1</w:t>
      </w:r>
    </w:p>
    <w:p w14:paraId="70FB0FF0" w14:textId="77777777" w:rsidR="00E33980" w:rsidRDefault="008A057C">
      <w:pPr>
        <w:pStyle w:val="SourceCode"/>
      </w:pPr>
      <w:r>
        <w:t xml:space="preserve">                    times 8 db 0</w:t>
      </w:r>
    </w:p>
    <w:p w14:paraId="6A9F60F2" w14:textId="77777777" w:rsidR="00E33980" w:rsidRDefault="008A057C">
      <w:pPr>
        <w:pStyle w:val="SourceCode"/>
      </w:pPr>
      <w:r>
        <w:t xml:space="preserve">    ADDRESS_SIZE    equ $ - listen_address</w:t>
      </w:r>
    </w:p>
    <w:p w14:paraId="7F57205E" w14:textId="77777777" w:rsidR="00E33980" w:rsidRDefault="00E33980">
      <w:pPr>
        <w:pStyle w:val="SourceCode"/>
      </w:pPr>
    </w:p>
    <w:p w14:paraId="4C81AB09" w14:textId="77777777" w:rsidR="00E33980" w:rsidRDefault="008A057C">
      <w:pPr>
        <w:pStyle w:val="SourceCode"/>
      </w:pPr>
      <w:r>
        <w:t>section .bss</w:t>
      </w:r>
    </w:p>
    <w:p w14:paraId="258B5FE6" w14:textId="77777777" w:rsidR="00E33980" w:rsidRDefault="008A057C">
      <w:pPr>
        <w:pStyle w:val="SourceCode"/>
      </w:pPr>
      <w:r>
        <w:t xml:space="preserve">    certificate     resb PEM_SIZE</w:t>
      </w:r>
    </w:p>
    <w:p w14:paraId="6EEAB60C" w14:textId="77777777" w:rsidR="00E33980" w:rsidRDefault="008A057C">
      <w:pPr>
        <w:pStyle w:val="SourceCode"/>
      </w:pPr>
      <w:r>
        <w:t xml:space="preserve">    key             resb PEM_SIZE</w:t>
      </w:r>
    </w:p>
    <w:p w14:paraId="3D56CCBE" w14:textId="77777777" w:rsidR="00E33980" w:rsidRDefault="00E33980">
      <w:pPr>
        <w:pStyle w:val="SourceCode"/>
      </w:pPr>
    </w:p>
    <w:p w14:paraId="45F95B88" w14:textId="77777777" w:rsidR="00E33980" w:rsidRDefault="008A057C">
      <w:pPr>
        <w:pStyle w:val="SourceCode"/>
      </w:pPr>
      <w:r>
        <w:t>section .text</w:t>
      </w:r>
    </w:p>
    <w:p w14:paraId="0A394754" w14:textId="77777777" w:rsidR="00E33980" w:rsidRDefault="00E33980">
      <w:pPr>
        <w:pStyle w:val="SourceCode"/>
      </w:pPr>
    </w:p>
    <w:p w14:paraId="5272099A" w14:textId="77777777" w:rsidR="00E33980" w:rsidRDefault="008A057C">
      <w:pPr>
        <w:pStyle w:val="SourceCode"/>
      </w:pPr>
      <w:r>
        <w:t>; Remember, read_text_file reads a whole small text file and ends it with</w:t>
      </w:r>
    </w:p>
    <w:p w14:paraId="7BE73999" w14:textId="77777777" w:rsidR="00E33980" w:rsidRDefault="008A057C">
      <w:pPr>
        <w:pStyle w:val="SourceCode"/>
      </w:pPr>
      <w:r>
        <w:t>; a 0 byte; eax = 1 when feof says the whole file fit; r9 is the mode,</w:t>
      </w:r>
    </w:p>
    <w:p w14:paraId="7099AEEC" w14:textId="77777777" w:rsidR="00E33980" w:rsidRDefault="008A057C">
      <w:pPr>
        <w:pStyle w:val="SourceCode"/>
      </w:pPr>
      <w:r>
        <w:t>; "rb" or "r" (Lesson 8.3a).</w:t>
      </w:r>
    </w:p>
    <w:p w14:paraId="52D875D1" w14:textId="77777777" w:rsidR="00E33980" w:rsidRDefault="008A057C">
      <w:pPr>
        <w:pStyle w:val="SourceCode"/>
      </w:pPr>
      <w:r>
        <w:t>;   in:      rcx = the path, rdx = the space, r8 = its size, r9 = the mode</w:t>
      </w:r>
    </w:p>
    <w:p w14:paraId="552CA3EC" w14:textId="77777777" w:rsidR="00E33980" w:rsidRDefault="008A057C">
      <w:pPr>
        <w:pStyle w:val="SourceCode"/>
      </w:pPr>
      <w:r>
        <w:t>read_text_file:</w:t>
      </w:r>
    </w:p>
    <w:p w14:paraId="2C997C23" w14:textId="77777777" w:rsidR="00E33980" w:rsidRDefault="008A057C">
      <w:pPr>
        <w:pStyle w:val="SourceCode"/>
      </w:pPr>
      <w:r>
        <w:t xml:space="preserve">    push rbx</w:t>
      </w:r>
    </w:p>
    <w:p w14:paraId="173C17AB" w14:textId="77777777" w:rsidR="00E33980" w:rsidRDefault="008A057C">
      <w:pPr>
        <w:pStyle w:val="SourceCode"/>
      </w:pPr>
      <w:r>
        <w:t xml:space="preserve">    push r12</w:t>
      </w:r>
    </w:p>
    <w:p w14:paraId="7764C380" w14:textId="77777777" w:rsidR="00E33980" w:rsidRDefault="008A057C">
      <w:pPr>
        <w:pStyle w:val="SourceCode"/>
      </w:pPr>
      <w:r>
        <w:t xml:space="preserve">    push r13</w:t>
      </w:r>
    </w:p>
    <w:p w14:paraId="6FACF12B" w14:textId="77777777" w:rsidR="00E33980" w:rsidRDefault="008A057C">
      <w:pPr>
        <w:pStyle w:val="SourceCode"/>
      </w:pPr>
      <w:r>
        <w:t xml:space="preserve">    sub rsp, 32</w:t>
      </w:r>
    </w:p>
    <w:p w14:paraId="58ACFF92" w14:textId="77777777" w:rsidR="00E33980" w:rsidRDefault="008A057C">
      <w:pPr>
        <w:pStyle w:val="SourceCode"/>
      </w:pPr>
      <w:r>
        <w:t xml:space="preserve">    mov rbx, rdx</w:t>
      </w:r>
    </w:p>
    <w:p w14:paraId="7FD5751A" w14:textId="77777777" w:rsidR="00E33980" w:rsidRDefault="008A057C">
      <w:pPr>
        <w:pStyle w:val="SourceCode"/>
      </w:pPr>
      <w:r>
        <w:t xml:space="preserve">    mov r12, r8</w:t>
      </w:r>
    </w:p>
    <w:p w14:paraId="3AFA6A52" w14:textId="77777777" w:rsidR="00E33980" w:rsidRDefault="008A057C">
      <w:pPr>
        <w:pStyle w:val="SourceCode"/>
      </w:pPr>
      <w:r>
        <w:t xml:space="preserve">    mov rdx, r9</w:t>
      </w:r>
    </w:p>
    <w:p w14:paraId="33CD99A4" w14:textId="77777777" w:rsidR="00E33980" w:rsidRDefault="008A057C">
      <w:pPr>
        <w:pStyle w:val="SourceCode"/>
      </w:pPr>
      <w:r>
        <w:t xml:space="preserve">    call fopen</w:t>
      </w:r>
    </w:p>
    <w:p w14:paraId="718BF7D9" w14:textId="77777777" w:rsidR="00E33980" w:rsidRDefault="008A057C">
      <w:pPr>
        <w:pStyle w:val="SourceCode"/>
      </w:pPr>
      <w:r>
        <w:t xml:space="preserve">    cmp rax, 0</w:t>
      </w:r>
    </w:p>
    <w:p w14:paraId="21B046C8" w14:textId="77777777" w:rsidR="00E33980" w:rsidRDefault="008A057C">
      <w:pPr>
        <w:pStyle w:val="SourceCode"/>
      </w:pPr>
      <w:r>
        <w:t xml:space="preserve">    je .not_read</w:t>
      </w:r>
    </w:p>
    <w:p w14:paraId="02981F62" w14:textId="77777777" w:rsidR="00E33980" w:rsidRDefault="008A057C">
      <w:pPr>
        <w:pStyle w:val="SourceCode"/>
      </w:pPr>
      <w:r>
        <w:t xml:space="preserve">    mov r13, rax</w:t>
      </w:r>
    </w:p>
    <w:p w14:paraId="20F892F9" w14:textId="77777777" w:rsidR="00E33980" w:rsidRDefault="008A057C">
      <w:pPr>
        <w:pStyle w:val="SourceCode"/>
      </w:pPr>
      <w:r>
        <w:t xml:space="preserve">    mov rcx, rbx</w:t>
      </w:r>
    </w:p>
    <w:p w14:paraId="7B2B1FEA" w14:textId="77777777" w:rsidR="00E33980" w:rsidRDefault="008A057C">
      <w:pPr>
        <w:pStyle w:val="SourceCode"/>
      </w:pPr>
      <w:r>
        <w:t xml:space="preserve">    mov edx, 1</w:t>
      </w:r>
    </w:p>
    <w:p w14:paraId="40745376" w14:textId="77777777" w:rsidR="00E33980" w:rsidRDefault="008A057C">
      <w:pPr>
        <w:pStyle w:val="SourceCode"/>
      </w:pPr>
      <w:r>
        <w:t xml:space="preserve">    lea r8, [r12 - 1]</w:t>
      </w:r>
    </w:p>
    <w:p w14:paraId="49B2AEA8" w14:textId="77777777" w:rsidR="00E33980" w:rsidRDefault="008A057C">
      <w:pPr>
        <w:pStyle w:val="SourceCode"/>
      </w:pPr>
      <w:r>
        <w:t xml:space="preserve">    mov r9, r13</w:t>
      </w:r>
    </w:p>
    <w:p w14:paraId="66E3463C" w14:textId="77777777" w:rsidR="00E33980" w:rsidRDefault="008A057C">
      <w:pPr>
        <w:pStyle w:val="SourceCode"/>
      </w:pPr>
      <w:r>
        <w:t xml:space="preserve">    call fread</w:t>
      </w:r>
    </w:p>
    <w:p w14:paraId="380A5885" w14:textId="77777777" w:rsidR="00E33980" w:rsidRDefault="008A057C">
      <w:pPr>
        <w:pStyle w:val="SourceCode"/>
      </w:pPr>
      <w:r>
        <w:t xml:space="preserve">    mov byte [rbx + rax], 0</w:t>
      </w:r>
    </w:p>
    <w:p w14:paraId="7FF2AF4B" w14:textId="77777777" w:rsidR="00E33980" w:rsidRDefault="008A057C">
      <w:pPr>
        <w:pStyle w:val="SourceCode"/>
      </w:pPr>
      <w:r>
        <w:t xml:space="preserve">    mov rcx, r13</w:t>
      </w:r>
    </w:p>
    <w:p w14:paraId="1C3BCD4E" w14:textId="77777777" w:rsidR="00E33980" w:rsidRDefault="008A057C">
      <w:pPr>
        <w:pStyle w:val="SourceCode"/>
      </w:pPr>
      <w:r>
        <w:t xml:space="preserve">    call feof</w:t>
      </w:r>
    </w:p>
    <w:p w14:paraId="3D3FE2F5" w14:textId="77777777" w:rsidR="00E33980" w:rsidRDefault="008A057C">
      <w:pPr>
        <w:pStyle w:val="SourceCode"/>
      </w:pPr>
      <w:r>
        <w:t xml:space="preserve">    mov ebx, eax</w:t>
      </w:r>
    </w:p>
    <w:p w14:paraId="56F29EA1" w14:textId="77777777" w:rsidR="00E33980" w:rsidRDefault="008A057C">
      <w:pPr>
        <w:pStyle w:val="SourceCode"/>
      </w:pPr>
      <w:r>
        <w:t xml:space="preserve">    mov rcx, r13</w:t>
      </w:r>
    </w:p>
    <w:p w14:paraId="34BC6739" w14:textId="77777777" w:rsidR="00E33980" w:rsidRDefault="008A057C">
      <w:pPr>
        <w:pStyle w:val="SourceCode"/>
      </w:pPr>
      <w:r>
        <w:t xml:space="preserve">    call fclose</w:t>
      </w:r>
    </w:p>
    <w:p w14:paraId="3AD0BC4A" w14:textId="77777777" w:rsidR="00E33980" w:rsidRDefault="008A057C">
      <w:pPr>
        <w:pStyle w:val="SourceCode"/>
      </w:pPr>
      <w:r>
        <w:t xml:space="preserve">    xor eax, eax</w:t>
      </w:r>
    </w:p>
    <w:p w14:paraId="74D440C4" w14:textId="77777777" w:rsidR="00E33980" w:rsidRDefault="008A057C">
      <w:pPr>
        <w:pStyle w:val="SourceCode"/>
      </w:pPr>
      <w:r>
        <w:t xml:space="preserve">    cmp ebx, 0</w:t>
      </w:r>
    </w:p>
    <w:p w14:paraId="0DC58FE6" w14:textId="77777777" w:rsidR="00E33980" w:rsidRDefault="008A057C">
      <w:pPr>
        <w:pStyle w:val="SourceCode"/>
      </w:pPr>
      <w:r>
        <w:t xml:space="preserve">    je .done</w:t>
      </w:r>
    </w:p>
    <w:p w14:paraId="6F2E2539" w14:textId="77777777" w:rsidR="00E33980" w:rsidRDefault="008A057C">
      <w:pPr>
        <w:pStyle w:val="SourceCode"/>
      </w:pPr>
      <w:r>
        <w:t xml:space="preserve">    mov eax, 1</w:t>
      </w:r>
    </w:p>
    <w:p w14:paraId="5856DE29" w14:textId="77777777" w:rsidR="00E33980" w:rsidRDefault="008A057C">
      <w:pPr>
        <w:pStyle w:val="SourceCode"/>
      </w:pPr>
      <w:r>
        <w:t xml:space="preserve">    jmp .done</w:t>
      </w:r>
    </w:p>
    <w:p w14:paraId="1795BED0" w14:textId="77777777" w:rsidR="00E33980" w:rsidRDefault="008A057C">
      <w:pPr>
        <w:pStyle w:val="SourceCode"/>
      </w:pPr>
      <w:r>
        <w:t>.not_read:</w:t>
      </w:r>
    </w:p>
    <w:p w14:paraId="66C5E4F6" w14:textId="77777777" w:rsidR="00E33980" w:rsidRDefault="008A057C">
      <w:pPr>
        <w:pStyle w:val="SourceCode"/>
      </w:pPr>
      <w:r>
        <w:t xml:space="preserve">    xor eax, eax</w:t>
      </w:r>
    </w:p>
    <w:p w14:paraId="50EDA26F" w14:textId="77777777" w:rsidR="00E33980" w:rsidRDefault="008A057C">
      <w:pPr>
        <w:pStyle w:val="SourceCode"/>
      </w:pPr>
      <w:r>
        <w:t>.done:</w:t>
      </w:r>
    </w:p>
    <w:p w14:paraId="477D59D6" w14:textId="77777777" w:rsidR="00E33980" w:rsidRDefault="008A057C">
      <w:pPr>
        <w:pStyle w:val="SourceCode"/>
      </w:pPr>
      <w:r>
        <w:t xml:space="preserve">    add rsp, 32</w:t>
      </w:r>
    </w:p>
    <w:p w14:paraId="2EEC3498" w14:textId="77777777" w:rsidR="00E33980" w:rsidRDefault="008A057C">
      <w:pPr>
        <w:pStyle w:val="SourceCode"/>
      </w:pPr>
      <w:r>
        <w:t xml:space="preserve">    pop r13</w:t>
      </w:r>
    </w:p>
    <w:p w14:paraId="36AA7A7E" w14:textId="77777777" w:rsidR="00E33980" w:rsidRDefault="008A057C">
      <w:pPr>
        <w:pStyle w:val="SourceCode"/>
      </w:pPr>
      <w:r>
        <w:t xml:space="preserve">    pop r12</w:t>
      </w:r>
    </w:p>
    <w:p w14:paraId="452A145B" w14:textId="77777777" w:rsidR="00E33980" w:rsidRDefault="008A057C">
      <w:pPr>
        <w:pStyle w:val="SourceCode"/>
      </w:pPr>
      <w:r>
        <w:t xml:space="preserve">    pop rbx</w:t>
      </w:r>
    </w:p>
    <w:p w14:paraId="7A5BC610" w14:textId="77777777" w:rsidR="00E33980" w:rsidRDefault="008A057C">
      <w:pPr>
        <w:pStyle w:val="SourceCode"/>
      </w:pPr>
      <w:r>
        <w:t xml:space="preserve">    ret</w:t>
      </w:r>
    </w:p>
    <w:p w14:paraId="2DCA604E" w14:textId="77777777" w:rsidR="00E33980" w:rsidRDefault="00E33980">
      <w:pPr>
        <w:pStyle w:val="SourceCode"/>
      </w:pPr>
    </w:p>
    <w:p w14:paraId="47DD59FE" w14:textId="77777777" w:rsidR="00E33980" w:rsidRDefault="008A057C">
      <w:pPr>
        <w:pStyle w:val="SourceCode"/>
      </w:pPr>
      <w:r>
        <w:t>; Remember, append_text adds r8 bytes of text to the end of the page;</w:t>
      </w:r>
    </w:p>
    <w:p w14:paraId="11D22DF5" w14:textId="77777777" w:rsidR="00E33980" w:rsidRDefault="008A057C">
      <w:pPr>
        <w:pStyle w:val="SourceCode"/>
      </w:pPr>
      <w:r>
        <w:t>; text that would not fit is left out, and PAGE_FITS becomes 0 (Lesson</w:t>
      </w:r>
    </w:p>
    <w:p w14:paraId="4739CAD3" w14:textId="77777777" w:rsidR="00E33980" w:rsidRDefault="008A057C">
      <w:pPr>
        <w:pStyle w:val="SourceCode"/>
      </w:pPr>
      <w:r>
        <w:t>; 8.3a).</w:t>
      </w:r>
    </w:p>
    <w:p w14:paraId="0F26CAAF" w14:textId="77777777" w:rsidR="00E33980" w:rsidRDefault="008A057C">
      <w:pPr>
        <w:pStyle w:val="SourceCode"/>
      </w:pPr>
      <w:r>
        <w:t>;   in:      rcx = the page record, rdx = the text, r8 = its length</w:t>
      </w:r>
    </w:p>
    <w:p w14:paraId="5E3A60BB" w14:textId="77777777" w:rsidR="00E33980" w:rsidRDefault="008A057C">
      <w:pPr>
        <w:pStyle w:val="SourceCode"/>
      </w:pPr>
      <w:r>
        <w:t>; rbx keeps the page, r12 the text, r13 the length.</w:t>
      </w:r>
    </w:p>
    <w:p w14:paraId="009DD8E1" w14:textId="77777777" w:rsidR="00E33980" w:rsidRDefault="008A057C">
      <w:pPr>
        <w:pStyle w:val="SourceCode"/>
      </w:pPr>
      <w:r>
        <w:t>append_text:</w:t>
      </w:r>
    </w:p>
    <w:p w14:paraId="4295D547" w14:textId="77777777" w:rsidR="00E33980" w:rsidRDefault="008A057C">
      <w:pPr>
        <w:pStyle w:val="SourceCode"/>
      </w:pPr>
      <w:r>
        <w:t xml:space="preserve">    push rbx</w:t>
      </w:r>
    </w:p>
    <w:p w14:paraId="0923DEB6" w14:textId="77777777" w:rsidR="00E33980" w:rsidRDefault="008A057C">
      <w:pPr>
        <w:pStyle w:val="SourceCode"/>
      </w:pPr>
      <w:r>
        <w:t xml:space="preserve">    push r12</w:t>
      </w:r>
    </w:p>
    <w:p w14:paraId="4023A9DC" w14:textId="77777777" w:rsidR="00E33980" w:rsidRDefault="008A057C">
      <w:pPr>
        <w:pStyle w:val="SourceCode"/>
      </w:pPr>
      <w:r>
        <w:t xml:space="preserve">    push r13</w:t>
      </w:r>
    </w:p>
    <w:p w14:paraId="33382A2D" w14:textId="77777777" w:rsidR="00E33980" w:rsidRDefault="008A057C">
      <w:pPr>
        <w:pStyle w:val="SourceCode"/>
      </w:pPr>
      <w:r>
        <w:t xml:space="preserve">    sub rsp, 32</w:t>
      </w:r>
    </w:p>
    <w:p w14:paraId="0CB6BE3E" w14:textId="77777777" w:rsidR="00E33980" w:rsidRDefault="008A057C">
      <w:pPr>
        <w:pStyle w:val="SourceCode"/>
      </w:pPr>
      <w:r>
        <w:t xml:space="preserve">    mov rbx, rcx</w:t>
      </w:r>
    </w:p>
    <w:p w14:paraId="59AD0559" w14:textId="77777777" w:rsidR="00E33980" w:rsidRDefault="008A057C">
      <w:pPr>
        <w:pStyle w:val="SourceCode"/>
      </w:pPr>
      <w:r>
        <w:t xml:space="preserve">    mov r12, rdx</w:t>
      </w:r>
    </w:p>
    <w:p w14:paraId="5DB30358" w14:textId="77777777" w:rsidR="00E33980" w:rsidRDefault="008A057C">
      <w:pPr>
        <w:pStyle w:val="SourceCode"/>
      </w:pPr>
      <w:r>
        <w:t xml:space="preserve">    mov r13, r8</w:t>
      </w:r>
    </w:p>
    <w:p w14:paraId="379422E8" w14:textId="77777777" w:rsidR="00E33980" w:rsidRDefault="008A057C">
      <w:pPr>
        <w:pStyle w:val="SourceCode"/>
      </w:pPr>
      <w:r>
        <w:t xml:space="preserve">    mov rax, [rbx + PAGE_LENGTH]</w:t>
      </w:r>
    </w:p>
    <w:p w14:paraId="490BF340" w14:textId="77777777" w:rsidR="00E33980" w:rsidRDefault="008A057C">
      <w:pPr>
        <w:pStyle w:val="SourceCode"/>
      </w:pPr>
      <w:r>
        <w:t xml:space="preserve">    add rax, r13</w:t>
      </w:r>
    </w:p>
    <w:p w14:paraId="6A7FB756" w14:textId="77777777" w:rsidR="00E33980" w:rsidRDefault="008A057C">
      <w:pPr>
        <w:pStyle w:val="SourceCode"/>
      </w:pPr>
      <w:r>
        <w:t xml:space="preserve">    cmp rax, PAGE_SIZE</w:t>
      </w:r>
    </w:p>
    <w:p w14:paraId="40A95D52" w14:textId="77777777" w:rsidR="00E33980" w:rsidRDefault="008A057C">
      <w:pPr>
        <w:pStyle w:val="SourceCode"/>
      </w:pPr>
      <w:r>
        <w:t xml:space="preserve">    jb .fits</w:t>
      </w:r>
    </w:p>
    <w:p w14:paraId="3C6DEF07" w14:textId="77777777" w:rsidR="00E33980" w:rsidRDefault="008A057C">
      <w:pPr>
        <w:pStyle w:val="SourceCode"/>
      </w:pPr>
      <w:r>
        <w:t xml:space="preserve">    mov qword [rbx + PAGE_FITS], 0</w:t>
      </w:r>
    </w:p>
    <w:p w14:paraId="6077AA05" w14:textId="77777777" w:rsidR="00E33980" w:rsidRDefault="008A057C">
      <w:pPr>
        <w:pStyle w:val="SourceCode"/>
      </w:pPr>
      <w:r>
        <w:t xml:space="preserve">    jmp .done</w:t>
      </w:r>
    </w:p>
    <w:p w14:paraId="69C270C8" w14:textId="77777777" w:rsidR="00E33980" w:rsidRDefault="008A057C">
      <w:pPr>
        <w:pStyle w:val="SourceCode"/>
      </w:pPr>
      <w:r>
        <w:t>.fits:</w:t>
      </w:r>
    </w:p>
    <w:p w14:paraId="636DA93B" w14:textId="77777777" w:rsidR="00E33980" w:rsidRDefault="008A057C">
      <w:pPr>
        <w:pStyle w:val="SourceCode"/>
      </w:pPr>
      <w:r>
        <w:t xml:space="preserve">    mov rcx, [rbx + PAGE_LENGTH]</w:t>
      </w:r>
    </w:p>
    <w:p w14:paraId="010230F4" w14:textId="77777777" w:rsidR="00E33980" w:rsidRDefault="008A057C">
      <w:pPr>
        <w:pStyle w:val="SourceCode"/>
      </w:pPr>
      <w:r>
        <w:t xml:space="preserve">    lea rcx, [rbx + PAGE_HTML + rcx]</w:t>
      </w:r>
    </w:p>
    <w:p w14:paraId="4C1C9F10" w14:textId="77777777" w:rsidR="00E33980" w:rsidRDefault="008A057C">
      <w:pPr>
        <w:pStyle w:val="SourceCode"/>
      </w:pPr>
      <w:r>
        <w:t xml:space="preserve">    mov rdx, r12</w:t>
      </w:r>
    </w:p>
    <w:p w14:paraId="010EF8EB" w14:textId="77777777" w:rsidR="00E33980" w:rsidRDefault="008A057C">
      <w:pPr>
        <w:pStyle w:val="SourceCode"/>
      </w:pPr>
      <w:r>
        <w:t xml:space="preserve">    mov r8, r13</w:t>
      </w:r>
    </w:p>
    <w:p w14:paraId="366FEE9E" w14:textId="77777777" w:rsidR="00E33980" w:rsidRDefault="008A057C">
      <w:pPr>
        <w:pStyle w:val="SourceCode"/>
      </w:pPr>
      <w:r>
        <w:t xml:space="preserve">    call memcpy</w:t>
      </w:r>
    </w:p>
    <w:p w14:paraId="7F21F36B" w14:textId="77777777" w:rsidR="00E33980" w:rsidRDefault="008A057C">
      <w:pPr>
        <w:pStyle w:val="SourceCode"/>
      </w:pPr>
      <w:r>
        <w:t xml:space="preserve">    add [rbx + PAGE_LENGTH], r13</w:t>
      </w:r>
    </w:p>
    <w:p w14:paraId="54845B3D" w14:textId="77777777" w:rsidR="00E33980" w:rsidRDefault="008A057C">
      <w:pPr>
        <w:pStyle w:val="SourceCode"/>
      </w:pPr>
      <w:r>
        <w:t xml:space="preserve">    mov rax, [rbx + PAGE_LENGTH]</w:t>
      </w:r>
    </w:p>
    <w:p w14:paraId="74AD074D" w14:textId="77777777" w:rsidR="00E33980" w:rsidRDefault="008A057C">
      <w:pPr>
        <w:pStyle w:val="SourceCode"/>
      </w:pPr>
      <w:r>
        <w:t xml:space="preserve">    mov byte [rbx + PAGE_HTML + rax], 0</w:t>
      </w:r>
    </w:p>
    <w:p w14:paraId="2CFE1481" w14:textId="77777777" w:rsidR="00E33980" w:rsidRDefault="008A057C">
      <w:pPr>
        <w:pStyle w:val="SourceCode"/>
      </w:pPr>
      <w:r>
        <w:t>.done:</w:t>
      </w:r>
    </w:p>
    <w:p w14:paraId="2A655256" w14:textId="77777777" w:rsidR="00E33980" w:rsidRDefault="008A057C">
      <w:pPr>
        <w:pStyle w:val="SourceCode"/>
      </w:pPr>
      <w:r>
        <w:t xml:space="preserve">    add rsp, 32</w:t>
      </w:r>
    </w:p>
    <w:p w14:paraId="0C146CEF" w14:textId="77777777" w:rsidR="00E33980" w:rsidRDefault="008A057C">
      <w:pPr>
        <w:pStyle w:val="SourceCode"/>
      </w:pPr>
      <w:r>
        <w:t xml:space="preserve">    pop r13</w:t>
      </w:r>
    </w:p>
    <w:p w14:paraId="06A3CF70" w14:textId="77777777" w:rsidR="00E33980" w:rsidRDefault="008A057C">
      <w:pPr>
        <w:pStyle w:val="SourceCode"/>
      </w:pPr>
      <w:r>
        <w:t xml:space="preserve">    pop r12</w:t>
      </w:r>
    </w:p>
    <w:p w14:paraId="5559C185" w14:textId="77777777" w:rsidR="00E33980" w:rsidRDefault="008A057C">
      <w:pPr>
        <w:pStyle w:val="SourceCode"/>
      </w:pPr>
      <w:r>
        <w:t xml:space="preserve">    pop rbx</w:t>
      </w:r>
    </w:p>
    <w:p w14:paraId="6F61F03E" w14:textId="77777777" w:rsidR="00E33980" w:rsidRDefault="008A057C">
      <w:pPr>
        <w:pStyle w:val="SourceCode"/>
      </w:pPr>
      <w:r>
        <w:t xml:space="preserve">    ret</w:t>
      </w:r>
    </w:p>
    <w:p w14:paraId="1B4A6E11" w14:textId="77777777" w:rsidR="00E33980" w:rsidRDefault="00E33980">
      <w:pPr>
        <w:pStyle w:val="SourceCode"/>
      </w:pPr>
    </w:p>
    <w:p w14:paraId="116D3940" w14:textId="77777777" w:rsidR="00E33980" w:rsidRDefault="008A057C">
      <w:pPr>
        <w:pStyle w:val="SourceCode"/>
      </w:pPr>
      <w:r>
        <w:t>; Remember, html_escape adds text to the page with &amp; &lt; &gt; " and ' written</w:t>
      </w:r>
    </w:p>
    <w:p w14:paraId="263A1322" w14:textId="77777777" w:rsidR="00E33980" w:rsidRDefault="008A057C">
      <w:pPr>
        <w:pStyle w:val="SourceCode"/>
      </w:pPr>
      <w:r>
        <w:t>; as &amp;amp; &amp;lt; &amp;gt; &amp;#34; and &amp;#39;, so the browser shows them as text,</w:t>
      </w:r>
    </w:p>
    <w:p w14:paraId="1CFCD2C0" w14:textId="77777777" w:rsidR="00E33980" w:rsidRDefault="008A057C">
      <w:pPr>
        <w:pStyle w:val="SourceCode"/>
      </w:pPr>
      <w:r>
        <w:t>; between tags and inside value="..." alike (Lesson 8.3a).</w:t>
      </w:r>
    </w:p>
    <w:p w14:paraId="2A2DC999" w14:textId="77777777" w:rsidR="00E33980" w:rsidRDefault="008A057C">
      <w:pPr>
        <w:pStyle w:val="SourceCode"/>
      </w:pPr>
      <w:r>
        <w:t>;   in:      rcx = the page record, rdx = the text</w:t>
      </w:r>
    </w:p>
    <w:p w14:paraId="399BAEC0" w14:textId="77777777" w:rsidR="00E33980" w:rsidRDefault="008A057C">
      <w:pPr>
        <w:pStyle w:val="SourceCode"/>
      </w:pPr>
      <w:r>
        <w:t>; rbx keeps the page, r12 walks the text.</w:t>
      </w:r>
    </w:p>
    <w:p w14:paraId="248BD01F" w14:textId="77777777" w:rsidR="00E33980" w:rsidRDefault="008A057C">
      <w:pPr>
        <w:pStyle w:val="SourceCode"/>
      </w:pPr>
      <w:r>
        <w:t>html_escape:</w:t>
      </w:r>
    </w:p>
    <w:p w14:paraId="22BBFCF8" w14:textId="77777777" w:rsidR="00E33980" w:rsidRDefault="008A057C">
      <w:pPr>
        <w:pStyle w:val="SourceCode"/>
      </w:pPr>
      <w:r>
        <w:t xml:space="preserve">    push rbx</w:t>
      </w:r>
    </w:p>
    <w:p w14:paraId="20E4896B" w14:textId="77777777" w:rsidR="00E33980" w:rsidRDefault="008A057C">
      <w:pPr>
        <w:pStyle w:val="SourceCode"/>
      </w:pPr>
      <w:r>
        <w:t xml:space="preserve">    push r12</w:t>
      </w:r>
    </w:p>
    <w:p w14:paraId="7A7880BF" w14:textId="77777777" w:rsidR="00E33980" w:rsidRDefault="008A057C">
      <w:pPr>
        <w:pStyle w:val="SourceCode"/>
      </w:pPr>
      <w:r>
        <w:t xml:space="preserve">    sub rsp, 40</w:t>
      </w:r>
    </w:p>
    <w:p w14:paraId="7BF00609" w14:textId="77777777" w:rsidR="00E33980" w:rsidRDefault="008A057C">
      <w:pPr>
        <w:pStyle w:val="SourceCode"/>
      </w:pPr>
      <w:r>
        <w:t xml:space="preserve">    mov rbx, rcx</w:t>
      </w:r>
    </w:p>
    <w:p w14:paraId="422481C7" w14:textId="77777777" w:rsidR="00E33980" w:rsidRDefault="008A057C">
      <w:pPr>
        <w:pStyle w:val="SourceCode"/>
      </w:pPr>
      <w:r>
        <w:t xml:space="preserve">    mov r12, rdx</w:t>
      </w:r>
    </w:p>
    <w:p w14:paraId="0D938889" w14:textId="77777777" w:rsidR="00E33980" w:rsidRDefault="008A057C">
      <w:pPr>
        <w:pStyle w:val="SourceCode"/>
      </w:pPr>
      <w:r>
        <w:t>.next_character:</w:t>
      </w:r>
    </w:p>
    <w:p w14:paraId="6FE9B00E" w14:textId="77777777" w:rsidR="00E33980" w:rsidRDefault="008A057C">
      <w:pPr>
        <w:pStyle w:val="SourceCode"/>
      </w:pPr>
      <w:r>
        <w:t xml:space="preserve">    movzx eax, byte [r12]</w:t>
      </w:r>
    </w:p>
    <w:p w14:paraId="73140371" w14:textId="77777777" w:rsidR="00E33980" w:rsidRDefault="008A057C">
      <w:pPr>
        <w:pStyle w:val="SourceCode"/>
      </w:pPr>
      <w:r>
        <w:t xml:space="preserve">    cmp eax, 0</w:t>
      </w:r>
    </w:p>
    <w:p w14:paraId="61D4F7B7" w14:textId="77777777" w:rsidR="00E33980" w:rsidRDefault="008A057C">
      <w:pPr>
        <w:pStyle w:val="SourceCode"/>
      </w:pPr>
      <w:r>
        <w:t xml:space="preserve">    je .finished</w:t>
      </w:r>
    </w:p>
    <w:p w14:paraId="42301673" w14:textId="77777777" w:rsidR="00E33980" w:rsidRDefault="008A057C">
      <w:pPr>
        <w:pStyle w:val="SourceCode"/>
      </w:pPr>
      <w:r>
        <w:t xml:space="preserve">    lea rdx, [ampersand_escape]</w:t>
      </w:r>
    </w:p>
    <w:p w14:paraId="49DA13FE" w14:textId="77777777" w:rsidR="00E33980" w:rsidRDefault="008A057C">
      <w:pPr>
        <w:pStyle w:val="SourceCode"/>
      </w:pPr>
      <w:r>
        <w:t xml:space="preserve">    mov r8d, AMPERSAND_ESCAPE_LENGTH</w:t>
      </w:r>
    </w:p>
    <w:p w14:paraId="4E3DC56C" w14:textId="77777777" w:rsidR="00E33980" w:rsidRDefault="008A057C">
      <w:pPr>
        <w:pStyle w:val="SourceCode"/>
      </w:pPr>
      <w:r>
        <w:t xml:space="preserve">    cmp eax, '&amp;'</w:t>
      </w:r>
    </w:p>
    <w:p w14:paraId="32CBAB62" w14:textId="77777777" w:rsidR="00E33980" w:rsidRDefault="008A057C">
      <w:pPr>
        <w:pStyle w:val="SourceCode"/>
      </w:pPr>
      <w:r>
        <w:t xml:space="preserve">    je .append</w:t>
      </w:r>
    </w:p>
    <w:p w14:paraId="4A7A9EB3" w14:textId="77777777" w:rsidR="00E33980" w:rsidRDefault="008A057C">
      <w:pPr>
        <w:pStyle w:val="SourceCode"/>
      </w:pPr>
      <w:r>
        <w:t xml:space="preserve">    lea rdx, [less_than_escape]</w:t>
      </w:r>
    </w:p>
    <w:p w14:paraId="5D271989" w14:textId="77777777" w:rsidR="00E33980" w:rsidRDefault="008A057C">
      <w:pPr>
        <w:pStyle w:val="SourceCode"/>
      </w:pPr>
      <w:r>
        <w:t xml:space="preserve">    mov r8d, LESS_THAN_ESCAPE_LENGTH</w:t>
      </w:r>
    </w:p>
    <w:p w14:paraId="400B74D0" w14:textId="77777777" w:rsidR="00E33980" w:rsidRDefault="008A057C">
      <w:pPr>
        <w:pStyle w:val="SourceCode"/>
      </w:pPr>
      <w:r>
        <w:t xml:space="preserve">    cmp eax, '&lt;'</w:t>
      </w:r>
    </w:p>
    <w:p w14:paraId="128D1373" w14:textId="77777777" w:rsidR="00E33980" w:rsidRDefault="008A057C">
      <w:pPr>
        <w:pStyle w:val="SourceCode"/>
      </w:pPr>
      <w:r>
        <w:t xml:space="preserve">    je .append</w:t>
      </w:r>
    </w:p>
    <w:p w14:paraId="492FEBFB" w14:textId="77777777" w:rsidR="00E33980" w:rsidRDefault="008A057C">
      <w:pPr>
        <w:pStyle w:val="SourceCode"/>
      </w:pPr>
      <w:r>
        <w:t xml:space="preserve">    lea rdx, [greater_than_escape]</w:t>
      </w:r>
    </w:p>
    <w:p w14:paraId="4E7CE7C8" w14:textId="77777777" w:rsidR="00E33980" w:rsidRDefault="008A057C">
      <w:pPr>
        <w:pStyle w:val="SourceCode"/>
      </w:pPr>
      <w:r>
        <w:t xml:space="preserve">    mov r8d, GREATER_THAN_ESCAPE_LENGTH</w:t>
      </w:r>
    </w:p>
    <w:p w14:paraId="28D4B734" w14:textId="77777777" w:rsidR="00E33980" w:rsidRDefault="008A057C">
      <w:pPr>
        <w:pStyle w:val="SourceCode"/>
      </w:pPr>
      <w:r>
        <w:t xml:space="preserve">    cmp eax, '&gt;'</w:t>
      </w:r>
    </w:p>
    <w:p w14:paraId="03850DAD" w14:textId="77777777" w:rsidR="00E33980" w:rsidRDefault="008A057C">
      <w:pPr>
        <w:pStyle w:val="SourceCode"/>
      </w:pPr>
      <w:r>
        <w:t xml:space="preserve">    je .append</w:t>
      </w:r>
    </w:p>
    <w:p w14:paraId="226A59C6" w14:textId="77777777" w:rsidR="00E33980" w:rsidRDefault="008A057C">
      <w:pPr>
        <w:pStyle w:val="SourceCode"/>
      </w:pPr>
      <w:r>
        <w:t xml:space="preserve">    lea rdx, [double_quote_escape]</w:t>
      </w:r>
    </w:p>
    <w:p w14:paraId="6502D60C" w14:textId="77777777" w:rsidR="00E33980" w:rsidRDefault="008A057C">
      <w:pPr>
        <w:pStyle w:val="SourceCode"/>
      </w:pPr>
      <w:r>
        <w:t xml:space="preserve">    mov r8d, DOUBLE_QUOTE_ESCAPE_LENGTH</w:t>
      </w:r>
    </w:p>
    <w:p w14:paraId="38DA7163" w14:textId="77777777" w:rsidR="00E33980" w:rsidRDefault="008A057C">
      <w:pPr>
        <w:pStyle w:val="SourceCode"/>
      </w:pPr>
      <w:r>
        <w:t xml:space="preserve">    cmp eax, '"'</w:t>
      </w:r>
    </w:p>
    <w:p w14:paraId="2F3CB370" w14:textId="77777777" w:rsidR="00E33980" w:rsidRDefault="008A057C">
      <w:pPr>
        <w:pStyle w:val="SourceCode"/>
      </w:pPr>
      <w:r>
        <w:t xml:space="preserve">    je .append</w:t>
      </w:r>
    </w:p>
    <w:p w14:paraId="46BCACAC" w14:textId="77777777" w:rsidR="00E33980" w:rsidRDefault="008A057C">
      <w:pPr>
        <w:pStyle w:val="SourceCode"/>
      </w:pPr>
      <w:r>
        <w:t xml:space="preserve">    lea rdx, [single_quote_escape]</w:t>
      </w:r>
    </w:p>
    <w:p w14:paraId="4F392C48" w14:textId="77777777" w:rsidR="00E33980" w:rsidRDefault="008A057C">
      <w:pPr>
        <w:pStyle w:val="SourceCode"/>
      </w:pPr>
      <w:r>
        <w:t xml:space="preserve">    mov r8d, SINGLE_QUOTE_ESCAPE_LENGTH</w:t>
      </w:r>
    </w:p>
    <w:p w14:paraId="5F64B247" w14:textId="77777777" w:rsidR="00E33980" w:rsidRDefault="008A057C">
      <w:pPr>
        <w:pStyle w:val="SourceCode"/>
      </w:pPr>
      <w:r>
        <w:t xml:space="preserve">    cmp eax, "'"</w:t>
      </w:r>
    </w:p>
    <w:p w14:paraId="35182BC1" w14:textId="77777777" w:rsidR="00E33980" w:rsidRDefault="008A057C">
      <w:pPr>
        <w:pStyle w:val="SourceCode"/>
      </w:pPr>
      <w:r>
        <w:t xml:space="preserve">    je .append</w:t>
      </w:r>
    </w:p>
    <w:p w14:paraId="7B535C68" w14:textId="77777777" w:rsidR="00E33980" w:rsidRDefault="008A057C">
      <w:pPr>
        <w:pStyle w:val="SourceCode"/>
      </w:pPr>
      <w:r>
        <w:t xml:space="preserve">    mov rdx, r12</w:t>
      </w:r>
    </w:p>
    <w:p w14:paraId="480D050E" w14:textId="77777777" w:rsidR="00E33980" w:rsidRDefault="008A057C">
      <w:pPr>
        <w:pStyle w:val="SourceCode"/>
      </w:pPr>
      <w:r>
        <w:t xml:space="preserve">    mov r8d, 1</w:t>
      </w:r>
    </w:p>
    <w:p w14:paraId="3687CCEB" w14:textId="77777777" w:rsidR="00E33980" w:rsidRDefault="008A057C">
      <w:pPr>
        <w:pStyle w:val="SourceCode"/>
      </w:pPr>
      <w:r>
        <w:t>.append:</w:t>
      </w:r>
    </w:p>
    <w:p w14:paraId="12CD1D41" w14:textId="77777777" w:rsidR="00E33980" w:rsidRDefault="008A057C">
      <w:pPr>
        <w:pStyle w:val="SourceCode"/>
      </w:pPr>
      <w:r>
        <w:t xml:space="preserve">    mov rcx, rbx</w:t>
      </w:r>
    </w:p>
    <w:p w14:paraId="61E7FDD5" w14:textId="77777777" w:rsidR="00E33980" w:rsidRDefault="008A057C">
      <w:pPr>
        <w:pStyle w:val="SourceCode"/>
      </w:pPr>
      <w:r>
        <w:t xml:space="preserve">    call append_text</w:t>
      </w:r>
    </w:p>
    <w:p w14:paraId="1C01CF90" w14:textId="77777777" w:rsidR="00E33980" w:rsidRDefault="008A057C">
      <w:pPr>
        <w:pStyle w:val="SourceCode"/>
      </w:pPr>
      <w:r>
        <w:t xml:space="preserve">    inc r12</w:t>
      </w:r>
    </w:p>
    <w:p w14:paraId="0C849278" w14:textId="77777777" w:rsidR="00E33980" w:rsidRDefault="008A057C">
      <w:pPr>
        <w:pStyle w:val="SourceCode"/>
      </w:pPr>
      <w:r>
        <w:t xml:space="preserve">    jmp .next_character</w:t>
      </w:r>
    </w:p>
    <w:p w14:paraId="54F3C030" w14:textId="77777777" w:rsidR="00E33980" w:rsidRDefault="008A057C">
      <w:pPr>
        <w:pStyle w:val="SourceCode"/>
      </w:pPr>
      <w:r>
        <w:t>.finished:</w:t>
      </w:r>
    </w:p>
    <w:p w14:paraId="2620CCED" w14:textId="77777777" w:rsidR="00E33980" w:rsidRDefault="008A057C">
      <w:pPr>
        <w:pStyle w:val="SourceCode"/>
      </w:pPr>
      <w:r>
        <w:t xml:space="preserve">    add rsp, 40</w:t>
      </w:r>
    </w:p>
    <w:p w14:paraId="5362719E" w14:textId="77777777" w:rsidR="00E33980" w:rsidRDefault="008A057C">
      <w:pPr>
        <w:pStyle w:val="SourceCode"/>
      </w:pPr>
      <w:r>
        <w:t xml:space="preserve">    pop r12</w:t>
      </w:r>
    </w:p>
    <w:p w14:paraId="02ADAC38" w14:textId="77777777" w:rsidR="00E33980" w:rsidRDefault="008A057C">
      <w:pPr>
        <w:pStyle w:val="SourceCode"/>
      </w:pPr>
      <w:r>
        <w:t xml:space="preserve">    pop rbx</w:t>
      </w:r>
    </w:p>
    <w:p w14:paraId="5BB49072" w14:textId="77777777" w:rsidR="00E33980" w:rsidRDefault="008A057C">
      <w:pPr>
        <w:pStyle w:val="SourceCode"/>
      </w:pPr>
      <w:r>
        <w:t xml:space="preserve">    ret</w:t>
      </w:r>
    </w:p>
    <w:p w14:paraId="391656C9" w14:textId="77777777" w:rsidR="00E33980" w:rsidRDefault="00E33980">
      <w:pPr>
        <w:pStyle w:val="SourceCode"/>
      </w:pPr>
    </w:p>
    <w:p w14:paraId="290C20AE" w14:textId="77777777" w:rsidR="00E33980" w:rsidRDefault="008A057C">
      <w:pPr>
        <w:pStyle w:val="SourceCode"/>
      </w:pPr>
      <w:r>
        <w:t>; Remember, find_text returns the address of the first wanted text at or</w:t>
      </w:r>
    </w:p>
    <w:p w14:paraId="514E8DE0" w14:textId="77777777" w:rsidR="00E33980" w:rsidRDefault="008A057C">
      <w:pPr>
        <w:pStyle w:val="SourceCode"/>
      </w:pPr>
      <w:r>
        <w:t>; after from that ends before end, or end when there is none (Lesson</w:t>
      </w:r>
    </w:p>
    <w:p w14:paraId="4DA59BF9" w14:textId="77777777" w:rsidR="00E33980" w:rsidRDefault="008A057C">
      <w:pPr>
        <w:pStyle w:val="SourceCode"/>
      </w:pPr>
      <w:r>
        <w:t>; 8.3a).</w:t>
      </w:r>
    </w:p>
    <w:p w14:paraId="655D71E0" w14:textId="77777777" w:rsidR="00E33980" w:rsidRDefault="008A057C">
      <w:pPr>
        <w:pStyle w:val="SourceCode"/>
      </w:pPr>
      <w:r>
        <w:t>;   in:      rcx = from, rdx = end, r8 = the wanted text</w:t>
      </w:r>
    </w:p>
    <w:p w14:paraId="4CE69716" w14:textId="77777777" w:rsidR="00E33980" w:rsidRDefault="008A057C">
      <w:pPr>
        <w:pStyle w:val="SourceCode"/>
      </w:pPr>
      <w:r>
        <w:t>;   out:     rax = where it starts, or end</w:t>
      </w:r>
    </w:p>
    <w:p w14:paraId="453EF25F" w14:textId="77777777" w:rsidR="00E33980" w:rsidRDefault="008A057C">
      <w:pPr>
        <w:pStyle w:val="SourceCode"/>
      </w:pPr>
      <w:r>
        <w:t>; rbx walks from, rsi keeps end, rdi the wanted text, r12 its length.</w:t>
      </w:r>
    </w:p>
    <w:p w14:paraId="1AE4F603" w14:textId="77777777" w:rsidR="00E33980" w:rsidRDefault="008A057C">
      <w:pPr>
        <w:pStyle w:val="SourceCode"/>
      </w:pPr>
      <w:r>
        <w:t>find_text:</w:t>
      </w:r>
    </w:p>
    <w:p w14:paraId="5CBEA036" w14:textId="77777777" w:rsidR="00E33980" w:rsidRDefault="008A057C">
      <w:pPr>
        <w:pStyle w:val="SourceCode"/>
      </w:pPr>
      <w:r>
        <w:t xml:space="preserve">    push rbx</w:t>
      </w:r>
    </w:p>
    <w:p w14:paraId="181530A1" w14:textId="77777777" w:rsidR="00E33980" w:rsidRDefault="008A057C">
      <w:pPr>
        <w:pStyle w:val="SourceCode"/>
      </w:pPr>
      <w:r>
        <w:t xml:space="preserve">    push rsi</w:t>
      </w:r>
    </w:p>
    <w:p w14:paraId="7FF7515F" w14:textId="77777777" w:rsidR="00E33980" w:rsidRDefault="008A057C">
      <w:pPr>
        <w:pStyle w:val="SourceCode"/>
      </w:pPr>
      <w:r>
        <w:t xml:space="preserve">    push rdi</w:t>
      </w:r>
    </w:p>
    <w:p w14:paraId="4DF9B541" w14:textId="77777777" w:rsidR="00E33980" w:rsidRDefault="008A057C">
      <w:pPr>
        <w:pStyle w:val="SourceCode"/>
      </w:pPr>
      <w:r>
        <w:t xml:space="preserve">    push r12</w:t>
      </w:r>
    </w:p>
    <w:p w14:paraId="7FAB4F4F" w14:textId="77777777" w:rsidR="00E33980" w:rsidRDefault="008A057C">
      <w:pPr>
        <w:pStyle w:val="SourceCode"/>
      </w:pPr>
      <w:r>
        <w:t xml:space="preserve">    sub rsp, 40</w:t>
      </w:r>
    </w:p>
    <w:p w14:paraId="6A0E7B97" w14:textId="77777777" w:rsidR="00E33980" w:rsidRDefault="008A057C">
      <w:pPr>
        <w:pStyle w:val="SourceCode"/>
      </w:pPr>
      <w:r>
        <w:t xml:space="preserve">    mov rbx, rcx</w:t>
      </w:r>
    </w:p>
    <w:p w14:paraId="48A82D4A" w14:textId="77777777" w:rsidR="00E33980" w:rsidRDefault="008A057C">
      <w:pPr>
        <w:pStyle w:val="SourceCode"/>
      </w:pPr>
      <w:r>
        <w:t xml:space="preserve">    mov rsi, rdx</w:t>
      </w:r>
    </w:p>
    <w:p w14:paraId="76DE5D20" w14:textId="77777777" w:rsidR="00E33980" w:rsidRDefault="008A057C">
      <w:pPr>
        <w:pStyle w:val="SourceCode"/>
      </w:pPr>
      <w:r>
        <w:t xml:space="preserve">    mov rdi, r8</w:t>
      </w:r>
    </w:p>
    <w:p w14:paraId="4BA78E62" w14:textId="77777777" w:rsidR="00E33980" w:rsidRDefault="008A057C">
      <w:pPr>
        <w:pStyle w:val="SourceCode"/>
      </w:pPr>
      <w:r>
        <w:t xml:space="preserve">    mov rcx, rdi</w:t>
      </w:r>
    </w:p>
    <w:p w14:paraId="760E25E2" w14:textId="77777777" w:rsidR="00E33980" w:rsidRDefault="008A057C">
      <w:pPr>
        <w:pStyle w:val="SourceCode"/>
      </w:pPr>
      <w:r>
        <w:t xml:space="preserve">    call strlen</w:t>
      </w:r>
    </w:p>
    <w:p w14:paraId="17D0389A" w14:textId="77777777" w:rsidR="00E33980" w:rsidRDefault="008A057C">
      <w:pPr>
        <w:pStyle w:val="SourceCode"/>
      </w:pPr>
      <w:r>
        <w:t xml:space="preserve">    mov r12, rax</w:t>
      </w:r>
    </w:p>
    <w:p w14:paraId="2A183C32" w14:textId="77777777" w:rsidR="00E33980" w:rsidRDefault="008A057C">
      <w:pPr>
        <w:pStyle w:val="SourceCode"/>
      </w:pPr>
      <w:r>
        <w:t>.next_position:</w:t>
      </w:r>
    </w:p>
    <w:p w14:paraId="7ECA123E" w14:textId="77777777" w:rsidR="00E33980" w:rsidRDefault="008A057C">
      <w:pPr>
        <w:pStyle w:val="SourceCode"/>
      </w:pPr>
      <w:r>
        <w:t xml:space="preserve">    lea rax, [rbx + r12]</w:t>
      </w:r>
    </w:p>
    <w:p w14:paraId="292ACAB0" w14:textId="77777777" w:rsidR="00E33980" w:rsidRDefault="008A057C">
      <w:pPr>
        <w:pStyle w:val="SourceCode"/>
      </w:pPr>
      <w:r>
        <w:t xml:space="preserve">    cmp rax, rsi</w:t>
      </w:r>
    </w:p>
    <w:p w14:paraId="69AE86A5" w14:textId="77777777" w:rsidR="00E33980" w:rsidRDefault="008A057C">
      <w:pPr>
        <w:pStyle w:val="SourceCode"/>
      </w:pPr>
      <w:r>
        <w:t xml:space="preserve">    ja .not_found</w:t>
      </w:r>
    </w:p>
    <w:p w14:paraId="6770576F" w14:textId="77777777" w:rsidR="00E33980" w:rsidRDefault="008A057C">
      <w:pPr>
        <w:pStyle w:val="SourceCode"/>
      </w:pPr>
      <w:r>
        <w:t xml:space="preserve">    mov rcx, rbx</w:t>
      </w:r>
    </w:p>
    <w:p w14:paraId="5BD721F4" w14:textId="77777777" w:rsidR="00E33980" w:rsidRDefault="008A057C">
      <w:pPr>
        <w:pStyle w:val="SourceCode"/>
      </w:pPr>
      <w:r>
        <w:t xml:space="preserve">    mov rdx, rdi</w:t>
      </w:r>
    </w:p>
    <w:p w14:paraId="673E654E" w14:textId="77777777" w:rsidR="00E33980" w:rsidRDefault="008A057C">
      <w:pPr>
        <w:pStyle w:val="SourceCode"/>
      </w:pPr>
      <w:r>
        <w:t xml:space="preserve">    mov r8, r12</w:t>
      </w:r>
    </w:p>
    <w:p w14:paraId="5FC14F1B" w14:textId="77777777" w:rsidR="00E33980" w:rsidRDefault="008A057C">
      <w:pPr>
        <w:pStyle w:val="SourceCode"/>
      </w:pPr>
      <w:r>
        <w:t xml:space="preserve">    call strncmp</w:t>
      </w:r>
    </w:p>
    <w:p w14:paraId="16049C9F" w14:textId="77777777" w:rsidR="00E33980" w:rsidRDefault="008A057C">
      <w:pPr>
        <w:pStyle w:val="SourceCode"/>
      </w:pPr>
      <w:r>
        <w:t xml:space="preserve">    cmp eax, 0</w:t>
      </w:r>
    </w:p>
    <w:p w14:paraId="49F9431F" w14:textId="77777777" w:rsidR="00E33980" w:rsidRDefault="008A057C">
      <w:pPr>
        <w:pStyle w:val="SourceCode"/>
      </w:pPr>
      <w:r>
        <w:t xml:space="preserve">    je .found</w:t>
      </w:r>
    </w:p>
    <w:p w14:paraId="7A90E169" w14:textId="77777777" w:rsidR="00E33980" w:rsidRDefault="008A057C">
      <w:pPr>
        <w:pStyle w:val="SourceCode"/>
      </w:pPr>
      <w:r>
        <w:t xml:space="preserve">    inc rbx</w:t>
      </w:r>
    </w:p>
    <w:p w14:paraId="23248197" w14:textId="77777777" w:rsidR="00E33980" w:rsidRDefault="008A057C">
      <w:pPr>
        <w:pStyle w:val="SourceCode"/>
      </w:pPr>
      <w:r>
        <w:t xml:space="preserve">    jmp .next_position</w:t>
      </w:r>
    </w:p>
    <w:p w14:paraId="4A8C4EDA" w14:textId="77777777" w:rsidR="00E33980" w:rsidRDefault="008A057C">
      <w:pPr>
        <w:pStyle w:val="SourceCode"/>
      </w:pPr>
      <w:r>
        <w:t>.found:</w:t>
      </w:r>
    </w:p>
    <w:p w14:paraId="03B9E89A" w14:textId="77777777" w:rsidR="00E33980" w:rsidRDefault="008A057C">
      <w:pPr>
        <w:pStyle w:val="SourceCode"/>
      </w:pPr>
      <w:r>
        <w:t xml:space="preserve">    mov rax, rbx</w:t>
      </w:r>
    </w:p>
    <w:p w14:paraId="0E1D0289" w14:textId="77777777" w:rsidR="00E33980" w:rsidRDefault="008A057C">
      <w:pPr>
        <w:pStyle w:val="SourceCode"/>
      </w:pPr>
      <w:r>
        <w:t xml:space="preserve">    jmp .done</w:t>
      </w:r>
    </w:p>
    <w:p w14:paraId="09F70A27" w14:textId="77777777" w:rsidR="00E33980" w:rsidRDefault="008A057C">
      <w:pPr>
        <w:pStyle w:val="SourceCode"/>
      </w:pPr>
      <w:r>
        <w:t>.not_found:</w:t>
      </w:r>
    </w:p>
    <w:p w14:paraId="654D3F7A" w14:textId="77777777" w:rsidR="00E33980" w:rsidRDefault="008A057C">
      <w:pPr>
        <w:pStyle w:val="SourceCode"/>
      </w:pPr>
      <w:r>
        <w:t xml:space="preserve">    mov rax, rsi</w:t>
      </w:r>
    </w:p>
    <w:p w14:paraId="5F8905D5" w14:textId="77777777" w:rsidR="00E33980" w:rsidRDefault="008A057C">
      <w:pPr>
        <w:pStyle w:val="SourceCode"/>
      </w:pPr>
      <w:r>
        <w:t>.done:</w:t>
      </w:r>
    </w:p>
    <w:p w14:paraId="26B1A668" w14:textId="77777777" w:rsidR="00E33980" w:rsidRDefault="008A057C">
      <w:pPr>
        <w:pStyle w:val="SourceCode"/>
      </w:pPr>
      <w:r>
        <w:t xml:space="preserve">    add rsp, 40</w:t>
      </w:r>
    </w:p>
    <w:p w14:paraId="08499816" w14:textId="77777777" w:rsidR="00E33980" w:rsidRDefault="008A057C">
      <w:pPr>
        <w:pStyle w:val="SourceCode"/>
      </w:pPr>
      <w:r>
        <w:t xml:space="preserve">    pop r12</w:t>
      </w:r>
    </w:p>
    <w:p w14:paraId="0A5C2F3B" w14:textId="77777777" w:rsidR="00E33980" w:rsidRDefault="008A057C">
      <w:pPr>
        <w:pStyle w:val="SourceCode"/>
      </w:pPr>
      <w:r>
        <w:t xml:space="preserve">    pop rdi</w:t>
      </w:r>
    </w:p>
    <w:p w14:paraId="0D8C967F" w14:textId="77777777" w:rsidR="00E33980" w:rsidRDefault="008A057C">
      <w:pPr>
        <w:pStyle w:val="SourceCode"/>
      </w:pPr>
      <w:r>
        <w:t xml:space="preserve">    pop rsi</w:t>
      </w:r>
    </w:p>
    <w:p w14:paraId="6576321E" w14:textId="77777777" w:rsidR="00E33980" w:rsidRDefault="008A057C">
      <w:pPr>
        <w:pStyle w:val="SourceCode"/>
      </w:pPr>
      <w:r>
        <w:t xml:space="preserve">    pop rbx</w:t>
      </w:r>
    </w:p>
    <w:p w14:paraId="026D9AA5" w14:textId="77777777" w:rsidR="00E33980" w:rsidRDefault="008A057C">
      <w:pPr>
        <w:pStyle w:val="SourceCode"/>
      </w:pPr>
      <w:r>
        <w:t xml:space="preserve">    ret</w:t>
      </w:r>
    </w:p>
    <w:p w14:paraId="41D25514" w14:textId="77777777" w:rsidR="00E33980" w:rsidRDefault="00E33980">
      <w:pPr>
        <w:pStyle w:val="SourceCode"/>
      </w:pPr>
    </w:p>
    <w:p w14:paraId="3D16AF65" w14:textId="77777777" w:rsidR="00E33980" w:rsidRDefault="008A057C">
      <w:pPr>
        <w:pStyle w:val="SourceCode"/>
      </w:pPr>
      <w:r>
        <w:t>; Remember, write_field adds the escaped value of the field whose name is</w:t>
      </w:r>
    </w:p>
    <w:p w14:paraId="2A5378FB" w14:textId="77777777" w:rsidR="00E33980" w:rsidRDefault="008A057C">
      <w:pPr>
        <w:pStyle w:val="SourceCode"/>
      </w:pPr>
      <w:r>
        <w:t>; the r8 bytes at rdx; a name with no field writes nothing (Lesson 8.3a).</w:t>
      </w:r>
    </w:p>
    <w:p w14:paraId="5F54ED01" w14:textId="77777777" w:rsidR="00E33980" w:rsidRDefault="008A057C">
      <w:pPr>
        <w:pStyle w:val="SourceCode"/>
      </w:pPr>
      <w:r>
        <w:t>;   in:      rcx = the page record, rdx = the name, r8 = its length,</w:t>
      </w:r>
    </w:p>
    <w:p w14:paraId="58152590" w14:textId="77777777" w:rsidR="00E33980" w:rsidRDefault="008A057C">
      <w:pPr>
        <w:pStyle w:val="SourceCode"/>
      </w:pPr>
      <w:r>
        <w:t>;            r9 = the fields</w:t>
      </w:r>
    </w:p>
    <w:p w14:paraId="3E4EFC39" w14:textId="77777777" w:rsidR="00E33980" w:rsidRDefault="008A057C">
      <w:pPr>
        <w:pStyle w:val="SourceCode"/>
      </w:pPr>
      <w:r>
        <w:t>; rbx keeps the page, rsi the name, rdi its length, r12 walks the fields.</w:t>
      </w:r>
    </w:p>
    <w:p w14:paraId="772EFAA9" w14:textId="77777777" w:rsidR="00E33980" w:rsidRDefault="008A057C">
      <w:pPr>
        <w:pStyle w:val="SourceCode"/>
      </w:pPr>
      <w:r>
        <w:t>write_field:</w:t>
      </w:r>
    </w:p>
    <w:p w14:paraId="60530B12" w14:textId="77777777" w:rsidR="00E33980" w:rsidRDefault="008A057C">
      <w:pPr>
        <w:pStyle w:val="SourceCode"/>
      </w:pPr>
      <w:r>
        <w:t xml:space="preserve">    push rbx</w:t>
      </w:r>
    </w:p>
    <w:p w14:paraId="6CDC9E1C" w14:textId="77777777" w:rsidR="00E33980" w:rsidRDefault="008A057C">
      <w:pPr>
        <w:pStyle w:val="SourceCode"/>
      </w:pPr>
      <w:r>
        <w:t xml:space="preserve">    push rsi</w:t>
      </w:r>
    </w:p>
    <w:p w14:paraId="66AA7994" w14:textId="77777777" w:rsidR="00E33980" w:rsidRDefault="008A057C">
      <w:pPr>
        <w:pStyle w:val="SourceCode"/>
      </w:pPr>
      <w:r>
        <w:t xml:space="preserve">    push rdi</w:t>
      </w:r>
    </w:p>
    <w:p w14:paraId="350701B3" w14:textId="77777777" w:rsidR="00E33980" w:rsidRDefault="008A057C">
      <w:pPr>
        <w:pStyle w:val="SourceCode"/>
      </w:pPr>
      <w:r>
        <w:t xml:space="preserve">    push r12</w:t>
      </w:r>
    </w:p>
    <w:p w14:paraId="68D90F2F" w14:textId="77777777" w:rsidR="00E33980" w:rsidRDefault="008A057C">
      <w:pPr>
        <w:pStyle w:val="SourceCode"/>
      </w:pPr>
      <w:r>
        <w:t xml:space="preserve">    sub rsp, 40</w:t>
      </w:r>
    </w:p>
    <w:p w14:paraId="6A287223" w14:textId="77777777" w:rsidR="00E33980" w:rsidRDefault="008A057C">
      <w:pPr>
        <w:pStyle w:val="SourceCode"/>
      </w:pPr>
      <w:r>
        <w:t xml:space="preserve">    mov rbx, rcx</w:t>
      </w:r>
    </w:p>
    <w:p w14:paraId="2CAF906B" w14:textId="77777777" w:rsidR="00E33980" w:rsidRDefault="008A057C">
      <w:pPr>
        <w:pStyle w:val="SourceCode"/>
      </w:pPr>
      <w:r>
        <w:t xml:space="preserve">    mov rsi, rdx</w:t>
      </w:r>
    </w:p>
    <w:p w14:paraId="66441B55" w14:textId="77777777" w:rsidR="00E33980" w:rsidRDefault="008A057C">
      <w:pPr>
        <w:pStyle w:val="SourceCode"/>
      </w:pPr>
      <w:r>
        <w:t xml:space="preserve">    mov rdi, r8</w:t>
      </w:r>
    </w:p>
    <w:p w14:paraId="5DD96A23" w14:textId="77777777" w:rsidR="00E33980" w:rsidRDefault="008A057C">
      <w:pPr>
        <w:pStyle w:val="SourceCode"/>
      </w:pPr>
      <w:r>
        <w:t xml:space="preserve">    mov r12, r9</w:t>
      </w:r>
    </w:p>
    <w:p w14:paraId="78C9ADE2" w14:textId="77777777" w:rsidR="00E33980" w:rsidRDefault="008A057C">
      <w:pPr>
        <w:pStyle w:val="SourceCode"/>
      </w:pPr>
      <w:r>
        <w:t>.next_field:</w:t>
      </w:r>
    </w:p>
    <w:p w14:paraId="6C20A9E4" w14:textId="77777777" w:rsidR="00E33980" w:rsidRDefault="008A057C">
      <w:pPr>
        <w:pStyle w:val="SourceCode"/>
      </w:pPr>
      <w:r>
        <w:t xml:space="preserve">    mov rcx, [r12 + FIELD_NAME]</w:t>
      </w:r>
    </w:p>
    <w:p w14:paraId="3C227428" w14:textId="77777777" w:rsidR="00E33980" w:rsidRDefault="008A057C">
      <w:pPr>
        <w:pStyle w:val="SourceCode"/>
      </w:pPr>
      <w:r>
        <w:t xml:space="preserve">    cmp rcx, 0</w:t>
      </w:r>
    </w:p>
    <w:p w14:paraId="10CF04C4" w14:textId="77777777" w:rsidR="00E33980" w:rsidRDefault="008A057C">
      <w:pPr>
        <w:pStyle w:val="SourceCode"/>
      </w:pPr>
      <w:r>
        <w:t xml:space="preserve">    je .done</w:t>
      </w:r>
    </w:p>
    <w:p w14:paraId="70F68BB2" w14:textId="77777777" w:rsidR="00E33980" w:rsidRDefault="008A057C">
      <w:pPr>
        <w:pStyle w:val="SourceCode"/>
      </w:pPr>
      <w:r>
        <w:t xml:space="preserve">    call strlen</w:t>
      </w:r>
    </w:p>
    <w:p w14:paraId="3D5A2A38" w14:textId="77777777" w:rsidR="00E33980" w:rsidRDefault="008A057C">
      <w:pPr>
        <w:pStyle w:val="SourceCode"/>
      </w:pPr>
      <w:r>
        <w:t xml:space="preserve">    cmp rax, rdi</w:t>
      </w:r>
    </w:p>
    <w:p w14:paraId="4712783E" w14:textId="77777777" w:rsidR="00E33980" w:rsidRDefault="008A057C">
      <w:pPr>
        <w:pStyle w:val="SourceCode"/>
      </w:pPr>
      <w:r>
        <w:t xml:space="preserve">    jne .advance</w:t>
      </w:r>
    </w:p>
    <w:p w14:paraId="2A9BAA75" w14:textId="77777777" w:rsidR="00E33980" w:rsidRDefault="008A057C">
      <w:pPr>
        <w:pStyle w:val="SourceCode"/>
      </w:pPr>
      <w:r>
        <w:t xml:space="preserve">    mov rcx, [r12 + FIELD_NAME]</w:t>
      </w:r>
    </w:p>
    <w:p w14:paraId="30E70C5E" w14:textId="77777777" w:rsidR="00E33980" w:rsidRDefault="008A057C">
      <w:pPr>
        <w:pStyle w:val="SourceCode"/>
      </w:pPr>
      <w:r>
        <w:t xml:space="preserve">    mov rdx, rsi</w:t>
      </w:r>
    </w:p>
    <w:p w14:paraId="2AD23F07" w14:textId="77777777" w:rsidR="00E33980" w:rsidRDefault="008A057C">
      <w:pPr>
        <w:pStyle w:val="SourceCode"/>
      </w:pPr>
      <w:r>
        <w:t xml:space="preserve">    mov r8, rdi</w:t>
      </w:r>
    </w:p>
    <w:p w14:paraId="5EC8B0F4" w14:textId="77777777" w:rsidR="00E33980" w:rsidRDefault="008A057C">
      <w:pPr>
        <w:pStyle w:val="SourceCode"/>
      </w:pPr>
      <w:r>
        <w:t xml:space="preserve">    call strncmp</w:t>
      </w:r>
    </w:p>
    <w:p w14:paraId="5439706F" w14:textId="77777777" w:rsidR="00E33980" w:rsidRDefault="008A057C">
      <w:pPr>
        <w:pStyle w:val="SourceCode"/>
      </w:pPr>
      <w:r>
        <w:t xml:space="preserve">    cmp eax, 0</w:t>
      </w:r>
    </w:p>
    <w:p w14:paraId="3A9B2C77" w14:textId="77777777" w:rsidR="00E33980" w:rsidRDefault="008A057C">
      <w:pPr>
        <w:pStyle w:val="SourceCode"/>
      </w:pPr>
      <w:r>
        <w:t xml:space="preserve">    jne .advance</w:t>
      </w:r>
    </w:p>
    <w:p w14:paraId="6E059869" w14:textId="77777777" w:rsidR="00E33980" w:rsidRDefault="008A057C">
      <w:pPr>
        <w:pStyle w:val="SourceCode"/>
      </w:pPr>
      <w:r>
        <w:t xml:space="preserve">    mov rcx, rbx</w:t>
      </w:r>
    </w:p>
    <w:p w14:paraId="67B4E369" w14:textId="77777777" w:rsidR="00E33980" w:rsidRDefault="008A057C">
      <w:pPr>
        <w:pStyle w:val="SourceCode"/>
      </w:pPr>
      <w:r>
        <w:t xml:space="preserve">    mov rdx, [r12 + FIELD_VALUE]</w:t>
      </w:r>
    </w:p>
    <w:p w14:paraId="2185294F" w14:textId="77777777" w:rsidR="00E33980" w:rsidRDefault="008A057C">
      <w:pPr>
        <w:pStyle w:val="SourceCode"/>
      </w:pPr>
      <w:r>
        <w:t xml:space="preserve">    call html_escape</w:t>
      </w:r>
    </w:p>
    <w:p w14:paraId="0C8E8056" w14:textId="77777777" w:rsidR="00E33980" w:rsidRDefault="008A057C">
      <w:pPr>
        <w:pStyle w:val="SourceCode"/>
      </w:pPr>
      <w:r>
        <w:t xml:space="preserve">    jmp .done</w:t>
      </w:r>
    </w:p>
    <w:p w14:paraId="51DE2567" w14:textId="77777777" w:rsidR="00E33980" w:rsidRDefault="008A057C">
      <w:pPr>
        <w:pStyle w:val="SourceCode"/>
      </w:pPr>
      <w:r>
        <w:t>.advance:</w:t>
      </w:r>
    </w:p>
    <w:p w14:paraId="524DC92B" w14:textId="77777777" w:rsidR="00E33980" w:rsidRDefault="008A057C">
      <w:pPr>
        <w:pStyle w:val="SourceCode"/>
      </w:pPr>
      <w:r>
        <w:t xml:space="preserve">    add r12, FIELD_SIZE</w:t>
      </w:r>
    </w:p>
    <w:p w14:paraId="0D2B4DEA" w14:textId="77777777" w:rsidR="00E33980" w:rsidRDefault="008A057C">
      <w:pPr>
        <w:pStyle w:val="SourceCode"/>
      </w:pPr>
      <w:r>
        <w:t xml:space="preserve">    jmp .next_field</w:t>
      </w:r>
    </w:p>
    <w:p w14:paraId="5158D4EF" w14:textId="77777777" w:rsidR="00E33980" w:rsidRDefault="008A057C">
      <w:pPr>
        <w:pStyle w:val="SourceCode"/>
      </w:pPr>
      <w:r>
        <w:t>.done:</w:t>
      </w:r>
    </w:p>
    <w:p w14:paraId="57EDC73D" w14:textId="77777777" w:rsidR="00E33980" w:rsidRDefault="008A057C">
      <w:pPr>
        <w:pStyle w:val="SourceCode"/>
      </w:pPr>
      <w:r>
        <w:t xml:space="preserve">    add rsp, 40</w:t>
      </w:r>
    </w:p>
    <w:p w14:paraId="58015702" w14:textId="77777777" w:rsidR="00E33980" w:rsidRDefault="008A057C">
      <w:pPr>
        <w:pStyle w:val="SourceCode"/>
      </w:pPr>
      <w:r>
        <w:t xml:space="preserve">    pop r12</w:t>
      </w:r>
    </w:p>
    <w:p w14:paraId="4673DE7D" w14:textId="77777777" w:rsidR="00E33980" w:rsidRDefault="008A057C">
      <w:pPr>
        <w:pStyle w:val="SourceCode"/>
      </w:pPr>
      <w:r>
        <w:t xml:space="preserve">    pop rdi</w:t>
      </w:r>
    </w:p>
    <w:p w14:paraId="662B376D" w14:textId="77777777" w:rsidR="00E33980" w:rsidRDefault="008A057C">
      <w:pPr>
        <w:pStyle w:val="SourceCode"/>
      </w:pPr>
      <w:r>
        <w:t xml:space="preserve">    pop rsi</w:t>
      </w:r>
    </w:p>
    <w:p w14:paraId="22FA3E85" w14:textId="77777777" w:rsidR="00E33980" w:rsidRDefault="008A057C">
      <w:pPr>
        <w:pStyle w:val="SourceCode"/>
      </w:pPr>
      <w:r>
        <w:t xml:space="preserve">    pop rbx</w:t>
      </w:r>
    </w:p>
    <w:p w14:paraId="753D39B2" w14:textId="77777777" w:rsidR="00E33980" w:rsidRDefault="008A057C">
      <w:pPr>
        <w:pStyle w:val="SourceCode"/>
      </w:pPr>
      <w:r>
        <w:t xml:space="preserve">    ret</w:t>
      </w:r>
    </w:p>
    <w:p w14:paraId="48DB6982" w14:textId="77777777" w:rsidR="00E33980" w:rsidRDefault="00E33980">
      <w:pPr>
        <w:pStyle w:val="SourceCode"/>
      </w:pPr>
    </w:p>
    <w:p w14:paraId="246B8635" w14:textId="77777777" w:rsidR="00E33980" w:rsidRDefault="008A057C">
      <w:pPr>
        <w:pStyle w:val="SourceCode"/>
      </w:pPr>
      <w:r>
        <w:t>; Remember, fill adds the template's text from start to end, with each</w:t>
      </w:r>
    </w:p>
    <w:p w14:paraId="4C085AE5" w14:textId="77777777" w:rsidR="00E33980" w:rsidRDefault="008A057C">
      <w:pPr>
        <w:pStyle w:val="SourceCode"/>
      </w:pPr>
      <w:r>
        <w:t>; {{ name }} replaced by the escaped value of that field (Lesson 8.3a).</w:t>
      </w:r>
    </w:p>
    <w:p w14:paraId="7793F381" w14:textId="77777777" w:rsidR="00E33980" w:rsidRDefault="008A057C">
      <w:pPr>
        <w:pStyle w:val="SourceCode"/>
      </w:pPr>
      <w:r>
        <w:t>;   in:      rcx = the page record, rdx = the fields, r8 = start,</w:t>
      </w:r>
    </w:p>
    <w:p w14:paraId="01F1A6C9" w14:textId="77777777" w:rsidR="00E33980" w:rsidRDefault="008A057C">
      <w:pPr>
        <w:pStyle w:val="SourceCode"/>
      </w:pPr>
      <w:r>
        <w:t>;            r9 = end</w:t>
      </w:r>
    </w:p>
    <w:p w14:paraId="2E981781" w14:textId="77777777" w:rsidR="00E33980" w:rsidRDefault="008A057C">
      <w:pPr>
        <w:pStyle w:val="SourceCode"/>
      </w:pPr>
      <w:r>
        <w:t>fill:</w:t>
      </w:r>
    </w:p>
    <w:p w14:paraId="1BCA8955" w14:textId="77777777" w:rsidR="00E33980" w:rsidRDefault="008A057C">
      <w:pPr>
        <w:pStyle w:val="SourceCode"/>
      </w:pPr>
      <w:r>
        <w:t xml:space="preserve">    push rbx</w:t>
      </w:r>
    </w:p>
    <w:p w14:paraId="440347B6" w14:textId="77777777" w:rsidR="00E33980" w:rsidRDefault="008A057C">
      <w:pPr>
        <w:pStyle w:val="SourceCode"/>
      </w:pPr>
      <w:r>
        <w:t xml:space="preserve">    push rsi</w:t>
      </w:r>
    </w:p>
    <w:p w14:paraId="4CE2F60C" w14:textId="77777777" w:rsidR="00E33980" w:rsidRDefault="008A057C">
      <w:pPr>
        <w:pStyle w:val="SourceCode"/>
      </w:pPr>
      <w:r>
        <w:t xml:space="preserve">    push rdi</w:t>
      </w:r>
    </w:p>
    <w:p w14:paraId="3A05F789" w14:textId="77777777" w:rsidR="00E33980" w:rsidRDefault="008A057C">
      <w:pPr>
        <w:pStyle w:val="SourceCode"/>
      </w:pPr>
      <w:r>
        <w:t xml:space="preserve">    push r12</w:t>
      </w:r>
    </w:p>
    <w:p w14:paraId="11F6200F" w14:textId="77777777" w:rsidR="00E33980" w:rsidRDefault="008A057C">
      <w:pPr>
        <w:pStyle w:val="SourceCode"/>
      </w:pPr>
      <w:r>
        <w:t xml:space="preserve">    push r13</w:t>
      </w:r>
    </w:p>
    <w:p w14:paraId="2A389865" w14:textId="77777777" w:rsidR="00E33980" w:rsidRDefault="008A057C">
      <w:pPr>
        <w:pStyle w:val="SourceCode"/>
      </w:pPr>
      <w:r>
        <w:t xml:space="preserve">    push r14</w:t>
      </w:r>
    </w:p>
    <w:p w14:paraId="583B3654" w14:textId="77777777" w:rsidR="00E33980" w:rsidRDefault="008A057C">
      <w:pPr>
        <w:pStyle w:val="SourceCode"/>
      </w:pPr>
      <w:r>
        <w:t xml:space="preserve">    sub rsp, 40</w:t>
      </w:r>
    </w:p>
    <w:p w14:paraId="72A013F9" w14:textId="77777777" w:rsidR="00E33980" w:rsidRDefault="008A057C">
      <w:pPr>
        <w:pStyle w:val="SourceCode"/>
      </w:pPr>
      <w:r>
        <w:t xml:space="preserve">    mov rbx, rcx</w:t>
      </w:r>
    </w:p>
    <w:p w14:paraId="022B2109" w14:textId="77777777" w:rsidR="00E33980" w:rsidRDefault="008A057C">
      <w:pPr>
        <w:pStyle w:val="SourceCode"/>
      </w:pPr>
      <w:r>
        <w:t xml:space="preserve">    mov rsi, rdx</w:t>
      </w:r>
    </w:p>
    <w:p w14:paraId="4B9F0733" w14:textId="77777777" w:rsidR="00E33980" w:rsidRDefault="008A057C">
      <w:pPr>
        <w:pStyle w:val="SourceCode"/>
      </w:pPr>
      <w:r>
        <w:t xml:space="preserve">    mov rdi, r8</w:t>
      </w:r>
    </w:p>
    <w:p w14:paraId="2EE3FA76" w14:textId="77777777" w:rsidR="00E33980" w:rsidRDefault="008A057C">
      <w:pPr>
        <w:pStyle w:val="SourceCode"/>
      </w:pPr>
      <w:r>
        <w:t xml:space="preserve">    mov r12, r9</w:t>
      </w:r>
    </w:p>
    <w:p w14:paraId="7B0C3D8E" w14:textId="77777777" w:rsidR="00E33980" w:rsidRDefault="008A057C">
      <w:pPr>
        <w:pStyle w:val="SourceCode"/>
      </w:pPr>
      <w:r>
        <w:t>.next_placeholder:</w:t>
      </w:r>
    </w:p>
    <w:p w14:paraId="1FA275BC" w14:textId="77777777" w:rsidR="00E33980" w:rsidRDefault="008A057C">
      <w:pPr>
        <w:pStyle w:val="SourceCode"/>
      </w:pPr>
      <w:r>
        <w:t xml:space="preserve">    cmp rdi, r12</w:t>
      </w:r>
    </w:p>
    <w:p w14:paraId="368B7E98" w14:textId="77777777" w:rsidR="00E33980" w:rsidRDefault="008A057C">
      <w:pPr>
        <w:pStyle w:val="SourceCode"/>
      </w:pPr>
      <w:r>
        <w:t xml:space="preserve">    jae .done</w:t>
      </w:r>
    </w:p>
    <w:p w14:paraId="20846A22" w14:textId="77777777" w:rsidR="00E33980" w:rsidRDefault="008A057C">
      <w:pPr>
        <w:pStyle w:val="SourceCode"/>
      </w:pPr>
      <w:r>
        <w:t xml:space="preserve">    mov rcx, rdi</w:t>
      </w:r>
    </w:p>
    <w:p w14:paraId="12E856D2" w14:textId="77777777" w:rsidR="00E33980" w:rsidRDefault="008A057C">
      <w:pPr>
        <w:pStyle w:val="SourceCode"/>
      </w:pPr>
      <w:r>
        <w:t xml:space="preserve">    mov rdx, r12</w:t>
      </w:r>
    </w:p>
    <w:p w14:paraId="7657802A" w14:textId="77777777" w:rsidR="00E33980" w:rsidRDefault="008A057C">
      <w:pPr>
        <w:pStyle w:val="SourceCode"/>
      </w:pPr>
      <w:r>
        <w:t xml:space="preserve">    lea r8, [placeholder_open]</w:t>
      </w:r>
    </w:p>
    <w:p w14:paraId="15DCCF36" w14:textId="77777777" w:rsidR="00E33980" w:rsidRDefault="008A057C">
      <w:pPr>
        <w:pStyle w:val="SourceCode"/>
      </w:pPr>
      <w:r>
        <w:t xml:space="preserve">    call find_text</w:t>
      </w:r>
    </w:p>
    <w:p w14:paraId="5305F926" w14:textId="77777777" w:rsidR="00E33980" w:rsidRDefault="008A057C">
      <w:pPr>
        <w:pStyle w:val="SourceCode"/>
      </w:pPr>
      <w:r>
        <w:t xml:space="preserve">    mov r13, rax</w:t>
      </w:r>
    </w:p>
    <w:p w14:paraId="2733F8EE" w14:textId="77777777" w:rsidR="00E33980" w:rsidRDefault="008A057C">
      <w:pPr>
        <w:pStyle w:val="SourceCode"/>
      </w:pPr>
      <w:r>
        <w:t xml:space="preserve">    mov rcx, rbx</w:t>
      </w:r>
    </w:p>
    <w:p w14:paraId="0FE178F0" w14:textId="77777777" w:rsidR="00E33980" w:rsidRDefault="008A057C">
      <w:pPr>
        <w:pStyle w:val="SourceCode"/>
      </w:pPr>
      <w:r>
        <w:t xml:space="preserve">    mov rdx, rdi</w:t>
      </w:r>
    </w:p>
    <w:p w14:paraId="57E944AF" w14:textId="77777777" w:rsidR="00E33980" w:rsidRDefault="008A057C">
      <w:pPr>
        <w:pStyle w:val="SourceCode"/>
      </w:pPr>
      <w:r>
        <w:t xml:space="preserve">    mov r8, r13</w:t>
      </w:r>
    </w:p>
    <w:p w14:paraId="2AFCE1F1" w14:textId="77777777" w:rsidR="00E33980" w:rsidRDefault="008A057C">
      <w:pPr>
        <w:pStyle w:val="SourceCode"/>
      </w:pPr>
      <w:r>
        <w:t xml:space="preserve">    sub r8, rdi</w:t>
      </w:r>
    </w:p>
    <w:p w14:paraId="42749166" w14:textId="77777777" w:rsidR="00E33980" w:rsidRDefault="008A057C">
      <w:pPr>
        <w:pStyle w:val="SourceCode"/>
      </w:pPr>
      <w:r>
        <w:t xml:space="preserve">    call append_text</w:t>
      </w:r>
    </w:p>
    <w:p w14:paraId="0CFACE66" w14:textId="77777777" w:rsidR="00E33980" w:rsidRDefault="008A057C">
      <w:pPr>
        <w:pStyle w:val="SourceCode"/>
      </w:pPr>
      <w:r>
        <w:t xml:space="preserve">    cmp r13, r12</w:t>
      </w:r>
    </w:p>
    <w:p w14:paraId="0CCCD874" w14:textId="77777777" w:rsidR="00E33980" w:rsidRDefault="008A057C">
      <w:pPr>
        <w:pStyle w:val="SourceCode"/>
      </w:pPr>
      <w:r>
        <w:t xml:space="preserve">    je .done</w:t>
      </w:r>
    </w:p>
    <w:p w14:paraId="299892DD" w14:textId="77777777" w:rsidR="00E33980" w:rsidRDefault="008A057C">
      <w:pPr>
        <w:pStyle w:val="SourceCode"/>
      </w:pPr>
      <w:r>
        <w:t xml:space="preserve">    lea r14, [r13 + PLACEHOLDER_OPEN_LENGTH]</w:t>
      </w:r>
    </w:p>
    <w:p w14:paraId="5D46EF04" w14:textId="77777777" w:rsidR="00E33980" w:rsidRDefault="008A057C">
      <w:pPr>
        <w:pStyle w:val="SourceCode"/>
      </w:pPr>
      <w:r>
        <w:t xml:space="preserve">    mov rcx, r14</w:t>
      </w:r>
    </w:p>
    <w:p w14:paraId="054C5847" w14:textId="77777777" w:rsidR="00E33980" w:rsidRDefault="008A057C">
      <w:pPr>
        <w:pStyle w:val="SourceCode"/>
      </w:pPr>
      <w:r>
        <w:t xml:space="preserve">    mov rdx, r12</w:t>
      </w:r>
    </w:p>
    <w:p w14:paraId="5CE35DE1" w14:textId="77777777" w:rsidR="00E33980" w:rsidRDefault="008A057C">
      <w:pPr>
        <w:pStyle w:val="SourceCode"/>
      </w:pPr>
      <w:r>
        <w:t xml:space="preserve">    lea r8, [placeholder_close]</w:t>
      </w:r>
    </w:p>
    <w:p w14:paraId="19956286" w14:textId="77777777" w:rsidR="00E33980" w:rsidRDefault="008A057C">
      <w:pPr>
        <w:pStyle w:val="SourceCode"/>
      </w:pPr>
      <w:r>
        <w:t xml:space="preserve">    call find_text</w:t>
      </w:r>
    </w:p>
    <w:p w14:paraId="12F163BB" w14:textId="77777777" w:rsidR="00E33980" w:rsidRDefault="008A057C">
      <w:pPr>
        <w:pStyle w:val="SourceCode"/>
      </w:pPr>
      <w:r>
        <w:t xml:space="preserve">    cmp rax, r12</w:t>
      </w:r>
    </w:p>
    <w:p w14:paraId="518BC77D" w14:textId="77777777" w:rsidR="00E33980" w:rsidRDefault="008A057C">
      <w:pPr>
        <w:pStyle w:val="SourceCode"/>
      </w:pPr>
      <w:r>
        <w:t xml:space="preserve">    jne .closed</w:t>
      </w:r>
    </w:p>
    <w:p w14:paraId="7A70D5FB" w14:textId="77777777" w:rsidR="00E33980" w:rsidRDefault="008A057C">
      <w:pPr>
        <w:pStyle w:val="SourceCode"/>
      </w:pPr>
      <w:r>
        <w:t xml:space="preserve">    mov rcx, rbx</w:t>
      </w:r>
    </w:p>
    <w:p w14:paraId="55CDFAA3" w14:textId="77777777" w:rsidR="00E33980" w:rsidRDefault="008A057C">
      <w:pPr>
        <w:pStyle w:val="SourceCode"/>
      </w:pPr>
      <w:r>
        <w:t xml:space="preserve">    mov rdx, r13</w:t>
      </w:r>
    </w:p>
    <w:p w14:paraId="5A15342D" w14:textId="77777777" w:rsidR="00E33980" w:rsidRDefault="008A057C">
      <w:pPr>
        <w:pStyle w:val="SourceCode"/>
      </w:pPr>
      <w:r>
        <w:t xml:space="preserve">    mov r8, r12</w:t>
      </w:r>
    </w:p>
    <w:p w14:paraId="7A7F90F0" w14:textId="77777777" w:rsidR="00E33980" w:rsidRDefault="008A057C">
      <w:pPr>
        <w:pStyle w:val="SourceCode"/>
      </w:pPr>
      <w:r>
        <w:t xml:space="preserve">    sub r8, r13</w:t>
      </w:r>
    </w:p>
    <w:p w14:paraId="0AE84B4A" w14:textId="77777777" w:rsidR="00E33980" w:rsidRDefault="008A057C">
      <w:pPr>
        <w:pStyle w:val="SourceCode"/>
      </w:pPr>
      <w:r>
        <w:t xml:space="preserve">    call append_text</w:t>
      </w:r>
    </w:p>
    <w:p w14:paraId="0C9D125A" w14:textId="77777777" w:rsidR="00E33980" w:rsidRDefault="008A057C">
      <w:pPr>
        <w:pStyle w:val="SourceCode"/>
      </w:pPr>
      <w:r>
        <w:t xml:space="preserve">    jmp .done</w:t>
      </w:r>
    </w:p>
    <w:p w14:paraId="00D5D094" w14:textId="77777777" w:rsidR="00E33980" w:rsidRDefault="008A057C">
      <w:pPr>
        <w:pStyle w:val="SourceCode"/>
      </w:pPr>
      <w:r>
        <w:t>.closed:</w:t>
      </w:r>
    </w:p>
    <w:p w14:paraId="25AF74FD" w14:textId="77777777" w:rsidR="00E33980" w:rsidRDefault="008A057C">
      <w:pPr>
        <w:pStyle w:val="SourceCode"/>
      </w:pPr>
      <w:r>
        <w:t xml:space="preserve">    mov rdi, rax</w:t>
      </w:r>
    </w:p>
    <w:p w14:paraId="5727E2BB" w14:textId="77777777" w:rsidR="00E33980" w:rsidRDefault="008A057C">
      <w:pPr>
        <w:pStyle w:val="SourceCode"/>
      </w:pPr>
      <w:r>
        <w:t xml:space="preserve">    mov rcx, rbx</w:t>
      </w:r>
    </w:p>
    <w:p w14:paraId="3031F697" w14:textId="77777777" w:rsidR="00E33980" w:rsidRDefault="008A057C">
      <w:pPr>
        <w:pStyle w:val="SourceCode"/>
      </w:pPr>
      <w:r>
        <w:t xml:space="preserve">    mov rdx, r14</w:t>
      </w:r>
    </w:p>
    <w:p w14:paraId="07CDC824" w14:textId="77777777" w:rsidR="00E33980" w:rsidRDefault="008A057C">
      <w:pPr>
        <w:pStyle w:val="SourceCode"/>
      </w:pPr>
      <w:r>
        <w:t xml:space="preserve">    mov r8, rdi</w:t>
      </w:r>
    </w:p>
    <w:p w14:paraId="7C83B2EA" w14:textId="77777777" w:rsidR="00E33980" w:rsidRDefault="008A057C">
      <w:pPr>
        <w:pStyle w:val="SourceCode"/>
      </w:pPr>
      <w:r>
        <w:t xml:space="preserve">    sub r8, r14</w:t>
      </w:r>
    </w:p>
    <w:p w14:paraId="6373B0CB" w14:textId="77777777" w:rsidR="00E33980" w:rsidRDefault="008A057C">
      <w:pPr>
        <w:pStyle w:val="SourceCode"/>
      </w:pPr>
      <w:r>
        <w:t xml:space="preserve">    mov r9, rsi</w:t>
      </w:r>
    </w:p>
    <w:p w14:paraId="68524A43" w14:textId="77777777" w:rsidR="00E33980" w:rsidRDefault="008A057C">
      <w:pPr>
        <w:pStyle w:val="SourceCode"/>
      </w:pPr>
      <w:r>
        <w:t xml:space="preserve">    call write_field</w:t>
      </w:r>
    </w:p>
    <w:p w14:paraId="37F7E979" w14:textId="77777777" w:rsidR="00E33980" w:rsidRDefault="008A057C">
      <w:pPr>
        <w:pStyle w:val="SourceCode"/>
      </w:pPr>
      <w:r>
        <w:t xml:space="preserve">    add rdi, PLACEHOLDER_CLOSE_LENGTH</w:t>
      </w:r>
    </w:p>
    <w:p w14:paraId="3CC48779" w14:textId="77777777" w:rsidR="00E33980" w:rsidRDefault="008A057C">
      <w:pPr>
        <w:pStyle w:val="SourceCode"/>
      </w:pPr>
      <w:r>
        <w:t xml:space="preserve">    jmp .next_placeholder</w:t>
      </w:r>
    </w:p>
    <w:p w14:paraId="5A8DEF7E" w14:textId="77777777" w:rsidR="00E33980" w:rsidRDefault="008A057C">
      <w:pPr>
        <w:pStyle w:val="SourceCode"/>
      </w:pPr>
      <w:r>
        <w:t>.done:</w:t>
      </w:r>
    </w:p>
    <w:p w14:paraId="12299A01" w14:textId="77777777" w:rsidR="00E33980" w:rsidRDefault="008A057C">
      <w:pPr>
        <w:pStyle w:val="SourceCode"/>
      </w:pPr>
      <w:r>
        <w:t xml:space="preserve">    add rsp, 40</w:t>
      </w:r>
    </w:p>
    <w:p w14:paraId="6105DB0C" w14:textId="77777777" w:rsidR="00E33980" w:rsidRDefault="008A057C">
      <w:pPr>
        <w:pStyle w:val="SourceCode"/>
      </w:pPr>
      <w:r>
        <w:t xml:space="preserve">    pop r14</w:t>
      </w:r>
    </w:p>
    <w:p w14:paraId="38B14E86" w14:textId="77777777" w:rsidR="00E33980" w:rsidRDefault="008A057C">
      <w:pPr>
        <w:pStyle w:val="SourceCode"/>
      </w:pPr>
      <w:r>
        <w:t xml:space="preserve">    pop r13</w:t>
      </w:r>
    </w:p>
    <w:p w14:paraId="051E4B7E" w14:textId="77777777" w:rsidR="00E33980" w:rsidRDefault="008A057C">
      <w:pPr>
        <w:pStyle w:val="SourceCode"/>
      </w:pPr>
      <w:r>
        <w:t xml:space="preserve">    pop r12</w:t>
      </w:r>
    </w:p>
    <w:p w14:paraId="7642C7F5" w14:textId="77777777" w:rsidR="00E33980" w:rsidRDefault="008A057C">
      <w:pPr>
        <w:pStyle w:val="SourceCode"/>
      </w:pPr>
      <w:r>
        <w:t xml:space="preserve">    pop rdi</w:t>
      </w:r>
    </w:p>
    <w:p w14:paraId="7AFE0221" w14:textId="77777777" w:rsidR="00E33980" w:rsidRDefault="008A057C">
      <w:pPr>
        <w:pStyle w:val="SourceCode"/>
      </w:pPr>
      <w:r>
        <w:t xml:space="preserve">    pop rsi</w:t>
      </w:r>
    </w:p>
    <w:p w14:paraId="7DA49D34" w14:textId="77777777" w:rsidR="00E33980" w:rsidRDefault="008A057C">
      <w:pPr>
        <w:pStyle w:val="SourceCode"/>
      </w:pPr>
      <w:r>
        <w:t xml:space="preserve">    pop rbx</w:t>
      </w:r>
    </w:p>
    <w:p w14:paraId="2F2FBF6A" w14:textId="77777777" w:rsidR="00E33980" w:rsidRDefault="008A057C">
      <w:pPr>
        <w:pStyle w:val="SourceCode"/>
      </w:pPr>
      <w:r>
        <w:t xml:space="preserve">    ret</w:t>
      </w:r>
    </w:p>
    <w:p w14:paraId="55CF1229" w14:textId="77777777" w:rsidR="00E33980" w:rsidRDefault="00E33980">
      <w:pPr>
        <w:pStyle w:val="SourceCode"/>
      </w:pPr>
    </w:p>
    <w:p w14:paraId="03F881C5" w14:textId="77777777" w:rsidR="00E33980" w:rsidRDefault="008A057C">
      <w:pPr>
        <w:pStyle w:val="SourceCode"/>
      </w:pPr>
      <w:r>
        <w:t>; render makes a page from a template and its data: the fields outside</w:t>
      </w:r>
    </w:p>
    <w:p w14:paraId="6F9711FE" w14:textId="77777777" w:rsidR="00E33980" w:rsidRDefault="008A057C">
      <w:pPr>
        <w:pStyle w:val="SourceCode"/>
      </w:pPr>
      <w:r>
        <w:t>; the {{#contacts}} section, and the section once for each contact, as</w:t>
      </w:r>
    </w:p>
    <w:p w14:paraId="119A3CA8" w14:textId="77777777" w:rsidR="00E33980" w:rsidRDefault="008A057C">
      <w:pPr>
        <w:pStyle w:val="SourceCode"/>
      </w:pPr>
      <w:r>
        <w:t>; Lesson 8.3a's server did. The contacts are Chapter 5 contact records:</w:t>
      </w:r>
    </w:p>
    <w:p w14:paraId="6515A46A" w14:textId="77777777" w:rsidR="00E33980" w:rsidRDefault="008A057C">
      <w:pPr>
        <w:pStyle w:val="SourceCode"/>
      </w:pPr>
      <w:r>
        <w:t>; the id is 4 bytes at ID, and the name and the email are texts inside</w:t>
      </w:r>
    </w:p>
    <w:p w14:paraId="0A5156DF" w14:textId="77777777" w:rsidR="00E33980" w:rsidRDefault="008A057C">
      <w:pPr>
        <w:pStyle w:val="SourceCode"/>
      </w:pPr>
      <w:r>
        <w:t>; the record, at FULL_NAME and EMAIL, so lea gives their addresses.</w:t>
      </w:r>
    </w:p>
    <w:p w14:paraId="6D7E4CC0" w14:textId="77777777" w:rsidR="00E33980" w:rsidRDefault="008A057C">
      <w:pPr>
        <w:pStyle w:val="SourceCode"/>
      </w:pPr>
      <w:r>
        <w:t>;   in:      rcx = the page record, rdx = the template, r8 = the page data</w:t>
      </w:r>
    </w:p>
    <w:p w14:paraId="2153543E" w14:textId="77777777" w:rsidR="00E33980" w:rsidRDefault="008A057C">
      <w:pPr>
        <w:pStyle w:val="SourceCode"/>
      </w:pPr>
      <w:r>
        <w:t>;   out:     eax = 1, or 0 when the page did not fit in PAGE_SIZE</w:t>
      </w:r>
    </w:p>
    <w:p w14:paraId="14D396FB" w14:textId="77777777" w:rsidR="00E33980" w:rsidRDefault="008A057C">
      <w:pPr>
        <w:pStyle w:val="SourceCode"/>
      </w:pPr>
      <w:r>
        <w:t>; rbx keeps the page, rsi the template, rdi the page data, r12 the</w:t>
      </w:r>
    </w:p>
    <w:p w14:paraId="1453E777" w14:textId="77777777" w:rsidR="00E33980" w:rsidRDefault="008A057C">
      <w:pPr>
        <w:pStyle w:val="SourceCode"/>
      </w:pPr>
      <w:r>
        <w:t>; template's end, r13 where the section starts, then the contacts left,</w:t>
      </w:r>
    </w:p>
    <w:p w14:paraId="71E37042" w14:textId="77777777" w:rsidR="00E33980" w:rsidRDefault="008A057C">
      <w:pPr>
        <w:pStyle w:val="SourceCode"/>
      </w:pPr>
      <w:r>
        <w:t>; r14 where its lines start, r15 where they end, rbp walks the contacts.</w:t>
      </w:r>
    </w:p>
    <w:p w14:paraId="3D567E60" w14:textId="77777777" w:rsidR="00E33980" w:rsidRDefault="008A057C">
      <w:pPr>
        <w:pStyle w:val="SourceCode"/>
      </w:pPr>
      <w:r>
        <w:t>; Each contact's fields are made in this function's frame: four field</w:t>
      </w:r>
    </w:p>
    <w:p w14:paraId="3A3B0004" w14:textId="77777777" w:rsidR="00E33980" w:rsidRDefault="008A057C">
      <w:pPr>
        <w:pStyle w:val="SourceCode"/>
      </w:pPr>
      <w:r>
        <w:t>; records from [rsp + 32], the last one the 0 that ends the list, and the</w:t>
      </w:r>
    </w:p>
    <w:p w14:paraId="047C7CD0" w14:textId="77777777" w:rsidR="00E33980" w:rsidRDefault="008A057C">
      <w:pPr>
        <w:pStyle w:val="SourceCode"/>
      </w:pPr>
      <w:r>
        <w:t>; id as text at [rsp + 96].</w:t>
      </w:r>
    </w:p>
    <w:p w14:paraId="36CCE57F" w14:textId="77777777" w:rsidR="00E33980" w:rsidRDefault="008A057C">
      <w:pPr>
        <w:pStyle w:val="SourceCode"/>
      </w:pPr>
      <w:r>
        <w:t>render:</w:t>
      </w:r>
    </w:p>
    <w:p w14:paraId="6D8CF9DF" w14:textId="77777777" w:rsidR="00E33980" w:rsidRDefault="008A057C">
      <w:pPr>
        <w:pStyle w:val="SourceCode"/>
      </w:pPr>
      <w:r>
        <w:t xml:space="preserve">    push rbx</w:t>
      </w:r>
    </w:p>
    <w:p w14:paraId="545ADDD1" w14:textId="77777777" w:rsidR="00E33980" w:rsidRDefault="008A057C">
      <w:pPr>
        <w:pStyle w:val="SourceCode"/>
      </w:pPr>
      <w:r>
        <w:t xml:space="preserve">    push rsi</w:t>
      </w:r>
    </w:p>
    <w:p w14:paraId="3CFC73DE" w14:textId="77777777" w:rsidR="00E33980" w:rsidRDefault="008A057C">
      <w:pPr>
        <w:pStyle w:val="SourceCode"/>
      </w:pPr>
      <w:r>
        <w:t xml:space="preserve">    push rdi</w:t>
      </w:r>
    </w:p>
    <w:p w14:paraId="3BF5D66D" w14:textId="77777777" w:rsidR="00E33980" w:rsidRDefault="008A057C">
      <w:pPr>
        <w:pStyle w:val="SourceCode"/>
      </w:pPr>
      <w:r>
        <w:t xml:space="preserve">    push r12</w:t>
      </w:r>
    </w:p>
    <w:p w14:paraId="612FF813" w14:textId="77777777" w:rsidR="00E33980" w:rsidRDefault="008A057C">
      <w:pPr>
        <w:pStyle w:val="SourceCode"/>
      </w:pPr>
      <w:r>
        <w:t xml:space="preserve">    push r13</w:t>
      </w:r>
    </w:p>
    <w:p w14:paraId="084CE100" w14:textId="77777777" w:rsidR="00E33980" w:rsidRDefault="008A057C">
      <w:pPr>
        <w:pStyle w:val="SourceCode"/>
      </w:pPr>
      <w:r>
        <w:t xml:space="preserve">    push r14</w:t>
      </w:r>
    </w:p>
    <w:p w14:paraId="0860664A" w14:textId="77777777" w:rsidR="00E33980" w:rsidRDefault="008A057C">
      <w:pPr>
        <w:pStyle w:val="SourceCode"/>
      </w:pPr>
      <w:r>
        <w:t xml:space="preserve">    push r15</w:t>
      </w:r>
    </w:p>
    <w:p w14:paraId="7540DB94" w14:textId="77777777" w:rsidR="00E33980" w:rsidRDefault="008A057C">
      <w:pPr>
        <w:pStyle w:val="SourceCode"/>
      </w:pPr>
      <w:r>
        <w:t xml:space="preserve">    push rbp</w:t>
      </w:r>
    </w:p>
    <w:p w14:paraId="5434AD88" w14:textId="77777777" w:rsidR="00E33980" w:rsidRDefault="008A057C">
      <w:pPr>
        <w:pStyle w:val="SourceCode"/>
      </w:pPr>
      <w:r>
        <w:t xml:space="preserve">    sub rsp, 120</w:t>
      </w:r>
    </w:p>
    <w:p w14:paraId="03F2227C" w14:textId="77777777" w:rsidR="00E33980" w:rsidRDefault="008A057C">
      <w:pPr>
        <w:pStyle w:val="SourceCode"/>
      </w:pPr>
      <w:r>
        <w:t xml:space="preserve">    mov rbx, rcx</w:t>
      </w:r>
    </w:p>
    <w:p w14:paraId="7B21ADFC" w14:textId="77777777" w:rsidR="00E33980" w:rsidRDefault="008A057C">
      <w:pPr>
        <w:pStyle w:val="SourceCode"/>
      </w:pPr>
      <w:r>
        <w:t xml:space="preserve">    mov rsi, rdx</w:t>
      </w:r>
    </w:p>
    <w:p w14:paraId="561C8C90" w14:textId="77777777" w:rsidR="00E33980" w:rsidRDefault="008A057C">
      <w:pPr>
        <w:pStyle w:val="SourceCode"/>
      </w:pPr>
      <w:r>
        <w:t xml:space="preserve">    mov rdi, r8</w:t>
      </w:r>
    </w:p>
    <w:p w14:paraId="20495F6F" w14:textId="77777777" w:rsidR="00E33980" w:rsidRDefault="008A057C">
      <w:pPr>
        <w:pStyle w:val="SourceCode"/>
      </w:pPr>
      <w:r>
        <w:t xml:space="preserve">    mov qword [rbx + PAGE_LENGTH], 0</w:t>
      </w:r>
    </w:p>
    <w:p w14:paraId="39DEE71D" w14:textId="77777777" w:rsidR="00E33980" w:rsidRDefault="008A057C">
      <w:pPr>
        <w:pStyle w:val="SourceCode"/>
      </w:pPr>
      <w:r>
        <w:t xml:space="preserve">    mov qword [rbx + PAGE_FITS], 1</w:t>
      </w:r>
    </w:p>
    <w:p w14:paraId="37550972" w14:textId="77777777" w:rsidR="00E33980" w:rsidRDefault="008A057C">
      <w:pPr>
        <w:pStyle w:val="SourceCode"/>
      </w:pPr>
      <w:r>
        <w:t xml:space="preserve">    mov byte [rbx + PAGE_HTML], 0</w:t>
      </w:r>
    </w:p>
    <w:p w14:paraId="54581FF2" w14:textId="77777777" w:rsidR="00E33980" w:rsidRDefault="008A057C">
      <w:pPr>
        <w:pStyle w:val="SourceCode"/>
      </w:pPr>
      <w:r>
        <w:t xml:space="preserve">    mov rcx, rsi</w:t>
      </w:r>
    </w:p>
    <w:p w14:paraId="53CE7655" w14:textId="77777777" w:rsidR="00E33980" w:rsidRDefault="008A057C">
      <w:pPr>
        <w:pStyle w:val="SourceCode"/>
      </w:pPr>
      <w:r>
        <w:t xml:space="preserve">    call strlen</w:t>
      </w:r>
    </w:p>
    <w:p w14:paraId="329E788A" w14:textId="77777777" w:rsidR="00E33980" w:rsidRDefault="008A057C">
      <w:pPr>
        <w:pStyle w:val="SourceCode"/>
      </w:pPr>
      <w:r>
        <w:t xml:space="preserve">    lea r12, [rsi + rax]</w:t>
      </w:r>
    </w:p>
    <w:p w14:paraId="048321ED" w14:textId="77777777" w:rsidR="00E33980" w:rsidRDefault="008A057C">
      <w:pPr>
        <w:pStyle w:val="SourceCode"/>
      </w:pPr>
      <w:r>
        <w:t xml:space="preserve">    mov rcx, rsi</w:t>
      </w:r>
    </w:p>
    <w:p w14:paraId="35B921C4" w14:textId="77777777" w:rsidR="00E33980" w:rsidRDefault="008A057C">
      <w:pPr>
        <w:pStyle w:val="SourceCode"/>
      </w:pPr>
      <w:r>
        <w:t xml:space="preserve">    mov rdx, r12</w:t>
      </w:r>
    </w:p>
    <w:p w14:paraId="1A513D8A" w14:textId="77777777" w:rsidR="00E33980" w:rsidRDefault="008A057C">
      <w:pPr>
        <w:pStyle w:val="SourceCode"/>
      </w:pPr>
      <w:r>
        <w:t xml:space="preserve">    lea r8, [section_start]</w:t>
      </w:r>
    </w:p>
    <w:p w14:paraId="39B288BC" w14:textId="77777777" w:rsidR="00E33980" w:rsidRDefault="008A057C">
      <w:pPr>
        <w:pStyle w:val="SourceCode"/>
      </w:pPr>
      <w:r>
        <w:t xml:space="preserve">    call find_text</w:t>
      </w:r>
    </w:p>
    <w:p w14:paraId="11347794" w14:textId="77777777" w:rsidR="00E33980" w:rsidRDefault="008A057C">
      <w:pPr>
        <w:pStyle w:val="SourceCode"/>
      </w:pPr>
      <w:r>
        <w:t xml:space="preserve">    mov r13, rax</w:t>
      </w:r>
    </w:p>
    <w:p w14:paraId="24DC3618" w14:textId="77777777" w:rsidR="00E33980" w:rsidRDefault="008A057C">
      <w:pPr>
        <w:pStyle w:val="SourceCode"/>
      </w:pPr>
      <w:r>
        <w:t xml:space="preserve">    mov rcx, rbx</w:t>
      </w:r>
    </w:p>
    <w:p w14:paraId="2F13FB94" w14:textId="77777777" w:rsidR="00E33980" w:rsidRDefault="008A057C">
      <w:pPr>
        <w:pStyle w:val="SourceCode"/>
      </w:pPr>
      <w:r>
        <w:t xml:space="preserve">    mov rdx, [rdi + PAGE_DATA_FIELDS]</w:t>
      </w:r>
    </w:p>
    <w:p w14:paraId="2CA733D5" w14:textId="77777777" w:rsidR="00E33980" w:rsidRDefault="008A057C">
      <w:pPr>
        <w:pStyle w:val="SourceCode"/>
      </w:pPr>
      <w:r>
        <w:t xml:space="preserve">    mov r8, rsi</w:t>
      </w:r>
    </w:p>
    <w:p w14:paraId="257C4EC4" w14:textId="77777777" w:rsidR="00E33980" w:rsidRDefault="008A057C">
      <w:pPr>
        <w:pStyle w:val="SourceCode"/>
      </w:pPr>
      <w:r>
        <w:t xml:space="preserve">    mov r9, r13</w:t>
      </w:r>
    </w:p>
    <w:p w14:paraId="2CE68D9F" w14:textId="77777777" w:rsidR="00E33980" w:rsidRDefault="008A057C">
      <w:pPr>
        <w:pStyle w:val="SourceCode"/>
      </w:pPr>
      <w:r>
        <w:t xml:space="preserve">    call fill</w:t>
      </w:r>
    </w:p>
    <w:p w14:paraId="23D3CD21" w14:textId="77777777" w:rsidR="00E33980" w:rsidRDefault="008A057C">
      <w:pPr>
        <w:pStyle w:val="SourceCode"/>
      </w:pPr>
      <w:r>
        <w:t xml:space="preserve">    cmp r13, r12</w:t>
      </w:r>
    </w:p>
    <w:p w14:paraId="0F711F97" w14:textId="77777777" w:rsidR="00E33980" w:rsidRDefault="008A057C">
      <w:pPr>
        <w:pStyle w:val="SourceCode"/>
      </w:pPr>
      <w:r>
        <w:t xml:space="preserve">    je .finished</w:t>
      </w:r>
    </w:p>
    <w:p w14:paraId="01D5AAF7" w14:textId="77777777" w:rsidR="00E33980" w:rsidRDefault="008A057C">
      <w:pPr>
        <w:pStyle w:val="SourceCode"/>
      </w:pPr>
      <w:r>
        <w:t xml:space="preserve">    lea r14, [r13 + SECTION_START_LENGTH]</w:t>
      </w:r>
    </w:p>
    <w:p w14:paraId="7D0C87AA" w14:textId="77777777" w:rsidR="00E33980" w:rsidRDefault="008A057C">
      <w:pPr>
        <w:pStyle w:val="SourceCode"/>
      </w:pPr>
      <w:r>
        <w:t xml:space="preserve">    mov rcx, r14</w:t>
      </w:r>
    </w:p>
    <w:p w14:paraId="64BD7EF7" w14:textId="77777777" w:rsidR="00E33980" w:rsidRDefault="008A057C">
      <w:pPr>
        <w:pStyle w:val="SourceCode"/>
      </w:pPr>
      <w:r>
        <w:t xml:space="preserve">    mov rdx, r12</w:t>
      </w:r>
    </w:p>
    <w:p w14:paraId="54BCC463" w14:textId="77777777" w:rsidR="00E33980" w:rsidRDefault="008A057C">
      <w:pPr>
        <w:pStyle w:val="SourceCode"/>
      </w:pPr>
      <w:r>
        <w:t xml:space="preserve">    lea r8, [section_end]</w:t>
      </w:r>
    </w:p>
    <w:p w14:paraId="68C6F110" w14:textId="77777777" w:rsidR="00E33980" w:rsidRDefault="008A057C">
      <w:pPr>
        <w:pStyle w:val="SourceCode"/>
      </w:pPr>
      <w:r>
        <w:t xml:space="preserve">    call find_text</w:t>
      </w:r>
    </w:p>
    <w:p w14:paraId="331AF09E" w14:textId="77777777" w:rsidR="00E33980" w:rsidRDefault="008A057C">
      <w:pPr>
        <w:pStyle w:val="SourceCode"/>
      </w:pPr>
      <w:r>
        <w:t xml:space="preserve">    mov r15, rax</w:t>
      </w:r>
    </w:p>
    <w:p w14:paraId="2B8DB644" w14:textId="77777777" w:rsidR="00E33980" w:rsidRDefault="008A057C">
      <w:pPr>
        <w:pStyle w:val="SourceCode"/>
      </w:pPr>
      <w:r>
        <w:t xml:space="preserve">    lea rax, [id_field_name]</w:t>
      </w:r>
    </w:p>
    <w:p w14:paraId="76961283" w14:textId="77777777" w:rsidR="00E33980" w:rsidRDefault="008A057C">
      <w:pPr>
        <w:pStyle w:val="SourceCode"/>
      </w:pPr>
      <w:r>
        <w:t xml:space="preserve">    mov [rsp + 32 + FIELD_NAME], rax</w:t>
      </w:r>
    </w:p>
    <w:p w14:paraId="76511430" w14:textId="77777777" w:rsidR="00E33980" w:rsidRDefault="008A057C">
      <w:pPr>
        <w:pStyle w:val="SourceCode"/>
      </w:pPr>
      <w:r>
        <w:t xml:space="preserve">    lea rax, [rsp + 96]</w:t>
      </w:r>
    </w:p>
    <w:p w14:paraId="1F806528" w14:textId="77777777" w:rsidR="00E33980" w:rsidRDefault="008A057C">
      <w:pPr>
        <w:pStyle w:val="SourceCode"/>
      </w:pPr>
      <w:r>
        <w:t xml:space="preserve">    mov [rsp + 32 + FIELD_VALUE], rax</w:t>
      </w:r>
    </w:p>
    <w:p w14:paraId="1BB582C7" w14:textId="77777777" w:rsidR="00E33980" w:rsidRDefault="008A057C">
      <w:pPr>
        <w:pStyle w:val="SourceCode"/>
      </w:pPr>
      <w:r>
        <w:t xml:space="preserve">    lea rax, [full_name_field_name]</w:t>
      </w:r>
    </w:p>
    <w:p w14:paraId="1D66DE91" w14:textId="77777777" w:rsidR="00E33980" w:rsidRDefault="008A057C">
      <w:pPr>
        <w:pStyle w:val="SourceCode"/>
      </w:pPr>
      <w:r>
        <w:t xml:space="preserve">    mov [rsp + 48 + FIELD_NAME], rax</w:t>
      </w:r>
    </w:p>
    <w:p w14:paraId="0E752517" w14:textId="77777777" w:rsidR="00E33980" w:rsidRDefault="008A057C">
      <w:pPr>
        <w:pStyle w:val="SourceCode"/>
      </w:pPr>
      <w:r>
        <w:t xml:space="preserve">    lea rax, [email_field_name]</w:t>
      </w:r>
    </w:p>
    <w:p w14:paraId="3F1C909D" w14:textId="77777777" w:rsidR="00E33980" w:rsidRDefault="008A057C">
      <w:pPr>
        <w:pStyle w:val="SourceCode"/>
      </w:pPr>
      <w:r>
        <w:t xml:space="preserve">    mov [rsp + 64 + FIELD_NAME], rax</w:t>
      </w:r>
    </w:p>
    <w:p w14:paraId="45E4A5C9" w14:textId="77777777" w:rsidR="00E33980" w:rsidRDefault="008A057C">
      <w:pPr>
        <w:pStyle w:val="SourceCode"/>
      </w:pPr>
      <w:r>
        <w:t xml:space="preserve">    mov qword [rsp + 80 + FIELD_NAME], 0</w:t>
      </w:r>
    </w:p>
    <w:p w14:paraId="6FB8E62F" w14:textId="77777777" w:rsidR="00E33980" w:rsidRDefault="008A057C">
      <w:pPr>
        <w:pStyle w:val="SourceCode"/>
      </w:pPr>
      <w:r>
        <w:t xml:space="preserve">    mov rbp, [rdi + PAGE_DATA_CONTACTS]</w:t>
      </w:r>
    </w:p>
    <w:p w14:paraId="236394EF" w14:textId="77777777" w:rsidR="00E33980" w:rsidRDefault="008A057C">
      <w:pPr>
        <w:pStyle w:val="SourceCode"/>
      </w:pPr>
      <w:r>
        <w:t xml:space="preserve">    mov r13, [rdi + PAGE_DATA_CONTACT_COUNT]</w:t>
      </w:r>
    </w:p>
    <w:p w14:paraId="3E55520B" w14:textId="77777777" w:rsidR="00E33980" w:rsidRDefault="008A057C">
      <w:pPr>
        <w:pStyle w:val="SourceCode"/>
      </w:pPr>
      <w:r>
        <w:t>.next_contact:</w:t>
      </w:r>
    </w:p>
    <w:p w14:paraId="6A3932D4" w14:textId="77777777" w:rsidR="00E33980" w:rsidRDefault="008A057C">
      <w:pPr>
        <w:pStyle w:val="SourceCode"/>
      </w:pPr>
      <w:r>
        <w:t xml:space="preserve">    cmp r13, 0</w:t>
      </w:r>
    </w:p>
    <w:p w14:paraId="2F5FF01E" w14:textId="77777777" w:rsidR="00E33980" w:rsidRDefault="008A057C">
      <w:pPr>
        <w:pStyle w:val="SourceCode"/>
      </w:pPr>
      <w:r>
        <w:t xml:space="preserve">    je .after_section</w:t>
      </w:r>
    </w:p>
    <w:p w14:paraId="0E8B8778" w14:textId="77777777" w:rsidR="00E33980" w:rsidRDefault="008A057C">
      <w:pPr>
        <w:pStyle w:val="SourceCode"/>
      </w:pPr>
      <w:r>
        <w:t xml:space="preserve">    lea rcx, [rsp + 96]</w:t>
      </w:r>
    </w:p>
    <w:p w14:paraId="19D8AE88" w14:textId="77777777" w:rsidR="00E33980" w:rsidRDefault="008A057C">
      <w:pPr>
        <w:pStyle w:val="SourceCode"/>
      </w:pPr>
      <w:r>
        <w:t xml:space="preserve">    mov edx, ID_TEXT_SIZE</w:t>
      </w:r>
    </w:p>
    <w:p w14:paraId="28AC6A21" w14:textId="77777777" w:rsidR="00E33980" w:rsidRDefault="008A057C">
      <w:pPr>
        <w:pStyle w:val="SourceCode"/>
      </w:pPr>
      <w:r>
        <w:t xml:space="preserve">    lea r8, [id_format]</w:t>
      </w:r>
    </w:p>
    <w:p w14:paraId="79703BD7" w14:textId="77777777" w:rsidR="00E33980" w:rsidRDefault="008A057C">
      <w:pPr>
        <w:pStyle w:val="SourceCode"/>
      </w:pPr>
      <w:r>
        <w:t xml:space="preserve">    mov r9d, [rbp + ID]</w:t>
      </w:r>
    </w:p>
    <w:p w14:paraId="61B4AEB9" w14:textId="77777777" w:rsidR="00E33980" w:rsidRDefault="008A057C">
      <w:pPr>
        <w:pStyle w:val="SourceCode"/>
      </w:pPr>
      <w:r>
        <w:t xml:space="preserve">    call snprintf</w:t>
      </w:r>
    </w:p>
    <w:p w14:paraId="6B9FE6B7" w14:textId="77777777" w:rsidR="00E33980" w:rsidRDefault="008A057C">
      <w:pPr>
        <w:pStyle w:val="SourceCode"/>
      </w:pPr>
      <w:r>
        <w:t xml:space="preserve">    lea rax, [rbp + FULL_NAME]</w:t>
      </w:r>
    </w:p>
    <w:p w14:paraId="7062EFD1" w14:textId="77777777" w:rsidR="00E33980" w:rsidRDefault="008A057C">
      <w:pPr>
        <w:pStyle w:val="SourceCode"/>
      </w:pPr>
      <w:r>
        <w:t xml:space="preserve">    mov [rsp + 48 + FIELD_VALUE], rax</w:t>
      </w:r>
    </w:p>
    <w:p w14:paraId="1E971027" w14:textId="77777777" w:rsidR="00E33980" w:rsidRDefault="008A057C">
      <w:pPr>
        <w:pStyle w:val="SourceCode"/>
      </w:pPr>
      <w:r>
        <w:t xml:space="preserve">    lea rax, [rbp + EMAIL]</w:t>
      </w:r>
    </w:p>
    <w:p w14:paraId="245358F3" w14:textId="77777777" w:rsidR="00E33980" w:rsidRDefault="008A057C">
      <w:pPr>
        <w:pStyle w:val="SourceCode"/>
      </w:pPr>
      <w:r>
        <w:t xml:space="preserve">    mov [rsp + 64 + FIELD_VALUE], rax</w:t>
      </w:r>
    </w:p>
    <w:p w14:paraId="2C881F45" w14:textId="77777777" w:rsidR="00E33980" w:rsidRDefault="008A057C">
      <w:pPr>
        <w:pStyle w:val="SourceCode"/>
      </w:pPr>
      <w:r>
        <w:t xml:space="preserve">    mov rcx, rbx</w:t>
      </w:r>
    </w:p>
    <w:p w14:paraId="7D246E5B" w14:textId="77777777" w:rsidR="00E33980" w:rsidRDefault="008A057C">
      <w:pPr>
        <w:pStyle w:val="SourceCode"/>
      </w:pPr>
      <w:r>
        <w:t xml:space="preserve">    lea rdx, [rsp + 32]</w:t>
      </w:r>
    </w:p>
    <w:p w14:paraId="79AAA685" w14:textId="77777777" w:rsidR="00E33980" w:rsidRDefault="008A057C">
      <w:pPr>
        <w:pStyle w:val="SourceCode"/>
      </w:pPr>
      <w:r>
        <w:t xml:space="preserve">    mov r8, r14</w:t>
      </w:r>
    </w:p>
    <w:p w14:paraId="22C33A20" w14:textId="77777777" w:rsidR="00E33980" w:rsidRDefault="008A057C">
      <w:pPr>
        <w:pStyle w:val="SourceCode"/>
      </w:pPr>
      <w:r>
        <w:t xml:space="preserve">    mov r9, r15</w:t>
      </w:r>
    </w:p>
    <w:p w14:paraId="36999034" w14:textId="77777777" w:rsidR="00E33980" w:rsidRDefault="008A057C">
      <w:pPr>
        <w:pStyle w:val="SourceCode"/>
      </w:pPr>
      <w:r>
        <w:t xml:space="preserve">    call fill</w:t>
      </w:r>
    </w:p>
    <w:p w14:paraId="3C3DE5AB" w14:textId="77777777" w:rsidR="00E33980" w:rsidRDefault="008A057C">
      <w:pPr>
        <w:pStyle w:val="SourceCode"/>
      </w:pPr>
      <w:r>
        <w:t xml:space="preserve">    add rbp, CONTACT_SIZE</w:t>
      </w:r>
    </w:p>
    <w:p w14:paraId="2DA0B59A" w14:textId="77777777" w:rsidR="00E33980" w:rsidRDefault="008A057C">
      <w:pPr>
        <w:pStyle w:val="SourceCode"/>
      </w:pPr>
      <w:r>
        <w:t xml:space="preserve">    dec r13</w:t>
      </w:r>
    </w:p>
    <w:p w14:paraId="09639EAE" w14:textId="77777777" w:rsidR="00E33980" w:rsidRDefault="008A057C">
      <w:pPr>
        <w:pStyle w:val="SourceCode"/>
      </w:pPr>
      <w:r>
        <w:t xml:space="preserve">    jmp .next_contact</w:t>
      </w:r>
    </w:p>
    <w:p w14:paraId="4DCB227F" w14:textId="77777777" w:rsidR="00E33980" w:rsidRDefault="008A057C">
      <w:pPr>
        <w:pStyle w:val="SourceCode"/>
      </w:pPr>
      <w:r>
        <w:t>.after_section:</w:t>
      </w:r>
    </w:p>
    <w:p w14:paraId="04F73F34" w14:textId="77777777" w:rsidR="00E33980" w:rsidRDefault="008A057C">
      <w:pPr>
        <w:pStyle w:val="SourceCode"/>
      </w:pPr>
      <w:r>
        <w:t xml:space="preserve">    cmp r15, r12</w:t>
      </w:r>
    </w:p>
    <w:p w14:paraId="1C4051EF" w14:textId="77777777" w:rsidR="00E33980" w:rsidRDefault="008A057C">
      <w:pPr>
        <w:pStyle w:val="SourceCode"/>
      </w:pPr>
      <w:r>
        <w:t xml:space="preserve">    jae .finished</w:t>
      </w:r>
    </w:p>
    <w:p w14:paraId="6A93FF76" w14:textId="77777777" w:rsidR="00E33980" w:rsidRDefault="008A057C">
      <w:pPr>
        <w:pStyle w:val="SourceCode"/>
      </w:pPr>
      <w:r>
        <w:t xml:space="preserve">    mov rcx, rbx</w:t>
      </w:r>
    </w:p>
    <w:p w14:paraId="4ABC3034" w14:textId="77777777" w:rsidR="00E33980" w:rsidRDefault="008A057C">
      <w:pPr>
        <w:pStyle w:val="SourceCode"/>
      </w:pPr>
      <w:r>
        <w:t xml:space="preserve">    mov rdx, [rdi + PAGE_DATA_FIELDS]</w:t>
      </w:r>
    </w:p>
    <w:p w14:paraId="309208AB" w14:textId="77777777" w:rsidR="00E33980" w:rsidRDefault="008A057C">
      <w:pPr>
        <w:pStyle w:val="SourceCode"/>
      </w:pPr>
      <w:r>
        <w:t xml:space="preserve">    lea r8, [r15 + SECTION_END_LENGTH]</w:t>
      </w:r>
    </w:p>
    <w:p w14:paraId="6D63506D" w14:textId="77777777" w:rsidR="00E33980" w:rsidRDefault="008A057C">
      <w:pPr>
        <w:pStyle w:val="SourceCode"/>
      </w:pPr>
      <w:r>
        <w:t xml:space="preserve">    mov r9, r12</w:t>
      </w:r>
    </w:p>
    <w:p w14:paraId="16114A4E" w14:textId="77777777" w:rsidR="00E33980" w:rsidRDefault="008A057C">
      <w:pPr>
        <w:pStyle w:val="SourceCode"/>
      </w:pPr>
      <w:r>
        <w:t xml:space="preserve">    call fill</w:t>
      </w:r>
    </w:p>
    <w:p w14:paraId="305C4A9C" w14:textId="77777777" w:rsidR="00E33980" w:rsidRDefault="008A057C">
      <w:pPr>
        <w:pStyle w:val="SourceCode"/>
      </w:pPr>
      <w:r>
        <w:t>.finished:</w:t>
      </w:r>
    </w:p>
    <w:p w14:paraId="5FA705F5" w14:textId="77777777" w:rsidR="00E33980" w:rsidRDefault="008A057C">
      <w:pPr>
        <w:pStyle w:val="SourceCode"/>
      </w:pPr>
      <w:r>
        <w:t xml:space="preserve">    mov rax, [rbx + PAGE_FITS]</w:t>
      </w:r>
    </w:p>
    <w:p w14:paraId="259C6631" w14:textId="77777777" w:rsidR="00E33980" w:rsidRDefault="008A057C">
      <w:pPr>
        <w:pStyle w:val="SourceCode"/>
      </w:pPr>
      <w:r>
        <w:t xml:space="preserve">    add rsp, 120</w:t>
      </w:r>
    </w:p>
    <w:p w14:paraId="7C0925A3" w14:textId="77777777" w:rsidR="00E33980" w:rsidRDefault="008A057C">
      <w:pPr>
        <w:pStyle w:val="SourceCode"/>
      </w:pPr>
      <w:r>
        <w:t xml:space="preserve">    pop rbp</w:t>
      </w:r>
    </w:p>
    <w:p w14:paraId="05F5D521" w14:textId="77777777" w:rsidR="00E33980" w:rsidRDefault="008A057C">
      <w:pPr>
        <w:pStyle w:val="SourceCode"/>
      </w:pPr>
      <w:r>
        <w:t xml:space="preserve">    pop r15</w:t>
      </w:r>
    </w:p>
    <w:p w14:paraId="42FE10A8" w14:textId="77777777" w:rsidR="00E33980" w:rsidRDefault="008A057C">
      <w:pPr>
        <w:pStyle w:val="SourceCode"/>
      </w:pPr>
      <w:r>
        <w:t xml:space="preserve">    pop r14</w:t>
      </w:r>
    </w:p>
    <w:p w14:paraId="27D1C351" w14:textId="77777777" w:rsidR="00E33980" w:rsidRDefault="008A057C">
      <w:pPr>
        <w:pStyle w:val="SourceCode"/>
      </w:pPr>
      <w:r>
        <w:t xml:space="preserve">    pop r13</w:t>
      </w:r>
    </w:p>
    <w:p w14:paraId="353EBC70" w14:textId="77777777" w:rsidR="00E33980" w:rsidRDefault="008A057C">
      <w:pPr>
        <w:pStyle w:val="SourceCode"/>
      </w:pPr>
      <w:r>
        <w:t xml:space="preserve">    pop r12</w:t>
      </w:r>
    </w:p>
    <w:p w14:paraId="42CFEF80" w14:textId="77777777" w:rsidR="00E33980" w:rsidRDefault="008A057C">
      <w:pPr>
        <w:pStyle w:val="SourceCode"/>
      </w:pPr>
      <w:r>
        <w:t xml:space="preserve">    pop rdi</w:t>
      </w:r>
    </w:p>
    <w:p w14:paraId="3E23E109" w14:textId="77777777" w:rsidR="00E33980" w:rsidRDefault="008A057C">
      <w:pPr>
        <w:pStyle w:val="SourceCode"/>
      </w:pPr>
      <w:r>
        <w:t xml:space="preserve">    pop rsi</w:t>
      </w:r>
    </w:p>
    <w:p w14:paraId="017CE074" w14:textId="77777777" w:rsidR="00E33980" w:rsidRDefault="008A057C">
      <w:pPr>
        <w:pStyle w:val="SourceCode"/>
      </w:pPr>
      <w:r>
        <w:t xml:space="preserve">    pop rbx</w:t>
      </w:r>
    </w:p>
    <w:p w14:paraId="2EBB6EE0" w14:textId="77777777" w:rsidR="00E33980" w:rsidRDefault="008A057C">
      <w:pPr>
        <w:pStyle w:val="SourceCode"/>
      </w:pPr>
      <w:r>
        <w:t xml:space="preserve">    ret</w:t>
      </w:r>
    </w:p>
    <w:p w14:paraId="67994BB5" w14:textId="77777777" w:rsidR="00E33980" w:rsidRDefault="00E33980">
      <w:pPr>
        <w:pStyle w:val="SourceCode"/>
      </w:pPr>
    </w:p>
    <w:p w14:paraId="7EFA5D44" w14:textId="77777777" w:rsidR="00E33980" w:rsidRDefault="008A057C">
      <w:pPr>
        <w:pStyle w:val="SourceCode"/>
      </w:pPr>
      <w:r>
        <w:t>; send_answer: answers with a status, a Content-Type (0 for none) with</w:t>
      </w:r>
    </w:p>
    <w:p w14:paraId="65D9019F" w14:textId="77777777" w:rsidR="00E33980" w:rsidRDefault="008A057C">
      <w:pPr>
        <w:pStyle w:val="SourceCode"/>
      </w:pPr>
      <w:r>
        <w:t>; nosniff, and a body. Remember, _copy gives the library its own copy of</w:t>
      </w:r>
    </w:p>
    <w:p w14:paraId="51201DC8" w14:textId="77777777" w:rsidR="00E33980" w:rsidRDefault="008A057C">
      <w:pPr>
        <w:pStyle w:val="SourceCode"/>
      </w:pPr>
      <w:r>
        <w:t>; the body, and the queue keeps its hold, so destroy drops only ours.</w:t>
      </w:r>
    </w:p>
    <w:p w14:paraId="58236682" w14:textId="77777777" w:rsidR="00E33980" w:rsidRDefault="008A057C">
      <w:pPr>
        <w:pStyle w:val="SourceCode"/>
      </w:pPr>
      <w:r>
        <w:t>;   in:      rcx = the connection, edx = the status, r8 = the type or 0,</w:t>
      </w:r>
    </w:p>
    <w:p w14:paraId="612075CC" w14:textId="77777777" w:rsidR="00E33980" w:rsidRDefault="008A057C">
      <w:pPr>
        <w:pStyle w:val="SourceCode"/>
      </w:pPr>
      <w:r>
        <w:t>;            r9 = the body</w:t>
      </w:r>
    </w:p>
    <w:p w14:paraId="3553F484" w14:textId="77777777" w:rsidR="00E33980" w:rsidRDefault="008A057C">
      <w:pPr>
        <w:pStyle w:val="SourceCode"/>
      </w:pPr>
      <w:r>
        <w:t>;   out:     eax = MHD_queue_response's answer</w:t>
      </w:r>
    </w:p>
    <w:p w14:paraId="70D84AE2" w14:textId="77777777" w:rsidR="00E33980" w:rsidRDefault="008A057C">
      <w:pPr>
        <w:pStyle w:val="SourceCode"/>
      </w:pPr>
      <w:r>
        <w:t>; rbx keeps the connection, r12d the status, then the answer, r13 the</w:t>
      </w:r>
    </w:p>
    <w:p w14:paraId="34BDC5A0" w14:textId="77777777" w:rsidR="00E33980" w:rsidRDefault="008A057C">
      <w:pPr>
        <w:pStyle w:val="SourceCode"/>
      </w:pPr>
      <w:r>
        <w:t>; type, r14 the body, r15 the response.</w:t>
      </w:r>
    </w:p>
    <w:p w14:paraId="6F5358F9" w14:textId="77777777" w:rsidR="00E33980" w:rsidRDefault="008A057C">
      <w:pPr>
        <w:pStyle w:val="SourceCode"/>
      </w:pPr>
      <w:r>
        <w:t>send_answer:</w:t>
      </w:r>
    </w:p>
    <w:p w14:paraId="6B893E18" w14:textId="77777777" w:rsidR="00E33980" w:rsidRDefault="008A057C">
      <w:pPr>
        <w:pStyle w:val="SourceCode"/>
      </w:pPr>
      <w:r>
        <w:t xml:space="preserve">    push rbx</w:t>
      </w:r>
    </w:p>
    <w:p w14:paraId="0B1FFF74" w14:textId="77777777" w:rsidR="00E33980" w:rsidRDefault="008A057C">
      <w:pPr>
        <w:pStyle w:val="SourceCode"/>
      </w:pPr>
      <w:r>
        <w:t xml:space="preserve">    push r12</w:t>
      </w:r>
    </w:p>
    <w:p w14:paraId="6597CBCC" w14:textId="77777777" w:rsidR="00E33980" w:rsidRDefault="008A057C">
      <w:pPr>
        <w:pStyle w:val="SourceCode"/>
      </w:pPr>
      <w:r>
        <w:t xml:space="preserve">    push r13</w:t>
      </w:r>
    </w:p>
    <w:p w14:paraId="0B7235F7" w14:textId="77777777" w:rsidR="00E33980" w:rsidRDefault="008A057C">
      <w:pPr>
        <w:pStyle w:val="SourceCode"/>
      </w:pPr>
      <w:r>
        <w:t xml:space="preserve">    push r14</w:t>
      </w:r>
    </w:p>
    <w:p w14:paraId="378D0AF0" w14:textId="77777777" w:rsidR="00E33980" w:rsidRDefault="008A057C">
      <w:pPr>
        <w:pStyle w:val="SourceCode"/>
      </w:pPr>
      <w:r>
        <w:t xml:space="preserve">    push r15</w:t>
      </w:r>
    </w:p>
    <w:p w14:paraId="38E97A98" w14:textId="77777777" w:rsidR="00E33980" w:rsidRDefault="008A057C">
      <w:pPr>
        <w:pStyle w:val="SourceCode"/>
      </w:pPr>
      <w:r>
        <w:t xml:space="preserve">    sub rsp, 32</w:t>
      </w:r>
    </w:p>
    <w:p w14:paraId="7010F826" w14:textId="77777777" w:rsidR="00E33980" w:rsidRDefault="008A057C">
      <w:pPr>
        <w:pStyle w:val="SourceCode"/>
      </w:pPr>
      <w:r>
        <w:t xml:space="preserve">    mov rbx, rcx</w:t>
      </w:r>
    </w:p>
    <w:p w14:paraId="560CCF53" w14:textId="77777777" w:rsidR="00E33980" w:rsidRDefault="008A057C">
      <w:pPr>
        <w:pStyle w:val="SourceCode"/>
      </w:pPr>
      <w:r>
        <w:t xml:space="preserve">    mov r12d, edx</w:t>
      </w:r>
    </w:p>
    <w:p w14:paraId="447A975E" w14:textId="77777777" w:rsidR="00E33980" w:rsidRDefault="008A057C">
      <w:pPr>
        <w:pStyle w:val="SourceCode"/>
      </w:pPr>
      <w:r>
        <w:t xml:space="preserve">    mov r13, r8</w:t>
      </w:r>
    </w:p>
    <w:p w14:paraId="2E0DC06D" w14:textId="77777777" w:rsidR="00E33980" w:rsidRDefault="008A057C">
      <w:pPr>
        <w:pStyle w:val="SourceCode"/>
      </w:pPr>
      <w:r>
        <w:t xml:space="preserve">    mov r14, r9</w:t>
      </w:r>
    </w:p>
    <w:p w14:paraId="609BCFD1" w14:textId="77777777" w:rsidR="00E33980" w:rsidRDefault="008A057C">
      <w:pPr>
        <w:pStyle w:val="SourceCode"/>
      </w:pPr>
      <w:r>
        <w:t xml:space="preserve">    mov rcx, r14</w:t>
      </w:r>
    </w:p>
    <w:p w14:paraId="548063EF" w14:textId="77777777" w:rsidR="00E33980" w:rsidRDefault="008A057C">
      <w:pPr>
        <w:pStyle w:val="SourceCode"/>
      </w:pPr>
      <w:r>
        <w:t xml:space="preserve">    call strlen</w:t>
      </w:r>
    </w:p>
    <w:p w14:paraId="5C86ADF3" w14:textId="77777777" w:rsidR="00E33980" w:rsidRDefault="008A057C">
      <w:pPr>
        <w:pStyle w:val="SourceCode"/>
      </w:pPr>
      <w:r>
        <w:t xml:space="preserve">    mov rcx, rax</w:t>
      </w:r>
    </w:p>
    <w:p w14:paraId="35CC3339" w14:textId="77777777" w:rsidR="00E33980" w:rsidRDefault="008A057C">
      <w:pPr>
        <w:pStyle w:val="SourceCode"/>
      </w:pPr>
      <w:r>
        <w:t xml:space="preserve">    mov rdx, r14</w:t>
      </w:r>
    </w:p>
    <w:p w14:paraId="75D5D36B" w14:textId="77777777" w:rsidR="00E33980" w:rsidRDefault="008A057C">
      <w:pPr>
        <w:pStyle w:val="SourceCode"/>
      </w:pPr>
      <w:r>
        <w:t xml:space="preserve">    call MHD_create_response_from_buffer_copy</w:t>
      </w:r>
    </w:p>
    <w:p w14:paraId="271C952D" w14:textId="77777777" w:rsidR="00E33980" w:rsidRDefault="008A057C">
      <w:pPr>
        <w:pStyle w:val="SourceCode"/>
      </w:pPr>
      <w:r>
        <w:t xml:space="preserve">    mov r15, rax</w:t>
      </w:r>
    </w:p>
    <w:p w14:paraId="0E93A901" w14:textId="77777777" w:rsidR="00E33980" w:rsidRDefault="008A057C">
      <w:pPr>
        <w:pStyle w:val="SourceCode"/>
      </w:pPr>
      <w:r>
        <w:t xml:space="preserve">    cmp r13, 0</w:t>
      </w:r>
    </w:p>
    <w:p w14:paraId="51C7540B" w14:textId="77777777" w:rsidR="00E33980" w:rsidRDefault="008A057C">
      <w:pPr>
        <w:pStyle w:val="SourceCode"/>
      </w:pPr>
      <w:r>
        <w:t xml:space="preserve">    je .queue</w:t>
      </w:r>
    </w:p>
    <w:p w14:paraId="66F00B2D" w14:textId="77777777" w:rsidR="00E33980" w:rsidRDefault="008A057C">
      <w:pPr>
        <w:pStyle w:val="SourceCode"/>
      </w:pPr>
      <w:r>
        <w:t xml:space="preserve">    mov rcx, r15</w:t>
      </w:r>
    </w:p>
    <w:p w14:paraId="21E9ADBE" w14:textId="77777777" w:rsidR="00E33980" w:rsidRDefault="008A057C">
      <w:pPr>
        <w:pStyle w:val="SourceCode"/>
      </w:pPr>
      <w:r>
        <w:t xml:space="preserve">    lea rdx, [content_type_name]</w:t>
      </w:r>
    </w:p>
    <w:p w14:paraId="1CBB172F" w14:textId="77777777" w:rsidR="00E33980" w:rsidRDefault="008A057C">
      <w:pPr>
        <w:pStyle w:val="SourceCode"/>
      </w:pPr>
      <w:r>
        <w:t xml:space="preserve">    mov r8, r13</w:t>
      </w:r>
    </w:p>
    <w:p w14:paraId="507532A6" w14:textId="77777777" w:rsidR="00E33980" w:rsidRDefault="008A057C">
      <w:pPr>
        <w:pStyle w:val="SourceCode"/>
      </w:pPr>
      <w:r>
        <w:t xml:space="preserve">    call MHD_add_response_header</w:t>
      </w:r>
    </w:p>
    <w:p w14:paraId="3B24FC92" w14:textId="77777777" w:rsidR="00E33980" w:rsidRDefault="008A057C">
      <w:pPr>
        <w:pStyle w:val="SourceCode"/>
      </w:pPr>
      <w:r>
        <w:t xml:space="preserve">    mov rcx, r15</w:t>
      </w:r>
    </w:p>
    <w:p w14:paraId="14FA46F5" w14:textId="77777777" w:rsidR="00E33980" w:rsidRDefault="008A057C">
      <w:pPr>
        <w:pStyle w:val="SourceCode"/>
      </w:pPr>
      <w:r>
        <w:t xml:space="preserve">    lea rdx, [nosniff_name]</w:t>
      </w:r>
    </w:p>
    <w:p w14:paraId="6080D747" w14:textId="77777777" w:rsidR="00E33980" w:rsidRDefault="008A057C">
      <w:pPr>
        <w:pStyle w:val="SourceCode"/>
      </w:pPr>
      <w:r>
        <w:t xml:space="preserve">    lea r8, [nosniff_value]</w:t>
      </w:r>
    </w:p>
    <w:p w14:paraId="49CFBA6D" w14:textId="77777777" w:rsidR="00E33980" w:rsidRDefault="008A057C">
      <w:pPr>
        <w:pStyle w:val="SourceCode"/>
      </w:pPr>
      <w:r>
        <w:t xml:space="preserve">    call MHD_add_response_header</w:t>
      </w:r>
    </w:p>
    <w:p w14:paraId="412FB633" w14:textId="77777777" w:rsidR="00E33980" w:rsidRDefault="008A057C">
      <w:pPr>
        <w:pStyle w:val="SourceCode"/>
      </w:pPr>
      <w:r>
        <w:t>.queue:</w:t>
      </w:r>
    </w:p>
    <w:p w14:paraId="5E6D8AC2" w14:textId="77777777" w:rsidR="00E33980" w:rsidRDefault="008A057C">
      <w:pPr>
        <w:pStyle w:val="SourceCode"/>
      </w:pPr>
      <w:r>
        <w:t xml:space="preserve">    mov rcx, rbx</w:t>
      </w:r>
    </w:p>
    <w:p w14:paraId="2B711237" w14:textId="77777777" w:rsidR="00E33980" w:rsidRDefault="008A057C">
      <w:pPr>
        <w:pStyle w:val="SourceCode"/>
      </w:pPr>
      <w:r>
        <w:t xml:space="preserve">    mov edx, r12d</w:t>
      </w:r>
    </w:p>
    <w:p w14:paraId="2BD48460" w14:textId="77777777" w:rsidR="00E33980" w:rsidRDefault="008A057C">
      <w:pPr>
        <w:pStyle w:val="SourceCode"/>
      </w:pPr>
      <w:r>
        <w:t xml:space="preserve">    mov r8, r15</w:t>
      </w:r>
    </w:p>
    <w:p w14:paraId="12E719CA" w14:textId="77777777" w:rsidR="00E33980" w:rsidRDefault="008A057C">
      <w:pPr>
        <w:pStyle w:val="SourceCode"/>
      </w:pPr>
      <w:r>
        <w:t xml:space="preserve">    call MHD_queue_response</w:t>
      </w:r>
    </w:p>
    <w:p w14:paraId="46D515BA" w14:textId="77777777" w:rsidR="00E33980" w:rsidRDefault="008A057C">
      <w:pPr>
        <w:pStyle w:val="SourceCode"/>
      </w:pPr>
      <w:r>
        <w:t xml:space="preserve">    mov r12d, eax</w:t>
      </w:r>
    </w:p>
    <w:p w14:paraId="77AF5503" w14:textId="77777777" w:rsidR="00E33980" w:rsidRDefault="008A057C">
      <w:pPr>
        <w:pStyle w:val="SourceCode"/>
      </w:pPr>
      <w:r>
        <w:t xml:space="preserve">    mov rcx, r15</w:t>
      </w:r>
    </w:p>
    <w:p w14:paraId="1C5D4921" w14:textId="77777777" w:rsidR="00E33980" w:rsidRDefault="008A057C">
      <w:pPr>
        <w:pStyle w:val="SourceCode"/>
      </w:pPr>
      <w:r>
        <w:t xml:space="preserve">    call MHD_destroy_response</w:t>
      </w:r>
    </w:p>
    <w:p w14:paraId="41CB4656" w14:textId="77777777" w:rsidR="00E33980" w:rsidRDefault="008A057C">
      <w:pPr>
        <w:pStyle w:val="SourceCode"/>
      </w:pPr>
      <w:r>
        <w:t xml:space="preserve">    mov eax, r12d</w:t>
      </w:r>
    </w:p>
    <w:p w14:paraId="2E5638CB" w14:textId="77777777" w:rsidR="00E33980" w:rsidRDefault="008A057C">
      <w:pPr>
        <w:pStyle w:val="SourceCode"/>
      </w:pPr>
      <w:r>
        <w:t xml:space="preserve">    add rsp, 32</w:t>
      </w:r>
    </w:p>
    <w:p w14:paraId="3CCD9EA2" w14:textId="77777777" w:rsidR="00E33980" w:rsidRDefault="008A057C">
      <w:pPr>
        <w:pStyle w:val="SourceCode"/>
      </w:pPr>
      <w:r>
        <w:t xml:space="preserve">    pop r15</w:t>
      </w:r>
    </w:p>
    <w:p w14:paraId="374B935B" w14:textId="77777777" w:rsidR="00E33980" w:rsidRDefault="008A057C">
      <w:pPr>
        <w:pStyle w:val="SourceCode"/>
      </w:pPr>
      <w:r>
        <w:t xml:space="preserve">    pop r14</w:t>
      </w:r>
    </w:p>
    <w:p w14:paraId="6960D01D" w14:textId="77777777" w:rsidR="00E33980" w:rsidRDefault="008A057C">
      <w:pPr>
        <w:pStyle w:val="SourceCode"/>
      </w:pPr>
      <w:r>
        <w:t xml:space="preserve">    pop r13</w:t>
      </w:r>
    </w:p>
    <w:p w14:paraId="421CE25E" w14:textId="77777777" w:rsidR="00E33980" w:rsidRDefault="008A057C">
      <w:pPr>
        <w:pStyle w:val="SourceCode"/>
      </w:pPr>
      <w:r>
        <w:t xml:space="preserve">    pop r12</w:t>
      </w:r>
    </w:p>
    <w:p w14:paraId="69251753" w14:textId="77777777" w:rsidR="00E33980" w:rsidRDefault="008A057C">
      <w:pPr>
        <w:pStyle w:val="SourceCode"/>
      </w:pPr>
      <w:r>
        <w:t xml:space="preserve">    pop rbx</w:t>
      </w:r>
    </w:p>
    <w:p w14:paraId="4EFCA990" w14:textId="77777777" w:rsidR="00E33980" w:rsidRDefault="008A057C">
      <w:pPr>
        <w:pStyle w:val="SourceCode"/>
      </w:pPr>
      <w:r>
        <w:t xml:space="preserve">    ret</w:t>
      </w:r>
    </w:p>
    <w:p w14:paraId="4E01CE0E" w14:textId="77777777" w:rsidR="00E33980" w:rsidRDefault="00E33980">
      <w:pPr>
        <w:pStyle w:val="SourceCode"/>
      </w:pPr>
    </w:p>
    <w:p w14:paraId="364AD9A3" w14:textId="77777777" w:rsidR="00E33980" w:rsidRDefault="008A057C">
      <w:pPr>
        <w:pStyle w:val="SourceCode"/>
      </w:pPr>
      <w:r>
        <w:t>; send_page: reads one template from assembly/templates, renders it with</w:t>
      </w:r>
    </w:p>
    <w:p w14:paraId="708C00ED" w14:textId="77777777" w:rsidR="00E33980" w:rsidRDefault="008A057C">
      <w:pPr>
        <w:pStyle w:val="SourceCode"/>
      </w:pPr>
      <w:r>
        <w:t>; its page data, every value escaped, and answers with the page. The</w:t>
      </w:r>
    </w:p>
    <w:p w14:paraId="460C8593" w14:textId="77777777" w:rsidR="00E33980" w:rsidRDefault="008A057C">
      <w:pPr>
        <w:pStyle w:val="SourceCode"/>
      </w:pPr>
      <w:r>
        <w:t>; template and the page are too big for a frame, so each comes from</w:t>
      </w:r>
    </w:p>
    <w:p w14:paraId="696D2D72" w14:textId="77777777" w:rsidR="00E33980" w:rsidRDefault="008A057C">
      <w:pPr>
        <w:pStyle w:val="SourceCode"/>
      </w:pPr>
      <w:r>
        <w:t>; calloc and goes back with free (Lesson 8.3a). A template that cannot be</w:t>
      </w:r>
    </w:p>
    <w:p w14:paraId="1C754E7A" w14:textId="77777777" w:rsidR="00E33980" w:rsidRDefault="008A057C">
      <w:pPr>
        <w:pStyle w:val="SourceCode"/>
      </w:pPr>
      <w:r>
        <w:t>; read, or a page that does not fit, gets 500 with an empty body and an</w:t>
      </w:r>
    </w:p>
    <w:p w14:paraId="5B504C8D" w14:textId="77777777" w:rsidR="00E33980" w:rsidRDefault="008A057C">
      <w:pPr>
        <w:pStyle w:val="SourceCode"/>
      </w:pPr>
      <w:r>
        <w:t>; Error line.</w:t>
      </w:r>
    </w:p>
    <w:p w14:paraId="329599D6" w14:textId="77777777" w:rsidR="00E33980" w:rsidRDefault="008A057C">
      <w:pPr>
        <w:pStyle w:val="SourceCode"/>
      </w:pPr>
      <w:r>
        <w:t>;   in:      rcx = the connection, edx = the status, r8 = the template's</w:t>
      </w:r>
    </w:p>
    <w:p w14:paraId="303B6DB3" w14:textId="77777777" w:rsidR="00E33980" w:rsidRDefault="008A057C">
      <w:pPr>
        <w:pStyle w:val="SourceCode"/>
      </w:pPr>
      <w:r>
        <w:t>;            path, r9 = the page data</w:t>
      </w:r>
    </w:p>
    <w:p w14:paraId="72EC4663" w14:textId="77777777" w:rsidR="00E33980" w:rsidRDefault="008A057C">
      <w:pPr>
        <w:pStyle w:val="SourceCode"/>
      </w:pPr>
      <w:r>
        <w:t>;   out:     eax = MHD_queue_response's answer</w:t>
      </w:r>
    </w:p>
    <w:p w14:paraId="6D55466A" w14:textId="77777777" w:rsidR="00E33980" w:rsidRDefault="008A057C">
      <w:pPr>
        <w:pStyle w:val="SourceCode"/>
      </w:pPr>
      <w:r>
        <w:t>; rbx keeps the connection, r12d the status, then the answer, r13 the</w:t>
      </w:r>
    </w:p>
    <w:p w14:paraId="7B7B337C" w14:textId="77777777" w:rsidR="00E33980" w:rsidRDefault="008A057C">
      <w:pPr>
        <w:pStyle w:val="SourceCode"/>
      </w:pPr>
      <w:r>
        <w:t>; path, r14 the page data, rsi the template's memory, rdi the page's.</w:t>
      </w:r>
    </w:p>
    <w:p w14:paraId="40731A4D" w14:textId="77777777" w:rsidR="00E33980" w:rsidRDefault="008A057C">
      <w:pPr>
        <w:pStyle w:val="SourceCode"/>
      </w:pPr>
      <w:r>
        <w:t>send_page:</w:t>
      </w:r>
    </w:p>
    <w:p w14:paraId="1AC4D85D" w14:textId="77777777" w:rsidR="00E33980" w:rsidRDefault="008A057C">
      <w:pPr>
        <w:pStyle w:val="SourceCode"/>
      </w:pPr>
      <w:r>
        <w:t xml:space="preserve">    push rbx</w:t>
      </w:r>
    </w:p>
    <w:p w14:paraId="0CAD19D7" w14:textId="77777777" w:rsidR="00E33980" w:rsidRDefault="008A057C">
      <w:pPr>
        <w:pStyle w:val="SourceCode"/>
      </w:pPr>
      <w:r>
        <w:t xml:space="preserve">    push r12</w:t>
      </w:r>
    </w:p>
    <w:p w14:paraId="67C50D77" w14:textId="77777777" w:rsidR="00E33980" w:rsidRDefault="008A057C">
      <w:pPr>
        <w:pStyle w:val="SourceCode"/>
      </w:pPr>
      <w:r>
        <w:t xml:space="preserve">    push r13</w:t>
      </w:r>
    </w:p>
    <w:p w14:paraId="0DA28F8F" w14:textId="77777777" w:rsidR="00E33980" w:rsidRDefault="008A057C">
      <w:pPr>
        <w:pStyle w:val="SourceCode"/>
      </w:pPr>
      <w:r>
        <w:t xml:space="preserve">    push r14</w:t>
      </w:r>
    </w:p>
    <w:p w14:paraId="306A280F" w14:textId="77777777" w:rsidR="00E33980" w:rsidRDefault="008A057C">
      <w:pPr>
        <w:pStyle w:val="SourceCode"/>
      </w:pPr>
      <w:r>
        <w:t xml:space="preserve">    push rsi</w:t>
      </w:r>
    </w:p>
    <w:p w14:paraId="738F8962" w14:textId="77777777" w:rsidR="00E33980" w:rsidRDefault="008A057C">
      <w:pPr>
        <w:pStyle w:val="SourceCode"/>
      </w:pPr>
      <w:r>
        <w:t xml:space="preserve">    push rdi</w:t>
      </w:r>
    </w:p>
    <w:p w14:paraId="64966ECF" w14:textId="77777777" w:rsidR="00E33980" w:rsidRDefault="008A057C">
      <w:pPr>
        <w:pStyle w:val="SourceCode"/>
      </w:pPr>
      <w:r>
        <w:t xml:space="preserve">    sub rsp, 40</w:t>
      </w:r>
    </w:p>
    <w:p w14:paraId="7A25DEED" w14:textId="77777777" w:rsidR="00E33980" w:rsidRDefault="008A057C">
      <w:pPr>
        <w:pStyle w:val="SourceCode"/>
      </w:pPr>
      <w:r>
        <w:t xml:space="preserve">    mov rbx, rcx</w:t>
      </w:r>
    </w:p>
    <w:p w14:paraId="19E6213C" w14:textId="77777777" w:rsidR="00E33980" w:rsidRDefault="008A057C">
      <w:pPr>
        <w:pStyle w:val="SourceCode"/>
      </w:pPr>
      <w:r>
        <w:t xml:space="preserve">    mov r12d, edx</w:t>
      </w:r>
    </w:p>
    <w:p w14:paraId="2C95CD72" w14:textId="77777777" w:rsidR="00E33980" w:rsidRDefault="008A057C">
      <w:pPr>
        <w:pStyle w:val="SourceCode"/>
      </w:pPr>
      <w:r>
        <w:t xml:space="preserve">    mov r13, r8</w:t>
      </w:r>
    </w:p>
    <w:p w14:paraId="09F74F4E" w14:textId="77777777" w:rsidR="00E33980" w:rsidRDefault="008A057C">
      <w:pPr>
        <w:pStyle w:val="SourceCode"/>
      </w:pPr>
      <w:r>
        <w:t xml:space="preserve">    mov r14, r9</w:t>
      </w:r>
    </w:p>
    <w:p w14:paraId="6FAA2259" w14:textId="77777777" w:rsidR="00E33980" w:rsidRDefault="008A057C">
      <w:pPr>
        <w:pStyle w:val="SourceCode"/>
      </w:pPr>
      <w:r>
        <w:t xml:space="preserve">    mov ecx, 1</w:t>
      </w:r>
    </w:p>
    <w:p w14:paraId="6CF4A751" w14:textId="77777777" w:rsidR="00E33980" w:rsidRDefault="008A057C">
      <w:pPr>
        <w:pStyle w:val="SourceCode"/>
      </w:pPr>
      <w:r>
        <w:t xml:space="preserve">    mov edx, TEMPLATE_SIZE</w:t>
      </w:r>
    </w:p>
    <w:p w14:paraId="00C3B95A" w14:textId="77777777" w:rsidR="00E33980" w:rsidRDefault="008A057C">
      <w:pPr>
        <w:pStyle w:val="SourceCode"/>
      </w:pPr>
      <w:r>
        <w:t xml:space="preserve">    call calloc</w:t>
      </w:r>
    </w:p>
    <w:p w14:paraId="6FAA6CF6" w14:textId="77777777" w:rsidR="00E33980" w:rsidRDefault="008A057C">
      <w:pPr>
        <w:pStyle w:val="SourceCode"/>
      </w:pPr>
      <w:r>
        <w:t xml:space="preserve">    mov rsi, rax</w:t>
      </w:r>
    </w:p>
    <w:p w14:paraId="78230D34" w14:textId="77777777" w:rsidR="00E33980" w:rsidRDefault="008A057C">
      <w:pPr>
        <w:pStyle w:val="SourceCode"/>
      </w:pPr>
      <w:r>
        <w:t xml:space="preserve">    mov ecx, 1</w:t>
      </w:r>
    </w:p>
    <w:p w14:paraId="73BE8896" w14:textId="77777777" w:rsidR="00E33980" w:rsidRDefault="008A057C">
      <w:pPr>
        <w:pStyle w:val="SourceCode"/>
      </w:pPr>
      <w:r>
        <w:t xml:space="preserve">    mov edx, PAGE_RECORD_SIZE</w:t>
      </w:r>
    </w:p>
    <w:p w14:paraId="6F8AD6B4" w14:textId="77777777" w:rsidR="00E33980" w:rsidRDefault="008A057C">
      <w:pPr>
        <w:pStyle w:val="SourceCode"/>
      </w:pPr>
      <w:r>
        <w:t xml:space="preserve">    call calloc</w:t>
      </w:r>
    </w:p>
    <w:p w14:paraId="3C5BAD1B" w14:textId="77777777" w:rsidR="00E33980" w:rsidRDefault="008A057C">
      <w:pPr>
        <w:pStyle w:val="SourceCode"/>
      </w:pPr>
      <w:r>
        <w:t xml:space="preserve">    mov rdi, rax</w:t>
      </w:r>
    </w:p>
    <w:p w14:paraId="240CA613" w14:textId="77777777" w:rsidR="00E33980" w:rsidRDefault="008A057C">
      <w:pPr>
        <w:pStyle w:val="SourceCode"/>
      </w:pPr>
      <w:r>
        <w:t xml:space="preserve">    cmp rsi, 0</w:t>
      </w:r>
    </w:p>
    <w:p w14:paraId="144BE266" w14:textId="77777777" w:rsidR="00E33980" w:rsidRDefault="008A057C">
      <w:pPr>
        <w:pStyle w:val="SourceCode"/>
      </w:pPr>
      <w:r>
        <w:t xml:space="preserve">    je .failed</w:t>
      </w:r>
    </w:p>
    <w:p w14:paraId="3E391F13" w14:textId="77777777" w:rsidR="00E33980" w:rsidRDefault="008A057C">
      <w:pPr>
        <w:pStyle w:val="SourceCode"/>
      </w:pPr>
      <w:r>
        <w:t xml:space="preserve">    cmp rdi, 0</w:t>
      </w:r>
    </w:p>
    <w:p w14:paraId="3069E256" w14:textId="77777777" w:rsidR="00E33980" w:rsidRDefault="008A057C">
      <w:pPr>
        <w:pStyle w:val="SourceCode"/>
      </w:pPr>
      <w:r>
        <w:t xml:space="preserve">    je .failed</w:t>
      </w:r>
    </w:p>
    <w:p w14:paraId="691CCD30" w14:textId="77777777" w:rsidR="00E33980" w:rsidRDefault="008A057C">
      <w:pPr>
        <w:pStyle w:val="SourceCode"/>
      </w:pPr>
      <w:r>
        <w:t xml:space="preserve">    mov rcx, r13</w:t>
      </w:r>
    </w:p>
    <w:p w14:paraId="10F8A360" w14:textId="77777777" w:rsidR="00E33980" w:rsidRDefault="008A057C">
      <w:pPr>
        <w:pStyle w:val="SourceCode"/>
      </w:pPr>
      <w:r>
        <w:t xml:space="preserve">    mov rdx, rsi</w:t>
      </w:r>
    </w:p>
    <w:p w14:paraId="2DA053CC" w14:textId="77777777" w:rsidR="00E33980" w:rsidRDefault="008A057C">
      <w:pPr>
        <w:pStyle w:val="SourceCode"/>
      </w:pPr>
      <w:r>
        <w:t xml:space="preserve">    mov r8d, TEMPLATE_SIZE</w:t>
      </w:r>
    </w:p>
    <w:p w14:paraId="7ABB7C3E" w14:textId="77777777" w:rsidR="00E33980" w:rsidRDefault="008A057C">
      <w:pPr>
        <w:pStyle w:val="SourceCode"/>
      </w:pPr>
      <w:r>
        <w:t xml:space="preserve">    lea r9, [read_text]</w:t>
      </w:r>
    </w:p>
    <w:p w14:paraId="059A4D24" w14:textId="77777777" w:rsidR="00E33980" w:rsidRDefault="008A057C">
      <w:pPr>
        <w:pStyle w:val="SourceCode"/>
      </w:pPr>
      <w:r>
        <w:t xml:space="preserve">    call read_text_file</w:t>
      </w:r>
    </w:p>
    <w:p w14:paraId="0B8DFFE0" w14:textId="77777777" w:rsidR="00E33980" w:rsidRDefault="008A057C">
      <w:pPr>
        <w:pStyle w:val="SourceCode"/>
      </w:pPr>
      <w:r>
        <w:t xml:space="preserve">    cmp eax, 0</w:t>
      </w:r>
    </w:p>
    <w:p w14:paraId="619DE4C7" w14:textId="77777777" w:rsidR="00E33980" w:rsidRDefault="008A057C">
      <w:pPr>
        <w:pStyle w:val="SourceCode"/>
      </w:pPr>
      <w:r>
        <w:t xml:space="preserve">    je .failed</w:t>
      </w:r>
    </w:p>
    <w:p w14:paraId="015E8D2C" w14:textId="77777777" w:rsidR="00E33980" w:rsidRDefault="008A057C">
      <w:pPr>
        <w:pStyle w:val="SourceCode"/>
      </w:pPr>
      <w:r>
        <w:t xml:space="preserve">    mov rcx, rdi</w:t>
      </w:r>
    </w:p>
    <w:p w14:paraId="235A9386" w14:textId="77777777" w:rsidR="00E33980" w:rsidRDefault="008A057C">
      <w:pPr>
        <w:pStyle w:val="SourceCode"/>
      </w:pPr>
      <w:r>
        <w:t xml:space="preserve">    mov rdx, rsi</w:t>
      </w:r>
    </w:p>
    <w:p w14:paraId="64DA3A8B" w14:textId="77777777" w:rsidR="00E33980" w:rsidRDefault="008A057C">
      <w:pPr>
        <w:pStyle w:val="SourceCode"/>
      </w:pPr>
      <w:r>
        <w:t xml:space="preserve">    mov r8, r14</w:t>
      </w:r>
    </w:p>
    <w:p w14:paraId="2304DB0D" w14:textId="77777777" w:rsidR="00E33980" w:rsidRDefault="008A057C">
      <w:pPr>
        <w:pStyle w:val="SourceCode"/>
      </w:pPr>
      <w:r>
        <w:t xml:space="preserve">    call render</w:t>
      </w:r>
    </w:p>
    <w:p w14:paraId="0C5436C6" w14:textId="77777777" w:rsidR="00E33980" w:rsidRDefault="008A057C">
      <w:pPr>
        <w:pStyle w:val="SourceCode"/>
      </w:pPr>
      <w:r>
        <w:t xml:space="preserve">    cmp eax, 0</w:t>
      </w:r>
    </w:p>
    <w:p w14:paraId="15C6147C" w14:textId="77777777" w:rsidR="00E33980" w:rsidRDefault="008A057C">
      <w:pPr>
        <w:pStyle w:val="SourceCode"/>
      </w:pPr>
      <w:r>
        <w:t xml:space="preserve">    je .failed</w:t>
      </w:r>
    </w:p>
    <w:p w14:paraId="6B0CA89E" w14:textId="77777777" w:rsidR="00E33980" w:rsidRDefault="008A057C">
      <w:pPr>
        <w:pStyle w:val="SourceCode"/>
      </w:pPr>
      <w:r>
        <w:t xml:space="preserve">    mov rcx, rbx</w:t>
      </w:r>
    </w:p>
    <w:p w14:paraId="5FADB1DA" w14:textId="77777777" w:rsidR="00E33980" w:rsidRDefault="008A057C">
      <w:pPr>
        <w:pStyle w:val="SourceCode"/>
      </w:pPr>
      <w:r>
        <w:t xml:space="preserve">    mov edx, r12d</w:t>
      </w:r>
    </w:p>
    <w:p w14:paraId="258CED29" w14:textId="77777777" w:rsidR="00E33980" w:rsidRDefault="008A057C">
      <w:pPr>
        <w:pStyle w:val="SourceCode"/>
      </w:pPr>
      <w:r>
        <w:t xml:space="preserve">    lea r8, [html_type]</w:t>
      </w:r>
    </w:p>
    <w:p w14:paraId="2A730621" w14:textId="77777777" w:rsidR="00E33980" w:rsidRDefault="008A057C">
      <w:pPr>
        <w:pStyle w:val="SourceCode"/>
      </w:pPr>
      <w:r>
        <w:t xml:space="preserve">    lea r9, [rdi + PAGE_HTML]</w:t>
      </w:r>
    </w:p>
    <w:p w14:paraId="19BED75D" w14:textId="77777777" w:rsidR="00E33980" w:rsidRDefault="008A057C">
      <w:pPr>
        <w:pStyle w:val="SourceCode"/>
      </w:pPr>
      <w:r>
        <w:t xml:space="preserve">    call send_answer</w:t>
      </w:r>
    </w:p>
    <w:p w14:paraId="4958C72D" w14:textId="77777777" w:rsidR="00E33980" w:rsidRDefault="008A057C">
      <w:pPr>
        <w:pStyle w:val="SourceCode"/>
      </w:pPr>
      <w:r>
        <w:t xml:space="preserve">    mov r12d, eax</w:t>
      </w:r>
    </w:p>
    <w:p w14:paraId="6DDDF29F" w14:textId="77777777" w:rsidR="00E33980" w:rsidRDefault="008A057C">
      <w:pPr>
        <w:pStyle w:val="SourceCode"/>
      </w:pPr>
      <w:r>
        <w:t xml:space="preserve">    jmp .free</w:t>
      </w:r>
    </w:p>
    <w:p w14:paraId="76B19F77" w14:textId="77777777" w:rsidR="00E33980" w:rsidRDefault="008A057C">
      <w:pPr>
        <w:pStyle w:val="SourceCode"/>
      </w:pPr>
      <w:r>
        <w:t>.failed:</w:t>
      </w:r>
    </w:p>
    <w:p w14:paraId="173F930A" w14:textId="77777777" w:rsidR="00E33980" w:rsidRDefault="008A057C">
      <w:pPr>
        <w:pStyle w:val="SourceCode"/>
      </w:pPr>
      <w:r>
        <w:t xml:space="preserve">    mov ecx, 2</w:t>
      </w:r>
    </w:p>
    <w:p w14:paraId="7CF8B561" w14:textId="77777777" w:rsidR="00E33980" w:rsidRDefault="008A057C">
      <w:pPr>
        <w:pStyle w:val="SourceCode"/>
      </w:pPr>
      <w:r>
        <w:t xml:space="preserve">    call __acrt_iob_func</w:t>
      </w:r>
    </w:p>
    <w:p w14:paraId="6C5346C4" w14:textId="77777777" w:rsidR="00E33980" w:rsidRDefault="008A057C">
      <w:pPr>
        <w:pStyle w:val="SourceCode"/>
      </w:pPr>
      <w:r>
        <w:t xml:space="preserve">    mov rcx, rax</w:t>
      </w:r>
    </w:p>
    <w:p w14:paraId="51CEC935" w14:textId="77777777" w:rsidR="00E33980" w:rsidRDefault="008A057C">
      <w:pPr>
        <w:pStyle w:val="SourceCode"/>
      </w:pPr>
      <w:r>
        <w:t xml:space="preserve">    lea rdx, [page_error_line]</w:t>
      </w:r>
    </w:p>
    <w:p w14:paraId="0509E7C6" w14:textId="77777777" w:rsidR="00E33980" w:rsidRDefault="008A057C">
      <w:pPr>
        <w:pStyle w:val="SourceCode"/>
      </w:pPr>
      <w:r>
        <w:t xml:space="preserve">    mov r8, r13</w:t>
      </w:r>
    </w:p>
    <w:p w14:paraId="680D5186" w14:textId="77777777" w:rsidR="00E33980" w:rsidRDefault="008A057C">
      <w:pPr>
        <w:pStyle w:val="SourceCode"/>
      </w:pPr>
      <w:r>
        <w:t xml:space="preserve">    call fprintf</w:t>
      </w:r>
    </w:p>
    <w:p w14:paraId="61FD5D2A" w14:textId="77777777" w:rsidR="00E33980" w:rsidRDefault="008A057C">
      <w:pPr>
        <w:pStyle w:val="SourceCode"/>
      </w:pPr>
      <w:r>
        <w:t xml:space="preserve">    mov rcx, rbx</w:t>
      </w:r>
    </w:p>
    <w:p w14:paraId="4FEC0C24" w14:textId="77777777" w:rsidR="00E33980" w:rsidRDefault="008A057C">
      <w:pPr>
        <w:pStyle w:val="SourceCode"/>
      </w:pPr>
      <w:r>
        <w:t xml:space="preserve">    mov edx, 500</w:t>
      </w:r>
    </w:p>
    <w:p w14:paraId="2D9AB2E5" w14:textId="77777777" w:rsidR="00E33980" w:rsidRDefault="008A057C">
      <w:pPr>
        <w:pStyle w:val="SourceCode"/>
      </w:pPr>
      <w:r>
        <w:t xml:space="preserve">    lea r8, [html_type]</w:t>
      </w:r>
    </w:p>
    <w:p w14:paraId="22CDD1A9" w14:textId="77777777" w:rsidR="00E33980" w:rsidRDefault="008A057C">
      <w:pPr>
        <w:pStyle w:val="SourceCode"/>
      </w:pPr>
      <w:r>
        <w:t xml:space="preserve">    lea r9, [empty_text]</w:t>
      </w:r>
    </w:p>
    <w:p w14:paraId="4CF10B66" w14:textId="77777777" w:rsidR="00E33980" w:rsidRDefault="008A057C">
      <w:pPr>
        <w:pStyle w:val="SourceCode"/>
      </w:pPr>
      <w:r>
        <w:t xml:space="preserve">    call send_answer</w:t>
      </w:r>
    </w:p>
    <w:p w14:paraId="564F1B13" w14:textId="77777777" w:rsidR="00E33980" w:rsidRDefault="008A057C">
      <w:pPr>
        <w:pStyle w:val="SourceCode"/>
      </w:pPr>
      <w:r>
        <w:t xml:space="preserve">    mov r12d, eax</w:t>
      </w:r>
    </w:p>
    <w:p w14:paraId="33CE8BA2" w14:textId="77777777" w:rsidR="00E33980" w:rsidRDefault="008A057C">
      <w:pPr>
        <w:pStyle w:val="SourceCode"/>
      </w:pPr>
      <w:r>
        <w:t>.free:</w:t>
      </w:r>
    </w:p>
    <w:p w14:paraId="15CF96A1" w14:textId="77777777" w:rsidR="00E33980" w:rsidRDefault="008A057C">
      <w:pPr>
        <w:pStyle w:val="SourceCode"/>
      </w:pPr>
      <w:r>
        <w:t xml:space="preserve">    ; free(0) does nothing, so both are given back on every path.</w:t>
      </w:r>
    </w:p>
    <w:p w14:paraId="57D24A9F" w14:textId="77777777" w:rsidR="00E33980" w:rsidRDefault="008A057C">
      <w:pPr>
        <w:pStyle w:val="SourceCode"/>
      </w:pPr>
      <w:r>
        <w:t xml:space="preserve">    mov rcx, rsi</w:t>
      </w:r>
    </w:p>
    <w:p w14:paraId="39858F14" w14:textId="77777777" w:rsidR="00E33980" w:rsidRDefault="008A057C">
      <w:pPr>
        <w:pStyle w:val="SourceCode"/>
      </w:pPr>
      <w:r>
        <w:t xml:space="preserve">    call free</w:t>
      </w:r>
    </w:p>
    <w:p w14:paraId="53CEB986" w14:textId="77777777" w:rsidR="00E33980" w:rsidRDefault="008A057C">
      <w:pPr>
        <w:pStyle w:val="SourceCode"/>
      </w:pPr>
      <w:r>
        <w:t xml:space="preserve">    mov rcx, rdi</w:t>
      </w:r>
    </w:p>
    <w:p w14:paraId="3CB0198E" w14:textId="77777777" w:rsidR="00E33980" w:rsidRDefault="008A057C">
      <w:pPr>
        <w:pStyle w:val="SourceCode"/>
      </w:pPr>
      <w:r>
        <w:t xml:space="preserve">    call free</w:t>
      </w:r>
    </w:p>
    <w:p w14:paraId="4AD12830" w14:textId="77777777" w:rsidR="00E33980" w:rsidRDefault="008A057C">
      <w:pPr>
        <w:pStyle w:val="SourceCode"/>
      </w:pPr>
      <w:r>
        <w:t xml:space="preserve">    mov eax, r12d</w:t>
      </w:r>
    </w:p>
    <w:p w14:paraId="54FF9DD7" w14:textId="77777777" w:rsidR="00E33980" w:rsidRDefault="008A057C">
      <w:pPr>
        <w:pStyle w:val="SourceCode"/>
      </w:pPr>
      <w:r>
        <w:t xml:space="preserve">    add rsp, 40</w:t>
      </w:r>
    </w:p>
    <w:p w14:paraId="6D572A3A" w14:textId="77777777" w:rsidR="00E33980" w:rsidRDefault="008A057C">
      <w:pPr>
        <w:pStyle w:val="SourceCode"/>
      </w:pPr>
      <w:r>
        <w:t xml:space="preserve">    pop rdi</w:t>
      </w:r>
    </w:p>
    <w:p w14:paraId="43FBED34" w14:textId="77777777" w:rsidR="00E33980" w:rsidRDefault="008A057C">
      <w:pPr>
        <w:pStyle w:val="SourceCode"/>
      </w:pPr>
      <w:r>
        <w:t xml:space="preserve">    pop rsi</w:t>
      </w:r>
    </w:p>
    <w:p w14:paraId="32C7C0BA" w14:textId="77777777" w:rsidR="00E33980" w:rsidRDefault="008A057C">
      <w:pPr>
        <w:pStyle w:val="SourceCode"/>
      </w:pPr>
      <w:r>
        <w:t xml:space="preserve">    pop r14</w:t>
      </w:r>
    </w:p>
    <w:p w14:paraId="34397B6F" w14:textId="77777777" w:rsidR="00E33980" w:rsidRDefault="008A057C">
      <w:pPr>
        <w:pStyle w:val="SourceCode"/>
      </w:pPr>
      <w:r>
        <w:t xml:space="preserve">    pop r13</w:t>
      </w:r>
    </w:p>
    <w:p w14:paraId="1C411F54" w14:textId="77777777" w:rsidR="00E33980" w:rsidRDefault="008A057C">
      <w:pPr>
        <w:pStyle w:val="SourceCode"/>
      </w:pPr>
      <w:r>
        <w:t xml:space="preserve">    pop r12</w:t>
      </w:r>
    </w:p>
    <w:p w14:paraId="095B905E" w14:textId="77777777" w:rsidR="00E33980" w:rsidRDefault="008A057C">
      <w:pPr>
        <w:pStyle w:val="SourceCode"/>
      </w:pPr>
      <w:r>
        <w:t xml:space="preserve">    pop rbx</w:t>
      </w:r>
    </w:p>
    <w:p w14:paraId="18BE1821" w14:textId="77777777" w:rsidR="00E33980" w:rsidRDefault="008A057C">
      <w:pPr>
        <w:pStyle w:val="SourceCode"/>
      </w:pPr>
      <w:r>
        <w:t xml:space="preserve">    ret</w:t>
      </w:r>
    </w:p>
    <w:p w14:paraId="4FB06362" w14:textId="77777777" w:rsidR="00E33980" w:rsidRDefault="00E33980">
      <w:pPr>
        <w:pStyle w:val="SourceCode"/>
      </w:pPr>
    </w:p>
    <w:p w14:paraId="3CE185B0" w14:textId="77777777" w:rsidR="00E33980" w:rsidRDefault="008A057C">
      <w:pPr>
        <w:pStyle w:val="SourceCode"/>
      </w:pPr>
      <w:r>
        <w:t>; send_redirect: answers 303 See Other with Location and no body, and,</w:t>
      </w:r>
    </w:p>
    <w:p w14:paraId="32D277AC" w14:textId="77777777" w:rsidR="00E33980" w:rsidRDefault="008A057C">
      <w:pPr>
        <w:pStyle w:val="SourceCode"/>
      </w:pPr>
      <w:r>
        <w:t>; when it is not "", a Set-Cookie header. Remember, libmicrohttpd sends a</w:t>
      </w:r>
    </w:p>
    <w:p w14:paraId="4F45C6F1" w14:textId="77777777" w:rsidR="00E33980" w:rsidRDefault="008A057C">
      <w:pPr>
        <w:pStyle w:val="SourceCode"/>
      </w:pPr>
      <w:r>
        <w:t>; response's headers when it is queued, so the cookie is added before</w:t>
      </w:r>
    </w:p>
    <w:p w14:paraId="42EDF400" w14:textId="77777777" w:rsidR="00E33980" w:rsidRDefault="008A057C">
      <w:pPr>
        <w:pStyle w:val="SourceCode"/>
      </w:pPr>
      <w:r>
        <w:t>; that (Lesson 8.5a).</w:t>
      </w:r>
    </w:p>
    <w:p w14:paraId="3DB685C8" w14:textId="77777777" w:rsidR="00E33980" w:rsidRDefault="008A057C">
      <w:pPr>
        <w:pStyle w:val="SourceCode"/>
      </w:pPr>
      <w:r>
        <w:t>;   in:      rcx = the connection, rdx = the location, r8 = the Set-Cookie</w:t>
      </w:r>
    </w:p>
    <w:p w14:paraId="1E372512" w14:textId="77777777" w:rsidR="00E33980" w:rsidRDefault="008A057C">
      <w:pPr>
        <w:pStyle w:val="SourceCode"/>
      </w:pPr>
      <w:r>
        <w:t>;            text, or ""</w:t>
      </w:r>
    </w:p>
    <w:p w14:paraId="4495EE18" w14:textId="77777777" w:rsidR="00E33980" w:rsidRDefault="008A057C">
      <w:pPr>
        <w:pStyle w:val="SourceCode"/>
      </w:pPr>
      <w:r>
        <w:t>;   out:     eax = MHD_queue_response's answer</w:t>
      </w:r>
    </w:p>
    <w:p w14:paraId="46DBDE4B" w14:textId="77777777" w:rsidR="00E33980" w:rsidRDefault="008A057C">
      <w:pPr>
        <w:pStyle w:val="SourceCode"/>
      </w:pPr>
      <w:r>
        <w:t>; rbx keeps the connection, r12 the location, then the response, r13d</w:t>
      </w:r>
    </w:p>
    <w:p w14:paraId="7BEBB956" w14:textId="77777777" w:rsidR="00E33980" w:rsidRDefault="008A057C">
      <w:pPr>
        <w:pStyle w:val="SourceCode"/>
      </w:pPr>
      <w:r>
        <w:t>; the answer, r14 the Set-Cookie text.</w:t>
      </w:r>
    </w:p>
    <w:p w14:paraId="1D320D22" w14:textId="77777777" w:rsidR="00E33980" w:rsidRDefault="008A057C">
      <w:pPr>
        <w:pStyle w:val="SourceCode"/>
      </w:pPr>
      <w:r>
        <w:t>send_redirect:</w:t>
      </w:r>
    </w:p>
    <w:p w14:paraId="242E929E" w14:textId="77777777" w:rsidR="00E33980" w:rsidRDefault="008A057C">
      <w:pPr>
        <w:pStyle w:val="SourceCode"/>
      </w:pPr>
      <w:r>
        <w:t xml:space="preserve">    push rbx</w:t>
      </w:r>
    </w:p>
    <w:p w14:paraId="29BB72E5" w14:textId="77777777" w:rsidR="00E33980" w:rsidRDefault="008A057C">
      <w:pPr>
        <w:pStyle w:val="SourceCode"/>
      </w:pPr>
      <w:r>
        <w:t xml:space="preserve">    push r12</w:t>
      </w:r>
    </w:p>
    <w:p w14:paraId="17337736" w14:textId="77777777" w:rsidR="00E33980" w:rsidRDefault="008A057C">
      <w:pPr>
        <w:pStyle w:val="SourceCode"/>
      </w:pPr>
      <w:r>
        <w:t xml:space="preserve">    push r13</w:t>
      </w:r>
    </w:p>
    <w:p w14:paraId="2C71190D" w14:textId="77777777" w:rsidR="00E33980" w:rsidRDefault="008A057C">
      <w:pPr>
        <w:pStyle w:val="SourceCode"/>
      </w:pPr>
      <w:r>
        <w:t xml:space="preserve">    push r14</w:t>
      </w:r>
    </w:p>
    <w:p w14:paraId="09DAD7AD" w14:textId="77777777" w:rsidR="00E33980" w:rsidRDefault="008A057C">
      <w:pPr>
        <w:pStyle w:val="SourceCode"/>
      </w:pPr>
      <w:r>
        <w:t xml:space="preserve">    sub rsp, 40</w:t>
      </w:r>
    </w:p>
    <w:p w14:paraId="2B90B40F" w14:textId="77777777" w:rsidR="00E33980" w:rsidRDefault="008A057C">
      <w:pPr>
        <w:pStyle w:val="SourceCode"/>
      </w:pPr>
      <w:r>
        <w:t xml:space="preserve">    mov rbx, rcx</w:t>
      </w:r>
    </w:p>
    <w:p w14:paraId="69585D5E" w14:textId="77777777" w:rsidR="00E33980" w:rsidRDefault="008A057C">
      <w:pPr>
        <w:pStyle w:val="SourceCode"/>
      </w:pPr>
      <w:r>
        <w:t xml:space="preserve">    mov r12, rdx</w:t>
      </w:r>
    </w:p>
    <w:p w14:paraId="7E02C8A5" w14:textId="77777777" w:rsidR="00E33980" w:rsidRDefault="008A057C">
      <w:pPr>
        <w:pStyle w:val="SourceCode"/>
      </w:pPr>
      <w:r>
        <w:t xml:space="preserve">    mov r14, r8</w:t>
      </w:r>
    </w:p>
    <w:p w14:paraId="4BD8588D" w14:textId="77777777" w:rsidR="00E33980" w:rsidRDefault="008A057C">
      <w:pPr>
        <w:pStyle w:val="SourceCode"/>
      </w:pPr>
      <w:r>
        <w:t xml:space="preserve">    xor ecx, ecx</w:t>
      </w:r>
    </w:p>
    <w:p w14:paraId="45CA07BE" w14:textId="77777777" w:rsidR="00E33980" w:rsidRDefault="008A057C">
      <w:pPr>
        <w:pStyle w:val="SourceCode"/>
      </w:pPr>
      <w:r>
        <w:t xml:space="preserve">    lea rdx, [empty_text]</w:t>
      </w:r>
    </w:p>
    <w:p w14:paraId="7297DACA" w14:textId="77777777" w:rsidR="00E33980" w:rsidRDefault="008A057C">
      <w:pPr>
        <w:pStyle w:val="SourceCode"/>
      </w:pPr>
      <w:r>
        <w:t xml:space="preserve">    call MHD_create_response_from_buffer_copy</w:t>
      </w:r>
    </w:p>
    <w:p w14:paraId="46B15E42" w14:textId="77777777" w:rsidR="00E33980" w:rsidRDefault="008A057C">
      <w:pPr>
        <w:pStyle w:val="SourceCode"/>
      </w:pPr>
      <w:r>
        <w:t xml:space="preserve">    mov rcx, rax</w:t>
      </w:r>
    </w:p>
    <w:p w14:paraId="1D79F2F4" w14:textId="77777777" w:rsidR="00E33980" w:rsidRDefault="008A057C">
      <w:pPr>
        <w:pStyle w:val="SourceCode"/>
      </w:pPr>
      <w:r>
        <w:t xml:space="preserve">    lea rdx, [location_name]</w:t>
      </w:r>
    </w:p>
    <w:p w14:paraId="6A6A4079" w14:textId="77777777" w:rsidR="00E33980" w:rsidRDefault="008A057C">
      <w:pPr>
        <w:pStyle w:val="SourceCode"/>
      </w:pPr>
      <w:r>
        <w:t xml:space="preserve">    mov r8, r12</w:t>
      </w:r>
    </w:p>
    <w:p w14:paraId="093846E4" w14:textId="77777777" w:rsidR="00E33980" w:rsidRDefault="008A057C">
      <w:pPr>
        <w:pStyle w:val="SourceCode"/>
      </w:pPr>
      <w:r>
        <w:t xml:space="preserve">    mov r12, rax</w:t>
      </w:r>
    </w:p>
    <w:p w14:paraId="4F043FA4" w14:textId="77777777" w:rsidR="00E33980" w:rsidRDefault="008A057C">
      <w:pPr>
        <w:pStyle w:val="SourceCode"/>
      </w:pPr>
      <w:r>
        <w:t xml:space="preserve">    call MHD_add_response_header</w:t>
      </w:r>
    </w:p>
    <w:p w14:paraId="710A53DC" w14:textId="77777777" w:rsidR="00E33980" w:rsidRDefault="008A057C">
      <w:pPr>
        <w:pStyle w:val="SourceCode"/>
      </w:pPr>
      <w:r>
        <w:t xml:space="preserve">    cmp byte [r14], 0</w:t>
      </w:r>
    </w:p>
    <w:p w14:paraId="34402498" w14:textId="77777777" w:rsidR="00E33980" w:rsidRDefault="008A057C">
      <w:pPr>
        <w:pStyle w:val="SourceCode"/>
      </w:pPr>
      <w:r>
        <w:t xml:space="preserve">    je .cookie_added</w:t>
      </w:r>
    </w:p>
    <w:p w14:paraId="1BC8B6DC" w14:textId="77777777" w:rsidR="00E33980" w:rsidRDefault="008A057C">
      <w:pPr>
        <w:pStyle w:val="SourceCode"/>
      </w:pPr>
      <w:r>
        <w:t xml:space="preserve">    mov rcx, r12</w:t>
      </w:r>
    </w:p>
    <w:p w14:paraId="7E1BCF04" w14:textId="77777777" w:rsidR="00E33980" w:rsidRDefault="008A057C">
      <w:pPr>
        <w:pStyle w:val="SourceCode"/>
      </w:pPr>
      <w:r>
        <w:t xml:space="preserve">    lea rdx, [set_cookie_name]</w:t>
      </w:r>
    </w:p>
    <w:p w14:paraId="0BE1B608" w14:textId="77777777" w:rsidR="00E33980" w:rsidRDefault="008A057C">
      <w:pPr>
        <w:pStyle w:val="SourceCode"/>
      </w:pPr>
      <w:r>
        <w:t xml:space="preserve">    mov r8, r14</w:t>
      </w:r>
    </w:p>
    <w:p w14:paraId="6D1101D5" w14:textId="77777777" w:rsidR="00E33980" w:rsidRDefault="008A057C">
      <w:pPr>
        <w:pStyle w:val="SourceCode"/>
      </w:pPr>
      <w:r>
        <w:t xml:space="preserve">    call MHD_add_response_header</w:t>
      </w:r>
    </w:p>
    <w:p w14:paraId="408039AC" w14:textId="77777777" w:rsidR="00E33980" w:rsidRDefault="008A057C">
      <w:pPr>
        <w:pStyle w:val="SourceCode"/>
      </w:pPr>
      <w:r>
        <w:t>.cookie_added:</w:t>
      </w:r>
    </w:p>
    <w:p w14:paraId="1231478A" w14:textId="77777777" w:rsidR="00E33980" w:rsidRDefault="008A057C">
      <w:pPr>
        <w:pStyle w:val="SourceCode"/>
      </w:pPr>
      <w:r>
        <w:t xml:space="preserve">    mov rcx, rbx</w:t>
      </w:r>
    </w:p>
    <w:p w14:paraId="07923AA0" w14:textId="77777777" w:rsidR="00E33980" w:rsidRDefault="008A057C">
      <w:pPr>
        <w:pStyle w:val="SourceCode"/>
      </w:pPr>
      <w:r>
        <w:t xml:space="preserve">    mov edx, 303</w:t>
      </w:r>
    </w:p>
    <w:p w14:paraId="0FDFB62A" w14:textId="77777777" w:rsidR="00E33980" w:rsidRDefault="008A057C">
      <w:pPr>
        <w:pStyle w:val="SourceCode"/>
      </w:pPr>
      <w:r>
        <w:t xml:space="preserve">    mov r8, r12</w:t>
      </w:r>
    </w:p>
    <w:p w14:paraId="145C18EA" w14:textId="77777777" w:rsidR="00E33980" w:rsidRDefault="008A057C">
      <w:pPr>
        <w:pStyle w:val="SourceCode"/>
      </w:pPr>
      <w:r>
        <w:t xml:space="preserve">    call MHD_queue_response</w:t>
      </w:r>
    </w:p>
    <w:p w14:paraId="2C349091" w14:textId="77777777" w:rsidR="00E33980" w:rsidRDefault="008A057C">
      <w:pPr>
        <w:pStyle w:val="SourceCode"/>
      </w:pPr>
      <w:r>
        <w:t xml:space="preserve">    mov r13d, eax</w:t>
      </w:r>
    </w:p>
    <w:p w14:paraId="779AD00E" w14:textId="77777777" w:rsidR="00E33980" w:rsidRDefault="008A057C">
      <w:pPr>
        <w:pStyle w:val="SourceCode"/>
      </w:pPr>
      <w:r>
        <w:t xml:space="preserve">    mov rcx, r12</w:t>
      </w:r>
    </w:p>
    <w:p w14:paraId="092CB0EF" w14:textId="77777777" w:rsidR="00E33980" w:rsidRDefault="008A057C">
      <w:pPr>
        <w:pStyle w:val="SourceCode"/>
      </w:pPr>
      <w:r>
        <w:t xml:space="preserve">    call MHD_destroy_response</w:t>
      </w:r>
    </w:p>
    <w:p w14:paraId="128C8071" w14:textId="77777777" w:rsidR="00E33980" w:rsidRDefault="008A057C">
      <w:pPr>
        <w:pStyle w:val="SourceCode"/>
      </w:pPr>
      <w:r>
        <w:t xml:space="preserve">    mov eax, r13d</w:t>
      </w:r>
    </w:p>
    <w:p w14:paraId="33282AB2" w14:textId="77777777" w:rsidR="00E33980" w:rsidRDefault="008A057C">
      <w:pPr>
        <w:pStyle w:val="SourceCode"/>
      </w:pPr>
      <w:r>
        <w:t xml:space="preserve">    add rsp, 40</w:t>
      </w:r>
    </w:p>
    <w:p w14:paraId="26FAB89F" w14:textId="77777777" w:rsidR="00E33980" w:rsidRDefault="008A057C">
      <w:pPr>
        <w:pStyle w:val="SourceCode"/>
      </w:pPr>
      <w:r>
        <w:t xml:space="preserve">    pop r14</w:t>
      </w:r>
    </w:p>
    <w:p w14:paraId="7B8969F3" w14:textId="77777777" w:rsidR="00E33980" w:rsidRDefault="008A057C">
      <w:pPr>
        <w:pStyle w:val="SourceCode"/>
      </w:pPr>
      <w:r>
        <w:t xml:space="preserve">    pop r13</w:t>
      </w:r>
    </w:p>
    <w:p w14:paraId="61B28656" w14:textId="77777777" w:rsidR="00E33980" w:rsidRDefault="008A057C">
      <w:pPr>
        <w:pStyle w:val="SourceCode"/>
      </w:pPr>
      <w:r>
        <w:t xml:space="preserve">    pop r12</w:t>
      </w:r>
    </w:p>
    <w:p w14:paraId="18D88336" w14:textId="77777777" w:rsidR="00E33980" w:rsidRDefault="008A057C">
      <w:pPr>
        <w:pStyle w:val="SourceCode"/>
      </w:pPr>
      <w:r>
        <w:t xml:space="preserve">    pop rbx</w:t>
      </w:r>
    </w:p>
    <w:p w14:paraId="452E6CA8" w14:textId="77777777" w:rsidR="00E33980" w:rsidRDefault="008A057C">
      <w:pPr>
        <w:pStyle w:val="SourceCode"/>
      </w:pPr>
      <w:r>
        <w:t xml:space="preserve">    ret</w:t>
      </w:r>
    </w:p>
    <w:p w14:paraId="210B5228" w14:textId="77777777" w:rsidR="00E33980" w:rsidRDefault="00E33980">
      <w:pPr>
        <w:pStyle w:val="SourceCode"/>
      </w:pPr>
    </w:p>
    <w:p w14:paraId="4A5B9C4D" w14:textId="77777777" w:rsidR="00E33980" w:rsidRDefault="008A057C">
      <w:pPr>
        <w:pStyle w:val="SourceCode"/>
      </w:pPr>
      <w:r>
        <w:t>; send_login_form: the login form, with the notice above it and the</w:t>
      </w:r>
    </w:p>
    <w:p w14:paraId="378812A9" w14:textId="77777777" w:rsidR="00E33980" w:rsidRDefault="008A057C">
      <w:pPr>
        <w:pStyle w:val="SourceCode"/>
      </w:pPr>
      <w:r>
        <w:t>; username its box shows. next_path is the hidden field the</w:t>
      </w:r>
    </w:p>
    <w:p w14:paraId="7A40AB51" w14:textId="77777777" w:rsidR="00E33980" w:rsidRDefault="008A057C">
      <w:pPr>
        <w:pStyle w:val="SourceCode"/>
      </w:pPr>
      <w:r>
        <w:t>; Production-Minded server uses; the Basic server leaves it "". The</w:t>
      </w:r>
    </w:p>
    <w:p w14:paraId="1DF93F09" w14:textId="77777777" w:rsidR="00E33980" w:rsidRDefault="008A057C">
      <w:pPr>
        <w:pStyle w:val="SourceCode"/>
      </w:pPr>
      <w:r>
        <w:t>; password box is always empty: a page never holds a password. The three</w:t>
      </w:r>
    </w:p>
    <w:p w14:paraId="7DF3F270" w14:textId="77777777" w:rsidR="00E33980" w:rsidRDefault="008A057C">
      <w:pPr>
        <w:pStyle w:val="SourceCode"/>
      </w:pPr>
      <w:r>
        <w:t>; field records and the 0 that ends them are made from [rsp + 32], the</w:t>
      </w:r>
    </w:p>
    <w:p w14:paraId="12A8BF68" w14:textId="77777777" w:rsidR="00E33980" w:rsidRDefault="008A057C">
      <w:pPr>
        <w:pStyle w:val="SourceCode"/>
      </w:pPr>
      <w:r>
        <w:t>; page data at [rsp + 96].</w:t>
      </w:r>
    </w:p>
    <w:p w14:paraId="6EC3B10D" w14:textId="77777777" w:rsidR="00E33980" w:rsidRDefault="008A057C">
      <w:pPr>
        <w:pStyle w:val="SourceCode"/>
      </w:pPr>
      <w:r>
        <w:t>;   in:      rcx = the connection, edx = the status, r8 = the notice,</w:t>
      </w:r>
    </w:p>
    <w:p w14:paraId="646C295F" w14:textId="77777777" w:rsidR="00E33980" w:rsidRDefault="008A057C">
      <w:pPr>
        <w:pStyle w:val="SourceCode"/>
      </w:pPr>
      <w:r>
        <w:t>;            r9 = the username</w:t>
      </w:r>
    </w:p>
    <w:p w14:paraId="247BFFD9" w14:textId="77777777" w:rsidR="00E33980" w:rsidRDefault="008A057C">
      <w:pPr>
        <w:pStyle w:val="SourceCode"/>
      </w:pPr>
      <w:r>
        <w:t>;   out:     eax = MHD_queue_response's answer</w:t>
      </w:r>
    </w:p>
    <w:p w14:paraId="4412F59C" w14:textId="77777777" w:rsidR="00E33980" w:rsidRDefault="008A057C">
      <w:pPr>
        <w:pStyle w:val="SourceCode"/>
      </w:pPr>
      <w:r>
        <w:t>send_login_form:</w:t>
      </w:r>
    </w:p>
    <w:p w14:paraId="266529FB" w14:textId="77777777" w:rsidR="00E33980" w:rsidRDefault="008A057C">
      <w:pPr>
        <w:pStyle w:val="SourceCode"/>
      </w:pPr>
      <w:r>
        <w:t xml:space="preserve">    push rbx</w:t>
      </w:r>
    </w:p>
    <w:p w14:paraId="12084087" w14:textId="77777777" w:rsidR="00E33980" w:rsidRDefault="008A057C">
      <w:pPr>
        <w:pStyle w:val="SourceCode"/>
      </w:pPr>
      <w:r>
        <w:t xml:space="preserve">    sub rsp, 128</w:t>
      </w:r>
    </w:p>
    <w:p w14:paraId="61A03350" w14:textId="77777777" w:rsidR="00E33980" w:rsidRDefault="008A057C">
      <w:pPr>
        <w:pStyle w:val="SourceCode"/>
      </w:pPr>
      <w:r>
        <w:t xml:space="preserve">    lea rax, [notice_field_name]</w:t>
      </w:r>
    </w:p>
    <w:p w14:paraId="59DD6DB6" w14:textId="77777777" w:rsidR="00E33980" w:rsidRDefault="008A057C">
      <w:pPr>
        <w:pStyle w:val="SourceCode"/>
      </w:pPr>
      <w:r>
        <w:t xml:space="preserve">    mov [rsp + 32 + FIELD_NAME], rax</w:t>
      </w:r>
    </w:p>
    <w:p w14:paraId="1EC6BD4E" w14:textId="77777777" w:rsidR="00E33980" w:rsidRDefault="008A057C">
      <w:pPr>
        <w:pStyle w:val="SourceCode"/>
      </w:pPr>
      <w:r>
        <w:t xml:space="preserve">    mov [rsp + 32 + FIELD_VALUE], r8</w:t>
      </w:r>
    </w:p>
    <w:p w14:paraId="4959192D" w14:textId="77777777" w:rsidR="00E33980" w:rsidRDefault="008A057C">
      <w:pPr>
        <w:pStyle w:val="SourceCode"/>
      </w:pPr>
      <w:r>
        <w:t xml:space="preserve">    lea rax, [next_path_field_name]</w:t>
      </w:r>
    </w:p>
    <w:p w14:paraId="7A27A3E4" w14:textId="77777777" w:rsidR="00E33980" w:rsidRDefault="008A057C">
      <w:pPr>
        <w:pStyle w:val="SourceCode"/>
      </w:pPr>
      <w:r>
        <w:t xml:space="preserve">    mov [rsp + 48 + FIELD_NAME], rax</w:t>
      </w:r>
    </w:p>
    <w:p w14:paraId="5DC76C25" w14:textId="77777777" w:rsidR="00E33980" w:rsidRDefault="008A057C">
      <w:pPr>
        <w:pStyle w:val="SourceCode"/>
      </w:pPr>
      <w:r>
        <w:t xml:space="preserve">    lea rax, [empty_text]</w:t>
      </w:r>
    </w:p>
    <w:p w14:paraId="468CAD45" w14:textId="77777777" w:rsidR="00E33980" w:rsidRDefault="008A057C">
      <w:pPr>
        <w:pStyle w:val="SourceCode"/>
      </w:pPr>
      <w:r>
        <w:t xml:space="preserve">    mov [rsp + 48 + FIELD_VALUE], rax</w:t>
      </w:r>
    </w:p>
    <w:p w14:paraId="1DE00423" w14:textId="77777777" w:rsidR="00E33980" w:rsidRDefault="008A057C">
      <w:pPr>
        <w:pStyle w:val="SourceCode"/>
      </w:pPr>
      <w:r>
        <w:t xml:space="preserve">    lea rax, [username_field_name]</w:t>
      </w:r>
    </w:p>
    <w:p w14:paraId="360B84EA" w14:textId="77777777" w:rsidR="00E33980" w:rsidRDefault="008A057C">
      <w:pPr>
        <w:pStyle w:val="SourceCode"/>
      </w:pPr>
      <w:r>
        <w:t xml:space="preserve">    mov [rsp + 64 + FIELD_NAME], rax</w:t>
      </w:r>
    </w:p>
    <w:p w14:paraId="72F6C272" w14:textId="77777777" w:rsidR="00E33980" w:rsidRDefault="008A057C">
      <w:pPr>
        <w:pStyle w:val="SourceCode"/>
      </w:pPr>
      <w:r>
        <w:t xml:space="preserve">    mov [rsp + 64 + FIELD_VALUE], r9</w:t>
      </w:r>
    </w:p>
    <w:p w14:paraId="7F8E8D84" w14:textId="77777777" w:rsidR="00E33980" w:rsidRDefault="008A057C">
      <w:pPr>
        <w:pStyle w:val="SourceCode"/>
      </w:pPr>
      <w:r>
        <w:t xml:space="preserve">    mov qword [rsp + 80 + FIELD_NAME], 0</w:t>
      </w:r>
    </w:p>
    <w:p w14:paraId="1AD7F5C5" w14:textId="77777777" w:rsidR="00E33980" w:rsidRDefault="008A057C">
      <w:pPr>
        <w:pStyle w:val="SourceCode"/>
      </w:pPr>
      <w:r>
        <w:t xml:space="preserve">    lea rax, [rsp + 32]</w:t>
      </w:r>
    </w:p>
    <w:p w14:paraId="69FC40EF" w14:textId="77777777" w:rsidR="00E33980" w:rsidRDefault="008A057C">
      <w:pPr>
        <w:pStyle w:val="SourceCode"/>
      </w:pPr>
      <w:r>
        <w:t xml:space="preserve">    mov [rsp + 96 + PAGE_DATA_FIELDS], rax</w:t>
      </w:r>
    </w:p>
    <w:p w14:paraId="0D53FDC6" w14:textId="77777777" w:rsidR="00E33980" w:rsidRDefault="008A057C">
      <w:pPr>
        <w:pStyle w:val="SourceCode"/>
      </w:pPr>
      <w:r>
        <w:t xml:space="preserve">    mov qword [rsp + 96 + PAGE_DATA_CONTACTS], 0</w:t>
      </w:r>
    </w:p>
    <w:p w14:paraId="6A3B4C73" w14:textId="77777777" w:rsidR="00E33980" w:rsidRDefault="008A057C">
      <w:pPr>
        <w:pStyle w:val="SourceCode"/>
      </w:pPr>
      <w:r>
        <w:t xml:space="preserve">    mov qword [rsp + 96 + PAGE_DATA_CONTACT_COUNT], 0</w:t>
      </w:r>
    </w:p>
    <w:p w14:paraId="7FF0C877" w14:textId="77777777" w:rsidR="00E33980" w:rsidRDefault="008A057C">
      <w:pPr>
        <w:pStyle w:val="SourceCode"/>
      </w:pPr>
      <w:r>
        <w:t xml:space="preserve">    lea r8, [login_template_path]</w:t>
      </w:r>
    </w:p>
    <w:p w14:paraId="534784A0" w14:textId="77777777" w:rsidR="00E33980" w:rsidRDefault="008A057C">
      <w:pPr>
        <w:pStyle w:val="SourceCode"/>
      </w:pPr>
      <w:r>
        <w:t xml:space="preserve">    lea r9, [rsp + 96]</w:t>
      </w:r>
    </w:p>
    <w:p w14:paraId="79B7D0A7" w14:textId="77777777" w:rsidR="00E33980" w:rsidRDefault="008A057C">
      <w:pPr>
        <w:pStyle w:val="SourceCode"/>
      </w:pPr>
      <w:r>
        <w:t xml:space="preserve">    call send_page</w:t>
      </w:r>
    </w:p>
    <w:p w14:paraId="1BCC9167" w14:textId="77777777" w:rsidR="00E33980" w:rsidRDefault="008A057C">
      <w:pPr>
        <w:pStyle w:val="SourceCode"/>
      </w:pPr>
      <w:r>
        <w:t xml:space="preserve">    add rsp, 128</w:t>
      </w:r>
    </w:p>
    <w:p w14:paraId="11F2E447" w14:textId="77777777" w:rsidR="00E33980" w:rsidRDefault="008A057C">
      <w:pPr>
        <w:pStyle w:val="SourceCode"/>
      </w:pPr>
      <w:r>
        <w:t xml:space="preserve">    pop rbx</w:t>
      </w:r>
    </w:p>
    <w:p w14:paraId="2E2C32B0" w14:textId="77777777" w:rsidR="00E33980" w:rsidRDefault="008A057C">
      <w:pPr>
        <w:pStyle w:val="SourceCode"/>
      </w:pPr>
      <w:r>
        <w:t xml:space="preserve">    ret</w:t>
      </w:r>
    </w:p>
    <w:p w14:paraId="70A15AEF" w14:textId="77777777" w:rsidR="00E33980" w:rsidRDefault="00E33980">
      <w:pPr>
        <w:pStyle w:val="SourceCode"/>
      </w:pPr>
    </w:p>
    <w:p w14:paraId="792A6A39" w14:textId="77777777" w:rsidR="00E33980" w:rsidRDefault="008A057C">
      <w:pPr>
        <w:pStyle w:val="SourceCode"/>
      </w:pPr>
      <w:r>
        <w:t>; Remember, keep_form_field is the post processor's iterator: it gets each</w:t>
      </w:r>
    </w:p>
    <w:p w14:paraId="6B3A0005" w14:textId="77777777" w:rsidR="00E33980" w:rsidRDefault="008A057C">
      <w:pPr>
        <w:pStyle w:val="SourceCode"/>
      </w:pPr>
      <w:r>
        <w:t>; decoded piece of each value, with nine values: rcx the form record, r8</w:t>
      </w:r>
    </w:p>
    <w:p w14:paraId="2B1FAEA3" w14:textId="77777777" w:rsidR="00E33980" w:rsidRDefault="008A057C">
      <w:pPr>
        <w:pStyle w:val="SourceCode"/>
      </w:pPr>
      <w:r>
        <w:t>; the field's name, and on the stack the piece, its offset in the value,</w:t>
      </w:r>
    </w:p>
    <w:p w14:paraId="797B6F90" w14:textId="77777777" w:rsidR="00E33980" w:rsidRDefault="008A057C">
      <w:pPr>
        <w:pStyle w:val="SourceCode"/>
      </w:pPr>
      <w:r>
        <w:t>; and its size, read at [rsp + 56], [rsp + 64], and [rsp + 72] before any</w:t>
      </w:r>
    </w:p>
    <w:p w14:paraId="0F73EB0A" w14:textId="77777777" w:rsidR="00E33980" w:rsidRDefault="008A057C">
      <w:pPr>
        <w:pStyle w:val="SourceCode"/>
      </w:pPr>
      <w:r>
        <w:t>; push. The piece has no 0 byte at its end; offset 0 starts a value, a</w:t>
      </w:r>
    </w:p>
    <w:p w14:paraId="6D0C9EB2" w14:textId="77777777" w:rsidR="00E33980" w:rsidRDefault="008A057C">
      <w:pPr>
        <w:pStyle w:val="SourceCode"/>
      </w:pPr>
      <w:r>
        <w:t>; field sent twice keeps its first value, and a field this form does not</w:t>
      </w:r>
    </w:p>
    <w:p w14:paraId="1830F81F" w14:textId="77777777" w:rsidR="00E33980" w:rsidRDefault="008A057C">
      <w:pPr>
        <w:pStyle w:val="SourceCode"/>
      </w:pPr>
      <w:r>
        <w:t>; read is skipped (Lesson 8.4a). The password arrives exactly as typed.</w:t>
      </w:r>
    </w:p>
    <w:p w14:paraId="29AB6EA4" w14:textId="77777777" w:rsidR="00E33980" w:rsidRDefault="008A057C">
      <w:pPr>
        <w:pStyle w:val="SourceCode"/>
      </w:pPr>
      <w:r>
        <w:t>;   out:     eax = MHD_YES, which asks for the next piece</w:t>
      </w:r>
    </w:p>
    <w:p w14:paraId="30C057F4" w14:textId="77777777" w:rsidR="00E33980" w:rsidRDefault="008A057C">
      <w:pPr>
        <w:pStyle w:val="SourceCode"/>
      </w:pPr>
      <w:r>
        <w:t>; rbx keeps the form, rsi the field, r12 the key, r13 the piece, r14 the</w:t>
      </w:r>
    </w:p>
    <w:p w14:paraId="5DFB0554" w14:textId="77777777" w:rsidR="00E33980" w:rsidRDefault="008A057C">
      <w:pPr>
        <w:pStyle w:val="SourceCode"/>
      </w:pPr>
      <w:r>
        <w:t>; offset, r15 the size.</w:t>
      </w:r>
    </w:p>
    <w:p w14:paraId="0208519E" w14:textId="77777777" w:rsidR="00E33980" w:rsidRDefault="008A057C">
      <w:pPr>
        <w:pStyle w:val="SourceCode"/>
      </w:pPr>
      <w:r>
        <w:t>keep_form_field:</w:t>
      </w:r>
    </w:p>
    <w:p w14:paraId="142FD5AB" w14:textId="77777777" w:rsidR="00E33980" w:rsidRDefault="008A057C">
      <w:pPr>
        <w:pStyle w:val="SourceCode"/>
      </w:pPr>
      <w:r>
        <w:t xml:space="preserve">    mov r10, [rsp + 56]</w:t>
      </w:r>
    </w:p>
    <w:p w14:paraId="0A24CE9A" w14:textId="77777777" w:rsidR="00E33980" w:rsidRDefault="008A057C">
      <w:pPr>
        <w:pStyle w:val="SourceCode"/>
      </w:pPr>
      <w:r>
        <w:t xml:space="preserve">    mov r11, [rsp + 64]</w:t>
      </w:r>
    </w:p>
    <w:p w14:paraId="4116AD62" w14:textId="77777777" w:rsidR="00E33980" w:rsidRDefault="008A057C">
      <w:pPr>
        <w:pStyle w:val="SourceCode"/>
      </w:pPr>
      <w:r>
        <w:t xml:space="preserve">    mov rax, [rsp + 72]</w:t>
      </w:r>
    </w:p>
    <w:p w14:paraId="1E064E5D" w14:textId="77777777" w:rsidR="00E33980" w:rsidRDefault="008A057C">
      <w:pPr>
        <w:pStyle w:val="SourceCode"/>
      </w:pPr>
      <w:r>
        <w:t xml:space="preserve">    push rbx</w:t>
      </w:r>
    </w:p>
    <w:p w14:paraId="72F8FD61" w14:textId="77777777" w:rsidR="00E33980" w:rsidRDefault="008A057C">
      <w:pPr>
        <w:pStyle w:val="SourceCode"/>
      </w:pPr>
      <w:r>
        <w:t xml:space="preserve">    push rsi</w:t>
      </w:r>
    </w:p>
    <w:p w14:paraId="551D69E6" w14:textId="77777777" w:rsidR="00E33980" w:rsidRDefault="008A057C">
      <w:pPr>
        <w:pStyle w:val="SourceCode"/>
      </w:pPr>
      <w:r>
        <w:t xml:space="preserve">    push r12</w:t>
      </w:r>
    </w:p>
    <w:p w14:paraId="6474798A" w14:textId="77777777" w:rsidR="00E33980" w:rsidRDefault="008A057C">
      <w:pPr>
        <w:pStyle w:val="SourceCode"/>
      </w:pPr>
      <w:r>
        <w:t xml:space="preserve">    push r13</w:t>
      </w:r>
    </w:p>
    <w:p w14:paraId="63678CEE" w14:textId="77777777" w:rsidR="00E33980" w:rsidRDefault="008A057C">
      <w:pPr>
        <w:pStyle w:val="SourceCode"/>
      </w:pPr>
      <w:r>
        <w:t xml:space="preserve">    push r14</w:t>
      </w:r>
    </w:p>
    <w:p w14:paraId="16967296" w14:textId="77777777" w:rsidR="00E33980" w:rsidRDefault="008A057C">
      <w:pPr>
        <w:pStyle w:val="SourceCode"/>
      </w:pPr>
      <w:r>
        <w:t xml:space="preserve">    push r15</w:t>
      </w:r>
    </w:p>
    <w:p w14:paraId="24B69C17" w14:textId="77777777" w:rsidR="00E33980" w:rsidRDefault="008A057C">
      <w:pPr>
        <w:pStyle w:val="SourceCode"/>
      </w:pPr>
      <w:r>
        <w:t xml:space="preserve">    sub rsp, 40</w:t>
      </w:r>
    </w:p>
    <w:p w14:paraId="0C8EEFA8" w14:textId="77777777" w:rsidR="00E33980" w:rsidRDefault="008A057C">
      <w:pPr>
        <w:pStyle w:val="SourceCode"/>
      </w:pPr>
      <w:r>
        <w:t xml:space="preserve">    mov rbx, rcx</w:t>
      </w:r>
    </w:p>
    <w:p w14:paraId="628CB694" w14:textId="77777777" w:rsidR="00E33980" w:rsidRDefault="008A057C">
      <w:pPr>
        <w:pStyle w:val="SourceCode"/>
      </w:pPr>
      <w:r>
        <w:t xml:space="preserve">    mov r12, r8</w:t>
      </w:r>
    </w:p>
    <w:p w14:paraId="4B452E98" w14:textId="77777777" w:rsidR="00E33980" w:rsidRDefault="008A057C">
      <w:pPr>
        <w:pStyle w:val="SourceCode"/>
      </w:pPr>
      <w:r>
        <w:t xml:space="preserve">    mov r13, r10</w:t>
      </w:r>
    </w:p>
    <w:p w14:paraId="38196D76" w14:textId="77777777" w:rsidR="00E33980" w:rsidRDefault="008A057C">
      <w:pPr>
        <w:pStyle w:val="SourceCode"/>
      </w:pPr>
      <w:r>
        <w:t xml:space="preserve">    mov r14, r11</w:t>
      </w:r>
    </w:p>
    <w:p w14:paraId="42892574" w14:textId="77777777" w:rsidR="00E33980" w:rsidRDefault="008A057C">
      <w:pPr>
        <w:pStyle w:val="SourceCode"/>
      </w:pPr>
      <w:r>
        <w:t xml:space="preserve">    mov r15, rax</w:t>
      </w:r>
    </w:p>
    <w:p w14:paraId="226EA7F6" w14:textId="77777777" w:rsidR="00E33980" w:rsidRDefault="008A057C">
      <w:pPr>
        <w:pStyle w:val="SourceCode"/>
      </w:pPr>
      <w:r>
        <w:t xml:space="preserve">    cmp r14, 0</w:t>
      </w:r>
    </w:p>
    <w:p w14:paraId="0A2E5386" w14:textId="77777777" w:rsidR="00E33980" w:rsidRDefault="008A057C">
      <w:pPr>
        <w:pStyle w:val="SourceCode"/>
      </w:pPr>
      <w:r>
        <w:t xml:space="preserve">    jne .add_piece</w:t>
      </w:r>
    </w:p>
    <w:p w14:paraId="2E46F646" w14:textId="77777777" w:rsidR="00E33980" w:rsidRDefault="008A057C">
      <w:pPr>
        <w:pStyle w:val="SourceCode"/>
      </w:pPr>
      <w:r>
        <w:t xml:space="preserve">    ; A new value: find its field by the key; rsi stays 0 for a key this</w:t>
      </w:r>
    </w:p>
    <w:p w14:paraId="7362B6EA" w14:textId="77777777" w:rsidR="00E33980" w:rsidRDefault="008A057C">
      <w:pPr>
        <w:pStyle w:val="SourceCode"/>
      </w:pPr>
      <w:r>
        <w:t xml:space="preserve">    ; form does not read.</w:t>
      </w:r>
    </w:p>
    <w:p w14:paraId="2D1026E5" w14:textId="77777777" w:rsidR="00E33980" w:rsidRDefault="008A057C">
      <w:pPr>
        <w:pStyle w:val="SourceCode"/>
      </w:pPr>
      <w:r>
        <w:t xml:space="preserve">    xor esi, esi</w:t>
      </w:r>
    </w:p>
    <w:p w14:paraId="5FB0EAA5" w14:textId="77777777" w:rsidR="00E33980" w:rsidRDefault="008A057C">
      <w:pPr>
        <w:pStyle w:val="SourceCode"/>
      </w:pPr>
      <w:r>
        <w:t xml:space="preserve">    mov rcx, r12</w:t>
      </w:r>
    </w:p>
    <w:p w14:paraId="21269269" w14:textId="77777777" w:rsidR="00E33980" w:rsidRDefault="008A057C">
      <w:pPr>
        <w:pStyle w:val="SourceCode"/>
      </w:pPr>
      <w:r>
        <w:t xml:space="preserve">    lea rdx, [username_key]</w:t>
      </w:r>
    </w:p>
    <w:p w14:paraId="5FCB9125" w14:textId="77777777" w:rsidR="00E33980" w:rsidRDefault="008A057C">
      <w:pPr>
        <w:pStyle w:val="SourceCode"/>
      </w:pPr>
      <w:r>
        <w:t xml:space="preserve">    call strcmp</w:t>
      </w:r>
    </w:p>
    <w:p w14:paraId="1F8C31D4" w14:textId="77777777" w:rsidR="00E33980" w:rsidRDefault="008A057C">
      <w:pPr>
        <w:pStyle w:val="SourceCode"/>
      </w:pPr>
      <w:r>
        <w:t xml:space="preserve">    cmp eax, 0</w:t>
      </w:r>
    </w:p>
    <w:p w14:paraId="60604F61" w14:textId="77777777" w:rsidR="00E33980" w:rsidRDefault="008A057C">
      <w:pPr>
        <w:pStyle w:val="SourceCode"/>
      </w:pPr>
      <w:r>
        <w:t xml:space="preserve">    jne .not_username</w:t>
      </w:r>
    </w:p>
    <w:p w14:paraId="69D2335F" w14:textId="77777777" w:rsidR="00E33980" w:rsidRDefault="008A057C">
      <w:pPr>
        <w:pStyle w:val="SourceCode"/>
      </w:pPr>
      <w:r>
        <w:t xml:space="preserve">    lea rsi, [rbx + FORM_USERNAME]</w:t>
      </w:r>
    </w:p>
    <w:p w14:paraId="4009BC5F" w14:textId="77777777" w:rsidR="00E33980" w:rsidRDefault="008A057C">
      <w:pPr>
        <w:pStyle w:val="SourceCode"/>
      </w:pPr>
      <w:r>
        <w:t xml:space="preserve">    jmp .have_field</w:t>
      </w:r>
    </w:p>
    <w:p w14:paraId="508C61D3" w14:textId="77777777" w:rsidR="00E33980" w:rsidRDefault="008A057C">
      <w:pPr>
        <w:pStyle w:val="SourceCode"/>
      </w:pPr>
      <w:r>
        <w:t>.not_username:</w:t>
      </w:r>
    </w:p>
    <w:p w14:paraId="3491C946" w14:textId="77777777" w:rsidR="00E33980" w:rsidRDefault="008A057C">
      <w:pPr>
        <w:pStyle w:val="SourceCode"/>
      </w:pPr>
      <w:r>
        <w:t xml:space="preserve">    mov rcx, r12</w:t>
      </w:r>
    </w:p>
    <w:p w14:paraId="57E3524D" w14:textId="77777777" w:rsidR="00E33980" w:rsidRDefault="008A057C">
      <w:pPr>
        <w:pStyle w:val="SourceCode"/>
      </w:pPr>
      <w:r>
        <w:t xml:space="preserve">    lea rdx, [password_key]</w:t>
      </w:r>
    </w:p>
    <w:p w14:paraId="46D945F0" w14:textId="77777777" w:rsidR="00E33980" w:rsidRDefault="008A057C">
      <w:pPr>
        <w:pStyle w:val="SourceCode"/>
      </w:pPr>
      <w:r>
        <w:t xml:space="preserve">    call strcmp</w:t>
      </w:r>
    </w:p>
    <w:p w14:paraId="185CEC98" w14:textId="77777777" w:rsidR="00E33980" w:rsidRDefault="008A057C">
      <w:pPr>
        <w:pStyle w:val="SourceCode"/>
      </w:pPr>
      <w:r>
        <w:t xml:space="preserve">    cmp eax, 0</w:t>
      </w:r>
    </w:p>
    <w:p w14:paraId="3FED45FB" w14:textId="77777777" w:rsidR="00E33980" w:rsidRDefault="008A057C">
      <w:pPr>
        <w:pStyle w:val="SourceCode"/>
      </w:pPr>
      <w:r>
        <w:t xml:space="preserve">    jne .have_field</w:t>
      </w:r>
    </w:p>
    <w:p w14:paraId="0CA281F5" w14:textId="77777777" w:rsidR="00E33980" w:rsidRDefault="008A057C">
      <w:pPr>
        <w:pStyle w:val="SourceCode"/>
      </w:pPr>
      <w:r>
        <w:t xml:space="preserve">    lea rsi, [rbx + FORM_PASSWORD]</w:t>
      </w:r>
    </w:p>
    <w:p w14:paraId="51604A54" w14:textId="77777777" w:rsidR="00E33980" w:rsidRDefault="008A057C">
      <w:pPr>
        <w:pStyle w:val="SourceCode"/>
      </w:pPr>
      <w:r>
        <w:t>.have_field:</w:t>
      </w:r>
    </w:p>
    <w:p w14:paraId="76104670" w14:textId="77777777" w:rsidR="00E33980" w:rsidRDefault="008A057C">
      <w:pPr>
        <w:pStyle w:val="SourceCode"/>
      </w:pPr>
      <w:r>
        <w:t xml:space="preserve">    ; Remember, a second offset 0 for the arriving field, with nothing</w:t>
      </w:r>
    </w:p>
    <w:p w14:paraId="696B334B" w14:textId="77777777" w:rsidR="00E33980" w:rsidRDefault="008A057C">
      <w:pPr>
        <w:pStyle w:val="SourceCode"/>
      </w:pPr>
      <w:r>
        <w:t xml:space="preserve">    ; kept yet, is the same value (Lesson 8.4a).</w:t>
      </w:r>
    </w:p>
    <w:p w14:paraId="509BA0C8" w14:textId="77777777" w:rsidR="00E33980" w:rsidRDefault="008A057C">
      <w:pPr>
        <w:pStyle w:val="SourceCode"/>
      </w:pPr>
      <w:r>
        <w:t xml:space="preserve">    cmp rsi, 0</w:t>
      </w:r>
    </w:p>
    <w:p w14:paraId="7D73FF01" w14:textId="77777777" w:rsidR="00E33980" w:rsidRDefault="008A057C">
      <w:pPr>
        <w:pStyle w:val="SourceCode"/>
      </w:pPr>
      <w:r>
        <w:t xml:space="preserve">    je .new_value</w:t>
      </w:r>
    </w:p>
    <w:p w14:paraId="660ACE36" w14:textId="77777777" w:rsidR="00E33980" w:rsidRDefault="008A057C">
      <w:pPr>
        <w:pStyle w:val="SourceCode"/>
      </w:pPr>
      <w:r>
        <w:t xml:space="preserve">    cmp rsi, [rbx + FORM_ARRIVING]</w:t>
      </w:r>
    </w:p>
    <w:p w14:paraId="4795C967" w14:textId="77777777" w:rsidR="00E33980" w:rsidRDefault="008A057C">
      <w:pPr>
        <w:pStyle w:val="SourceCode"/>
      </w:pPr>
      <w:r>
        <w:t xml:space="preserve">    jne .new_value</w:t>
      </w:r>
    </w:p>
    <w:p w14:paraId="585C61D0" w14:textId="77777777" w:rsidR="00E33980" w:rsidRDefault="008A057C">
      <w:pPr>
        <w:pStyle w:val="SourceCode"/>
      </w:pPr>
      <w:r>
        <w:t xml:space="preserve">    cmp qword [rsi + FORM_FIELD_LENGTH], 0</w:t>
      </w:r>
    </w:p>
    <w:p w14:paraId="6B2149E4" w14:textId="77777777" w:rsidR="00E33980" w:rsidRDefault="008A057C">
      <w:pPr>
        <w:pStyle w:val="SourceCode"/>
      </w:pPr>
      <w:r>
        <w:t xml:space="preserve">    je .add_piece</w:t>
      </w:r>
    </w:p>
    <w:p w14:paraId="771CAE27" w14:textId="77777777" w:rsidR="00E33980" w:rsidRDefault="008A057C">
      <w:pPr>
        <w:pStyle w:val="SourceCode"/>
      </w:pPr>
      <w:r>
        <w:t>.new_value:</w:t>
      </w:r>
    </w:p>
    <w:p w14:paraId="225217F7" w14:textId="77777777" w:rsidR="00E33980" w:rsidRDefault="008A057C">
      <w:pPr>
        <w:pStyle w:val="SourceCode"/>
      </w:pPr>
      <w:r>
        <w:t xml:space="preserve">    ; Keep the value only when its field has not arrived before.</w:t>
      </w:r>
    </w:p>
    <w:p w14:paraId="426E13B4" w14:textId="77777777" w:rsidR="00E33980" w:rsidRDefault="008A057C">
      <w:pPr>
        <w:pStyle w:val="SourceCode"/>
      </w:pPr>
      <w:r>
        <w:t xml:space="preserve">    mov qword [rbx + FORM_ARRIVING], 0</w:t>
      </w:r>
    </w:p>
    <w:p w14:paraId="13F6CA58" w14:textId="77777777" w:rsidR="00E33980" w:rsidRDefault="008A057C">
      <w:pPr>
        <w:pStyle w:val="SourceCode"/>
      </w:pPr>
      <w:r>
        <w:t xml:space="preserve">    cmp rsi, 0</w:t>
      </w:r>
    </w:p>
    <w:p w14:paraId="7DBD3F4C" w14:textId="77777777" w:rsidR="00E33980" w:rsidRDefault="008A057C">
      <w:pPr>
        <w:pStyle w:val="SourceCode"/>
      </w:pPr>
      <w:r>
        <w:t xml:space="preserve">    je .add_piece</w:t>
      </w:r>
    </w:p>
    <w:p w14:paraId="603242B0" w14:textId="77777777" w:rsidR="00E33980" w:rsidRDefault="008A057C">
      <w:pPr>
        <w:pStyle w:val="SourceCode"/>
      </w:pPr>
      <w:r>
        <w:t xml:space="preserve">    cmp qword [rsi + FORM_FIELD_RECEIVED], 0</w:t>
      </w:r>
    </w:p>
    <w:p w14:paraId="0335525A" w14:textId="77777777" w:rsidR="00E33980" w:rsidRDefault="008A057C">
      <w:pPr>
        <w:pStyle w:val="SourceCode"/>
      </w:pPr>
      <w:r>
        <w:t xml:space="preserve">    jne .add_piece</w:t>
      </w:r>
    </w:p>
    <w:p w14:paraId="2FA4F634" w14:textId="77777777" w:rsidR="00E33980" w:rsidRDefault="008A057C">
      <w:pPr>
        <w:pStyle w:val="SourceCode"/>
      </w:pPr>
      <w:r>
        <w:t xml:space="preserve">    mov qword [rsi + FORM_FIELD_RECEIVED], 1</w:t>
      </w:r>
    </w:p>
    <w:p w14:paraId="6685E283" w14:textId="77777777" w:rsidR="00E33980" w:rsidRDefault="008A057C">
      <w:pPr>
        <w:pStyle w:val="SourceCode"/>
      </w:pPr>
      <w:r>
        <w:t xml:space="preserve">    mov [rbx + FORM_ARRIVING], rsi</w:t>
      </w:r>
    </w:p>
    <w:p w14:paraId="394FA038" w14:textId="77777777" w:rsidR="00E33980" w:rsidRDefault="008A057C">
      <w:pPr>
        <w:pStyle w:val="SourceCode"/>
      </w:pPr>
      <w:r>
        <w:t>.add_piece:</w:t>
      </w:r>
    </w:p>
    <w:p w14:paraId="3EC25C03" w14:textId="77777777" w:rsidR="00E33980" w:rsidRDefault="008A057C">
      <w:pPr>
        <w:pStyle w:val="SourceCode"/>
      </w:pPr>
      <w:r>
        <w:t xml:space="preserve">    ; Add the piece to the field it belongs to, never past the field's</w:t>
      </w:r>
    </w:p>
    <w:p w14:paraId="4150A67F" w14:textId="77777777" w:rsidR="00E33980" w:rsidRDefault="008A057C">
      <w:pPr>
        <w:pStyle w:val="SourceCode"/>
      </w:pPr>
      <w:r>
        <w:t xml:space="preserve">    ; room, and end the text with a 0 byte.</w:t>
      </w:r>
    </w:p>
    <w:p w14:paraId="4E1033F2" w14:textId="77777777" w:rsidR="00E33980" w:rsidRDefault="008A057C">
      <w:pPr>
        <w:pStyle w:val="SourceCode"/>
      </w:pPr>
      <w:r>
        <w:t xml:space="preserve">    mov rsi, [rbx + FORM_ARRIVING]</w:t>
      </w:r>
    </w:p>
    <w:p w14:paraId="5EA5B4A3" w14:textId="77777777" w:rsidR="00E33980" w:rsidRDefault="008A057C">
      <w:pPr>
        <w:pStyle w:val="SourceCode"/>
      </w:pPr>
      <w:r>
        <w:t xml:space="preserve">    cmp rsi, 0</w:t>
      </w:r>
    </w:p>
    <w:p w14:paraId="160FB65F" w14:textId="77777777" w:rsidR="00E33980" w:rsidRDefault="008A057C">
      <w:pPr>
        <w:pStyle w:val="SourceCode"/>
      </w:pPr>
      <w:r>
        <w:t xml:space="preserve">    je .done</w:t>
      </w:r>
    </w:p>
    <w:p w14:paraId="73D4163A" w14:textId="77777777" w:rsidR="00E33980" w:rsidRDefault="008A057C">
      <w:pPr>
        <w:pStyle w:val="SourceCode"/>
      </w:pPr>
      <w:r>
        <w:t xml:space="preserve">    mov rax, [rsi + FORM_FIELD_LENGTH]</w:t>
      </w:r>
    </w:p>
    <w:p w14:paraId="2A65A65C" w14:textId="77777777" w:rsidR="00E33980" w:rsidRDefault="008A057C">
      <w:pPr>
        <w:pStyle w:val="SourceCode"/>
      </w:pPr>
      <w:r>
        <w:t xml:space="preserve">    add rax, r15</w:t>
      </w:r>
    </w:p>
    <w:p w14:paraId="18ABD17E" w14:textId="77777777" w:rsidR="00E33980" w:rsidRDefault="008A057C">
      <w:pPr>
        <w:pStyle w:val="SourceCode"/>
      </w:pPr>
      <w:r>
        <w:t xml:space="preserve">    cmp rax, MAX_BODY_BYTES</w:t>
      </w:r>
    </w:p>
    <w:p w14:paraId="12909FD9" w14:textId="77777777" w:rsidR="00E33980" w:rsidRDefault="008A057C">
      <w:pPr>
        <w:pStyle w:val="SourceCode"/>
      </w:pPr>
      <w:r>
        <w:t xml:space="preserve">    ja .done</w:t>
      </w:r>
    </w:p>
    <w:p w14:paraId="51510FD6" w14:textId="77777777" w:rsidR="00E33980" w:rsidRDefault="008A057C">
      <w:pPr>
        <w:pStyle w:val="SourceCode"/>
      </w:pPr>
      <w:r>
        <w:t xml:space="preserve">    mov rcx, [rsi + FORM_FIELD_LENGTH]</w:t>
      </w:r>
    </w:p>
    <w:p w14:paraId="2DD973F0" w14:textId="77777777" w:rsidR="00E33980" w:rsidRDefault="008A057C">
      <w:pPr>
        <w:pStyle w:val="SourceCode"/>
      </w:pPr>
      <w:r>
        <w:t xml:space="preserve">    lea rcx, [rsi + FORM_FIELD_TEXT + rcx]</w:t>
      </w:r>
    </w:p>
    <w:p w14:paraId="0A4186F2" w14:textId="77777777" w:rsidR="00E33980" w:rsidRDefault="008A057C">
      <w:pPr>
        <w:pStyle w:val="SourceCode"/>
      </w:pPr>
      <w:r>
        <w:t xml:space="preserve">    mov rdx, r13</w:t>
      </w:r>
    </w:p>
    <w:p w14:paraId="0EE2B3B4" w14:textId="77777777" w:rsidR="00E33980" w:rsidRDefault="008A057C">
      <w:pPr>
        <w:pStyle w:val="SourceCode"/>
      </w:pPr>
      <w:r>
        <w:t xml:space="preserve">    mov r8, r15</w:t>
      </w:r>
    </w:p>
    <w:p w14:paraId="2A14C64D" w14:textId="77777777" w:rsidR="00E33980" w:rsidRDefault="008A057C">
      <w:pPr>
        <w:pStyle w:val="SourceCode"/>
      </w:pPr>
      <w:r>
        <w:t xml:space="preserve">    call memcpy</w:t>
      </w:r>
    </w:p>
    <w:p w14:paraId="7A083D81" w14:textId="77777777" w:rsidR="00E33980" w:rsidRDefault="008A057C">
      <w:pPr>
        <w:pStyle w:val="SourceCode"/>
      </w:pPr>
      <w:r>
        <w:t xml:space="preserve">    add [rsi + FORM_FIELD_LENGTH], r15</w:t>
      </w:r>
    </w:p>
    <w:p w14:paraId="292C6D49" w14:textId="77777777" w:rsidR="00E33980" w:rsidRDefault="008A057C">
      <w:pPr>
        <w:pStyle w:val="SourceCode"/>
      </w:pPr>
      <w:r>
        <w:t xml:space="preserve">    mov rax, [rsi + FORM_FIELD_LENGTH]</w:t>
      </w:r>
    </w:p>
    <w:p w14:paraId="286940E5" w14:textId="77777777" w:rsidR="00E33980" w:rsidRDefault="008A057C">
      <w:pPr>
        <w:pStyle w:val="SourceCode"/>
      </w:pPr>
      <w:r>
        <w:t xml:space="preserve">    mov byte [rsi + FORM_FIELD_TEXT + rax], 0</w:t>
      </w:r>
    </w:p>
    <w:p w14:paraId="68EB4D95" w14:textId="77777777" w:rsidR="00E33980" w:rsidRDefault="008A057C">
      <w:pPr>
        <w:pStyle w:val="SourceCode"/>
      </w:pPr>
      <w:r>
        <w:t>.done:</w:t>
      </w:r>
    </w:p>
    <w:p w14:paraId="260C3668" w14:textId="77777777" w:rsidR="00E33980" w:rsidRDefault="008A057C">
      <w:pPr>
        <w:pStyle w:val="SourceCode"/>
      </w:pPr>
      <w:r>
        <w:t xml:space="preserve">    mov eax, MHD_YES</w:t>
      </w:r>
    </w:p>
    <w:p w14:paraId="3D8FEF20" w14:textId="77777777" w:rsidR="00E33980" w:rsidRDefault="008A057C">
      <w:pPr>
        <w:pStyle w:val="SourceCode"/>
      </w:pPr>
      <w:r>
        <w:t xml:space="preserve">    add rsp, 40</w:t>
      </w:r>
    </w:p>
    <w:p w14:paraId="55D57311" w14:textId="77777777" w:rsidR="00E33980" w:rsidRDefault="008A057C">
      <w:pPr>
        <w:pStyle w:val="SourceCode"/>
      </w:pPr>
      <w:r>
        <w:t xml:space="preserve">    pop r15</w:t>
      </w:r>
    </w:p>
    <w:p w14:paraId="78AC4836" w14:textId="77777777" w:rsidR="00E33980" w:rsidRDefault="008A057C">
      <w:pPr>
        <w:pStyle w:val="SourceCode"/>
      </w:pPr>
      <w:r>
        <w:t xml:space="preserve">    pop r14</w:t>
      </w:r>
    </w:p>
    <w:p w14:paraId="045B352F" w14:textId="77777777" w:rsidR="00E33980" w:rsidRDefault="008A057C">
      <w:pPr>
        <w:pStyle w:val="SourceCode"/>
      </w:pPr>
      <w:r>
        <w:t xml:space="preserve">    pop r13</w:t>
      </w:r>
    </w:p>
    <w:p w14:paraId="3A13FF67" w14:textId="77777777" w:rsidR="00E33980" w:rsidRDefault="008A057C">
      <w:pPr>
        <w:pStyle w:val="SourceCode"/>
      </w:pPr>
      <w:r>
        <w:t xml:space="preserve">    pop r12</w:t>
      </w:r>
    </w:p>
    <w:p w14:paraId="2C39D628" w14:textId="77777777" w:rsidR="00E33980" w:rsidRDefault="008A057C">
      <w:pPr>
        <w:pStyle w:val="SourceCode"/>
      </w:pPr>
      <w:r>
        <w:t xml:space="preserve">    pop rsi</w:t>
      </w:r>
    </w:p>
    <w:p w14:paraId="41D977CD" w14:textId="77777777" w:rsidR="00E33980" w:rsidRDefault="008A057C">
      <w:pPr>
        <w:pStyle w:val="SourceCode"/>
      </w:pPr>
      <w:r>
        <w:t xml:space="preserve">    pop rbx</w:t>
      </w:r>
    </w:p>
    <w:p w14:paraId="4ED5C0F3" w14:textId="77777777" w:rsidR="00E33980" w:rsidRDefault="008A057C">
      <w:pPr>
        <w:pStyle w:val="SourceCode"/>
      </w:pPr>
      <w:r>
        <w:t xml:space="preserve">    ret</w:t>
      </w:r>
    </w:p>
    <w:p w14:paraId="7957FD12" w14:textId="77777777" w:rsidR="00E33980" w:rsidRDefault="00E33980">
      <w:pPr>
        <w:pStyle w:val="SourceCode"/>
      </w:pPr>
    </w:p>
    <w:p w14:paraId="3F9490BA" w14:textId="77777777" w:rsidR="00E33980" w:rsidRDefault="008A057C">
      <w:pPr>
        <w:pStyle w:val="SourceCode"/>
      </w:pPr>
      <w:r>
        <w:t>; contacts_from_json: read_contact_page hands back the page as JSON text</w:t>
      </w:r>
    </w:p>
    <w:p w14:paraId="41810CB5" w14:textId="77777777" w:rsidR="00E33980" w:rsidRDefault="008A057C">
      <w:pPr>
        <w:pStyle w:val="SourceCode"/>
      </w:pPr>
      <w:r>
        <w:t>; (Lesson 6.18a), so the list reads each contact's id, name, and email</w:t>
      </w:r>
    </w:p>
    <w:p w14:paraId="0ED14D21" w14:textId="77777777" w:rsidR="00E33980" w:rsidRDefault="008A057C">
      <w:pPr>
        <w:pStyle w:val="SourceCode"/>
      </w:pPr>
      <w:r>
        <w:t>; back out of it with cJSON, into the contact records. cJSON_Parse reads</w:t>
      </w:r>
    </w:p>
    <w:p w14:paraId="0E88A882" w14:textId="77777777" w:rsidR="00E33980" w:rsidRDefault="008A057C">
      <w:pPr>
        <w:pStyle w:val="SourceCode"/>
      </w:pPr>
      <w:r>
        <w:t>; the text into an array (0 for text it cannot read), cJSON_GetArraySize</w:t>
      </w:r>
    </w:p>
    <w:p w14:paraId="2BB53B93" w14:textId="77777777" w:rsidR="00E33980" w:rsidRDefault="008A057C">
      <w:pPr>
        <w:pStyle w:val="SourceCode"/>
      </w:pPr>
      <w:r>
        <w:t>; counts its items (0 for 0), and cJSON_GetArrayItem gives the item at a</w:t>
      </w:r>
    </w:p>
    <w:p w14:paraId="62BB40A8" w14:textId="77777777" w:rsidR="00E33980" w:rsidRDefault="008A057C">
      <w:pPr>
        <w:pStyle w:val="SourceCode"/>
      </w:pPr>
      <w:r>
        <w:t>; position, from 0. Remember, cJSON_GetObjectItemCaseSensitive finds a</w:t>
      </w:r>
    </w:p>
    <w:p w14:paraId="44AC4718" w14:textId="77777777" w:rsidR="00E33980" w:rsidRDefault="008A057C">
      <w:pPr>
        <w:pStyle w:val="SourceCode"/>
      </w:pPr>
      <w:r>
        <w:t>; key's value, or 0, and cJSON_GetStringValue gives a text value's</w:t>
      </w:r>
    </w:p>
    <w:p w14:paraId="20304A4C" w14:textId="77777777" w:rsidR="00E33980" w:rsidRDefault="008A057C">
      <w:pPr>
        <w:pStyle w:val="SourceCode"/>
      </w:pPr>
      <w:r>
        <w:t>; address, or 0 for any other kind of value (Lesson 6.6a). A JSON number</w:t>
      </w:r>
    </w:p>
    <w:p w14:paraId="779F12A2" w14:textId="77777777" w:rsidR="00E33980" w:rsidRDefault="008A057C">
      <w:pPr>
        <w:pStyle w:val="SourceCode"/>
      </w:pPr>
      <w:r>
        <w:t>; is a double, so cJSON_GetNumberValue returns it in xmm0, where Windows</w:t>
      </w:r>
    </w:p>
    <w:p w14:paraId="2C9AC691" w14:textId="77777777" w:rsidR="00E33980" w:rsidRDefault="008A057C">
      <w:pPr>
        <w:pStyle w:val="SourceCode"/>
      </w:pPr>
      <w:r>
        <w:t>; returns every double, and cvttsd2si turns it into a whole number</w:t>
      </w:r>
    </w:p>
    <w:p w14:paraId="48C069F0" w14:textId="77777777" w:rsidR="00E33980" w:rsidRDefault="008A057C">
      <w:pPr>
        <w:pStyle w:val="SourceCode"/>
      </w:pPr>
      <w:r>
        <w:t>; (Lesson 2.1a). cJSON_IsNumber checks the kind first: 1 for a number.</w:t>
      </w:r>
    </w:p>
    <w:p w14:paraId="18ACFE0C" w14:textId="77777777" w:rsidR="00E33980" w:rsidRDefault="008A057C">
      <w:pPr>
        <w:pStyle w:val="SourceCode"/>
      </w:pPr>
      <w:r>
        <w:t>; Each contact's texts are copied with snprintf, because cJSON_Delete</w:t>
      </w:r>
    </w:p>
    <w:p w14:paraId="3F9ACE61" w14:textId="77777777" w:rsidR="00E33980" w:rsidRDefault="008A057C">
      <w:pPr>
        <w:pStyle w:val="SourceCode"/>
      </w:pPr>
      <w:r>
        <w:t>; frees the array's own.</w:t>
      </w:r>
    </w:p>
    <w:p w14:paraId="30EC25AC" w14:textId="77777777" w:rsidR="00E33980" w:rsidRDefault="008A057C">
      <w:pPr>
        <w:pStyle w:val="SourceCode"/>
      </w:pPr>
      <w:r>
        <w:t>;   in:      rcx = the JSON text, rdx = the first contact record, r8 =</w:t>
      </w:r>
    </w:p>
    <w:p w14:paraId="6E6E076E" w14:textId="77777777" w:rsidR="00E33980" w:rsidRDefault="008A057C">
      <w:pPr>
        <w:pStyle w:val="SourceCode"/>
      </w:pPr>
      <w:r>
        <w:t>;            how many records there are room for</w:t>
      </w:r>
    </w:p>
    <w:p w14:paraId="0E1FFFE6" w14:textId="77777777" w:rsidR="00E33980" w:rsidRDefault="008A057C">
      <w:pPr>
        <w:pStyle w:val="SourceCode"/>
      </w:pPr>
      <w:r>
        <w:t>;   out:     rax = how many records it filled</w:t>
      </w:r>
    </w:p>
    <w:p w14:paraId="7CA8D49F" w14:textId="77777777" w:rsidR="00E33980" w:rsidRDefault="008A057C">
      <w:pPr>
        <w:pStyle w:val="SourceCode"/>
      </w:pPr>
      <w:r>
        <w:t>; rbx keeps the array, rsi the next record to fill, edi the items'</w:t>
      </w:r>
    </w:p>
    <w:p w14:paraId="73F1CF32" w14:textId="77777777" w:rsidR="00E33980" w:rsidRDefault="008A057C">
      <w:pPr>
        <w:pStyle w:val="SourceCode"/>
      </w:pPr>
      <w:r>
        <w:t>; count, r12 the room, r13d the item's position, r14 the records filled,</w:t>
      </w:r>
    </w:p>
    <w:p w14:paraId="1EA69FB0" w14:textId="77777777" w:rsidR="00E33980" w:rsidRDefault="008A057C">
      <w:pPr>
        <w:pStyle w:val="SourceCode"/>
      </w:pPr>
      <w:r>
        <w:t>; r15 the item. The id's value is kept at [rsp + 32] and the name's text</w:t>
      </w:r>
    </w:p>
    <w:p w14:paraId="7948D36A" w14:textId="77777777" w:rsidR="00E33980" w:rsidRDefault="008A057C">
      <w:pPr>
        <w:pStyle w:val="SourceCode"/>
      </w:pPr>
      <w:r>
        <w:t>; at [rsp + 40] while the email is found.</w:t>
      </w:r>
    </w:p>
    <w:p w14:paraId="79E37759" w14:textId="77777777" w:rsidR="00E33980" w:rsidRDefault="008A057C">
      <w:pPr>
        <w:pStyle w:val="SourceCode"/>
      </w:pPr>
      <w:r>
        <w:t>contacts_from_json:</w:t>
      </w:r>
    </w:p>
    <w:p w14:paraId="26669CA0" w14:textId="77777777" w:rsidR="00E33980" w:rsidRDefault="008A057C">
      <w:pPr>
        <w:pStyle w:val="SourceCode"/>
      </w:pPr>
      <w:r>
        <w:t xml:space="preserve">    push rbx</w:t>
      </w:r>
    </w:p>
    <w:p w14:paraId="49937360" w14:textId="77777777" w:rsidR="00E33980" w:rsidRDefault="008A057C">
      <w:pPr>
        <w:pStyle w:val="SourceCode"/>
      </w:pPr>
      <w:r>
        <w:t xml:space="preserve">    push rsi</w:t>
      </w:r>
    </w:p>
    <w:p w14:paraId="38BE0E21" w14:textId="77777777" w:rsidR="00E33980" w:rsidRDefault="008A057C">
      <w:pPr>
        <w:pStyle w:val="SourceCode"/>
      </w:pPr>
      <w:r>
        <w:t xml:space="preserve">    push rdi</w:t>
      </w:r>
    </w:p>
    <w:p w14:paraId="6E30E32C" w14:textId="77777777" w:rsidR="00E33980" w:rsidRDefault="008A057C">
      <w:pPr>
        <w:pStyle w:val="SourceCode"/>
      </w:pPr>
      <w:r>
        <w:t xml:space="preserve">    push r12</w:t>
      </w:r>
    </w:p>
    <w:p w14:paraId="6488115C" w14:textId="77777777" w:rsidR="00E33980" w:rsidRDefault="008A057C">
      <w:pPr>
        <w:pStyle w:val="SourceCode"/>
      </w:pPr>
      <w:r>
        <w:t xml:space="preserve">    push r13</w:t>
      </w:r>
    </w:p>
    <w:p w14:paraId="530ED25C" w14:textId="77777777" w:rsidR="00E33980" w:rsidRDefault="008A057C">
      <w:pPr>
        <w:pStyle w:val="SourceCode"/>
      </w:pPr>
      <w:r>
        <w:t xml:space="preserve">    push r14</w:t>
      </w:r>
    </w:p>
    <w:p w14:paraId="7AA8E863" w14:textId="77777777" w:rsidR="00E33980" w:rsidRDefault="008A057C">
      <w:pPr>
        <w:pStyle w:val="SourceCode"/>
      </w:pPr>
      <w:r>
        <w:t xml:space="preserve">    push r15</w:t>
      </w:r>
    </w:p>
    <w:p w14:paraId="3CE81D6B" w14:textId="77777777" w:rsidR="00E33980" w:rsidRDefault="008A057C">
      <w:pPr>
        <w:pStyle w:val="SourceCode"/>
      </w:pPr>
      <w:r>
        <w:t xml:space="preserve">    sub rsp, 48</w:t>
      </w:r>
    </w:p>
    <w:p w14:paraId="2FBD6AAA" w14:textId="77777777" w:rsidR="00E33980" w:rsidRDefault="008A057C">
      <w:pPr>
        <w:pStyle w:val="SourceCode"/>
      </w:pPr>
      <w:r>
        <w:t xml:space="preserve">    mov rsi, rdx</w:t>
      </w:r>
    </w:p>
    <w:p w14:paraId="10B1B89A" w14:textId="77777777" w:rsidR="00E33980" w:rsidRDefault="008A057C">
      <w:pPr>
        <w:pStyle w:val="SourceCode"/>
      </w:pPr>
      <w:r>
        <w:t xml:space="preserve">    mov r12, r8</w:t>
      </w:r>
    </w:p>
    <w:p w14:paraId="0D03B24E" w14:textId="77777777" w:rsidR="00E33980" w:rsidRDefault="008A057C">
      <w:pPr>
        <w:pStyle w:val="SourceCode"/>
      </w:pPr>
      <w:r>
        <w:t xml:space="preserve">    call cJSON_Parse</w:t>
      </w:r>
    </w:p>
    <w:p w14:paraId="61DC2350" w14:textId="77777777" w:rsidR="00E33980" w:rsidRDefault="008A057C">
      <w:pPr>
        <w:pStyle w:val="SourceCode"/>
      </w:pPr>
      <w:r>
        <w:t xml:space="preserve">    mov rbx, rax</w:t>
      </w:r>
    </w:p>
    <w:p w14:paraId="5543B11E" w14:textId="77777777" w:rsidR="00E33980" w:rsidRDefault="008A057C">
      <w:pPr>
        <w:pStyle w:val="SourceCode"/>
      </w:pPr>
      <w:r>
        <w:t xml:space="preserve">    mov rcx, rbx</w:t>
      </w:r>
    </w:p>
    <w:p w14:paraId="20EEABCF" w14:textId="77777777" w:rsidR="00E33980" w:rsidRDefault="008A057C">
      <w:pPr>
        <w:pStyle w:val="SourceCode"/>
      </w:pPr>
      <w:r>
        <w:t xml:space="preserve">    call cJSON_GetArraySize</w:t>
      </w:r>
    </w:p>
    <w:p w14:paraId="7F41EADA" w14:textId="77777777" w:rsidR="00E33980" w:rsidRDefault="008A057C">
      <w:pPr>
        <w:pStyle w:val="SourceCode"/>
      </w:pPr>
      <w:r>
        <w:t xml:space="preserve">    mov edi, eax</w:t>
      </w:r>
    </w:p>
    <w:p w14:paraId="1EDBB86A" w14:textId="77777777" w:rsidR="00E33980" w:rsidRDefault="008A057C">
      <w:pPr>
        <w:pStyle w:val="SourceCode"/>
      </w:pPr>
      <w:r>
        <w:t xml:space="preserve">    xor r13d, r13d</w:t>
      </w:r>
    </w:p>
    <w:p w14:paraId="6E3E80DD" w14:textId="77777777" w:rsidR="00E33980" w:rsidRDefault="008A057C">
      <w:pPr>
        <w:pStyle w:val="SourceCode"/>
      </w:pPr>
      <w:r>
        <w:t xml:space="preserve">    xor r14d, r14d</w:t>
      </w:r>
    </w:p>
    <w:p w14:paraId="6EE28DA0" w14:textId="77777777" w:rsidR="00E33980" w:rsidRDefault="008A057C">
      <w:pPr>
        <w:pStyle w:val="SourceCode"/>
      </w:pPr>
      <w:r>
        <w:t>.next_item:</w:t>
      </w:r>
    </w:p>
    <w:p w14:paraId="04603056" w14:textId="77777777" w:rsidR="00E33980" w:rsidRDefault="008A057C">
      <w:pPr>
        <w:pStyle w:val="SourceCode"/>
      </w:pPr>
      <w:r>
        <w:t xml:space="preserve">    cmp r13d, edi</w:t>
      </w:r>
    </w:p>
    <w:p w14:paraId="792AF46F" w14:textId="77777777" w:rsidR="00E33980" w:rsidRDefault="008A057C">
      <w:pPr>
        <w:pStyle w:val="SourceCode"/>
      </w:pPr>
      <w:r>
        <w:t xml:space="preserve">    jge .done</w:t>
      </w:r>
    </w:p>
    <w:p w14:paraId="7FF03211" w14:textId="77777777" w:rsidR="00E33980" w:rsidRDefault="008A057C">
      <w:pPr>
        <w:pStyle w:val="SourceCode"/>
      </w:pPr>
      <w:r>
        <w:t xml:space="preserve">    cmp r14, r12</w:t>
      </w:r>
    </w:p>
    <w:p w14:paraId="3CBDBE2C" w14:textId="77777777" w:rsidR="00E33980" w:rsidRDefault="008A057C">
      <w:pPr>
        <w:pStyle w:val="SourceCode"/>
      </w:pPr>
      <w:r>
        <w:t xml:space="preserve">    jae .done</w:t>
      </w:r>
    </w:p>
    <w:p w14:paraId="56356B89" w14:textId="77777777" w:rsidR="00E33980" w:rsidRDefault="008A057C">
      <w:pPr>
        <w:pStyle w:val="SourceCode"/>
      </w:pPr>
      <w:r>
        <w:t xml:space="preserve">    mov rcx, rbx</w:t>
      </w:r>
    </w:p>
    <w:p w14:paraId="5A6B4088" w14:textId="77777777" w:rsidR="00E33980" w:rsidRDefault="008A057C">
      <w:pPr>
        <w:pStyle w:val="SourceCode"/>
      </w:pPr>
      <w:r>
        <w:t xml:space="preserve">    mov edx, r13d</w:t>
      </w:r>
    </w:p>
    <w:p w14:paraId="5F979279" w14:textId="77777777" w:rsidR="00E33980" w:rsidRDefault="008A057C">
      <w:pPr>
        <w:pStyle w:val="SourceCode"/>
      </w:pPr>
      <w:r>
        <w:t xml:space="preserve">    call cJSON_GetArrayItem</w:t>
      </w:r>
    </w:p>
    <w:p w14:paraId="54DB0977" w14:textId="77777777" w:rsidR="00E33980" w:rsidRDefault="008A057C">
      <w:pPr>
        <w:pStyle w:val="SourceCode"/>
      </w:pPr>
      <w:r>
        <w:t xml:space="preserve">    mov r15, rax</w:t>
      </w:r>
    </w:p>
    <w:p w14:paraId="72070E71" w14:textId="77777777" w:rsidR="00E33980" w:rsidRDefault="008A057C">
      <w:pPr>
        <w:pStyle w:val="SourceCode"/>
      </w:pPr>
      <w:r>
        <w:t xml:space="preserve">    mov rcx, r15</w:t>
      </w:r>
    </w:p>
    <w:p w14:paraId="13C1FAB1" w14:textId="77777777" w:rsidR="00E33980" w:rsidRDefault="008A057C">
      <w:pPr>
        <w:pStyle w:val="SourceCode"/>
      </w:pPr>
      <w:r>
        <w:t xml:space="preserve">    lea rdx, [id_key]</w:t>
      </w:r>
    </w:p>
    <w:p w14:paraId="13BB12AC" w14:textId="77777777" w:rsidR="00E33980" w:rsidRDefault="008A057C">
      <w:pPr>
        <w:pStyle w:val="SourceCode"/>
      </w:pPr>
      <w:r>
        <w:t xml:space="preserve">    call cJSON_GetObjectItemCaseSensitive</w:t>
      </w:r>
    </w:p>
    <w:p w14:paraId="0AC81712" w14:textId="77777777" w:rsidR="00E33980" w:rsidRDefault="008A057C">
      <w:pPr>
        <w:pStyle w:val="SourceCode"/>
      </w:pPr>
      <w:r>
        <w:t xml:space="preserve">    mov [rsp + 32], rax</w:t>
      </w:r>
    </w:p>
    <w:p w14:paraId="3929C510" w14:textId="77777777" w:rsidR="00E33980" w:rsidRDefault="008A057C">
      <w:pPr>
        <w:pStyle w:val="SourceCode"/>
      </w:pPr>
      <w:r>
        <w:t xml:space="preserve">    mov rcx, rax</w:t>
      </w:r>
    </w:p>
    <w:p w14:paraId="1279C125" w14:textId="77777777" w:rsidR="00E33980" w:rsidRDefault="008A057C">
      <w:pPr>
        <w:pStyle w:val="SourceCode"/>
      </w:pPr>
      <w:r>
        <w:t xml:space="preserve">    call cJSON_IsNumber</w:t>
      </w:r>
    </w:p>
    <w:p w14:paraId="63F3631C" w14:textId="77777777" w:rsidR="00E33980" w:rsidRDefault="008A057C">
      <w:pPr>
        <w:pStyle w:val="SourceCode"/>
      </w:pPr>
      <w:r>
        <w:t xml:space="preserve">    cmp eax, 0</w:t>
      </w:r>
    </w:p>
    <w:p w14:paraId="0B2E0BA2" w14:textId="77777777" w:rsidR="00E33980" w:rsidRDefault="008A057C">
      <w:pPr>
        <w:pStyle w:val="SourceCode"/>
      </w:pPr>
      <w:r>
        <w:t xml:space="preserve">    je .skip</w:t>
      </w:r>
    </w:p>
    <w:p w14:paraId="0080ECE5" w14:textId="77777777" w:rsidR="00E33980" w:rsidRDefault="008A057C">
      <w:pPr>
        <w:pStyle w:val="SourceCode"/>
      </w:pPr>
      <w:r>
        <w:t xml:space="preserve">    mov rcx, r15</w:t>
      </w:r>
    </w:p>
    <w:p w14:paraId="6D0CB2A7" w14:textId="77777777" w:rsidR="00E33980" w:rsidRDefault="008A057C">
      <w:pPr>
        <w:pStyle w:val="SourceCode"/>
      </w:pPr>
      <w:r>
        <w:t xml:space="preserve">    lea rdx, [name_key]</w:t>
      </w:r>
    </w:p>
    <w:p w14:paraId="1B2EA9FB" w14:textId="77777777" w:rsidR="00E33980" w:rsidRDefault="008A057C">
      <w:pPr>
        <w:pStyle w:val="SourceCode"/>
      </w:pPr>
      <w:r>
        <w:t xml:space="preserve">    call cJSON_GetObjectItemCaseSensitive</w:t>
      </w:r>
    </w:p>
    <w:p w14:paraId="683BC431" w14:textId="77777777" w:rsidR="00E33980" w:rsidRDefault="008A057C">
      <w:pPr>
        <w:pStyle w:val="SourceCode"/>
      </w:pPr>
      <w:r>
        <w:t xml:space="preserve">    mov rcx, rax</w:t>
      </w:r>
    </w:p>
    <w:p w14:paraId="57E28CFA" w14:textId="77777777" w:rsidR="00E33980" w:rsidRDefault="008A057C">
      <w:pPr>
        <w:pStyle w:val="SourceCode"/>
      </w:pPr>
      <w:r>
        <w:t xml:space="preserve">    call cJSON_GetStringValue</w:t>
      </w:r>
    </w:p>
    <w:p w14:paraId="2947325B" w14:textId="77777777" w:rsidR="00E33980" w:rsidRDefault="008A057C">
      <w:pPr>
        <w:pStyle w:val="SourceCode"/>
      </w:pPr>
      <w:r>
        <w:t xml:space="preserve">    cmp rax, 0</w:t>
      </w:r>
    </w:p>
    <w:p w14:paraId="2B63973D" w14:textId="77777777" w:rsidR="00E33980" w:rsidRDefault="008A057C">
      <w:pPr>
        <w:pStyle w:val="SourceCode"/>
      </w:pPr>
      <w:r>
        <w:t xml:space="preserve">    je .skip</w:t>
      </w:r>
    </w:p>
    <w:p w14:paraId="26ADD242" w14:textId="77777777" w:rsidR="00E33980" w:rsidRDefault="008A057C">
      <w:pPr>
        <w:pStyle w:val="SourceCode"/>
      </w:pPr>
      <w:r>
        <w:t xml:space="preserve">    mov [rsp + 40], rax</w:t>
      </w:r>
    </w:p>
    <w:p w14:paraId="7567F24F" w14:textId="77777777" w:rsidR="00E33980" w:rsidRDefault="008A057C">
      <w:pPr>
        <w:pStyle w:val="SourceCode"/>
      </w:pPr>
      <w:r>
        <w:t xml:space="preserve">    mov rcx, r15</w:t>
      </w:r>
    </w:p>
    <w:p w14:paraId="2FC7B3B7" w14:textId="77777777" w:rsidR="00E33980" w:rsidRDefault="008A057C">
      <w:pPr>
        <w:pStyle w:val="SourceCode"/>
      </w:pPr>
      <w:r>
        <w:t xml:space="preserve">    lea rdx, [email_key]</w:t>
      </w:r>
    </w:p>
    <w:p w14:paraId="1B46466E" w14:textId="77777777" w:rsidR="00E33980" w:rsidRDefault="008A057C">
      <w:pPr>
        <w:pStyle w:val="SourceCode"/>
      </w:pPr>
      <w:r>
        <w:t xml:space="preserve">    call cJSON_GetObjectItemCaseSensitive</w:t>
      </w:r>
    </w:p>
    <w:p w14:paraId="7208A05B" w14:textId="77777777" w:rsidR="00E33980" w:rsidRDefault="008A057C">
      <w:pPr>
        <w:pStyle w:val="SourceCode"/>
      </w:pPr>
      <w:r>
        <w:t xml:space="preserve">    mov rcx, rax</w:t>
      </w:r>
    </w:p>
    <w:p w14:paraId="4FFCBE51" w14:textId="77777777" w:rsidR="00E33980" w:rsidRDefault="008A057C">
      <w:pPr>
        <w:pStyle w:val="SourceCode"/>
      </w:pPr>
      <w:r>
        <w:t xml:space="preserve">    call cJSON_GetStringValue</w:t>
      </w:r>
    </w:p>
    <w:p w14:paraId="2E1DFBA0" w14:textId="77777777" w:rsidR="00E33980" w:rsidRDefault="008A057C">
      <w:pPr>
        <w:pStyle w:val="SourceCode"/>
      </w:pPr>
      <w:r>
        <w:t xml:space="preserve">    cmp rax, 0</w:t>
      </w:r>
    </w:p>
    <w:p w14:paraId="4F4AE691" w14:textId="77777777" w:rsidR="00E33980" w:rsidRDefault="008A057C">
      <w:pPr>
        <w:pStyle w:val="SourceCode"/>
      </w:pPr>
      <w:r>
        <w:t xml:space="preserve">    je .skip</w:t>
      </w:r>
    </w:p>
    <w:p w14:paraId="077C206C" w14:textId="77777777" w:rsidR="00E33980" w:rsidRDefault="008A057C">
      <w:pPr>
        <w:pStyle w:val="SourceCode"/>
      </w:pPr>
      <w:r>
        <w:t xml:space="preserve">    lea rcx, [rsi + EMAIL]</w:t>
      </w:r>
    </w:p>
    <w:p w14:paraId="3FF4773F" w14:textId="77777777" w:rsidR="00E33980" w:rsidRDefault="008A057C">
      <w:pPr>
        <w:pStyle w:val="SourceCode"/>
      </w:pPr>
      <w:r>
        <w:t xml:space="preserve">    mov edx, EMAIL_SIZE</w:t>
      </w:r>
    </w:p>
    <w:p w14:paraId="208F8594" w14:textId="77777777" w:rsidR="00E33980" w:rsidRDefault="008A057C">
      <w:pPr>
        <w:pStyle w:val="SourceCode"/>
      </w:pPr>
      <w:r>
        <w:t xml:space="preserve">    lea r8, [copy_format]</w:t>
      </w:r>
    </w:p>
    <w:p w14:paraId="3D044280" w14:textId="77777777" w:rsidR="00E33980" w:rsidRDefault="008A057C">
      <w:pPr>
        <w:pStyle w:val="SourceCode"/>
      </w:pPr>
      <w:r>
        <w:t xml:space="preserve">    mov r9, rax</w:t>
      </w:r>
    </w:p>
    <w:p w14:paraId="67780A21" w14:textId="77777777" w:rsidR="00E33980" w:rsidRDefault="008A057C">
      <w:pPr>
        <w:pStyle w:val="SourceCode"/>
      </w:pPr>
      <w:r>
        <w:t xml:space="preserve">    call snprintf</w:t>
      </w:r>
    </w:p>
    <w:p w14:paraId="032987D5" w14:textId="77777777" w:rsidR="00E33980" w:rsidRDefault="008A057C">
      <w:pPr>
        <w:pStyle w:val="SourceCode"/>
      </w:pPr>
      <w:r>
        <w:t xml:space="preserve">    lea rcx, [rsi + FULL_NAME]</w:t>
      </w:r>
    </w:p>
    <w:p w14:paraId="6B4CA2CF" w14:textId="77777777" w:rsidR="00E33980" w:rsidRDefault="008A057C">
      <w:pPr>
        <w:pStyle w:val="SourceCode"/>
      </w:pPr>
      <w:r>
        <w:t xml:space="preserve">    mov edx, FULL_NAME_SIZE</w:t>
      </w:r>
    </w:p>
    <w:p w14:paraId="760ED463" w14:textId="77777777" w:rsidR="00E33980" w:rsidRDefault="008A057C">
      <w:pPr>
        <w:pStyle w:val="SourceCode"/>
      </w:pPr>
      <w:r>
        <w:t xml:space="preserve">    lea r8, [copy_format]</w:t>
      </w:r>
    </w:p>
    <w:p w14:paraId="31F6CE2E" w14:textId="77777777" w:rsidR="00E33980" w:rsidRDefault="008A057C">
      <w:pPr>
        <w:pStyle w:val="SourceCode"/>
      </w:pPr>
      <w:r>
        <w:t xml:space="preserve">    mov r9, [rsp + 40]</w:t>
      </w:r>
    </w:p>
    <w:p w14:paraId="64508A0F" w14:textId="77777777" w:rsidR="00E33980" w:rsidRDefault="008A057C">
      <w:pPr>
        <w:pStyle w:val="SourceCode"/>
      </w:pPr>
      <w:r>
        <w:t xml:space="preserve">    call snprintf</w:t>
      </w:r>
    </w:p>
    <w:p w14:paraId="00CD4901" w14:textId="77777777" w:rsidR="00E33980" w:rsidRDefault="008A057C">
      <w:pPr>
        <w:pStyle w:val="SourceCode"/>
      </w:pPr>
      <w:r>
        <w:t xml:space="preserve">    mov rcx, [rsp + 32]</w:t>
      </w:r>
    </w:p>
    <w:p w14:paraId="5E765FE3" w14:textId="77777777" w:rsidR="00E33980" w:rsidRDefault="008A057C">
      <w:pPr>
        <w:pStyle w:val="SourceCode"/>
      </w:pPr>
      <w:r>
        <w:t xml:space="preserve">    call cJSON_GetNumberValue</w:t>
      </w:r>
    </w:p>
    <w:p w14:paraId="7E496DF7" w14:textId="77777777" w:rsidR="00E33980" w:rsidRDefault="008A057C">
      <w:pPr>
        <w:pStyle w:val="SourceCode"/>
      </w:pPr>
      <w:r>
        <w:t xml:space="preserve">    cvttsd2si eax, xmm0</w:t>
      </w:r>
    </w:p>
    <w:p w14:paraId="620C949D" w14:textId="77777777" w:rsidR="00E33980" w:rsidRDefault="008A057C">
      <w:pPr>
        <w:pStyle w:val="SourceCode"/>
      </w:pPr>
      <w:r>
        <w:t xml:space="preserve">    mov [rsi + ID], eax</w:t>
      </w:r>
    </w:p>
    <w:p w14:paraId="17AE3CDB" w14:textId="77777777" w:rsidR="00E33980" w:rsidRDefault="008A057C">
      <w:pPr>
        <w:pStyle w:val="SourceCode"/>
      </w:pPr>
      <w:r>
        <w:t xml:space="preserve">    add rsi, CONTACT_SIZE</w:t>
      </w:r>
    </w:p>
    <w:p w14:paraId="12614DAA" w14:textId="77777777" w:rsidR="00E33980" w:rsidRDefault="008A057C">
      <w:pPr>
        <w:pStyle w:val="SourceCode"/>
      </w:pPr>
      <w:r>
        <w:t xml:space="preserve">    inc r14</w:t>
      </w:r>
    </w:p>
    <w:p w14:paraId="39ED3DC3" w14:textId="77777777" w:rsidR="00E33980" w:rsidRDefault="008A057C">
      <w:pPr>
        <w:pStyle w:val="SourceCode"/>
      </w:pPr>
      <w:r>
        <w:t>.skip:</w:t>
      </w:r>
    </w:p>
    <w:p w14:paraId="5D6734DC" w14:textId="77777777" w:rsidR="00E33980" w:rsidRDefault="008A057C">
      <w:pPr>
        <w:pStyle w:val="SourceCode"/>
      </w:pPr>
      <w:r>
        <w:t xml:space="preserve">    inc r13d</w:t>
      </w:r>
    </w:p>
    <w:p w14:paraId="5B63BFA6" w14:textId="77777777" w:rsidR="00E33980" w:rsidRDefault="008A057C">
      <w:pPr>
        <w:pStyle w:val="SourceCode"/>
      </w:pPr>
      <w:r>
        <w:t xml:space="preserve">    jmp .next_item</w:t>
      </w:r>
    </w:p>
    <w:p w14:paraId="1CBC3A71" w14:textId="77777777" w:rsidR="00E33980" w:rsidRDefault="008A057C">
      <w:pPr>
        <w:pStyle w:val="SourceCode"/>
      </w:pPr>
      <w:r>
        <w:t>.done:</w:t>
      </w:r>
    </w:p>
    <w:p w14:paraId="7C1AD38B" w14:textId="77777777" w:rsidR="00E33980" w:rsidRDefault="008A057C">
      <w:pPr>
        <w:pStyle w:val="SourceCode"/>
      </w:pPr>
      <w:r>
        <w:t xml:space="preserve">    ; cJSON_Delete frees the whole array; for 0 it does nothing.</w:t>
      </w:r>
    </w:p>
    <w:p w14:paraId="2C327B2D" w14:textId="77777777" w:rsidR="00E33980" w:rsidRDefault="008A057C">
      <w:pPr>
        <w:pStyle w:val="SourceCode"/>
      </w:pPr>
      <w:r>
        <w:t xml:space="preserve">    mov rcx, rbx</w:t>
      </w:r>
    </w:p>
    <w:p w14:paraId="27AC349B" w14:textId="77777777" w:rsidR="00E33980" w:rsidRDefault="008A057C">
      <w:pPr>
        <w:pStyle w:val="SourceCode"/>
      </w:pPr>
      <w:r>
        <w:t xml:space="preserve">    call cJSON_Delete</w:t>
      </w:r>
    </w:p>
    <w:p w14:paraId="146AEE2F" w14:textId="77777777" w:rsidR="00E33980" w:rsidRDefault="008A057C">
      <w:pPr>
        <w:pStyle w:val="SourceCode"/>
      </w:pPr>
      <w:r>
        <w:t xml:space="preserve">    mov rax, r14</w:t>
      </w:r>
    </w:p>
    <w:p w14:paraId="65404CAD" w14:textId="77777777" w:rsidR="00E33980" w:rsidRDefault="008A057C">
      <w:pPr>
        <w:pStyle w:val="SourceCode"/>
      </w:pPr>
      <w:r>
        <w:t xml:space="preserve">    add rsp, 48</w:t>
      </w:r>
    </w:p>
    <w:p w14:paraId="6ECA6D40" w14:textId="77777777" w:rsidR="00E33980" w:rsidRDefault="008A057C">
      <w:pPr>
        <w:pStyle w:val="SourceCode"/>
      </w:pPr>
      <w:r>
        <w:t xml:space="preserve">    pop r15</w:t>
      </w:r>
    </w:p>
    <w:p w14:paraId="66CE195F" w14:textId="77777777" w:rsidR="00E33980" w:rsidRDefault="008A057C">
      <w:pPr>
        <w:pStyle w:val="SourceCode"/>
      </w:pPr>
      <w:r>
        <w:t xml:space="preserve">    pop r14</w:t>
      </w:r>
    </w:p>
    <w:p w14:paraId="0BB04BB9" w14:textId="77777777" w:rsidR="00E33980" w:rsidRDefault="008A057C">
      <w:pPr>
        <w:pStyle w:val="SourceCode"/>
      </w:pPr>
      <w:r>
        <w:t xml:space="preserve">    pop r13</w:t>
      </w:r>
    </w:p>
    <w:p w14:paraId="0555B581" w14:textId="77777777" w:rsidR="00E33980" w:rsidRDefault="008A057C">
      <w:pPr>
        <w:pStyle w:val="SourceCode"/>
      </w:pPr>
      <w:r>
        <w:t xml:space="preserve">    pop r12</w:t>
      </w:r>
    </w:p>
    <w:p w14:paraId="4420B94E" w14:textId="77777777" w:rsidR="00E33980" w:rsidRDefault="008A057C">
      <w:pPr>
        <w:pStyle w:val="SourceCode"/>
      </w:pPr>
      <w:r>
        <w:t xml:space="preserve">    pop rdi</w:t>
      </w:r>
    </w:p>
    <w:p w14:paraId="3671BBF4" w14:textId="77777777" w:rsidR="00E33980" w:rsidRDefault="008A057C">
      <w:pPr>
        <w:pStyle w:val="SourceCode"/>
      </w:pPr>
      <w:r>
        <w:t xml:space="preserve">    pop rsi</w:t>
      </w:r>
    </w:p>
    <w:p w14:paraId="44445895" w14:textId="77777777" w:rsidR="00E33980" w:rsidRDefault="008A057C">
      <w:pPr>
        <w:pStyle w:val="SourceCode"/>
      </w:pPr>
      <w:r>
        <w:t xml:space="preserve">    pop rbx</w:t>
      </w:r>
    </w:p>
    <w:p w14:paraId="0D0716E9" w14:textId="77777777" w:rsidR="00E33980" w:rsidRDefault="008A057C">
      <w:pPr>
        <w:pStyle w:val="SourceCode"/>
      </w:pPr>
      <w:r>
        <w:t xml:space="preserve">    ret</w:t>
      </w:r>
    </w:p>
    <w:p w14:paraId="6406A6C2" w14:textId="77777777" w:rsidR="00E33980" w:rsidRDefault="00E33980">
      <w:pPr>
        <w:pStyle w:val="SourceCode"/>
      </w:pPr>
    </w:p>
    <w:p w14:paraId="6E385091" w14:textId="77777777" w:rsidR="00E33980" w:rsidRDefault="008A057C">
      <w:pPr>
        <w:pStyle w:val="SourceCode"/>
      </w:pPr>
      <w:r>
        <w:t>; Remember, session_for finds the visitor's live session (Lesson 8.5a):</w:t>
      </w:r>
    </w:p>
    <w:p w14:paraId="0177C0B1" w14:textId="77777777" w:rsidR="00E33980" w:rsidRDefault="008A057C">
      <w:pPr>
        <w:pStyle w:val="SourceCode"/>
      </w:pPr>
      <w:r>
        <w:t>; MHD_COOKIE_KIND looks among the cookies and gives 0 for a missing one,</w:t>
      </w:r>
    </w:p>
    <w:p w14:paraId="6A27FD12" w14:textId="77777777" w:rsidR="00E33980" w:rsidRDefault="008A057C">
      <w:pPr>
        <w:pStyle w:val="SourceCode"/>
      </w:pPr>
      <w:r>
        <w:t>; and find_session finds the id, live, in web_sessions_assembly; then it is copied</w:t>
      </w:r>
    </w:p>
    <w:p w14:paraId="1B249347" w14:textId="77777777" w:rsidR="00E33980" w:rsidRDefault="008A057C">
      <w:pPr>
        <w:pStyle w:val="SourceCode"/>
      </w:pPr>
      <w:r>
        <w:t>; into the caller's space. A live session now means a logged-in visitor,</w:t>
      </w:r>
    </w:p>
    <w:p w14:paraId="6532D3C5" w14:textId="77777777" w:rsidR="00E33980" w:rsidRDefault="008A057C">
      <w:pPr>
        <w:pStyle w:val="SourceCode"/>
      </w:pPr>
      <w:r>
        <w:t>; because a session starts only at login.</w:t>
      </w:r>
    </w:p>
    <w:p w14:paraId="69F3299F" w14:textId="77777777" w:rsidR="00E33980" w:rsidRDefault="008A057C">
      <w:pPr>
        <w:pStyle w:val="SourceCode"/>
      </w:pPr>
      <w:r>
        <w:t>;   in:      rcx = the connection, rdx = the database, r8 = the id's space,</w:t>
      </w:r>
    </w:p>
    <w:p w14:paraId="309098AC" w14:textId="77777777" w:rsidR="00E33980" w:rsidRDefault="008A057C">
      <w:pPr>
        <w:pStyle w:val="SourceCode"/>
      </w:pPr>
      <w:r>
        <w:t>;            SESSION_ID_SIZE bytes</w:t>
      </w:r>
    </w:p>
    <w:p w14:paraId="363DC525" w14:textId="77777777" w:rsidR="00E33980" w:rsidRDefault="008A057C">
      <w:pPr>
        <w:pStyle w:val="SourceCode"/>
      </w:pPr>
      <w:r>
        <w:t>;   out:     eax = 1 for a live session, 0 for none</w:t>
      </w:r>
    </w:p>
    <w:p w14:paraId="7AC0DAEE" w14:textId="77777777" w:rsidR="00E33980" w:rsidRDefault="008A057C">
      <w:pPr>
        <w:pStyle w:val="SourceCode"/>
      </w:pPr>
      <w:r>
        <w:t>; rbx keeps the database, r12 the id's space, r13 the cookie's id.</w:t>
      </w:r>
    </w:p>
    <w:p w14:paraId="539BC908" w14:textId="77777777" w:rsidR="00E33980" w:rsidRDefault="008A057C">
      <w:pPr>
        <w:pStyle w:val="SourceCode"/>
      </w:pPr>
      <w:r>
        <w:t>session_for:</w:t>
      </w:r>
    </w:p>
    <w:p w14:paraId="1A7C1964" w14:textId="77777777" w:rsidR="00E33980" w:rsidRDefault="008A057C">
      <w:pPr>
        <w:pStyle w:val="SourceCode"/>
      </w:pPr>
      <w:r>
        <w:t xml:space="preserve">    push rbx</w:t>
      </w:r>
    </w:p>
    <w:p w14:paraId="25E6D0DF" w14:textId="77777777" w:rsidR="00E33980" w:rsidRDefault="008A057C">
      <w:pPr>
        <w:pStyle w:val="SourceCode"/>
      </w:pPr>
      <w:r>
        <w:t xml:space="preserve">    push r12</w:t>
      </w:r>
    </w:p>
    <w:p w14:paraId="22E7AFB0" w14:textId="77777777" w:rsidR="00E33980" w:rsidRDefault="008A057C">
      <w:pPr>
        <w:pStyle w:val="SourceCode"/>
      </w:pPr>
      <w:r>
        <w:t xml:space="preserve">    push r13</w:t>
      </w:r>
    </w:p>
    <w:p w14:paraId="2D4BC104" w14:textId="77777777" w:rsidR="00E33980" w:rsidRDefault="008A057C">
      <w:pPr>
        <w:pStyle w:val="SourceCode"/>
      </w:pPr>
      <w:r>
        <w:t xml:space="preserve">    sub rsp, 32</w:t>
      </w:r>
    </w:p>
    <w:p w14:paraId="4E387445" w14:textId="77777777" w:rsidR="00E33980" w:rsidRDefault="008A057C">
      <w:pPr>
        <w:pStyle w:val="SourceCode"/>
      </w:pPr>
      <w:r>
        <w:t xml:space="preserve">    mov rbx, rdx</w:t>
      </w:r>
    </w:p>
    <w:p w14:paraId="66D14F49" w14:textId="77777777" w:rsidR="00E33980" w:rsidRDefault="008A057C">
      <w:pPr>
        <w:pStyle w:val="SourceCode"/>
      </w:pPr>
      <w:r>
        <w:t xml:space="preserve">    mov r12, r8</w:t>
      </w:r>
    </w:p>
    <w:p w14:paraId="06DB83A8" w14:textId="77777777" w:rsidR="00E33980" w:rsidRDefault="008A057C">
      <w:pPr>
        <w:pStyle w:val="SourceCode"/>
      </w:pPr>
      <w:r>
        <w:t xml:space="preserve">    mov edx, MHD_COOKIE_KIND</w:t>
      </w:r>
    </w:p>
    <w:p w14:paraId="2E56793B" w14:textId="77777777" w:rsidR="00E33980" w:rsidRDefault="008A057C">
      <w:pPr>
        <w:pStyle w:val="SourceCode"/>
      </w:pPr>
      <w:r>
        <w:t xml:space="preserve">    lea r8, [session_cookie_name]</w:t>
      </w:r>
    </w:p>
    <w:p w14:paraId="4675A4ED" w14:textId="77777777" w:rsidR="00E33980" w:rsidRDefault="008A057C">
      <w:pPr>
        <w:pStyle w:val="SourceCode"/>
      </w:pPr>
      <w:r>
        <w:t xml:space="preserve">    call MHD_lookup_connection_value</w:t>
      </w:r>
    </w:p>
    <w:p w14:paraId="2A44DF6E" w14:textId="77777777" w:rsidR="00E33980" w:rsidRDefault="008A057C">
      <w:pPr>
        <w:pStyle w:val="SourceCode"/>
      </w:pPr>
      <w:r>
        <w:t xml:space="preserve">    mov r13, rax</w:t>
      </w:r>
    </w:p>
    <w:p w14:paraId="2F3C55CE" w14:textId="77777777" w:rsidR="00E33980" w:rsidRDefault="008A057C">
      <w:pPr>
        <w:pStyle w:val="SourceCode"/>
      </w:pPr>
      <w:r>
        <w:t xml:space="preserve">    mov rcx, rbx</w:t>
      </w:r>
    </w:p>
    <w:p w14:paraId="38B48751" w14:textId="77777777" w:rsidR="00E33980" w:rsidRDefault="008A057C">
      <w:pPr>
        <w:pStyle w:val="SourceCode"/>
      </w:pPr>
      <w:r>
        <w:t xml:space="preserve">    mov rdx, r13</w:t>
      </w:r>
    </w:p>
    <w:p w14:paraId="00B81335" w14:textId="77777777" w:rsidR="00E33980" w:rsidRDefault="008A057C">
      <w:pPr>
        <w:pStyle w:val="SourceCode"/>
      </w:pPr>
      <w:r>
        <w:t xml:space="preserve">    call find_session</w:t>
      </w:r>
    </w:p>
    <w:p w14:paraId="30C5977F" w14:textId="77777777" w:rsidR="00E33980" w:rsidRDefault="008A057C">
      <w:pPr>
        <w:pStyle w:val="SourceCode"/>
      </w:pPr>
      <w:r>
        <w:t xml:space="preserve">    cmp eax, 0</w:t>
      </w:r>
    </w:p>
    <w:p w14:paraId="2751A24E" w14:textId="77777777" w:rsidR="00E33980" w:rsidRDefault="008A057C">
      <w:pPr>
        <w:pStyle w:val="SourceCode"/>
      </w:pPr>
      <w:r>
        <w:t xml:space="preserve">    je .done</w:t>
      </w:r>
    </w:p>
    <w:p w14:paraId="01CC4E0A" w14:textId="77777777" w:rsidR="00E33980" w:rsidRDefault="008A057C">
      <w:pPr>
        <w:pStyle w:val="SourceCode"/>
      </w:pPr>
      <w:r>
        <w:t xml:space="preserve">    mov rcx, r12</w:t>
      </w:r>
    </w:p>
    <w:p w14:paraId="15DA7A3D" w14:textId="77777777" w:rsidR="00E33980" w:rsidRDefault="008A057C">
      <w:pPr>
        <w:pStyle w:val="SourceCode"/>
      </w:pPr>
      <w:r>
        <w:t xml:space="preserve">    mov edx, SESSION_ID_SIZE</w:t>
      </w:r>
    </w:p>
    <w:p w14:paraId="79903284" w14:textId="77777777" w:rsidR="00E33980" w:rsidRDefault="008A057C">
      <w:pPr>
        <w:pStyle w:val="SourceCode"/>
      </w:pPr>
      <w:r>
        <w:t xml:space="preserve">    lea r8, [copy_format]</w:t>
      </w:r>
    </w:p>
    <w:p w14:paraId="2BEEDB91" w14:textId="77777777" w:rsidR="00E33980" w:rsidRDefault="008A057C">
      <w:pPr>
        <w:pStyle w:val="SourceCode"/>
      </w:pPr>
      <w:r>
        <w:t xml:space="preserve">    mov r9, r13</w:t>
      </w:r>
    </w:p>
    <w:p w14:paraId="056A113C" w14:textId="77777777" w:rsidR="00E33980" w:rsidRDefault="008A057C">
      <w:pPr>
        <w:pStyle w:val="SourceCode"/>
      </w:pPr>
      <w:r>
        <w:t xml:space="preserve">    call snprintf</w:t>
      </w:r>
    </w:p>
    <w:p w14:paraId="5123F02E" w14:textId="77777777" w:rsidR="00E33980" w:rsidRDefault="008A057C">
      <w:pPr>
        <w:pStyle w:val="SourceCode"/>
      </w:pPr>
      <w:r>
        <w:t xml:space="preserve">    mov eax, 1</w:t>
      </w:r>
    </w:p>
    <w:p w14:paraId="6AC1F631" w14:textId="77777777" w:rsidR="00E33980" w:rsidRDefault="008A057C">
      <w:pPr>
        <w:pStyle w:val="SourceCode"/>
      </w:pPr>
      <w:r>
        <w:t>.done:</w:t>
      </w:r>
    </w:p>
    <w:p w14:paraId="2E0E9BB4" w14:textId="77777777" w:rsidR="00E33980" w:rsidRDefault="008A057C">
      <w:pPr>
        <w:pStyle w:val="SourceCode"/>
      </w:pPr>
      <w:r>
        <w:t xml:space="preserve">    add rsp, 32</w:t>
      </w:r>
    </w:p>
    <w:p w14:paraId="0178236F" w14:textId="77777777" w:rsidR="00E33980" w:rsidRDefault="008A057C">
      <w:pPr>
        <w:pStyle w:val="SourceCode"/>
      </w:pPr>
      <w:r>
        <w:t xml:space="preserve">    pop r13</w:t>
      </w:r>
    </w:p>
    <w:p w14:paraId="78F40108" w14:textId="77777777" w:rsidR="00E33980" w:rsidRDefault="008A057C">
      <w:pPr>
        <w:pStyle w:val="SourceCode"/>
      </w:pPr>
      <w:r>
        <w:t xml:space="preserve">    pop r12</w:t>
      </w:r>
    </w:p>
    <w:p w14:paraId="43D89A73" w14:textId="77777777" w:rsidR="00E33980" w:rsidRDefault="008A057C">
      <w:pPr>
        <w:pStyle w:val="SourceCode"/>
      </w:pPr>
      <w:r>
        <w:t xml:space="preserve">    pop rbx</w:t>
      </w:r>
    </w:p>
    <w:p w14:paraId="67AA0D9C" w14:textId="77777777" w:rsidR="00E33980" w:rsidRDefault="008A057C">
      <w:pPr>
        <w:pStyle w:val="SourceCode"/>
      </w:pPr>
      <w:r>
        <w:t xml:space="preserve">    ret</w:t>
      </w:r>
    </w:p>
    <w:p w14:paraId="01D8FFBA" w14:textId="77777777" w:rsidR="00E33980" w:rsidRDefault="00E33980">
      <w:pPr>
        <w:pStyle w:val="SourceCode"/>
      </w:pPr>
    </w:p>
    <w:p w14:paraId="7CD7452E" w14:textId="77777777" w:rsidR="00E33980" w:rsidRDefault="008A057C">
      <w:pPr>
        <w:pStyle w:val="SourceCode"/>
      </w:pPr>
      <w:r>
        <w:t>; answer_login: POST /login. Check the username and the password, then</w:t>
      </w:r>
    </w:p>
    <w:p w14:paraId="6985E1E8" w14:textId="77777777" w:rsidR="00E33980" w:rsidRDefault="008A057C">
      <w:pPr>
        <w:pStyle w:val="SourceCode"/>
      </w:pPr>
      <w:r>
        <w:t>; start a new session for the account. The post processor has decoded the</w:t>
      </w:r>
    </w:p>
    <w:p w14:paraId="50387D49" w14:textId="77777777" w:rsidR="00E33980" w:rsidRDefault="008A057C">
      <w:pPr>
        <w:pStyle w:val="SourceCode"/>
      </w:pPr>
      <w:r>
        <w:t>; body into the RequestState's form, a field the form did not send is "",</w:t>
      </w:r>
    </w:p>
    <w:p w14:paraId="222B4AF7" w14:textId="77777777" w:rsidR="00E33980" w:rsidRDefault="008A057C">
      <w:pPr>
        <w:pStyle w:val="SourceCode"/>
      </w:pPr>
      <w:r>
        <w:t>; and trim_text trims the username in place; the password never is: every</w:t>
      </w:r>
    </w:p>
    <w:p w14:paraId="71E7995A" w14:textId="77777777" w:rsidR="00E33980" w:rsidRDefault="008A057C">
      <w:pPr>
        <w:pStyle w:val="SourceCode"/>
      </w:pPr>
      <w:r>
        <w:t>; character of it counts. The frame holds the handle at [rsp + 32], the</w:t>
      </w:r>
    </w:p>
    <w:p w14:paraId="5CF317AA" w14:textId="77777777" w:rsidR="00E33980" w:rsidRDefault="008A057C">
      <w:pPr>
        <w:pStyle w:val="SourceCode"/>
      </w:pPr>
      <w:r>
        <w:t>; new id at [rsp + 40], and the Set-Cookie text at [rsp + 112].</w:t>
      </w:r>
    </w:p>
    <w:p w14:paraId="74DFCC44" w14:textId="77777777" w:rsidR="00E33980" w:rsidRDefault="008A057C">
      <w:pPr>
        <w:pStyle w:val="SourceCode"/>
      </w:pPr>
      <w:r>
        <w:t>;   in:      rcx = the connection, rdx = the form</w:t>
      </w:r>
    </w:p>
    <w:p w14:paraId="48AC420A" w14:textId="77777777" w:rsidR="00E33980" w:rsidRDefault="008A057C">
      <w:pPr>
        <w:pStyle w:val="SourceCode"/>
      </w:pPr>
      <w:r>
        <w:t>;   out:     eax = MHD_queue_response's answer</w:t>
      </w:r>
    </w:p>
    <w:p w14:paraId="136E64DC" w14:textId="77777777" w:rsidR="00E33980" w:rsidRDefault="008A057C">
      <w:pPr>
        <w:pStyle w:val="SourceCode"/>
      </w:pPr>
      <w:r>
        <w:t>; rbx keeps the connection, r12 the username, r13 the password, r14d the</w:t>
      </w:r>
    </w:p>
    <w:p w14:paraId="0D1FFCA1" w14:textId="77777777" w:rsidR="00E33980" w:rsidRDefault="008A057C">
      <w:pPr>
        <w:pStyle w:val="SourceCode"/>
      </w:pPr>
      <w:r>
        <w:t>; account's id, then start_session's answer.</w:t>
      </w:r>
    </w:p>
    <w:p w14:paraId="1F2B6284" w14:textId="77777777" w:rsidR="00E33980" w:rsidRDefault="008A057C">
      <w:pPr>
        <w:pStyle w:val="SourceCode"/>
      </w:pPr>
      <w:r>
        <w:t>answer_login:</w:t>
      </w:r>
    </w:p>
    <w:p w14:paraId="5E6F1401" w14:textId="77777777" w:rsidR="00E33980" w:rsidRDefault="008A057C">
      <w:pPr>
        <w:pStyle w:val="SourceCode"/>
      </w:pPr>
      <w:r>
        <w:t xml:space="preserve">    push rbx</w:t>
      </w:r>
    </w:p>
    <w:p w14:paraId="665F5117" w14:textId="77777777" w:rsidR="00E33980" w:rsidRDefault="008A057C">
      <w:pPr>
        <w:pStyle w:val="SourceCode"/>
      </w:pPr>
      <w:r>
        <w:t xml:space="preserve">    push r12</w:t>
      </w:r>
    </w:p>
    <w:p w14:paraId="71B6BA51" w14:textId="77777777" w:rsidR="00E33980" w:rsidRDefault="008A057C">
      <w:pPr>
        <w:pStyle w:val="SourceCode"/>
      </w:pPr>
      <w:r>
        <w:t xml:space="preserve">    push r13</w:t>
      </w:r>
    </w:p>
    <w:p w14:paraId="0A16A2E6" w14:textId="77777777" w:rsidR="00E33980" w:rsidRDefault="008A057C">
      <w:pPr>
        <w:pStyle w:val="SourceCode"/>
      </w:pPr>
      <w:r>
        <w:t xml:space="preserve">    push r14</w:t>
      </w:r>
    </w:p>
    <w:p w14:paraId="21741392" w14:textId="77777777" w:rsidR="00E33980" w:rsidRDefault="008A057C">
      <w:pPr>
        <w:pStyle w:val="SourceCode"/>
      </w:pPr>
      <w:r>
        <w:t xml:space="preserve">    sub rsp, 280</w:t>
      </w:r>
    </w:p>
    <w:p w14:paraId="7D1F7C7C" w14:textId="77777777" w:rsidR="00E33980" w:rsidRDefault="008A057C">
      <w:pPr>
        <w:pStyle w:val="SourceCode"/>
      </w:pPr>
      <w:r>
        <w:t xml:space="preserve">    mov rbx, rcx</w:t>
      </w:r>
    </w:p>
    <w:p w14:paraId="3BF7A6F2" w14:textId="77777777" w:rsidR="00E33980" w:rsidRDefault="008A057C">
      <w:pPr>
        <w:pStyle w:val="SourceCode"/>
      </w:pPr>
      <w:r>
        <w:t xml:space="preserve">    lea r13, [rdx + FORM_PASSWORD + FORM_FIELD_TEXT]</w:t>
      </w:r>
    </w:p>
    <w:p w14:paraId="26CC5C2B" w14:textId="77777777" w:rsidR="00E33980" w:rsidRDefault="008A057C">
      <w:pPr>
        <w:pStyle w:val="SourceCode"/>
      </w:pPr>
      <w:r>
        <w:t xml:space="preserve">    lea rcx, [rdx + FORM_USERNAME + FORM_FIELD_TEXT]</w:t>
      </w:r>
    </w:p>
    <w:p w14:paraId="08F8B7B0" w14:textId="77777777" w:rsidR="00E33980" w:rsidRDefault="008A057C">
      <w:pPr>
        <w:pStyle w:val="SourceCode"/>
      </w:pPr>
      <w:r>
        <w:t xml:space="preserve">    call trim_text</w:t>
      </w:r>
    </w:p>
    <w:p w14:paraId="48AB9B27" w14:textId="77777777" w:rsidR="00E33980" w:rsidRDefault="008A057C">
      <w:pPr>
        <w:pStyle w:val="SourceCode"/>
      </w:pPr>
      <w:r>
        <w:t xml:space="preserve">    mov r12, rax</w:t>
      </w:r>
    </w:p>
    <w:p w14:paraId="7A6BF431" w14:textId="77777777" w:rsidR="00E33980" w:rsidRDefault="008A057C">
      <w:pPr>
        <w:pStyle w:val="SourceCode"/>
      </w:pPr>
      <w:r>
        <w:t xml:space="preserve">    lea rcx, [rsp + 32]</w:t>
      </w:r>
    </w:p>
    <w:p w14:paraId="1A83F184" w14:textId="77777777" w:rsidR="00E33980" w:rsidRDefault="008A057C">
      <w:pPr>
        <w:pStyle w:val="SourceCode"/>
      </w:pPr>
      <w:r>
        <w:t xml:space="preserve">    call open_connection</w:t>
      </w:r>
    </w:p>
    <w:p w14:paraId="52D51637" w14:textId="77777777" w:rsidR="00E33980" w:rsidRDefault="008A057C">
      <w:pPr>
        <w:pStyle w:val="SourceCode"/>
      </w:pPr>
      <w:r>
        <w:t xml:space="preserve">    cmp eax, SUCCESS</w:t>
      </w:r>
    </w:p>
    <w:p w14:paraId="53C21DD6" w14:textId="77777777" w:rsidR="00E33980" w:rsidRDefault="008A057C">
      <w:pPr>
        <w:pStyle w:val="SourceCode"/>
      </w:pPr>
      <w:r>
        <w:t xml:space="preserve">    je .connected</w:t>
      </w:r>
    </w:p>
    <w:p w14:paraId="58FF7D1F" w14:textId="77777777" w:rsidR="00E33980" w:rsidRDefault="008A057C">
      <w:pPr>
        <w:pStyle w:val="SourceCode"/>
      </w:pPr>
      <w:r>
        <w:t xml:space="preserve">    mov rcx, rbx</w:t>
      </w:r>
    </w:p>
    <w:p w14:paraId="5C6FFB0E" w14:textId="77777777" w:rsidR="00E33980" w:rsidRDefault="008A057C">
      <w:pPr>
        <w:pStyle w:val="SourceCode"/>
      </w:pPr>
      <w:r>
        <w:t xml:space="preserve">    mov edx, 503</w:t>
      </w:r>
    </w:p>
    <w:p w14:paraId="4EFF3E66" w14:textId="77777777" w:rsidR="00E33980" w:rsidRDefault="008A057C">
      <w:pPr>
        <w:pStyle w:val="SourceCode"/>
      </w:pPr>
      <w:r>
        <w:t xml:space="preserve">    xor r8d, r8d</w:t>
      </w:r>
    </w:p>
    <w:p w14:paraId="3109A1A0" w14:textId="77777777" w:rsidR="00E33980" w:rsidRDefault="008A057C">
      <w:pPr>
        <w:pStyle w:val="SourceCode"/>
      </w:pPr>
      <w:r>
        <w:t xml:space="preserve">    lea r9, [empty_text]</w:t>
      </w:r>
    </w:p>
    <w:p w14:paraId="598A5768" w14:textId="77777777" w:rsidR="00E33980" w:rsidRDefault="008A057C">
      <w:pPr>
        <w:pStyle w:val="SourceCode"/>
      </w:pPr>
      <w:r>
        <w:t xml:space="preserve">    call send_answer</w:t>
      </w:r>
    </w:p>
    <w:p w14:paraId="2B481A48" w14:textId="77777777" w:rsidR="00E33980" w:rsidRDefault="008A057C">
      <w:pPr>
        <w:pStyle w:val="SourceCode"/>
      </w:pPr>
      <w:r>
        <w:t xml:space="preserve">    jmp .done</w:t>
      </w:r>
    </w:p>
    <w:p w14:paraId="08250C68" w14:textId="77777777" w:rsidR="00E33980" w:rsidRDefault="008A057C">
      <w:pPr>
        <w:pStyle w:val="SourceCode"/>
      </w:pPr>
      <w:r>
        <w:t>.connected:</w:t>
      </w:r>
    </w:p>
    <w:p w14:paraId="1059B9DE" w14:textId="77777777" w:rsidR="00E33980" w:rsidRDefault="008A057C">
      <w:pPr>
        <w:pStyle w:val="SourceCode"/>
      </w:pPr>
      <w:r>
        <w:t xml:space="preserve">    ; check_login gives the account's id, or 0 for a username with no</w:t>
      </w:r>
    </w:p>
    <w:p w14:paraId="5D3C2315" w14:textId="77777777" w:rsidR="00E33980" w:rsidRDefault="008A057C">
      <w:pPr>
        <w:pStyle w:val="SourceCode"/>
      </w:pPr>
      <w:r>
        <w:t xml:space="preserve">    ; account and for a wrong password alike.</w:t>
      </w:r>
    </w:p>
    <w:p w14:paraId="671AC7A0" w14:textId="77777777" w:rsidR="00E33980" w:rsidRDefault="008A057C">
      <w:pPr>
        <w:pStyle w:val="SourceCode"/>
      </w:pPr>
      <w:r>
        <w:t xml:space="preserve">    mov rcx, [rsp + 32]</w:t>
      </w:r>
    </w:p>
    <w:p w14:paraId="09692DA7" w14:textId="77777777" w:rsidR="00E33980" w:rsidRDefault="008A057C">
      <w:pPr>
        <w:pStyle w:val="SourceCode"/>
      </w:pPr>
      <w:r>
        <w:t xml:space="preserve">    mov rdx, r12</w:t>
      </w:r>
    </w:p>
    <w:p w14:paraId="2309220E" w14:textId="77777777" w:rsidR="00E33980" w:rsidRDefault="008A057C">
      <w:pPr>
        <w:pStyle w:val="SourceCode"/>
      </w:pPr>
      <w:r>
        <w:t xml:space="preserve">    mov r8, r13</w:t>
      </w:r>
    </w:p>
    <w:p w14:paraId="306C4A61" w14:textId="77777777" w:rsidR="00E33980" w:rsidRDefault="008A057C">
      <w:pPr>
        <w:pStyle w:val="SourceCode"/>
      </w:pPr>
      <w:r>
        <w:t xml:space="preserve">    call check_login</w:t>
      </w:r>
    </w:p>
    <w:p w14:paraId="456E362B" w14:textId="77777777" w:rsidR="00E33980" w:rsidRDefault="008A057C">
      <w:pPr>
        <w:pStyle w:val="SourceCode"/>
      </w:pPr>
      <w:r>
        <w:t xml:space="preserve">    mov r14d, eax</w:t>
      </w:r>
    </w:p>
    <w:p w14:paraId="3020DBAD" w14:textId="77777777" w:rsidR="00E33980" w:rsidRDefault="008A057C">
      <w:pPr>
        <w:pStyle w:val="SourceCode"/>
      </w:pPr>
      <w:r>
        <w:t xml:space="preserve">    cmp r14d, 0</w:t>
      </w:r>
    </w:p>
    <w:p w14:paraId="77983D55" w14:textId="77777777" w:rsidR="00E33980" w:rsidRDefault="008A057C">
      <w:pPr>
        <w:pStyle w:val="SourceCode"/>
      </w:pPr>
      <w:r>
        <w:t xml:space="preserve">    jne .matched</w:t>
      </w:r>
    </w:p>
    <w:p w14:paraId="2675DCA4" w14:textId="77777777" w:rsidR="00E33980" w:rsidRDefault="008A057C">
      <w:pPr>
        <w:pStyle w:val="SourceCode"/>
      </w:pPr>
      <w:r>
        <w:t xml:space="preserve">    mov rcx, [rsp + 32]</w:t>
      </w:r>
    </w:p>
    <w:p w14:paraId="129E55AD" w14:textId="77777777" w:rsidR="00E33980" w:rsidRDefault="008A057C">
      <w:pPr>
        <w:pStyle w:val="SourceCode"/>
      </w:pPr>
      <w:r>
        <w:t xml:space="preserve">    call close_connection</w:t>
      </w:r>
    </w:p>
    <w:p w14:paraId="5F497602" w14:textId="77777777" w:rsidR="00E33980" w:rsidRDefault="008A057C">
      <w:pPr>
        <w:pStyle w:val="SourceCode"/>
      </w:pPr>
      <w:r>
        <w:t xml:space="preserve">    ; The form again, with the username typed and the one message for</w:t>
      </w:r>
    </w:p>
    <w:p w14:paraId="2041125B" w14:textId="77777777" w:rsidR="00E33980" w:rsidRDefault="008A057C">
      <w:pPr>
        <w:pStyle w:val="SourceCode"/>
      </w:pPr>
      <w:r>
        <w:t xml:space="preserve">    ; both mistakes: 400, as for Lesson 8.4a's refused form.</w:t>
      </w:r>
    </w:p>
    <w:p w14:paraId="7B69E88C" w14:textId="77777777" w:rsidR="00E33980" w:rsidRDefault="008A057C">
      <w:pPr>
        <w:pStyle w:val="SourceCode"/>
      </w:pPr>
      <w:r>
        <w:t xml:space="preserve">    mov rcx, rbx</w:t>
      </w:r>
    </w:p>
    <w:p w14:paraId="290B4B9B" w14:textId="77777777" w:rsidR="00E33980" w:rsidRDefault="008A057C">
      <w:pPr>
        <w:pStyle w:val="SourceCode"/>
      </w:pPr>
      <w:r>
        <w:t xml:space="preserve">    mov edx, 400</w:t>
      </w:r>
    </w:p>
    <w:p w14:paraId="31603FD1" w14:textId="77777777" w:rsidR="00E33980" w:rsidRDefault="008A057C">
      <w:pPr>
        <w:pStyle w:val="SourceCode"/>
      </w:pPr>
      <w:r>
        <w:t xml:space="preserve">    lea r8, [failed_login_notice]</w:t>
      </w:r>
    </w:p>
    <w:p w14:paraId="547D0BD7" w14:textId="77777777" w:rsidR="00E33980" w:rsidRDefault="008A057C">
      <w:pPr>
        <w:pStyle w:val="SourceCode"/>
      </w:pPr>
      <w:r>
        <w:t xml:space="preserve">    mov r9, r12</w:t>
      </w:r>
    </w:p>
    <w:p w14:paraId="5C3C2BEB" w14:textId="77777777" w:rsidR="00E33980" w:rsidRDefault="008A057C">
      <w:pPr>
        <w:pStyle w:val="SourceCode"/>
      </w:pPr>
      <w:r>
        <w:t xml:space="preserve">    call send_login_form</w:t>
      </w:r>
    </w:p>
    <w:p w14:paraId="0B6DB708" w14:textId="77777777" w:rsidR="00E33980" w:rsidRDefault="008A057C">
      <w:pPr>
        <w:pStyle w:val="SourceCode"/>
      </w:pPr>
      <w:r>
        <w:t xml:space="preserve">    jmp .done</w:t>
      </w:r>
    </w:p>
    <w:p w14:paraId="0B136D86" w14:textId="77777777" w:rsidR="00E33980" w:rsidRDefault="008A057C">
      <w:pPr>
        <w:pStyle w:val="SourceCode"/>
      </w:pPr>
      <w:r>
        <w:t>.matched:</w:t>
      </w:r>
    </w:p>
    <w:p w14:paraId="035D6954" w14:textId="77777777" w:rsidR="00E33980" w:rsidRDefault="008A057C">
      <w:pPr>
        <w:pStyle w:val="SourceCode"/>
      </w:pPr>
      <w:r>
        <w:t xml:space="preserve">    ; A new id at every login. Any session the browser already had is</w:t>
      </w:r>
    </w:p>
    <w:p w14:paraId="319E5F1C" w14:textId="77777777" w:rsidR="00E33980" w:rsidRDefault="008A057C">
      <w:pPr>
        <w:pStyle w:val="SourceCode"/>
      </w:pPr>
      <w:r>
        <w:t xml:space="preserve">    ; deleted, and the new one gets an id nobody else has seen, so an id</w:t>
      </w:r>
    </w:p>
    <w:p w14:paraId="23B3735D" w14:textId="77777777" w:rsidR="00E33980" w:rsidRDefault="008A057C">
      <w:pPr>
        <w:pStyle w:val="SourceCode"/>
      </w:pPr>
      <w:r>
        <w:t xml:space="preserve">    ; someone planted in the visitor's browser before the login (session</w:t>
      </w:r>
    </w:p>
    <w:p w14:paraId="365D877C" w14:textId="77777777" w:rsidR="00E33980" w:rsidRDefault="008A057C">
      <w:pPr>
        <w:pStyle w:val="SourceCode"/>
      </w:pPr>
      <w:r>
        <w:t xml:space="preserve">    ; fixation) never becomes a logged-in session. end_session does</w:t>
      </w:r>
    </w:p>
    <w:p w14:paraId="3D236B93" w14:textId="77777777" w:rsidR="00E33980" w:rsidRDefault="008A057C">
      <w:pPr>
        <w:pStyle w:val="SourceCode"/>
      </w:pPr>
      <w:r>
        <w:t xml:space="preserve">    ; nothing for 0, no cookie.</w:t>
      </w:r>
    </w:p>
    <w:p w14:paraId="12E2C3D7" w14:textId="77777777" w:rsidR="00E33980" w:rsidRDefault="008A057C">
      <w:pPr>
        <w:pStyle w:val="SourceCode"/>
      </w:pPr>
      <w:r>
        <w:t xml:space="preserve">    mov rcx, rbx</w:t>
      </w:r>
    </w:p>
    <w:p w14:paraId="207FD5FD" w14:textId="77777777" w:rsidR="00E33980" w:rsidRDefault="008A057C">
      <w:pPr>
        <w:pStyle w:val="SourceCode"/>
      </w:pPr>
      <w:r>
        <w:t xml:space="preserve">    mov edx, MHD_COOKIE_KIND</w:t>
      </w:r>
    </w:p>
    <w:p w14:paraId="63411E4E" w14:textId="77777777" w:rsidR="00E33980" w:rsidRDefault="008A057C">
      <w:pPr>
        <w:pStyle w:val="SourceCode"/>
      </w:pPr>
      <w:r>
        <w:t xml:space="preserve">    lea r8, [session_cookie_name]</w:t>
      </w:r>
    </w:p>
    <w:p w14:paraId="5434768B" w14:textId="77777777" w:rsidR="00E33980" w:rsidRDefault="008A057C">
      <w:pPr>
        <w:pStyle w:val="SourceCode"/>
      </w:pPr>
      <w:r>
        <w:t xml:space="preserve">    call MHD_lookup_connection_value</w:t>
      </w:r>
    </w:p>
    <w:p w14:paraId="7BB49506" w14:textId="77777777" w:rsidR="00E33980" w:rsidRDefault="008A057C">
      <w:pPr>
        <w:pStyle w:val="SourceCode"/>
      </w:pPr>
      <w:r>
        <w:t xml:space="preserve">    mov rcx, [rsp + 32]</w:t>
      </w:r>
    </w:p>
    <w:p w14:paraId="59C601E9" w14:textId="77777777" w:rsidR="00E33980" w:rsidRDefault="008A057C">
      <w:pPr>
        <w:pStyle w:val="SourceCode"/>
      </w:pPr>
      <w:r>
        <w:t xml:space="preserve">    mov rdx, rax</w:t>
      </w:r>
    </w:p>
    <w:p w14:paraId="1C4435DE" w14:textId="77777777" w:rsidR="00E33980" w:rsidRDefault="008A057C">
      <w:pPr>
        <w:pStyle w:val="SourceCode"/>
      </w:pPr>
      <w:r>
        <w:t xml:space="preserve">    call end_session</w:t>
      </w:r>
    </w:p>
    <w:p w14:paraId="7FD3408A" w14:textId="77777777" w:rsidR="00E33980" w:rsidRDefault="008A057C">
      <w:pPr>
        <w:pStyle w:val="SourceCode"/>
      </w:pPr>
      <w:r>
        <w:t xml:space="preserve">    mov rcx, [rsp + 32]</w:t>
      </w:r>
    </w:p>
    <w:p w14:paraId="665FE57E" w14:textId="77777777" w:rsidR="00E33980" w:rsidRDefault="008A057C">
      <w:pPr>
        <w:pStyle w:val="SourceCode"/>
      </w:pPr>
      <w:r>
        <w:t xml:space="preserve">    mov edx, r14d</w:t>
      </w:r>
    </w:p>
    <w:p w14:paraId="07F3FA41" w14:textId="77777777" w:rsidR="00E33980" w:rsidRDefault="008A057C">
      <w:pPr>
        <w:pStyle w:val="SourceCode"/>
      </w:pPr>
      <w:r>
        <w:t xml:space="preserve">    lea r8, [rsp + 40]</w:t>
      </w:r>
    </w:p>
    <w:p w14:paraId="35D43D2C" w14:textId="77777777" w:rsidR="00E33980" w:rsidRDefault="008A057C">
      <w:pPr>
        <w:pStyle w:val="SourceCode"/>
      </w:pPr>
      <w:r>
        <w:t xml:space="preserve">    call start_session</w:t>
      </w:r>
    </w:p>
    <w:p w14:paraId="2A3B853F" w14:textId="77777777" w:rsidR="00E33980" w:rsidRDefault="008A057C">
      <w:pPr>
        <w:pStyle w:val="SourceCode"/>
      </w:pPr>
      <w:r>
        <w:t xml:space="preserve">    mov r14d, eax</w:t>
      </w:r>
    </w:p>
    <w:p w14:paraId="48738792" w14:textId="77777777" w:rsidR="00E33980" w:rsidRDefault="008A057C">
      <w:pPr>
        <w:pStyle w:val="SourceCode"/>
      </w:pPr>
      <w:r>
        <w:t xml:space="preserve">    mov rcx, [rsp + 32]</w:t>
      </w:r>
    </w:p>
    <w:p w14:paraId="1324C309" w14:textId="77777777" w:rsidR="00E33980" w:rsidRDefault="008A057C">
      <w:pPr>
        <w:pStyle w:val="SourceCode"/>
      </w:pPr>
      <w:r>
        <w:t xml:space="preserve">    call close_connection</w:t>
      </w:r>
    </w:p>
    <w:p w14:paraId="045ADF54" w14:textId="77777777" w:rsidR="00E33980" w:rsidRDefault="008A057C">
      <w:pPr>
        <w:pStyle w:val="SourceCode"/>
      </w:pPr>
      <w:r>
        <w:t xml:space="preserve">    cmp r14d, 0</w:t>
      </w:r>
    </w:p>
    <w:p w14:paraId="2D364FB1" w14:textId="77777777" w:rsidR="00E33980" w:rsidRDefault="008A057C">
      <w:pPr>
        <w:pStyle w:val="SourceCode"/>
      </w:pPr>
      <w:r>
        <w:t xml:space="preserve">    jne .started</w:t>
      </w:r>
    </w:p>
    <w:p w14:paraId="179BF94B" w14:textId="77777777" w:rsidR="00E33980" w:rsidRDefault="008A057C">
      <w:pPr>
        <w:pStyle w:val="SourceCode"/>
      </w:pPr>
      <w:r>
        <w:t xml:space="preserve">    mov rcx, rbx</w:t>
      </w:r>
    </w:p>
    <w:p w14:paraId="55B76A5E" w14:textId="77777777" w:rsidR="00E33980" w:rsidRDefault="008A057C">
      <w:pPr>
        <w:pStyle w:val="SourceCode"/>
      </w:pPr>
      <w:r>
        <w:t xml:space="preserve">    mov edx, 500</w:t>
      </w:r>
    </w:p>
    <w:p w14:paraId="787873DC" w14:textId="77777777" w:rsidR="00E33980" w:rsidRDefault="008A057C">
      <w:pPr>
        <w:pStyle w:val="SourceCode"/>
      </w:pPr>
      <w:r>
        <w:t xml:space="preserve">    xor r8d, r8d</w:t>
      </w:r>
    </w:p>
    <w:p w14:paraId="4001A559" w14:textId="77777777" w:rsidR="00E33980" w:rsidRDefault="008A057C">
      <w:pPr>
        <w:pStyle w:val="SourceCode"/>
      </w:pPr>
      <w:r>
        <w:t xml:space="preserve">    lea r9, [empty_text]</w:t>
      </w:r>
    </w:p>
    <w:p w14:paraId="1A312CDD" w14:textId="77777777" w:rsidR="00E33980" w:rsidRDefault="008A057C">
      <w:pPr>
        <w:pStyle w:val="SourceCode"/>
      </w:pPr>
      <w:r>
        <w:t xml:space="preserve">    call send_answer</w:t>
      </w:r>
    </w:p>
    <w:p w14:paraId="6B92D27B" w14:textId="77777777" w:rsidR="00E33980" w:rsidRDefault="008A057C">
      <w:pPr>
        <w:pStyle w:val="SourceCode"/>
      </w:pPr>
      <w:r>
        <w:t xml:space="preserve">    jmp .done</w:t>
      </w:r>
    </w:p>
    <w:p w14:paraId="7AA19B5C" w14:textId="77777777" w:rsidR="00E33980" w:rsidRDefault="008A057C">
      <w:pPr>
        <w:pStyle w:val="SourceCode"/>
      </w:pPr>
      <w:r>
        <w:t>.started:</w:t>
      </w:r>
    </w:p>
    <w:p w14:paraId="24D2212B" w14:textId="77777777" w:rsidR="00E33980" w:rsidRDefault="008A057C">
      <w:pPr>
        <w:pStyle w:val="SourceCode"/>
      </w:pPr>
      <w:r>
        <w:t xml:space="preserve">    lea rcx, [rsp + 40]</w:t>
      </w:r>
    </w:p>
    <w:p w14:paraId="2C4F3521" w14:textId="77777777" w:rsidR="00E33980" w:rsidRDefault="008A057C">
      <w:pPr>
        <w:pStyle w:val="SourceCode"/>
      </w:pPr>
      <w:r>
        <w:t xml:space="preserve">    lea rdx, [rsp + 112]</w:t>
      </w:r>
    </w:p>
    <w:p w14:paraId="75B609E7" w14:textId="77777777" w:rsidR="00E33980" w:rsidRDefault="008A057C">
      <w:pPr>
        <w:pStyle w:val="SourceCode"/>
      </w:pPr>
      <w:r>
        <w:t xml:space="preserve">    mov r8d, SESSION_COOKIE_SIZE</w:t>
      </w:r>
    </w:p>
    <w:p w14:paraId="63A6D7BB" w14:textId="77777777" w:rsidR="00E33980" w:rsidRDefault="008A057C">
      <w:pPr>
        <w:pStyle w:val="SourceCode"/>
      </w:pPr>
      <w:r>
        <w:t xml:space="preserve">    call session_cookie</w:t>
      </w:r>
    </w:p>
    <w:p w14:paraId="12AF01AB" w14:textId="77777777" w:rsidR="00E33980" w:rsidRDefault="008A057C">
      <w:pPr>
        <w:pStyle w:val="SourceCode"/>
      </w:pPr>
      <w:r>
        <w:t xml:space="preserve">    mov rcx, rbx</w:t>
      </w:r>
    </w:p>
    <w:p w14:paraId="5EDFC3B4" w14:textId="77777777" w:rsidR="00E33980" w:rsidRDefault="008A057C">
      <w:pPr>
        <w:pStyle w:val="SourceCode"/>
      </w:pPr>
      <w:r>
        <w:t xml:space="preserve">    lea rdx, [contacts_url]</w:t>
      </w:r>
    </w:p>
    <w:p w14:paraId="4963AE47" w14:textId="77777777" w:rsidR="00E33980" w:rsidRDefault="008A057C">
      <w:pPr>
        <w:pStyle w:val="SourceCode"/>
      </w:pPr>
      <w:r>
        <w:t xml:space="preserve">    lea r8, [rsp + 112]</w:t>
      </w:r>
    </w:p>
    <w:p w14:paraId="1021A420" w14:textId="77777777" w:rsidR="00E33980" w:rsidRDefault="008A057C">
      <w:pPr>
        <w:pStyle w:val="SourceCode"/>
      </w:pPr>
      <w:r>
        <w:t xml:space="preserve">    call send_redirect</w:t>
      </w:r>
    </w:p>
    <w:p w14:paraId="75A21A4A" w14:textId="77777777" w:rsidR="00E33980" w:rsidRDefault="008A057C">
      <w:pPr>
        <w:pStyle w:val="SourceCode"/>
      </w:pPr>
      <w:r>
        <w:t>.done:</w:t>
      </w:r>
    </w:p>
    <w:p w14:paraId="66D791B3" w14:textId="77777777" w:rsidR="00E33980" w:rsidRDefault="008A057C">
      <w:pPr>
        <w:pStyle w:val="SourceCode"/>
      </w:pPr>
      <w:r>
        <w:t xml:space="preserve">    add rsp, 280</w:t>
      </w:r>
    </w:p>
    <w:p w14:paraId="76FD73F0" w14:textId="77777777" w:rsidR="00E33980" w:rsidRDefault="008A057C">
      <w:pPr>
        <w:pStyle w:val="SourceCode"/>
      </w:pPr>
      <w:r>
        <w:t xml:space="preserve">    pop r14</w:t>
      </w:r>
    </w:p>
    <w:p w14:paraId="7455BE50" w14:textId="77777777" w:rsidR="00E33980" w:rsidRDefault="008A057C">
      <w:pPr>
        <w:pStyle w:val="SourceCode"/>
      </w:pPr>
      <w:r>
        <w:t xml:space="preserve">    pop r13</w:t>
      </w:r>
    </w:p>
    <w:p w14:paraId="1872F448" w14:textId="77777777" w:rsidR="00E33980" w:rsidRDefault="008A057C">
      <w:pPr>
        <w:pStyle w:val="SourceCode"/>
      </w:pPr>
      <w:r>
        <w:t xml:space="preserve">    pop r12</w:t>
      </w:r>
    </w:p>
    <w:p w14:paraId="0D123352" w14:textId="77777777" w:rsidR="00E33980" w:rsidRDefault="008A057C">
      <w:pPr>
        <w:pStyle w:val="SourceCode"/>
      </w:pPr>
      <w:r>
        <w:t xml:space="preserve">    pop rbx</w:t>
      </w:r>
    </w:p>
    <w:p w14:paraId="0E477701" w14:textId="77777777" w:rsidR="00E33980" w:rsidRDefault="008A057C">
      <w:pPr>
        <w:pStyle w:val="SourceCode"/>
      </w:pPr>
      <w:r>
        <w:t xml:space="preserve">    ret</w:t>
      </w:r>
    </w:p>
    <w:p w14:paraId="66AD2D43" w14:textId="77777777" w:rsidR="00E33980" w:rsidRDefault="00E33980">
      <w:pPr>
        <w:pStyle w:val="SourceCode"/>
      </w:pPr>
    </w:p>
    <w:p w14:paraId="1CAE639F" w14:textId="77777777" w:rsidR="00E33980" w:rsidRDefault="008A057C">
      <w:pPr>
        <w:pStyle w:val="SourceCode"/>
      </w:pPr>
      <w:r>
        <w:t>; answer_contacts: GET /contacts. A visitor whose cookie names a live</w:t>
      </w:r>
    </w:p>
    <w:p w14:paraId="69307D09" w14:textId="77777777" w:rsidR="00E33980" w:rsidRDefault="008A057C">
      <w:pPr>
        <w:pStyle w:val="SourceCode"/>
      </w:pPr>
      <w:r>
        <w:t>; session gets the list, with the account's username; anyone else is sent</w:t>
      </w:r>
    </w:p>
    <w:p w14:paraId="0439BDE8" w14:textId="77777777" w:rsidR="00E33980" w:rsidRDefault="008A057C">
      <w:pPr>
        <w:pStyle w:val="SourceCode"/>
      </w:pPr>
      <w:r>
        <w:t>; to the login form. Remember, read_contact_page reads one page of</w:t>
      </w:r>
    </w:p>
    <w:p w14:paraId="36371585" w14:textId="77777777" w:rsidR="00E33980" w:rsidRDefault="008A057C">
      <w:pPr>
        <w:pStyle w:val="SourceCode"/>
      </w:pPr>
      <w:r>
        <w:t>; contacts as JSON, with seven values, three on the stack; an empty field</w:t>
      </w:r>
    </w:p>
    <w:p w14:paraId="7A41578B" w14:textId="77777777" w:rsidR="00E33980" w:rsidRDefault="008A057C">
      <w:pPr>
        <w:pStyle w:val="SourceCode"/>
      </w:pPr>
      <w:r>
        <w:t>; and term mean every contact (Lesson 6.18a); the contact records come</w:t>
      </w:r>
    </w:p>
    <w:p w14:paraId="37C87398" w14:textId="77777777" w:rsidR="00E33980" w:rsidRDefault="008A057C">
      <w:pPr>
        <w:pStyle w:val="SourceCode"/>
      </w:pPr>
      <w:r>
        <w:t>; from calloc. The frame's places are named by the NAMES_ offsets below.</w:t>
      </w:r>
    </w:p>
    <w:p w14:paraId="2007710D" w14:textId="77777777" w:rsidR="00E33980" w:rsidRDefault="008A057C">
      <w:pPr>
        <w:pStyle w:val="SourceCode"/>
      </w:pPr>
      <w:r>
        <w:t>NAMES_DATABASE                  equ 56</w:t>
      </w:r>
    </w:p>
    <w:p w14:paraId="5888C99A" w14:textId="77777777" w:rsidR="00E33980" w:rsidRDefault="008A057C">
      <w:pPr>
        <w:pStyle w:val="SourceCode"/>
      </w:pPr>
      <w:r>
        <w:t>NAMES_PAGE_JSON                 equ 64</w:t>
      </w:r>
    </w:p>
    <w:p w14:paraId="12AAF689" w14:textId="77777777" w:rsidR="00E33980" w:rsidRDefault="008A057C">
      <w:pPr>
        <w:pStyle w:val="SourceCode"/>
      </w:pPr>
      <w:r>
        <w:t>NAMES_HAS_NEXT                  equ 72</w:t>
      </w:r>
    </w:p>
    <w:p w14:paraId="43C0943A" w14:textId="77777777" w:rsidR="00E33980" w:rsidRDefault="008A057C">
      <w:pPr>
        <w:pStyle w:val="SourceCode"/>
      </w:pPr>
      <w:r>
        <w:t>NAMES_PAGE_DATA                 equ 80</w:t>
      </w:r>
    </w:p>
    <w:p w14:paraId="4E034039" w14:textId="77777777" w:rsidR="00E33980" w:rsidRDefault="008A057C">
      <w:pPr>
        <w:pStyle w:val="SourceCode"/>
      </w:pPr>
      <w:r>
        <w:t>NAMES_FIELDS                    equ NAMES_PAGE_DATA + PAGE_DATA_SIZE</w:t>
      </w:r>
    </w:p>
    <w:p w14:paraId="6DC3ABA9" w14:textId="77777777" w:rsidR="00E33980" w:rsidRDefault="008A057C">
      <w:pPr>
        <w:pStyle w:val="SourceCode"/>
      </w:pPr>
      <w:r>
        <w:t>NAMES_SESSION_ID                equ NAMES_FIELDS + 2 * FIELD_SIZE</w:t>
      </w:r>
    </w:p>
    <w:p w14:paraId="069D7440" w14:textId="77777777" w:rsidR="00E33980" w:rsidRDefault="008A057C">
      <w:pPr>
        <w:pStyle w:val="SourceCode"/>
      </w:pPr>
      <w:r>
        <w:t>NAMES_USERNAME                  equ NAMES_SESSION_ID + SESSION_ID_ROOM</w:t>
      </w:r>
    </w:p>
    <w:p w14:paraId="6181667B" w14:textId="77777777" w:rsidR="00E33980" w:rsidRDefault="008A057C">
      <w:pPr>
        <w:pStyle w:val="SourceCode"/>
      </w:pPr>
      <w:r>
        <w:t>;   in:      rcx = the connection</w:t>
      </w:r>
    </w:p>
    <w:p w14:paraId="3C457578" w14:textId="77777777" w:rsidR="00E33980" w:rsidRDefault="008A057C">
      <w:pPr>
        <w:pStyle w:val="SourceCode"/>
      </w:pPr>
      <w:r>
        <w:t>;   out:     eax = MHD_queue_response's answer</w:t>
      </w:r>
    </w:p>
    <w:p w14:paraId="4FB84EF0" w14:textId="77777777" w:rsidR="00E33980" w:rsidRDefault="008A057C">
      <w:pPr>
        <w:pStyle w:val="SourceCode"/>
      </w:pPr>
      <w:r>
        <w:t>; rbx keeps the connection, r12 the contact records, r13 their count,</w:t>
      </w:r>
    </w:p>
    <w:p w14:paraId="6CB93EED" w14:textId="77777777" w:rsidR="00E33980" w:rsidRDefault="008A057C">
      <w:pPr>
        <w:pStyle w:val="SourceCode"/>
      </w:pPr>
      <w:r>
        <w:t>; r14d read_contact_page's status, then the answer.</w:t>
      </w:r>
    </w:p>
    <w:p w14:paraId="19AFFFF6" w14:textId="77777777" w:rsidR="00E33980" w:rsidRDefault="008A057C">
      <w:pPr>
        <w:pStyle w:val="SourceCode"/>
      </w:pPr>
      <w:r>
        <w:t>answer_contacts:</w:t>
      </w:r>
    </w:p>
    <w:p w14:paraId="0FFB4F92" w14:textId="77777777" w:rsidR="00E33980" w:rsidRDefault="008A057C">
      <w:pPr>
        <w:pStyle w:val="SourceCode"/>
      </w:pPr>
      <w:r>
        <w:t xml:space="preserve">    push rbx</w:t>
      </w:r>
    </w:p>
    <w:p w14:paraId="3728474A" w14:textId="77777777" w:rsidR="00E33980" w:rsidRDefault="008A057C">
      <w:pPr>
        <w:pStyle w:val="SourceCode"/>
      </w:pPr>
      <w:r>
        <w:t xml:space="preserve">    push r12</w:t>
      </w:r>
    </w:p>
    <w:p w14:paraId="1F43C504" w14:textId="77777777" w:rsidR="00E33980" w:rsidRDefault="008A057C">
      <w:pPr>
        <w:pStyle w:val="SourceCode"/>
      </w:pPr>
      <w:r>
        <w:t xml:space="preserve">    push r13</w:t>
      </w:r>
    </w:p>
    <w:p w14:paraId="05E9E9D9" w14:textId="77777777" w:rsidR="00E33980" w:rsidRDefault="008A057C">
      <w:pPr>
        <w:pStyle w:val="SourceCode"/>
      </w:pPr>
      <w:r>
        <w:t xml:space="preserve">    push r14</w:t>
      </w:r>
    </w:p>
    <w:p w14:paraId="79BCD091" w14:textId="77777777" w:rsidR="00E33980" w:rsidRDefault="008A057C">
      <w:pPr>
        <w:pStyle w:val="SourceCode"/>
      </w:pPr>
      <w:r>
        <w:t xml:space="preserve">    sub rsp, 472</w:t>
      </w:r>
    </w:p>
    <w:p w14:paraId="5B9A475B" w14:textId="77777777" w:rsidR="00E33980" w:rsidRDefault="008A057C">
      <w:pPr>
        <w:pStyle w:val="SourceCode"/>
      </w:pPr>
      <w:r>
        <w:t xml:space="preserve">    mov rbx, rcx</w:t>
      </w:r>
    </w:p>
    <w:p w14:paraId="48B0517D" w14:textId="77777777" w:rsidR="00E33980" w:rsidRDefault="008A057C">
      <w:pPr>
        <w:pStyle w:val="SourceCode"/>
      </w:pPr>
      <w:r>
        <w:t xml:space="preserve">    mov byte [rsp + NAMES_USERNAME], 0</w:t>
      </w:r>
    </w:p>
    <w:p w14:paraId="2F3303AD" w14:textId="77777777" w:rsidR="00E33980" w:rsidRDefault="008A057C">
      <w:pPr>
        <w:pStyle w:val="SourceCode"/>
      </w:pPr>
      <w:r>
        <w:t xml:space="preserve">    lea rcx, [rsp + NAMES_DATABASE]</w:t>
      </w:r>
    </w:p>
    <w:p w14:paraId="5320C077" w14:textId="77777777" w:rsidR="00E33980" w:rsidRDefault="008A057C">
      <w:pPr>
        <w:pStyle w:val="SourceCode"/>
      </w:pPr>
      <w:r>
        <w:t xml:space="preserve">    call open_connection</w:t>
      </w:r>
    </w:p>
    <w:p w14:paraId="2A846D0C" w14:textId="77777777" w:rsidR="00E33980" w:rsidRDefault="008A057C">
      <w:pPr>
        <w:pStyle w:val="SourceCode"/>
      </w:pPr>
      <w:r>
        <w:t xml:space="preserve">    cmp eax, SUCCESS</w:t>
      </w:r>
    </w:p>
    <w:p w14:paraId="35583AB4" w14:textId="77777777" w:rsidR="00E33980" w:rsidRDefault="008A057C">
      <w:pPr>
        <w:pStyle w:val="SourceCode"/>
      </w:pPr>
      <w:r>
        <w:t xml:space="preserve">    je .connected</w:t>
      </w:r>
    </w:p>
    <w:p w14:paraId="14D0E0F6" w14:textId="77777777" w:rsidR="00E33980" w:rsidRDefault="008A057C">
      <w:pPr>
        <w:pStyle w:val="SourceCode"/>
      </w:pPr>
      <w:r>
        <w:t xml:space="preserve">    mov rcx, rbx</w:t>
      </w:r>
    </w:p>
    <w:p w14:paraId="2C53017B" w14:textId="77777777" w:rsidR="00E33980" w:rsidRDefault="008A057C">
      <w:pPr>
        <w:pStyle w:val="SourceCode"/>
      </w:pPr>
      <w:r>
        <w:t xml:space="preserve">    mov edx, 503</w:t>
      </w:r>
    </w:p>
    <w:p w14:paraId="076C836F" w14:textId="77777777" w:rsidR="00E33980" w:rsidRDefault="008A057C">
      <w:pPr>
        <w:pStyle w:val="SourceCode"/>
      </w:pPr>
      <w:r>
        <w:t xml:space="preserve">    xor r8d, r8d</w:t>
      </w:r>
    </w:p>
    <w:p w14:paraId="68FAF231" w14:textId="77777777" w:rsidR="00E33980" w:rsidRDefault="008A057C">
      <w:pPr>
        <w:pStyle w:val="SourceCode"/>
      </w:pPr>
      <w:r>
        <w:t xml:space="preserve">    lea r9, [empty_text]</w:t>
      </w:r>
    </w:p>
    <w:p w14:paraId="7E2A3CD4" w14:textId="77777777" w:rsidR="00E33980" w:rsidRDefault="008A057C">
      <w:pPr>
        <w:pStyle w:val="SourceCode"/>
      </w:pPr>
      <w:r>
        <w:t xml:space="preserve">    call send_answer</w:t>
      </w:r>
    </w:p>
    <w:p w14:paraId="356C9AF6" w14:textId="77777777" w:rsidR="00E33980" w:rsidRDefault="008A057C">
      <w:pPr>
        <w:pStyle w:val="SourceCode"/>
      </w:pPr>
      <w:r>
        <w:t xml:space="preserve">    jmp .done</w:t>
      </w:r>
    </w:p>
    <w:p w14:paraId="22819248" w14:textId="77777777" w:rsidR="00E33980" w:rsidRDefault="008A057C">
      <w:pPr>
        <w:pStyle w:val="SourceCode"/>
      </w:pPr>
      <w:r>
        <w:t>.connected:</w:t>
      </w:r>
    </w:p>
    <w:p w14:paraId="5FD58F7F" w14:textId="77777777" w:rsidR="00E33980" w:rsidRDefault="008A057C">
      <w:pPr>
        <w:pStyle w:val="SourceCode"/>
      </w:pPr>
      <w:r>
        <w:t xml:space="preserve">    mov rcx, rbx</w:t>
      </w:r>
    </w:p>
    <w:p w14:paraId="1EEEF5F2" w14:textId="77777777" w:rsidR="00E33980" w:rsidRDefault="008A057C">
      <w:pPr>
        <w:pStyle w:val="SourceCode"/>
      </w:pPr>
      <w:r>
        <w:t xml:space="preserve">    mov rdx, [rsp + NAMES_DATABASE]</w:t>
      </w:r>
    </w:p>
    <w:p w14:paraId="505E1397" w14:textId="77777777" w:rsidR="00E33980" w:rsidRDefault="008A057C">
      <w:pPr>
        <w:pStyle w:val="SourceCode"/>
      </w:pPr>
      <w:r>
        <w:t xml:space="preserve">    lea r8, [rsp + NAMES_SESSION_ID]</w:t>
      </w:r>
    </w:p>
    <w:p w14:paraId="4422570E" w14:textId="77777777" w:rsidR="00E33980" w:rsidRDefault="008A057C">
      <w:pPr>
        <w:pStyle w:val="SourceCode"/>
      </w:pPr>
      <w:r>
        <w:t xml:space="preserve">    call session_for</w:t>
      </w:r>
    </w:p>
    <w:p w14:paraId="74728DB3" w14:textId="77777777" w:rsidR="00E33980" w:rsidRDefault="008A057C">
      <w:pPr>
        <w:pStyle w:val="SourceCode"/>
      </w:pPr>
      <w:r>
        <w:t xml:space="preserve">    cmp eax, 0</w:t>
      </w:r>
    </w:p>
    <w:p w14:paraId="69B2EF28" w14:textId="77777777" w:rsidR="00E33980" w:rsidRDefault="008A057C">
      <w:pPr>
        <w:pStyle w:val="SourceCode"/>
      </w:pPr>
      <w:r>
        <w:t xml:space="preserve">    je .have_username</w:t>
      </w:r>
    </w:p>
    <w:p w14:paraId="108DB75D" w14:textId="77777777" w:rsidR="00E33980" w:rsidRDefault="008A057C">
      <w:pPr>
        <w:pStyle w:val="SourceCode"/>
      </w:pPr>
      <w:r>
        <w:t xml:space="preserve">    mov rcx, [rsp + NAMES_DATABASE]</w:t>
      </w:r>
    </w:p>
    <w:p w14:paraId="27C0187E" w14:textId="77777777" w:rsidR="00E33980" w:rsidRDefault="008A057C">
      <w:pPr>
        <w:pStyle w:val="SourceCode"/>
      </w:pPr>
      <w:r>
        <w:t xml:space="preserve">    lea rdx, [rsp + NAMES_SESSION_ID]</w:t>
      </w:r>
    </w:p>
    <w:p w14:paraId="0F786BF9" w14:textId="77777777" w:rsidR="00E33980" w:rsidRDefault="008A057C">
      <w:pPr>
        <w:pStyle w:val="SourceCode"/>
      </w:pPr>
      <w:r>
        <w:t xml:space="preserve">    lea r8, [rsp + NAMES_USERNAME]</w:t>
      </w:r>
    </w:p>
    <w:p w14:paraId="19D2ECE7" w14:textId="77777777" w:rsidR="00E33980" w:rsidRDefault="008A057C">
      <w:pPr>
        <w:pStyle w:val="SourceCode"/>
      </w:pPr>
      <w:r>
        <w:t xml:space="preserve">    mov r9d, USERNAME_SIZE</w:t>
      </w:r>
    </w:p>
    <w:p w14:paraId="4BD70B4C" w14:textId="77777777" w:rsidR="00E33980" w:rsidRDefault="008A057C">
      <w:pPr>
        <w:pStyle w:val="SourceCode"/>
      </w:pPr>
      <w:r>
        <w:t xml:space="preserve">    call session_username</w:t>
      </w:r>
    </w:p>
    <w:p w14:paraId="13D930FD" w14:textId="77777777" w:rsidR="00E33980" w:rsidRDefault="008A057C">
      <w:pPr>
        <w:pStyle w:val="SourceCode"/>
      </w:pPr>
      <w:r>
        <w:t>.have_username:</w:t>
      </w:r>
    </w:p>
    <w:p w14:paraId="0E390D3D" w14:textId="77777777" w:rsidR="00E33980" w:rsidRDefault="008A057C">
      <w:pPr>
        <w:pStyle w:val="SourceCode"/>
      </w:pPr>
      <w:r>
        <w:t xml:space="preserve">    cmp byte [rsp + NAMES_USERNAME], 0</w:t>
      </w:r>
    </w:p>
    <w:p w14:paraId="3DBDA0E5" w14:textId="77777777" w:rsidR="00E33980" w:rsidRDefault="008A057C">
      <w:pPr>
        <w:pStyle w:val="SourceCode"/>
      </w:pPr>
      <w:r>
        <w:t xml:space="preserve">    jne .logged_in</w:t>
      </w:r>
    </w:p>
    <w:p w14:paraId="2ED252D3" w14:textId="77777777" w:rsidR="00E33980" w:rsidRDefault="008A057C">
      <w:pPr>
        <w:pStyle w:val="SourceCode"/>
      </w:pPr>
      <w:r>
        <w:t xml:space="preserve">    mov rcx, [rsp + NAMES_DATABASE]</w:t>
      </w:r>
    </w:p>
    <w:p w14:paraId="55C03621" w14:textId="77777777" w:rsidR="00E33980" w:rsidRDefault="008A057C">
      <w:pPr>
        <w:pStyle w:val="SourceCode"/>
      </w:pPr>
      <w:r>
        <w:t xml:space="preserve">    call close_connection</w:t>
      </w:r>
    </w:p>
    <w:p w14:paraId="49E962C9" w14:textId="77777777" w:rsidR="00E33980" w:rsidRDefault="008A057C">
      <w:pPr>
        <w:pStyle w:val="SourceCode"/>
      </w:pPr>
      <w:r>
        <w:t xml:space="preserve">    mov rcx, rbx</w:t>
      </w:r>
    </w:p>
    <w:p w14:paraId="197F87D9" w14:textId="77777777" w:rsidR="00E33980" w:rsidRDefault="008A057C">
      <w:pPr>
        <w:pStyle w:val="SourceCode"/>
      </w:pPr>
      <w:r>
        <w:t xml:space="preserve">    lea rdx, [login_url]</w:t>
      </w:r>
    </w:p>
    <w:p w14:paraId="4C8B469B" w14:textId="77777777" w:rsidR="00E33980" w:rsidRDefault="008A057C">
      <w:pPr>
        <w:pStyle w:val="SourceCode"/>
      </w:pPr>
      <w:r>
        <w:t xml:space="preserve">    lea r8, [empty_text]</w:t>
      </w:r>
    </w:p>
    <w:p w14:paraId="162079AF" w14:textId="77777777" w:rsidR="00E33980" w:rsidRDefault="008A057C">
      <w:pPr>
        <w:pStyle w:val="SourceCode"/>
      </w:pPr>
      <w:r>
        <w:t xml:space="preserve">    call send_redirect</w:t>
      </w:r>
    </w:p>
    <w:p w14:paraId="76E8EC16" w14:textId="77777777" w:rsidR="00E33980" w:rsidRDefault="008A057C">
      <w:pPr>
        <w:pStyle w:val="SourceCode"/>
      </w:pPr>
      <w:r>
        <w:t xml:space="preserve">    jmp .done</w:t>
      </w:r>
    </w:p>
    <w:p w14:paraId="60B60D10" w14:textId="77777777" w:rsidR="00E33980" w:rsidRDefault="008A057C">
      <w:pPr>
        <w:pStyle w:val="SourceCode"/>
      </w:pPr>
      <w:r>
        <w:t>.logged_in:</w:t>
      </w:r>
    </w:p>
    <w:p w14:paraId="43200F6E" w14:textId="77777777" w:rsidR="00E33980" w:rsidRDefault="008A057C">
      <w:pPr>
        <w:pStyle w:val="SourceCode"/>
      </w:pPr>
      <w:r>
        <w:t xml:space="preserve">    mov rcx, [rsp + NAMES_DATABASE]</w:t>
      </w:r>
    </w:p>
    <w:p w14:paraId="3FFCC906" w14:textId="77777777" w:rsidR="00E33980" w:rsidRDefault="008A057C">
      <w:pPr>
        <w:pStyle w:val="SourceCode"/>
      </w:pPr>
      <w:r>
        <w:t xml:space="preserve">    lea rdx, [empty_text]</w:t>
      </w:r>
    </w:p>
    <w:p w14:paraId="5FB8D1C1" w14:textId="77777777" w:rsidR="00E33980" w:rsidRDefault="008A057C">
      <w:pPr>
        <w:pStyle w:val="SourceCode"/>
      </w:pPr>
      <w:r>
        <w:t xml:space="preserve">    lea r8, [empty_text]</w:t>
      </w:r>
    </w:p>
    <w:p w14:paraId="5053CC81" w14:textId="77777777" w:rsidR="00E33980" w:rsidRDefault="008A057C">
      <w:pPr>
        <w:pStyle w:val="SourceCode"/>
      </w:pPr>
      <w:r>
        <w:t xml:space="preserve">    mov r9d, 1</w:t>
      </w:r>
    </w:p>
    <w:p w14:paraId="39D94037" w14:textId="77777777" w:rsidR="00E33980" w:rsidRDefault="008A057C">
      <w:pPr>
        <w:pStyle w:val="SourceCode"/>
      </w:pPr>
      <w:r>
        <w:t xml:space="preserve">    mov qword [rsp + 32], CONTACT_LIMIT</w:t>
      </w:r>
    </w:p>
    <w:p w14:paraId="5E813F2B" w14:textId="77777777" w:rsidR="00E33980" w:rsidRDefault="008A057C">
      <w:pPr>
        <w:pStyle w:val="SourceCode"/>
      </w:pPr>
      <w:r>
        <w:t xml:space="preserve">    lea rax, [rsp + NAMES_PAGE_JSON]</w:t>
      </w:r>
    </w:p>
    <w:p w14:paraId="1F612F83" w14:textId="77777777" w:rsidR="00E33980" w:rsidRDefault="008A057C">
      <w:pPr>
        <w:pStyle w:val="SourceCode"/>
      </w:pPr>
      <w:r>
        <w:t xml:space="preserve">    mov [rsp + 40], rax</w:t>
      </w:r>
    </w:p>
    <w:p w14:paraId="6E6874BA" w14:textId="77777777" w:rsidR="00E33980" w:rsidRDefault="008A057C">
      <w:pPr>
        <w:pStyle w:val="SourceCode"/>
      </w:pPr>
      <w:r>
        <w:t xml:space="preserve">    lea rax, [rsp + NAMES_HAS_NEXT]</w:t>
      </w:r>
    </w:p>
    <w:p w14:paraId="3852EFFE" w14:textId="77777777" w:rsidR="00E33980" w:rsidRDefault="008A057C">
      <w:pPr>
        <w:pStyle w:val="SourceCode"/>
      </w:pPr>
      <w:r>
        <w:t xml:space="preserve">    mov [rsp + 48], rax</w:t>
      </w:r>
    </w:p>
    <w:p w14:paraId="60CDB6D1" w14:textId="77777777" w:rsidR="00E33980" w:rsidRDefault="008A057C">
      <w:pPr>
        <w:pStyle w:val="SourceCode"/>
      </w:pPr>
      <w:r>
        <w:t xml:space="preserve">    call read_contact_page</w:t>
      </w:r>
    </w:p>
    <w:p w14:paraId="4EEB5E12" w14:textId="77777777" w:rsidR="00E33980" w:rsidRDefault="008A057C">
      <w:pPr>
        <w:pStyle w:val="SourceCode"/>
      </w:pPr>
      <w:r>
        <w:t xml:space="preserve">    mov r14d, eax</w:t>
      </w:r>
    </w:p>
    <w:p w14:paraId="3684B2D4" w14:textId="77777777" w:rsidR="00E33980" w:rsidRDefault="008A057C">
      <w:pPr>
        <w:pStyle w:val="SourceCode"/>
      </w:pPr>
      <w:r>
        <w:t xml:space="preserve">    mov rcx, [rsp + NAMES_DATABASE]</w:t>
      </w:r>
    </w:p>
    <w:p w14:paraId="1BCD4423" w14:textId="77777777" w:rsidR="00E33980" w:rsidRDefault="008A057C">
      <w:pPr>
        <w:pStyle w:val="SourceCode"/>
      </w:pPr>
      <w:r>
        <w:t xml:space="preserve">    call close_connection</w:t>
      </w:r>
    </w:p>
    <w:p w14:paraId="2CBBB361" w14:textId="77777777" w:rsidR="00E33980" w:rsidRDefault="008A057C">
      <w:pPr>
        <w:pStyle w:val="SourceCode"/>
      </w:pPr>
      <w:r>
        <w:t xml:space="preserve">    cmp r14d, SUCCESS</w:t>
      </w:r>
    </w:p>
    <w:p w14:paraId="37DD60B6" w14:textId="77777777" w:rsidR="00E33980" w:rsidRDefault="008A057C">
      <w:pPr>
        <w:pStyle w:val="SourceCode"/>
      </w:pPr>
      <w:r>
        <w:t xml:space="preserve">    je .read</w:t>
      </w:r>
    </w:p>
    <w:p w14:paraId="42D4031A" w14:textId="77777777" w:rsidR="00E33980" w:rsidRDefault="008A057C">
      <w:pPr>
        <w:pStyle w:val="SourceCode"/>
      </w:pPr>
      <w:r>
        <w:t xml:space="preserve">    mov rcx, rbx</w:t>
      </w:r>
    </w:p>
    <w:p w14:paraId="5A87E63E" w14:textId="77777777" w:rsidR="00E33980" w:rsidRDefault="008A057C">
      <w:pPr>
        <w:pStyle w:val="SourceCode"/>
      </w:pPr>
      <w:r>
        <w:t xml:space="preserve">    mov edx, 500</w:t>
      </w:r>
    </w:p>
    <w:p w14:paraId="2A98C4A6" w14:textId="77777777" w:rsidR="00E33980" w:rsidRDefault="008A057C">
      <w:pPr>
        <w:pStyle w:val="SourceCode"/>
      </w:pPr>
      <w:r>
        <w:t xml:space="preserve">    xor r8d, r8d</w:t>
      </w:r>
    </w:p>
    <w:p w14:paraId="41BCCBE7" w14:textId="77777777" w:rsidR="00E33980" w:rsidRDefault="008A057C">
      <w:pPr>
        <w:pStyle w:val="SourceCode"/>
      </w:pPr>
      <w:r>
        <w:t xml:space="preserve">    lea r9, [empty_text]</w:t>
      </w:r>
    </w:p>
    <w:p w14:paraId="02E72E38" w14:textId="77777777" w:rsidR="00E33980" w:rsidRDefault="008A057C">
      <w:pPr>
        <w:pStyle w:val="SourceCode"/>
      </w:pPr>
      <w:r>
        <w:t xml:space="preserve">    call send_answer</w:t>
      </w:r>
    </w:p>
    <w:p w14:paraId="79E4D0E3" w14:textId="77777777" w:rsidR="00E33980" w:rsidRDefault="008A057C">
      <w:pPr>
        <w:pStyle w:val="SourceCode"/>
      </w:pPr>
      <w:r>
        <w:t xml:space="preserve">    jmp .done</w:t>
      </w:r>
    </w:p>
    <w:p w14:paraId="5A2E9DA9" w14:textId="77777777" w:rsidR="00E33980" w:rsidRDefault="008A057C">
      <w:pPr>
        <w:pStyle w:val="SourceCode"/>
      </w:pPr>
      <w:r>
        <w:t>.read:</w:t>
      </w:r>
    </w:p>
    <w:p w14:paraId="49633D47" w14:textId="77777777" w:rsidR="00E33980" w:rsidRDefault="008A057C">
      <w:pPr>
        <w:pStyle w:val="SourceCode"/>
      </w:pPr>
      <w:r>
        <w:t xml:space="preserve">    mov ecx, CONTACT_LIMIT</w:t>
      </w:r>
    </w:p>
    <w:p w14:paraId="7F32A14F" w14:textId="77777777" w:rsidR="00E33980" w:rsidRDefault="008A057C">
      <w:pPr>
        <w:pStyle w:val="SourceCode"/>
      </w:pPr>
      <w:r>
        <w:t xml:space="preserve">    mov edx, CONTACT_SIZE</w:t>
      </w:r>
    </w:p>
    <w:p w14:paraId="54634FB4" w14:textId="77777777" w:rsidR="00E33980" w:rsidRDefault="008A057C">
      <w:pPr>
        <w:pStyle w:val="SourceCode"/>
      </w:pPr>
      <w:r>
        <w:t xml:space="preserve">    call calloc</w:t>
      </w:r>
    </w:p>
    <w:p w14:paraId="00F59DE9" w14:textId="77777777" w:rsidR="00E33980" w:rsidRDefault="008A057C">
      <w:pPr>
        <w:pStyle w:val="SourceCode"/>
      </w:pPr>
      <w:r>
        <w:t xml:space="preserve">    mov r12, rax</w:t>
      </w:r>
    </w:p>
    <w:p w14:paraId="69B7AE3C" w14:textId="77777777" w:rsidR="00E33980" w:rsidRDefault="008A057C">
      <w:pPr>
        <w:pStyle w:val="SourceCode"/>
      </w:pPr>
      <w:r>
        <w:t xml:space="preserve">    cmp r12, 0</w:t>
      </w:r>
    </w:p>
    <w:p w14:paraId="46A435A6" w14:textId="77777777" w:rsidR="00E33980" w:rsidRDefault="008A057C">
      <w:pPr>
        <w:pStyle w:val="SourceCode"/>
      </w:pPr>
      <w:r>
        <w:t xml:space="preserve">    jne .have_records</w:t>
      </w:r>
    </w:p>
    <w:p w14:paraId="24AAFE4B" w14:textId="77777777" w:rsidR="00E33980" w:rsidRDefault="008A057C">
      <w:pPr>
        <w:pStyle w:val="SourceCode"/>
      </w:pPr>
      <w:r>
        <w:t xml:space="preserve">    mov rcx, [rsp + NAMES_PAGE_JSON]</w:t>
      </w:r>
    </w:p>
    <w:p w14:paraId="4EEA46AE" w14:textId="77777777" w:rsidR="00E33980" w:rsidRDefault="008A057C">
      <w:pPr>
        <w:pStyle w:val="SourceCode"/>
      </w:pPr>
      <w:r>
        <w:t xml:space="preserve">    call cJSON_free</w:t>
      </w:r>
    </w:p>
    <w:p w14:paraId="0CA66D56" w14:textId="77777777" w:rsidR="00E33980" w:rsidRDefault="008A057C">
      <w:pPr>
        <w:pStyle w:val="SourceCode"/>
      </w:pPr>
      <w:r>
        <w:t xml:space="preserve">    mov rcx, rbx</w:t>
      </w:r>
    </w:p>
    <w:p w14:paraId="67BD33D6" w14:textId="77777777" w:rsidR="00E33980" w:rsidRDefault="008A057C">
      <w:pPr>
        <w:pStyle w:val="SourceCode"/>
      </w:pPr>
      <w:r>
        <w:t xml:space="preserve">    mov edx, 500</w:t>
      </w:r>
    </w:p>
    <w:p w14:paraId="607A9067" w14:textId="77777777" w:rsidR="00E33980" w:rsidRDefault="008A057C">
      <w:pPr>
        <w:pStyle w:val="SourceCode"/>
      </w:pPr>
      <w:r>
        <w:t xml:space="preserve">    xor r8d, r8d</w:t>
      </w:r>
    </w:p>
    <w:p w14:paraId="59029C54" w14:textId="77777777" w:rsidR="00E33980" w:rsidRDefault="008A057C">
      <w:pPr>
        <w:pStyle w:val="SourceCode"/>
      </w:pPr>
      <w:r>
        <w:t xml:space="preserve">    lea r9, [empty_text]</w:t>
      </w:r>
    </w:p>
    <w:p w14:paraId="54342558" w14:textId="77777777" w:rsidR="00E33980" w:rsidRDefault="008A057C">
      <w:pPr>
        <w:pStyle w:val="SourceCode"/>
      </w:pPr>
      <w:r>
        <w:t xml:space="preserve">    call send_answer</w:t>
      </w:r>
    </w:p>
    <w:p w14:paraId="6F899135" w14:textId="77777777" w:rsidR="00E33980" w:rsidRDefault="008A057C">
      <w:pPr>
        <w:pStyle w:val="SourceCode"/>
      </w:pPr>
      <w:r>
        <w:t xml:space="preserve">    jmp .done</w:t>
      </w:r>
    </w:p>
    <w:p w14:paraId="0B94A235" w14:textId="77777777" w:rsidR="00E33980" w:rsidRDefault="008A057C">
      <w:pPr>
        <w:pStyle w:val="SourceCode"/>
      </w:pPr>
      <w:r>
        <w:t>.have_records:</w:t>
      </w:r>
    </w:p>
    <w:p w14:paraId="601F79C8" w14:textId="77777777" w:rsidR="00E33980" w:rsidRDefault="008A057C">
      <w:pPr>
        <w:pStyle w:val="SourceCode"/>
      </w:pPr>
      <w:r>
        <w:t xml:space="preserve">    mov rcx, [rsp + NAMES_PAGE_JSON]</w:t>
      </w:r>
    </w:p>
    <w:p w14:paraId="328FE624" w14:textId="77777777" w:rsidR="00E33980" w:rsidRDefault="008A057C">
      <w:pPr>
        <w:pStyle w:val="SourceCode"/>
      </w:pPr>
      <w:r>
        <w:t xml:space="preserve">    mov rdx, r12</w:t>
      </w:r>
    </w:p>
    <w:p w14:paraId="557CCFEA" w14:textId="77777777" w:rsidR="00E33980" w:rsidRDefault="008A057C">
      <w:pPr>
        <w:pStyle w:val="SourceCode"/>
      </w:pPr>
      <w:r>
        <w:t xml:space="preserve">    mov r8d, CONTACT_LIMIT</w:t>
      </w:r>
    </w:p>
    <w:p w14:paraId="30411FDF" w14:textId="77777777" w:rsidR="00E33980" w:rsidRDefault="008A057C">
      <w:pPr>
        <w:pStyle w:val="SourceCode"/>
      </w:pPr>
      <w:r>
        <w:t xml:space="preserve">    call contacts_from_json</w:t>
      </w:r>
    </w:p>
    <w:p w14:paraId="4D707C03" w14:textId="77777777" w:rsidR="00E33980" w:rsidRDefault="008A057C">
      <w:pPr>
        <w:pStyle w:val="SourceCode"/>
      </w:pPr>
      <w:r>
        <w:t xml:space="preserve">    mov r13, rax</w:t>
      </w:r>
    </w:p>
    <w:p w14:paraId="6F525C4C" w14:textId="77777777" w:rsidR="00E33980" w:rsidRDefault="008A057C">
      <w:pPr>
        <w:pStyle w:val="SourceCode"/>
      </w:pPr>
      <w:r>
        <w:t xml:space="preserve">    ; Remember, cJSON_free gives back the text read_contact_page made.</w:t>
      </w:r>
    </w:p>
    <w:p w14:paraId="45ABCE50" w14:textId="77777777" w:rsidR="00E33980" w:rsidRDefault="008A057C">
      <w:pPr>
        <w:pStyle w:val="SourceCode"/>
      </w:pPr>
      <w:r>
        <w:t xml:space="preserve">    mov rcx, [rsp + NAMES_PAGE_JSON]</w:t>
      </w:r>
    </w:p>
    <w:p w14:paraId="6B16B2E5" w14:textId="77777777" w:rsidR="00E33980" w:rsidRDefault="008A057C">
      <w:pPr>
        <w:pStyle w:val="SourceCode"/>
      </w:pPr>
      <w:r>
        <w:t xml:space="preserve">    call cJSON_free</w:t>
      </w:r>
    </w:p>
    <w:p w14:paraId="60D9E13E" w14:textId="77777777" w:rsidR="00E33980" w:rsidRDefault="008A057C">
      <w:pPr>
        <w:pStyle w:val="SourceCode"/>
      </w:pPr>
      <w:r>
        <w:t xml:space="preserve">    ; The page's one field, the username, then the 0 that ends the list.</w:t>
      </w:r>
    </w:p>
    <w:p w14:paraId="21A2F0A6" w14:textId="77777777" w:rsidR="00E33980" w:rsidRDefault="008A057C">
      <w:pPr>
        <w:pStyle w:val="SourceCode"/>
      </w:pPr>
      <w:r>
        <w:t xml:space="preserve">    lea rax, [username_field_name]</w:t>
      </w:r>
    </w:p>
    <w:p w14:paraId="02F6E414" w14:textId="77777777" w:rsidR="00E33980" w:rsidRDefault="008A057C">
      <w:pPr>
        <w:pStyle w:val="SourceCode"/>
      </w:pPr>
      <w:r>
        <w:t xml:space="preserve">    mov [rsp + NAMES_FIELDS + FIELD_NAME], rax</w:t>
      </w:r>
    </w:p>
    <w:p w14:paraId="54988996" w14:textId="77777777" w:rsidR="00E33980" w:rsidRDefault="008A057C">
      <w:pPr>
        <w:pStyle w:val="SourceCode"/>
      </w:pPr>
      <w:r>
        <w:t xml:space="preserve">    lea rax, [rsp + NAMES_USERNAME]</w:t>
      </w:r>
    </w:p>
    <w:p w14:paraId="7AE333C8" w14:textId="77777777" w:rsidR="00E33980" w:rsidRDefault="008A057C">
      <w:pPr>
        <w:pStyle w:val="SourceCode"/>
      </w:pPr>
      <w:r>
        <w:t xml:space="preserve">    mov [rsp + NAMES_FIELDS + FIELD_VALUE], rax</w:t>
      </w:r>
    </w:p>
    <w:p w14:paraId="79466CE6" w14:textId="77777777" w:rsidR="00E33980" w:rsidRDefault="008A057C">
      <w:pPr>
        <w:pStyle w:val="SourceCode"/>
      </w:pPr>
      <w:r>
        <w:t xml:space="preserve">    mov qword [rsp + NAMES_FIELDS + FIELD_SIZE + FIELD_NAME], 0</w:t>
      </w:r>
    </w:p>
    <w:p w14:paraId="1DCCAD77" w14:textId="77777777" w:rsidR="00E33980" w:rsidRDefault="008A057C">
      <w:pPr>
        <w:pStyle w:val="SourceCode"/>
      </w:pPr>
      <w:r>
        <w:t xml:space="preserve">    lea rax, [rsp + NAMES_FIELDS]</w:t>
      </w:r>
    </w:p>
    <w:p w14:paraId="50277616" w14:textId="77777777" w:rsidR="00E33980" w:rsidRDefault="008A057C">
      <w:pPr>
        <w:pStyle w:val="SourceCode"/>
      </w:pPr>
      <w:r>
        <w:t xml:space="preserve">    mov [rsp + NAMES_PAGE_DATA + PAGE_DATA_FIELDS], rax</w:t>
      </w:r>
    </w:p>
    <w:p w14:paraId="14EA0B41" w14:textId="77777777" w:rsidR="00E33980" w:rsidRDefault="008A057C">
      <w:pPr>
        <w:pStyle w:val="SourceCode"/>
      </w:pPr>
      <w:r>
        <w:t xml:space="preserve">    mov [rsp + NAMES_PAGE_DATA + PAGE_DATA_CONTACTS], r12</w:t>
      </w:r>
    </w:p>
    <w:p w14:paraId="71BE673F" w14:textId="77777777" w:rsidR="00E33980" w:rsidRDefault="008A057C">
      <w:pPr>
        <w:pStyle w:val="SourceCode"/>
      </w:pPr>
      <w:r>
        <w:t xml:space="preserve">    mov [rsp + NAMES_PAGE_DATA + PAGE_DATA_CONTACT_COUNT], r13</w:t>
      </w:r>
    </w:p>
    <w:p w14:paraId="308BC34A" w14:textId="77777777" w:rsidR="00E33980" w:rsidRDefault="008A057C">
      <w:pPr>
        <w:pStyle w:val="SourceCode"/>
      </w:pPr>
      <w:r>
        <w:t xml:space="preserve">    mov rcx, rbx</w:t>
      </w:r>
    </w:p>
    <w:p w14:paraId="7CCFBAD5" w14:textId="77777777" w:rsidR="00E33980" w:rsidRDefault="008A057C">
      <w:pPr>
        <w:pStyle w:val="SourceCode"/>
      </w:pPr>
      <w:r>
        <w:t xml:space="preserve">    mov edx, 200</w:t>
      </w:r>
    </w:p>
    <w:p w14:paraId="483F6C1F" w14:textId="77777777" w:rsidR="00E33980" w:rsidRDefault="008A057C">
      <w:pPr>
        <w:pStyle w:val="SourceCode"/>
      </w:pPr>
      <w:r>
        <w:t xml:space="preserve">    lea r8, [names_template_path]</w:t>
      </w:r>
    </w:p>
    <w:p w14:paraId="4423CD15" w14:textId="77777777" w:rsidR="00E33980" w:rsidRDefault="008A057C">
      <w:pPr>
        <w:pStyle w:val="SourceCode"/>
      </w:pPr>
      <w:r>
        <w:t xml:space="preserve">    lea r9, [rsp + NAMES_PAGE_DATA]</w:t>
      </w:r>
    </w:p>
    <w:p w14:paraId="2C7F8715" w14:textId="77777777" w:rsidR="00E33980" w:rsidRDefault="008A057C">
      <w:pPr>
        <w:pStyle w:val="SourceCode"/>
      </w:pPr>
      <w:r>
        <w:t xml:space="preserve">    call send_page</w:t>
      </w:r>
    </w:p>
    <w:p w14:paraId="336DEC0C" w14:textId="77777777" w:rsidR="00E33980" w:rsidRDefault="008A057C">
      <w:pPr>
        <w:pStyle w:val="SourceCode"/>
      </w:pPr>
      <w:r>
        <w:t xml:space="preserve">    mov r14d, eax</w:t>
      </w:r>
    </w:p>
    <w:p w14:paraId="1B0563C6" w14:textId="77777777" w:rsidR="00E33980" w:rsidRDefault="008A057C">
      <w:pPr>
        <w:pStyle w:val="SourceCode"/>
      </w:pPr>
      <w:r>
        <w:t xml:space="preserve">    mov rcx, r12</w:t>
      </w:r>
    </w:p>
    <w:p w14:paraId="38D16D7C" w14:textId="77777777" w:rsidR="00E33980" w:rsidRDefault="008A057C">
      <w:pPr>
        <w:pStyle w:val="SourceCode"/>
      </w:pPr>
      <w:r>
        <w:t xml:space="preserve">    call free</w:t>
      </w:r>
    </w:p>
    <w:p w14:paraId="5561FD9F" w14:textId="77777777" w:rsidR="00E33980" w:rsidRDefault="008A057C">
      <w:pPr>
        <w:pStyle w:val="SourceCode"/>
      </w:pPr>
      <w:r>
        <w:t xml:space="preserve">    mov eax, r14d</w:t>
      </w:r>
    </w:p>
    <w:p w14:paraId="2B4B92DB" w14:textId="77777777" w:rsidR="00E33980" w:rsidRDefault="008A057C">
      <w:pPr>
        <w:pStyle w:val="SourceCode"/>
      </w:pPr>
      <w:r>
        <w:t>.done:</w:t>
      </w:r>
    </w:p>
    <w:p w14:paraId="0D4DAA16" w14:textId="77777777" w:rsidR="00E33980" w:rsidRDefault="008A057C">
      <w:pPr>
        <w:pStyle w:val="SourceCode"/>
      </w:pPr>
      <w:r>
        <w:t xml:space="preserve">    add rsp, 472</w:t>
      </w:r>
    </w:p>
    <w:p w14:paraId="7782CF40" w14:textId="77777777" w:rsidR="00E33980" w:rsidRDefault="008A057C">
      <w:pPr>
        <w:pStyle w:val="SourceCode"/>
      </w:pPr>
      <w:r>
        <w:t xml:space="preserve">    pop r14</w:t>
      </w:r>
    </w:p>
    <w:p w14:paraId="7055D278" w14:textId="77777777" w:rsidR="00E33980" w:rsidRDefault="008A057C">
      <w:pPr>
        <w:pStyle w:val="SourceCode"/>
      </w:pPr>
      <w:r>
        <w:t xml:space="preserve">    pop r13</w:t>
      </w:r>
    </w:p>
    <w:p w14:paraId="27782820" w14:textId="77777777" w:rsidR="00E33980" w:rsidRDefault="008A057C">
      <w:pPr>
        <w:pStyle w:val="SourceCode"/>
      </w:pPr>
      <w:r>
        <w:t xml:space="preserve">    pop r12</w:t>
      </w:r>
    </w:p>
    <w:p w14:paraId="47A82812" w14:textId="77777777" w:rsidR="00E33980" w:rsidRDefault="008A057C">
      <w:pPr>
        <w:pStyle w:val="SourceCode"/>
      </w:pPr>
      <w:r>
        <w:t xml:space="preserve">    pop rbx</w:t>
      </w:r>
    </w:p>
    <w:p w14:paraId="19160937" w14:textId="77777777" w:rsidR="00E33980" w:rsidRDefault="008A057C">
      <w:pPr>
        <w:pStyle w:val="SourceCode"/>
      </w:pPr>
      <w:r>
        <w:t xml:space="preserve">    ret</w:t>
      </w:r>
    </w:p>
    <w:p w14:paraId="7D6C522D" w14:textId="77777777" w:rsidR="00E33980" w:rsidRDefault="00E33980">
      <w:pPr>
        <w:pStyle w:val="SourceCode"/>
      </w:pPr>
    </w:p>
    <w:p w14:paraId="3F998853" w14:textId="77777777" w:rsidR="00E33980" w:rsidRDefault="008A057C">
      <w:pPr>
        <w:pStyle w:val="SourceCode"/>
      </w:pPr>
      <w:r>
        <w:t>; answer_logout: POST /logout. Delete the session's row, and ask the</w:t>
      </w:r>
    </w:p>
    <w:p w14:paraId="000FBB49" w14:textId="77777777" w:rsidR="00E33980" w:rsidRDefault="008A057C">
      <w:pPr>
        <w:pStyle w:val="SourceCode"/>
      </w:pPr>
      <w:r>
        <w:t>; browser to delete its cookie with ended_session_cookie, written by hand</w:t>
      </w:r>
    </w:p>
    <w:p w14:paraId="76909EE8" w14:textId="77777777" w:rsidR="00E33980" w:rsidRDefault="008A057C">
      <w:pPr>
        <w:pStyle w:val="SourceCode"/>
      </w:pPr>
      <w:r>
        <w:t>; as session_cookie is. Logout is a POST: a GET could be set off by a link</w:t>
      </w:r>
    </w:p>
    <w:p w14:paraId="252D1DC0" w14:textId="77777777" w:rsidR="00E33980" w:rsidRDefault="008A057C">
      <w:pPr>
        <w:pStyle w:val="SourceCode"/>
      </w:pPr>
      <w:r>
        <w:t>; or an image on another site's page. The frame holds the handle at</w:t>
      </w:r>
    </w:p>
    <w:p w14:paraId="4EDB0C6A" w14:textId="77777777" w:rsidR="00E33980" w:rsidRDefault="008A057C">
      <w:pPr>
        <w:pStyle w:val="SourceCode"/>
      </w:pPr>
      <w:r>
        <w:t>; [rsp + 32].</w:t>
      </w:r>
    </w:p>
    <w:p w14:paraId="44782B27" w14:textId="77777777" w:rsidR="00E33980" w:rsidRDefault="008A057C">
      <w:pPr>
        <w:pStyle w:val="SourceCode"/>
      </w:pPr>
      <w:r>
        <w:t>;   in:      rcx = the connection</w:t>
      </w:r>
    </w:p>
    <w:p w14:paraId="511C5F8B" w14:textId="77777777" w:rsidR="00E33980" w:rsidRDefault="008A057C">
      <w:pPr>
        <w:pStyle w:val="SourceCode"/>
      </w:pPr>
      <w:r>
        <w:t>;   out:     eax = MHD_queue_response's answer</w:t>
      </w:r>
    </w:p>
    <w:p w14:paraId="488A324F" w14:textId="77777777" w:rsidR="00E33980" w:rsidRDefault="008A057C">
      <w:pPr>
        <w:pStyle w:val="SourceCode"/>
      </w:pPr>
      <w:r>
        <w:t>; rbx keeps the connection.</w:t>
      </w:r>
    </w:p>
    <w:p w14:paraId="78B8E03B" w14:textId="77777777" w:rsidR="00E33980" w:rsidRDefault="008A057C">
      <w:pPr>
        <w:pStyle w:val="SourceCode"/>
      </w:pPr>
      <w:r>
        <w:t>answer_logout:</w:t>
      </w:r>
    </w:p>
    <w:p w14:paraId="677F27F9" w14:textId="77777777" w:rsidR="00E33980" w:rsidRDefault="008A057C">
      <w:pPr>
        <w:pStyle w:val="SourceCode"/>
      </w:pPr>
      <w:r>
        <w:t xml:space="preserve">    push rbx</w:t>
      </w:r>
    </w:p>
    <w:p w14:paraId="142D7512" w14:textId="77777777" w:rsidR="00E33980" w:rsidRDefault="008A057C">
      <w:pPr>
        <w:pStyle w:val="SourceCode"/>
      </w:pPr>
      <w:r>
        <w:t xml:space="preserve">    sub rsp, 48</w:t>
      </w:r>
    </w:p>
    <w:p w14:paraId="2EF0DF73" w14:textId="77777777" w:rsidR="00E33980" w:rsidRDefault="008A057C">
      <w:pPr>
        <w:pStyle w:val="SourceCode"/>
      </w:pPr>
      <w:r>
        <w:t xml:space="preserve">    mov rbx, rcx</w:t>
      </w:r>
    </w:p>
    <w:p w14:paraId="69B9032F" w14:textId="77777777" w:rsidR="00E33980" w:rsidRDefault="008A057C">
      <w:pPr>
        <w:pStyle w:val="SourceCode"/>
      </w:pPr>
      <w:r>
        <w:t xml:space="preserve">    lea rcx, [rsp + 32]</w:t>
      </w:r>
    </w:p>
    <w:p w14:paraId="79BC1C0E" w14:textId="77777777" w:rsidR="00E33980" w:rsidRDefault="008A057C">
      <w:pPr>
        <w:pStyle w:val="SourceCode"/>
      </w:pPr>
      <w:r>
        <w:t xml:space="preserve">    call open_connection</w:t>
      </w:r>
    </w:p>
    <w:p w14:paraId="408D3A33" w14:textId="77777777" w:rsidR="00E33980" w:rsidRDefault="008A057C">
      <w:pPr>
        <w:pStyle w:val="SourceCode"/>
      </w:pPr>
      <w:r>
        <w:t xml:space="preserve">    cmp eax, SUCCESS</w:t>
      </w:r>
    </w:p>
    <w:p w14:paraId="04FE8CC6" w14:textId="77777777" w:rsidR="00E33980" w:rsidRDefault="008A057C">
      <w:pPr>
        <w:pStyle w:val="SourceCode"/>
      </w:pPr>
      <w:r>
        <w:t xml:space="preserve">    jne .answer</w:t>
      </w:r>
    </w:p>
    <w:p w14:paraId="346B3E07" w14:textId="77777777" w:rsidR="00E33980" w:rsidRDefault="008A057C">
      <w:pPr>
        <w:pStyle w:val="SourceCode"/>
      </w:pPr>
      <w:r>
        <w:t xml:space="preserve">    mov rcx, rbx</w:t>
      </w:r>
    </w:p>
    <w:p w14:paraId="113771EE" w14:textId="77777777" w:rsidR="00E33980" w:rsidRDefault="008A057C">
      <w:pPr>
        <w:pStyle w:val="SourceCode"/>
      </w:pPr>
      <w:r>
        <w:t xml:space="preserve">    mov edx, MHD_COOKIE_KIND</w:t>
      </w:r>
    </w:p>
    <w:p w14:paraId="171A73B5" w14:textId="77777777" w:rsidR="00E33980" w:rsidRDefault="008A057C">
      <w:pPr>
        <w:pStyle w:val="SourceCode"/>
      </w:pPr>
      <w:r>
        <w:t xml:space="preserve">    lea r8, [session_cookie_name]</w:t>
      </w:r>
    </w:p>
    <w:p w14:paraId="6CD59BBA" w14:textId="77777777" w:rsidR="00E33980" w:rsidRDefault="008A057C">
      <w:pPr>
        <w:pStyle w:val="SourceCode"/>
      </w:pPr>
      <w:r>
        <w:t xml:space="preserve">    call MHD_lookup_connection_value</w:t>
      </w:r>
    </w:p>
    <w:p w14:paraId="59C41885" w14:textId="77777777" w:rsidR="00E33980" w:rsidRDefault="008A057C">
      <w:pPr>
        <w:pStyle w:val="SourceCode"/>
      </w:pPr>
      <w:r>
        <w:t xml:space="preserve">    mov rcx, [rsp + 32]</w:t>
      </w:r>
    </w:p>
    <w:p w14:paraId="52ED7A29" w14:textId="77777777" w:rsidR="00E33980" w:rsidRDefault="008A057C">
      <w:pPr>
        <w:pStyle w:val="SourceCode"/>
      </w:pPr>
      <w:r>
        <w:t xml:space="preserve">    mov rdx, rax</w:t>
      </w:r>
    </w:p>
    <w:p w14:paraId="7B745A8C" w14:textId="77777777" w:rsidR="00E33980" w:rsidRDefault="008A057C">
      <w:pPr>
        <w:pStyle w:val="SourceCode"/>
      </w:pPr>
      <w:r>
        <w:t xml:space="preserve">    call end_session</w:t>
      </w:r>
    </w:p>
    <w:p w14:paraId="39C29D07" w14:textId="77777777" w:rsidR="00E33980" w:rsidRDefault="008A057C">
      <w:pPr>
        <w:pStyle w:val="SourceCode"/>
      </w:pPr>
      <w:r>
        <w:t xml:space="preserve">    mov rcx, [rsp + 32]</w:t>
      </w:r>
    </w:p>
    <w:p w14:paraId="7A0EEC3B" w14:textId="77777777" w:rsidR="00E33980" w:rsidRDefault="008A057C">
      <w:pPr>
        <w:pStyle w:val="SourceCode"/>
      </w:pPr>
      <w:r>
        <w:t xml:space="preserve">    call close_connection</w:t>
      </w:r>
    </w:p>
    <w:p w14:paraId="298999B5" w14:textId="77777777" w:rsidR="00E33980" w:rsidRDefault="008A057C">
      <w:pPr>
        <w:pStyle w:val="SourceCode"/>
      </w:pPr>
      <w:r>
        <w:t>.answer:</w:t>
      </w:r>
    </w:p>
    <w:p w14:paraId="1EDA7B6A" w14:textId="77777777" w:rsidR="00E33980" w:rsidRDefault="008A057C">
      <w:pPr>
        <w:pStyle w:val="SourceCode"/>
      </w:pPr>
      <w:r>
        <w:t xml:space="preserve">    mov rcx, rbx</w:t>
      </w:r>
    </w:p>
    <w:p w14:paraId="3EBD5000" w14:textId="77777777" w:rsidR="00E33980" w:rsidRDefault="008A057C">
      <w:pPr>
        <w:pStyle w:val="SourceCode"/>
      </w:pPr>
      <w:r>
        <w:t xml:space="preserve">    lea rdx, [login_url]</w:t>
      </w:r>
    </w:p>
    <w:p w14:paraId="7FB2D634" w14:textId="77777777" w:rsidR="00E33980" w:rsidRDefault="008A057C">
      <w:pPr>
        <w:pStyle w:val="SourceCode"/>
      </w:pPr>
      <w:r>
        <w:t xml:space="preserve">    lea r8, [ended_session_cookie]</w:t>
      </w:r>
    </w:p>
    <w:p w14:paraId="0AD090AA" w14:textId="77777777" w:rsidR="00E33980" w:rsidRDefault="008A057C">
      <w:pPr>
        <w:pStyle w:val="SourceCode"/>
      </w:pPr>
      <w:r>
        <w:t xml:space="preserve">    call send_redirect</w:t>
      </w:r>
    </w:p>
    <w:p w14:paraId="7E4A8253" w14:textId="77777777" w:rsidR="00E33980" w:rsidRDefault="008A057C">
      <w:pPr>
        <w:pStyle w:val="SourceCode"/>
      </w:pPr>
      <w:r>
        <w:t xml:space="preserve">    add rsp, 48</w:t>
      </w:r>
    </w:p>
    <w:p w14:paraId="0B76AFAE" w14:textId="77777777" w:rsidR="00E33980" w:rsidRDefault="008A057C">
      <w:pPr>
        <w:pStyle w:val="SourceCode"/>
      </w:pPr>
      <w:r>
        <w:t xml:space="preserve">    pop rbx</w:t>
      </w:r>
    </w:p>
    <w:p w14:paraId="633E4DB2" w14:textId="77777777" w:rsidR="00E33980" w:rsidRDefault="008A057C">
      <w:pPr>
        <w:pStyle w:val="SourceCode"/>
      </w:pPr>
      <w:r>
        <w:t xml:space="preserve">    ret</w:t>
      </w:r>
    </w:p>
    <w:p w14:paraId="68379B4D" w14:textId="77777777" w:rsidR="00E33980" w:rsidRDefault="00E33980">
      <w:pPr>
        <w:pStyle w:val="SourceCode"/>
      </w:pPr>
    </w:p>
    <w:p w14:paraId="384DB98E" w14:textId="77777777" w:rsidR="00E33980" w:rsidRDefault="008A057C">
      <w:pPr>
        <w:pStyle w:val="SourceCode"/>
      </w:pPr>
      <w:r>
        <w:t>; Remember, start_request returns a new RequestState, set aside with</w:t>
      </w:r>
    </w:p>
    <w:p w14:paraId="18D45B99" w14:textId="77777777" w:rsidR="00E33980" w:rsidRDefault="008A057C">
      <w:pPr>
        <w:pStyle w:val="SourceCode"/>
      </w:pPr>
      <w:r>
        <w:t>; calloc, all zeros, with a _strdup copy of the target (Lesson 6.2a). The</w:t>
      </w:r>
    </w:p>
    <w:p w14:paraId="25CABC59" w14:textId="77777777" w:rsidR="00E33980" w:rsidRDefault="008A057C">
      <w:pPr>
        <w:pStyle w:val="SourceCode"/>
      </w:pPr>
      <w:r>
        <w:t>; zeros matter here too: every form field starts empty and not received,</w:t>
      </w:r>
    </w:p>
    <w:p w14:paraId="6DA86BE9" w14:textId="77777777" w:rsidR="00E33980" w:rsidRDefault="008A057C">
      <w:pPr>
        <w:pStyle w:val="SourceCode"/>
      </w:pPr>
      <w:r>
        <w:t>; and no field is arriving.</w:t>
      </w:r>
    </w:p>
    <w:p w14:paraId="7140B1B8" w14:textId="77777777" w:rsidR="00E33980" w:rsidRDefault="008A057C">
      <w:pPr>
        <w:pStyle w:val="SourceCode"/>
      </w:pPr>
      <w:r>
        <w:t>;   in:      rcx = the context (unused), rdx = the target, r8 = the</w:t>
      </w:r>
    </w:p>
    <w:p w14:paraId="59EEC538" w14:textId="77777777" w:rsidR="00E33980" w:rsidRDefault="008A057C">
      <w:pPr>
        <w:pStyle w:val="SourceCode"/>
      </w:pPr>
      <w:r>
        <w:t>;            connection (unused)</w:t>
      </w:r>
    </w:p>
    <w:p w14:paraId="3810EC68" w14:textId="77777777" w:rsidR="00E33980" w:rsidRDefault="008A057C">
      <w:pPr>
        <w:pStyle w:val="SourceCode"/>
      </w:pPr>
      <w:r>
        <w:t>;   out:     rax = the RequestState's address, or 0 when no memory was left</w:t>
      </w:r>
    </w:p>
    <w:p w14:paraId="7C4A1D4E" w14:textId="77777777" w:rsidR="00E33980" w:rsidRDefault="008A057C">
      <w:pPr>
        <w:pStyle w:val="SourceCode"/>
      </w:pPr>
      <w:r>
        <w:t>; rbx keeps the target, then the RequestState.</w:t>
      </w:r>
    </w:p>
    <w:p w14:paraId="42533D23" w14:textId="77777777" w:rsidR="00E33980" w:rsidRDefault="008A057C">
      <w:pPr>
        <w:pStyle w:val="SourceCode"/>
      </w:pPr>
      <w:r>
        <w:t>start_request:</w:t>
      </w:r>
    </w:p>
    <w:p w14:paraId="0E5D2EAD" w14:textId="77777777" w:rsidR="00E33980" w:rsidRDefault="008A057C">
      <w:pPr>
        <w:pStyle w:val="SourceCode"/>
      </w:pPr>
      <w:r>
        <w:t xml:space="preserve">    push rbx</w:t>
      </w:r>
    </w:p>
    <w:p w14:paraId="27D456DA" w14:textId="77777777" w:rsidR="00E33980" w:rsidRDefault="008A057C">
      <w:pPr>
        <w:pStyle w:val="SourceCode"/>
      </w:pPr>
      <w:r>
        <w:t xml:space="preserve">    sub rsp, 32</w:t>
      </w:r>
    </w:p>
    <w:p w14:paraId="18149EEC" w14:textId="77777777" w:rsidR="00E33980" w:rsidRDefault="008A057C">
      <w:pPr>
        <w:pStyle w:val="SourceCode"/>
      </w:pPr>
      <w:r>
        <w:t xml:space="preserve">    mov rbx, rdx</w:t>
      </w:r>
    </w:p>
    <w:p w14:paraId="6A218046" w14:textId="77777777" w:rsidR="00E33980" w:rsidRDefault="008A057C">
      <w:pPr>
        <w:pStyle w:val="SourceCode"/>
      </w:pPr>
      <w:r>
        <w:t xml:space="preserve">    mov ecx, 1</w:t>
      </w:r>
    </w:p>
    <w:p w14:paraId="2242F4A5" w14:textId="77777777" w:rsidR="00E33980" w:rsidRDefault="008A057C">
      <w:pPr>
        <w:pStyle w:val="SourceCode"/>
      </w:pPr>
      <w:r>
        <w:t xml:space="preserve">    mov edx, STATE_SIZE</w:t>
      </w:r>
    </w:p>
    <w:p w14:paraId="7DB0110A" w14:textId="77777777" w:rsidR="00E33980" w:rsidRDefault="008A057C">
      <w:pPr>
        <w:pStyle w:val="SourceCode"/>
      </w:pPr>
      <w:r>
        <w:t xml:space="preserve">    call calloc</w:t>
      </w:r>
    </w:p>
    <w:p w14:paraId="668AA830" w14:textId="77777777" w:rsidR="00E33980" w:rsidRDefault="008A057C">
      <w:pPr>
        <w:pStyle w:val="SourceCode"/>
      </w:pPr>
      <w:r>
        <w:t xml:space="preserve">    cmp rax, 0</w:t>
      </w:r>
    </w:p>
    <w:p w14:paraId="70632781" w14:textId="77777777" w:rsidR="00E33980" w:rsidRDefault="008A057C">
      <w:pPr>
        <w:pStyle w:val="SourceCode"/>
      </w:pPr>
      <w:r>
        <w:t xml:space="preserve">    je .done</w:t>
      </w:r>
    </w:p>
    <w:p w14:paraId="26EF798C" w14:textId="77777777" w:rsidR="00E33980" w:rsidRDefault="008A057C">
      <w:pPr>
        <w:pStyle w:val="SourceCode"/>
      </w:pPr>
      <w:r>
        <w:t xml:space="preserve">    mov rcx, rbx</w:t>
      </w:r>
    </w:p>
    <w:p w14:paraId="4C16C919" w14:textId="77777777" w:rsidR="00E33980" w:rsidRDefault="008A057C">
      <w:pPr>
        <w:pStyle w:val="SourceCode"/>
      </w:pPr>
      <w:r>
        <w:t xml:space="preserve">    mov rbx, rax</w:t>
      </w:r>
    </w:p>
    <w:p w14:paraId="212DAABC" w14:textId="77777777" w:rsidR="00E33980" w:rsidRDefault="008A057C">
      <w:pPr>
        <w:pStyle w:val="SourceCode"/>
      </w:pPr>
      <w:r>
        <w:t xml:space="preserve">    call _strdup</w:t>
      </w:r>
    </w:p>
    <w:p w14:paraId="6FFBC24A" w14:textId="77777777" w:rsidR="00E33980" w:rsidRDefault="008A057C">
      <w:pPr>
        <w:pStyle w:val="SourceCode"/>
      </w:pPr>
      <w:r>
        <w:t xml:space="preserve">    mov [rbx + STATE_TARGET], rax</w:t>
      </w:r>
    </w:p>
    <w:p w14:paraId="2859827A" w14:textId="77777777" w:rsidR="00E33980" w:rsidRDefault="008A057C">
      <w:pPr>
        <w:pStyle w:val="SourceCode"/>
      </w:pPr>
      <w:r>
        <w:t xml:space="preserve">    cmp rax, 0</w:t>
      </w:r>
    </w:p>
    <w:p w14:paraId="0CEF43E3" w14:textId="77777777" w:rsidR="00E33980" w:rsidRDefault="008A057C">
      <w:pPr>
        <w:pStyle w:val="SourceCode"/>
      </w:pPr>
      <w:r>
        <w:t xml:space="preserve">    jne .have_target</w:t>
      </w:r>
    </w:p>
    <w:p w14:paraId="520C0C78" w14:textId="77777777" w:rsidR="00E33980" w:rsidRDefault="008A057C">
      <w:pPr>
        <w:pStyle w:val="SourceCode"/>
      </w:pPr>
      <w:r>
        <w:t xml:space="preserve">    mov rcx, rbx</w:t>
      </w:r>
    </w:p>
    <w:p w14:paraId="3347297E" w14:textId="77777777" w:rsidR="00E33980" w:rsidRDefault="008A057C">
      <w:pPr>
        <w:pStyle w:val="SourceCode"/>
      </w:pPr>
      <w:r>
        <w:t xml:space="preserve">    call free</w:t>
      </w:r>
    </w:p>
    <w:p w14:paraId="4C0F8EB4" w14:textId="77777777" w:rsidR="00E33980" w:rsidRDefault="008A057C">
      <w:pPr>
        <w:pStyle w:val="SourceCode"/>
      </w:pPr>
      <w:r>
        <w:t xml:space="preserve">    xor eax, eax</w:t>
      </w:r>
    </w:p>
    <w:p w14:paraId="0BE2779F" w14:textId="77777777" w:rsidR="00E33980" w:rsidRDefault="008A057C">
      <w:pPr>
        <w:pStyle w:val="SourceCode"/>
      </w:pPr>
      <w:r>
        <w:t xml:space="preserve">    jmp .done</w:t>
      </w:r>
    </w:p>
    <w:p w14:paraId="0A13B547" w14:textId="77777777" w:rsidR="00E33980" w:rsidRDefault="008A057C">
      <w:pPr>
        <w:pStyle w:val="SourceCode"/>
      </w:pPr>
      <w:r>
        <w:t>.have_target:</w:t>
      </w:r>
    </w:p>
    <w:p w14:paraId="311E2635" w14:textId="77777777" w:rsidR="00E33980" w:rsidRDefault="008A057C">
      <w:pPr>
        <w:pStyle w:val="SourceCode"/>
      </w:pPr>
      <w:r>
        <w:t xml:space="preserve">    mov rax, rbx</w:t>
      </w:r>
    </w:p>
    <w:p w14:paraId="6CAC88AE" w14:textId="77777777" w:rsidR="00E33980" w:rsidRDefault="008A057C">
      <w:pPr>
        <w:pStyle w:val="SourceCode"/>
      </w:pPr>
      <w:r>
        <w:t>.done:</w:t>
      </w:r>
    </w:p>
    <w:p w14:paraId="32047BB7" w14:textId="77777777" w:rsidR="00E33980" w:rsidRDefault="008A057C">
      <w:pPr>
        <w:pStyle w:val="SourceCode"/>
      </w:pPr>
      <w:r>
        <w:t xml:space="preserve">    add rsp, 32</w:t>
      </w:r>
    </w:p>
    <w:p w14:paraId="710AE2BC" w14:textId="77777777" w:rsidR="00E33980" w:rsidRDefault="008A057C">
      <w:pPr>
        <w:pStyle w:val="SourceCode"/>
      </w:pPr>
      <w:r>
        <w:t xml:space="preserve">    pop rbx</w:t>
      </w:r>
    </w:p>
    <w:p w14:paraId="49A93C89" w14:textId="77777777" w:rsidR="00E33980" w:rsidRDefault="008A057C">
      <w:pPr>
        <w:pStyle w:val="SourceCode"/>
      </w:pPr>
      <w:r>
        <w:t xml:space="preserve">    ret</w:t>
      </w:r>
    </w:p>
    <w:p w14:paraId="7C841F85" w14:textId="77777777" w:rsidR="00E33980" w:rsidRDefault="00E33980">
      <w:pPr>
        <w:pStyle w:val="SourceCode"/>
      </w:pPr>
    </w:p>
    <w:p w14:paraId="73BA23A7" w14:textId="77777777" w:rsidR="00E33980" w:rsidRDefault="008A057C">
      <w:pPr>
        <w:pStyle w:val="SourceCode"/>
      </w:pPr>
      <w:r>
        <w:t>; Remember, finish_request gives a request's memory back when it is</w:t>
      </w:r>
    </w:p>
    <w:p w14:paraId="46F6C510" w14:textId="77777777" w:rsidR="00E33980" w:rsidRDefault="008A057C">
      <w:pPr>
        <w:pStyle w:val="SourceCode"/>
      </w:pPr>
      <w:r>
        <w:t>; finished (Lesson 6.2a). A request that ended early may still have its</w:t>
      </w:r>
    </w:p>
    <w:p w14:paraId="03F2D959" w14:textId="77777777" w:rsidR="00E33980" w:rsidRDefault="008A057C">
      <w:pPr>
        <w:pStyle w:val="SourceCode"/>
      </w:pPr>
      <w:r>
        <w:t>; post processor, so it is destroyed first.</w:t>
      </w:r>
    </w:p>
    <w:p w14:paraId="1688D957" w14:textId="77777777" w:rsidR="00E33980" w:rsidRDefault="008A057C">
      <w:pPr>
        <w:pStyle w:val="SourceCode"/>
      </w:pPr>
      <w:r>
        <w:t>;   in:      rcx = the context, rdx = the connection, r8 = the address</w:t>
      </w:r>
    </w:p>
    <w:p w14:paraId="1B06A650" w14:textId="77777777" w:rsidR="00E33980" w:rsidRDefault="008A057C">
      <w:pPr>
        <w:pStyle w:val="SourceCode"/>
      </w:pPr>
      <w:r>
        <w:t>;            where the request's state is kept, r9 = why it finished</w:t>
      </w:r>
    </w:p>
    <w:p w14:paraId="69271E61" w14:textId="77777777" w:rsidR="00E33980" w:rsidRDefault="008A057C">
      <w:pPr>
        <w:pStyle w:val="SourceCode"/>
      </w:pPr>
      <w:r>
        <w:t>; rbx keeps that address, r12 the RequestState.</w:t>
      </w:r>
    </w:p>
    <w:p w14:paraId="1CC56ED8" w14:textId="77777777" w:rsidR="00E33980" w:rsidRDefault="008A057C">
      <w:pPr>
        <w:pStyle w:val="SourceCode"/>
      </w:pPr>
      <w:r>
        <w:t>finish_request:</w:t>
      </w:r>
    </w:p>
    <w:p w14:paraId="5D3A14C1" w14:textId="77777777" w:rsidR="00E33980" w:rsidRDefault="008A057C">
      <w:pPr>
        <w:pStyle w:val="SourceCode"/>
      </w:pPr>
      <w:r>
        <w:t xml:space="preserve">    push rbx</w:t>
      </w:r>
    </w:p>
    <w:p w14:paraId="183B2A79" w14:textId="77777777" w:rsidR="00E33980" w:rsidRDefault="008A057C">
      <w:pPr>
        <w:pStyle w:val="SourceCode"/>
      </w:pPr>
      <w:r>
        <w:t xml:space="preserve">    push r12</w:t>
      </w:r>
    </w:p>
    <w:p w14:paraId="30D92F30" w14:textId="77777777" w:rsidR="00E33980" w:rsidRDefault="008A057C">
      <w:pPr>
        <w:pStyle w:val="SourceCode"/>
      </w:pPr>
      <w:r>
        <w:t xml:space="preserve">    sub rsp, 40</w:t>
      </w:r>
    </w:p>
    <w:p w14:paraId="16F40601" w14:textId="77777777" w:rsidR="00E33980" w:rsidRDefault="008A057C">
      <w:pPr>
        <w:pStyle w:val="SourceCode"/>
      </w:pPr>
      <w:r>
        <w:t xml:space="preserve">    mov rbx, r8</w:t>
      </w:r>
    </w:p>
    <w:p w14:paraId="2A97055E" w14:textId="77777777" w:rsidR="00E33980" w:rsidRDefault="008A057C">
      <w:pPr>
        <w:pStyle w:val="SourceCode"/>
      </w:pPr>
      <w:r>
        <w:t xml:space="preserve">    mov r12, [rbx]</w:t>
      </w:r>
    </w:p>
    <w:p w14:paraId="7EB5B90B" w14:textId="77777777" w:rsidR="00E33980" w:rsidRDefault="008A057C">
      <w:pPr>
        <w:pStyle w:val="SourceCode"/>
      </w:pPr>
      <w:r>
        <w:t xml:space="preserve">    cmp r12, 0</w:t>
      </w:r>
    </w:p>
    <w:p w14:paraId="1C88C94B" w14:textId="77777777" w:rsidR="00E33980" w:rsidRDefault="008A057C">
      <w:pPr>
        <w:pStyle w:val="SourceCode"/>
      </w:pPr>
      <w:r>
        <w:t xml:space="preserve">    je .emptied</w:t>
      </w:r>
    </w:p>
    <w:p w14:paraId="469F041C" w14:textId="77777777" w:rsidR="00E33980" w:rsidRDefault="008A057C">
      <w:pPr>
        <w:pStyle w:val="SourceCode"/>
      </w:pPr>
      <w:r>
        <w:t xml:space="preserve">    mov rcx, [r12 + STATE_POST_PROCESSOR]</w:t>
      </w:r>
    </w:p>
    <w:p w14:paraId="5D6D730C" w14:textId="77777777" w:rsidR="00E33980" w:rsidRDefault="008A057C">
      <w:pPr>
        <w:pStyle w:val="SourceCode"/>
      </w:pPr>
      <w:r>
        <w:t xml:space="preserve">    cmp rcx, 0</w:t>
      </w:r>
    </w:p>
    <w:p w14:paraId="4AE37B22" w14:textId="77777777" w:rsidR="00E33980" w:rsidRDefault="008A057C">
      <w:pPr>
        <w:pStyle w:val="SourceCode"/>
      </w:pPr>
      <w:r>
        <w:t xml:space="preserve">    je .no_post_processor</w:t>
      </w:r>
    </w:p>
    <w:p w14:paraId="13F7B726" w14:textId="77777777" w:rsidR="00E33980" w:rsidRDefault="008A057C">
      <w:pPr>
        <w:pStyle w:val="SourceCode"/>
      </w:pPr>
      <w:r>
        <w:t xml:space="preserve">    call MHD_destroy_post_processor</w:t>
      </w:r>
    </w:p>
    <w:p w14:paraId="2139E095" w14:textId="77777777" w:rsidR="00E33980" w:rsidRDefault="008A057C">
      <w:pPr>
        <w:pStyle w:val="SourceCode"/>
      </w:pPr>
      <w:r>
        <w:t>.no_post_processor:</w:t>
      </w:r>
    </w:p>
    <w:p w14:paraId="44697B50" w14:textId="77777777" w:rsidR="00E33980" w:rsidRDefault="008A057C">
      <w:pPr>
        <w:pStyle w:val="SourceCode"/>
      </w:pPr>
      <w:r>
        <w:t xml:space="preserve">    mov rcx, [r12 + STATE_TARGET]</w:t>
      </w:r>
    </w:p>
    <w:p w14:paraId="1DAC74F8" w14:textId="77777777" w:rsidR="00E33980" w:rsidRDefault="008A057C">
      <w:pPr>
        <w:pStyle w:val="SourceCode"/>
      </w:pPr>
      <w:r>
        <w:t xml:space="preserve">    call free</w:t>
      </w:r>
    </w:p>
    <w:p w14:paraId="7C101DD0" w14:textId="77777777" w:rsidR="00E33980" w:rsidRDefault="008A057C">
      <w:pPr>
        <w:pStyle w:val="SourceCode"/>
      </w:pPr>
      <w:r>
        <w:t xml:space="preserve">    mov rcx, r12</w:t>
      </w:r>
    </w:p>
    <w:p w14:paraId="1154BEF5" w14:textId="77777777" w:rsidR="00E33980" w:rsidRDefault="008A057C">
      <w:pPr>
        <w:pStyle w:val="SourceCode"/>
      </w:pPr>
      <w:r>
        <w:t xml:space="preserve">    call free</w:t>
      </w:r>
    </w:p>
    <w:p w14:paraId="7B2E835C" w14:textId="77777777" w:rsidR="00E33980" w:rsidRDefault="008A057C">
      <w:pPr>
        <w:pStyle w:val="SourceCode"/>
      </w:pPr>
      <w:r>
        <w:t>.emptied:</w:t>
      </w:r>
    </w:p>
    <w:p w14:paraId="42724FC4" w14:textId="77777777" w:rsidR="00E33980" w:rsidRDefault="008A057C">
      <w:pPr>
        <w:pStyle w:val="SourceCode"/>
      </w:pPr>
      <w:r>
        <w:t xml:space="preserve">    mov qword [rbx], 0</w:t>
      </w:r>
    </w:p>
    <w:p w14:paraId="366AE90C" w14:textId="77777777" w:rsidR="00E33980" w:rsidRDefault="008A057C">
      <w:pPr>
        <w:pStyle w:val="SourceCode"/>
      </w:pPr>
      <w:r>
        <w:t xml:space="preserve">    add rsp, 40</w:t>
      </w:r>
    </w:p>
    <w:p w14:paraId="3E7B38D7" w14:textId="77777777" w:rsidR="00E33980" w:rsidRDefault="008A057C">
      <w:pPr>
        <w:pStyle w:val="SourceCode"/>
      </w:pPr>
      <w:r>
        <w:t xml:space="preserve">    pop r12</w:t>
      </w:r>
    </w:p>
    <w:p w14:paraId="184074E3" w14:textId="77777777" w:rsidR="00E33980" w:rsidRDefault="008A057C">
      <w:pPr>
        <w:pStyle w:val="SourceCode"/>
      </w:pPr>
      <w:r>
        <w:t xml:space="preserve">    pop rbx</w:t>
      </w:r>
    </w:p>
    <w:p w14:paraId="7BD0E7B3" w14:textId="77777777" w:rsidR="00E33980" w:rsidRDefault="008A057C">
      <w:pPr>
        <w:pStyle w:val="SourceCode"/>
      </w:pPr>
      <w:r>
        <w:t xml:space="preserve">    ret</w:t>
      </w:r>
    </w:p>
    <w:p w14:paraId="1855C9EC" w14:textId="77777777" w:rsidR="00E33980" w:rsidRDefault="00E33980">
      <w:pPr>
        <w:pStyle w:val="SourceCode"/>
      </w:pPr>
    </w:p>
    <w:p w14:paraId="2E301B02" w14:textId="77777777" w:rsidR="00E33980" w:rsidRDefault="008A057C">
      <w:pPr>
        <w:pStyle w:val="SourceCode"/>
      </w:pPr>
      <w:r>
        <w:t>; Remember, libmicrohttpd calls answer_request once when the headers have</w:t>
      </w:r>
    </w:p>
    <w:p w14:paraId="0688DF04" w14:textId="77777777" w:rsidR="00E33980" w:rsidRDefault="008A057C">
      <w:pPr>
        <w:pStyle w:val="SourceCode"/>
      </w:pPr>
      <w:r>
        <w:t>; arrived, once for each piece of the body, and once more when the whole</w:t>
      </w:r>
    </w:p>
    <w:p w14:paraId="4BE05446" w14:textId="77777777" w:rsidR="00E33980" w:rsidRDefault="008A057C">
      <w:pPr>
        <w:pStyle w:val="SourceCode"/>
      </w:pPr>
      <w:r>
        <w:t>; request is in; the piece, the address of its size, and the address of</w:t>
      </w:r>
    </w:p>
    <w:p w14:paraId="780DE7A1" w14:textId="77777777" w:rsidR="00E33980" w:rsidRDefault="008A057C">
      <w:pPr>
        <w:pStyle w:val="SourceCode"/>
      </w:pPr>
      <w:r>
        <w:t>; the RequestState are read at the first instructions (Lesson 6.2a).</w:t>
      </w:r>
    </w:p>
    <w:p w14:paraId="487C0266" w14:textId="77777777" w:rsidR="00E33980" w:rsidRDefault="008A057C">
      <w:pPr>
        <w:pStyle w:val="SourceCode"/>
      </w:pPr>
      <w:r>
        <w:t>;   out:     eax = MHD_YES, the answer, or MHD_NO, which closes the connection</w:t>
      </w:r>
    </w:p>
    <w:p w14:paraId="5874E715" w14:textId="77777777" w:rsidR="00E33980" w:rsidRDefault="008A057C">
      <w:pPr>
        <w:pStyle w:val="SourceCode"/>
      </w:pPr>
      <w:r>
        <w:t>; rbx keeps the RequestState, r12 the connection, r13 the path, r14 the</w:t>
      </w:r>
    </w:p>
    <w:p w14:paraId="17D1FD47" w14:textId="77777777" w:rsidR="00E33980" w:rsidRDefault="008A057C">
      <w:pPr>
        <w:pStyle w:val="SourceCode"/>
      </w:pPr>
      <w:r>
        <w:t>; method, r15 the piece, rsi the address of its size.</w:t>
      </w:r>
    </w:p>
    <w:p w14:paraId="6DEE4ECD" w14:textId="77777777" w:rsidR="00E33980" w:rsidRDefault="008A057C">
      <w:pPr>
        <w:pStyle w:val="SourceCode"/>
      </w:pPr>
      <w:r>
        <w:t>answer_request:</w:t>
      </w:r>
    </w:p>
    <w:p w14:paraId="6A520FA6" w14:textId="77777777" w:rsidR="00E33980" w:rsidRDefault="008A057C">
      <w:pPr>
        <w:pStyle w:val="SourceCode"/>
      </w:pPr>
      <w:r>
        <w:t xml:space="preserve">    mov rax, [rsp + 64]</w:t>
      </w:r>
    </w:p>
    <w:p w14:paraId="692F32D6" w14:textId="77777777" w:rsidR="00E33980" w:rsidRDefault="008A057C">
      <w:pPr>
        <w:pStyle w:val="SourceCode"/>
      </w:pPr>
      <w:r>
        <w:t xml:space="preserve">    mov r10, [rsp + 48]</w:t>
      </w:r>
    </w:p>
    <w:p w14:paraId="52BE2C49" w14:textId="77777777" w:rsidR="00E33980" w:rsidRDefault="008A057C">
      <w:pPr>
        <w:pStyle w:val="SourceCode"/>
      </w:pPr>
      <w:r>
        <w:t xml:space="preserve">    mov r11, [rsp + 56]</w:t>
      </w:r>
    </w:p>
    <w:p w14:paraId="64B5BF9D" w14:textId="77777777" w:rsidR="00E33980" w:rsidRDefault="008A057C">
      <w:pPr>
        <w:pStyle w:val="SourceCode"/>
      </w:pPr>
      <w:r>
        <w:t xml:space="preserve">    push rbx</w:t>
      </w:r>
    </w:p>
    <w:p w14:paraId="2B84D4BC" w14:textId="77777777" w:rsidR="00E33980" w:rsidRDefault="008A057C">
      <w:pPr>
        <w:pStyle w:val="SourceCode"/>
      </w:pPr>
      <w:r>
        <w:t xml:space="preserve">    push r12</w:t>
      </w:r>
    </w:p>
    <w:p w14:paraId="21E1FCF3" w14:textId="77777777" w:rsidR="00E33980" w:rsidRDefault="008A057C">
      <w:pPr>
        <w:pStyle w:val="SourceCode"/>
      </w:pPr>
      <w:r>
        <w:t xml:space="preserve">    push r13</w:t>
      </w:r>
    </w:p>
    <w:p w14:paraId="75B1C925" w14:textId="77777777" w:rsidR="00E33980" w:rsidRDefault="008A057C">
      <w:pPr>
        <w:pStyle w:val="SourceCode"/>
      </w:pPr>
      <w:r>
        <w:t xml:space="preserve">    push r14</w:t>
      </w:r>
    </w:p>
    <w:p w14:paraId="407E8C99" w14:textId="77777777" w:rsidR="00E33980" w:rsidRDefault="008A057C">
      <w:pPr>
        <w:pStyle w:val="SourceCode"/>
      </w:pPr>
      <w:r>
        <w:t xml:space="preserve">    push r15</w:t>
      </w:r>
    </w:p>
    <w:p w14:paraId="51E4A2AC" w14:textId="77777777" w:rsidR="00E33980" w:rsidRDefault="008A057C">
      <w:pPr>
        <w:pStyle w:val="SourceCode"/>
      </w:pPr>
      <w:r>
        <w:t xml:space="preserve">    push rsi</w:t>
      </w:r>
    </w:p>
    <w:p w14:paraId="4B417933" w14:textId="77777777" w:rsidR="00E33980" w:rsidRDefault="008A057C">
      <w:pPr>
        <w:pStyle w:val="SourceCode"/>
      </w:pPr>
      <w:r>
        <w:t xml:space="preserve">    sub rsp, 88</w:t>
      </w:r>
    </w:p>
    <w:p w14:paraId="29D375C4" w14:textId="77777777" w:rsidR="00E33980" w:rsidRDefault="008A057C">
      <w:pPr>
        <w:pStyle w:val="SourceCode"/>
      </w:pPr>
      <w:r>
        <w:t xml:space="preserve">    mov r12, rdx</w:t>
      </w:r>
    </w:p>
    <w:p w14:paraId="3059AAAF" w14:textId="77777777" w:rsidR="00E33980" w:rsidRDefault="008A057C">
      <w:pPr>
        <w:pStyle w:val="SourceCode"/>
      </w:pPr>
      <w:r>
        <w:t xml:space="preserve">    mov r13, r8</w:t>
      </w:r>
    </w:p>
    <w:p w14:paraId="7AF5C42D" w14:textId="77777777" w:rsidR="00E33980" w:rsidRDefault="008A057C">
      <w:pPr>
        <w:pStyle w:val="SourceCode"/>
      </w:pPr>
      <w:r>
        <w:t xml:space="preserve">    mov r14, r9</w:t>
      </w:r>
    </w:p>
    <w:p w14:paraId="4173F2ED" w14:textId="77777777" w:rsidR="00E33980" w:rsidRDefault="008A057C">
      <w:pPr>
        <w:pStyle w:val="SourceCode"/>
      </w:pPr>
      <w:r>
        <w:t xml:space="preserve">    mov r15, r10</w:t>
      </w:r>
    </w:p>
    <w:p w14:paraId="183B3C40" w14:textId="77777777" w:rsidR="00E33980" w:rsidRDefault="008A057C">
      <w:pPr>
        <w:pStyle w:val="SourceCode"/>
      </w:pPr>
      <w:r>
        <w:t xml:space="preserve">    mov rsi, r11</w:t>
      </w:r>
    </w:p>
    <w:p w14:paraId="33832809" w14:textId="77777777" w:rsidR="00E33980" w:rsidRDefault="008A057C">
      <w:pPr>
        <w:pStyle w:val="SourceCode"/>
      </w:pPr>
      <w:r>
        <w:t xml:space="preserve">    mov rbx, [rax]</w:t>
      </w:r>
    </w:p>
    <w:p w14:paraId="49A3B15E" w14:textId="77777777" w:rsidR="00E33980" w:rsidRDefault="008A057C">
      <w:pPr>
        <w:pStyle w:val="SourceCode"/>
      </w:pPr>
      <w:r>
        <w:t xml:space="preserve">    cmp rbx, 0</w:t>
      </w:r>
    </w:p>
    <w:p w14:paraId="27D843A8" w14:textId="77777777" w:rsidR="00E33980" w:rsidRDefault="008A057C">
      <w:pPr>
        <w:pStyle w:val="SourceCode"/>
      </w:pPr>
      <w:r>
        <w:t xml:space="preserve">    jne .have_state</w:t>
      </w:r>
    </w:p>
    <w:p w14:paraId="2EA85C13" w14:textId="77777777" w:rsidR="00E33980" w:rsidRDefault="008A057C">
      <w:pPr>
        <w:pStyle w:val="SourceCode"/>
      </w:pPr>
      <w:r>
        <w:t xml:space="preserve">    mov eax, MHD_NO</w:t>
      </w:r>
    </w:p>
    <w:p w14:paraId="0BE108CA" w14:textId="77777777" w:rsidR="00E33980" w:rsidRDefault="008A057C">
      <w:pPr>
        <w:pStyle w:val="SourceCode"/>
      </w:pPr>
      <w:r>
        <w:t xml:space="preserve">    jmp .done</w:t>
      </w:r>
    </w:p>
    <w:p w14:paraId="531AF696" w14:textId="77777777" w:rsidR="00E33980" w:rsidRDefault="008A057C">
      <w:pPr>
        <w:pStyle w:val="SourceCode"/>
      </w:pPr>
      <w:r>
        <w:t>.have_state:</w:t>
      </w:r>
    </w:p>
    <w:p w14:paraId="4C72C417" w14:textId="77777777" w:rsidR="00E33980" w:rsidRDefault="008A057C">
      <w:pPr>
        <w:pStyle w:val="SourceCode"/>
      </w:pPr>
      <w:r>
        <w:t xml:space="preserve">    cmp qword [rbx + STATE_HEADERS_SEEN], 0</w:t>
      </w:r>
    </w:p>
    <w:p w14:paraId="69D979E6" w14:textId="77777777" w:rsidR="00E33980" w:rsidRDefault="008A057C">
      <w:pPr>
        <w:pStyle w:val="SourceCode"/>
      </w:pPr>
      <w:r>
        <w:t xml:space="preserve">    jne .headers_seen</w:t>
      </w:r>
    </w:p>
    <w:p w14:paraId="57265AB3" w14:textId="77777777" w:rsidR="00E33980" w:rsidRDefault="008A057C">
      <w:pPr>
        <w:pStyle w:val="SourceCode"/>
      </w:pPr>
      <w:r>
        <w:t xml:space="preserve">    mov qword [rbx + STATE_HEADERS_SEEN], 1</w:t>
      </w:r>
    </w:p>
    <w:p w14:paraId="75725F50" w14:textId="77777777" w:rsidR="00E33980" w:rsidRDefault="008A057C">
      <w:pPr>
        <w:pStyle w:val="SourceCode"/>
      </w:pPr>
      <w:r>
        <w:t xml:space="preserve">    ; A POST gets a post processor before its body arrives.</w:t>
      </w:r>
    </w:p>
    <w:p w14:paraId="3FBF7B8B" w14:textId="77777777" w:rsidR="00E33980" w:rsidRDefault="008A057C">
      <w:pPr>
        <w:pStyle w:val="SourceCode"/>
      </w:pPr>
      <w:r>
        <w:t xml:space="preserve">    ; MHD_create_post_processor reads the request's Content-Type itself</w:t>
      </w:r>
    </w:p>
    <w:p w14:paraId="2FF36A86" w14:textId="77777777" w:rsidR="00E33980" w:rsidRDefault="008A057C">
      <w:pPr>
        <w:pStyle w:val="SourceCode"/>
      </w:pPr>
      <w:r>
        <w:t xml:space="preserve">    ; and gives 0 for a body that is not a form. Its four values: the</w:t>
      </w:r>
    </w:p>
    <w:p w14:paraId="284A6728" w14:textId="77777777" w:rsidR="00E33980" w:rsidRDefault="008A057C">
      <w:pPr>
        <w:pStyle w:val="SourceCode"/>
      </w:pPr>
      <w:r>
        <w:t xml:space="preserve">    ; connection, the room for a field's name, the iterator it calls for</w:t>
      </w:r>
    </w:p>
    <w:p w14:paraId="49642027" w14:textId="77777777" w:rsidR="00E33980" w:rsidRDefault="008A057C">
      <w:pPr>
        <w:pStyle w:val="SourceCode"/>
      </w:pPr>
      <w:r>
        <w:t xml:space="preserve">    ; each piece, keep_form_field, and the record it hands the iterator,</w:t>
      </w:r>
    </w:p>
    <w:p w14:paraId="213261F8" w14:textId="77777777" w:rsidR="00E33980" w:rsidRDefault="008A057C">
      <w:pPr>
        <w:pStyle w:val="SourceCode"/>
      </w:pPr>
      <w:r>
        <w:t xml:space="preserve">    ; the RequestState's form.</w:t>
      </w:r>
    </w:p>
    <w:p w14:paraId="24E52CDB" w14:textId="77777777" w:rsidR="00E33980" w:rsidRDefault="008A057C">
      <w:pPr>
        <w:pStyle w:val="SourceCode"/>
      </w:pPr>
      <w:r>
        <w:t xml:space="preserve">    mov rcx, r14</w:t>
      </w:r>
    </w:p>
    <w:p w14:paraId="06F68529" w14:textId="77777777" w:rsidR="00E33980" w:rsidRDefault="008A057C">
      <w:pPr>
        <w:pStyle w:val="SourceCode"/>
      </w:pPr>
      <w:r>
        <w:t xml:space="preserve">    lea rdx, [post_method]</w:t>
      </w:r>
    </w:p>
    <w:p w14:paraId="3A5F20D4" w14:textId="77777777" w:rsidR="00E33980" w:rsidRDefault="008A057C">
      <w:pPr>
        <w:pStyle w:val="SourceCode"/>
      </w:pPr>
      <w:r>
        <w:t xml:space="preserve">    call strcmp</w:t>
      </w:r>
    </w:p>
    <w:p w14:paraId="6E7B41ED" w14:textId="77777777" w:rsidR="00E33980" w:rsidRDefault="008A057C">
      <w:pPr>
        <w:pStyle w:val="SourceCode"/>
      </w:pPr>
      <w:r>
        <w:t xml:space="preserve">    cmp eax, 0</w:t>
      </w:r>
    </w:p>
    <w:p w14:paraId="099D03EF" w14:textId="77777777" w:rsidR="00E33980" w:rsidRDefault="008A057C">
      <w:pPr>
        <w:pStyle w:val="SourceCode"/>
      </w:pPr>
      <w:r>
        <w:t xml:space="preserve">    jne .headers_done</w:t>
      </w:r>
    </w:p>
    <w:p w14:paraId="67AC8B6A" w14:textId="77777777" w:rsidR="00E33980" w:rsidRDefault="008A057C">
      <w:pPr>
        <w:pStyle w:val="SourceCode"/>
      </w:pPr>
      <w:r>
        <w:t xml:space="preserve">    mov rcx, r12</w:t>
      </w:r>
    </w:p>
    <w:p w14:paraId="616D460F" w14:textId="77777777" w:rsidR="00E33980" w:rsidRDefault="008A057C">
      <w:pPr>
        <w:pStyle w:val="SourceCode"/>
      </w:pPr>
      <w:r>
        <w:t xml:space="preserve">    mov edx, POST_BUFFER_SIZE</w:t>
      </w:r>
    </w:p>
    <w:p w14:paraId="3825A483" w14:textId="77777777" w:rsidR="00E33980" w:rsidRDefault="008A057C">
      <w:pPr>
        <w:pStyle w:val="SourceCode"/>
      </w:pPr>
      <w:r>
        <w:t xml:space="preserve">    lea r8, [keep_form_field]</w:t>
      </w:r>
    </w:p>
    <w:p w14:paraId="1725011F" w14:textId="77777777" w:rsidR="00E33980" w:rsidRDefault="008A057C">
      <w:pPr>
        <w:pStyle w:val="SourceCode"/>
      </w:pPr>
      <w:r>
        <w:t xml:space="preserve">    lea r9, [rbx + STATE_FORM]</w:t>
      </w:r>
    </w:p>
    <w:p w14:paraId="01A8B957" w14:textId="77777777" w:rsidR="00E33980" w:rsidRDefault="008A057C">
      <w:pPr>
        <w:pStyle w:val="SourceCode"/>
      </w:pPr>
      <w:r>
        <w:t xml:space="preserve">    call MHD_create_post_processor</w:t>
      </w:r>
    </w:p>
    <w:p w14:paraId="40DADF20" w14:textId="77777777" w:rsidR="00E33980" w:rsidRDefault="008A057C">
      <w:pPr>
        <w:pStyle w:val="SourceCode"/>
      </w:pPr>
      <w:r>
        <w:t xml:space="preserve">    mov [rbx + STATE_POST_PROCESSOR], rax</w:t>
      </w:r>
    </w:p>
    <w:p w14:paraId="27AEA206" w14:textId="77777777" w:rsidR="00E33980" w:rsidRDefault="008A057C">
      <w:pPr>
        <w:pStyle w:val="SourceCode"/>
      </w:pPr>
      <w:r>
        <w:t>.headers_done:</w:t>
      </w:r>
    </w:p>
    <w:p w14:paraId="718A857C" w14:textId="77777777" w:rsidR="00E33980" w:rsidRDefault="008A057C">
      <w:pPr>
        <w:pStyle w:val="SourceCode"/>
      </w:pPr>
      <w:r>
        <w:t xml:space="preserve">    mov eax, MHD_YES</w:t>
      </w:r>
    </w:p>
    <w:p w14:paraId="6A2FE6EC" w14:textId="77777777" w:rsidR="00E33980" w:rsidRDefault="008A057C">
      <w:pPr>
        <w:pStyle w:val="SourceCode"/>
      </w:pPr>
      <w:r>
        <w:t xml:space="preserve">    jmp .done</w:t>
      </w:r>
    </w:p>
    <w:p w14:paraId="4ABAD5C2" w14:textId="77777777" w:rsidR="00E33980" w:rsidRDefault="008A057C">
      <w:pPr>
        <w:pStyle w:val="SourceCode"/>
      </w:pPr>
      <w:r>
        <w:t>.headers_seen:</w:t>
      </w:r>
    </w:p>
    <w:p w14:paraId="7CA74E23" w14:textId="77777777" w:rsidR="00E33980" w:rsidRDefault="008A057C">
      <w:pPr>
        <w:pStyle w:val="SourceCode"/>
      </w:pPr>
      <w:r>
        <w:t xml:space="preserve">    ; A piece of the body, [rsi] bytes at r15: MHD_post_process decodes it,</w:t>
      </w:r>
    </w:p>
    <w:p w14:paraId="396D8CAD" w14:textId="77777777" w:rsidR="00E33980" w:rsidRDefault="008A057C">
      <w:pPr>
        <w:pStyle w:val="SourceCode"/>
      </w:pPr>
      <w:r>
        <w:t xml:space="preserve">    ; calling keep_form_field for each value it finds, while the body is</w:t>
      </w:r>
    </w:p>
    <w:p w14:paraId="3ABA9B58" w14:textId="77777777" w:rsidR="00E33980" w:rsidRDefault="008A057C">
      <w:pPr>
        <w:pStyle w:val="SourceCode"/>
      </w:pPr>
      <w:r>
        <w:t xml:space="preserve">    ; within MAX_BODY_BYTES. Setting the size to 0 says the piece was used.</w:t>
      </w:r>
    </w:p>
    <w:p w14:paraId="23E65849" w14:textId="77777777" w:rsidR="00E33980" w:rsidRDefault="008A057C">
      <w:pPr>
        <w:pStyle w:val="SourceCode"/>
      </w:pPr>
      <w:r>
        <w:t xml:space="preserve">    mov rax, [rsi]</w:t>
      </w:r>
    </w:p>
    <w:p w14:paraId="56D5AFC6" w14:textId="77777777" w:rsidR="00E33980" w:rsidRDefault="008A057C">
      <w:pPr>
        <w:pStyle w:val="SourceCode"/>
      </w:pPr>
      <w:r>
        <w:t xml:space="preserve">    cmp rax, 0</w:t>
      </w:r>
    </w:p>
    <w:p w14:paraId="5EC5352A" w14:textId="77777777" w:rsidR="00E33980" w:rsidRDefault="008A057C">
      <w:pPr>
        <w:pStyle w:val="SourceCode"/>
      </w:pPr>
      <w:r>
        <w:t xml:space="preserve">    je .whole_request</w:t>
      </w:r>
    </w:p>
    <w:p w14:paraId="4E957E39" w14:textId="77777777" w:rsidR="00E33980" w:rsidRDefault="008A057C">
      <w:pPr>
        <w:pStyle w:val="SourceCode"/>
      </w:pPr>
      <w:r>
        <w:t xml:space="preserve">    add [rbx + STATE_BODY_RECEIVED], rax</w:t>
      </w:r>
    </w:p>
    <w:p w14:paraId="5818351C" w14:textId="77777777" w:rsidR="00E33980" w:rsidRDefault="008A057C">
      <w:pPr>
        <w:pStyle w:val="SourceCode"/>
      </w:pPr>
      <w:r>
        <w:t xml:space="preserve">    cmp qword [rbx + STATE_POST_PROCESSOR], 0</w:t>
      </w:r>
    </w:p>
    <w:p w14:paraId="33BA5C4C" w14:textId="77777777" w:rsidR="00E33980" w:rsidRDefault="008A057C">
      <w:pPr>
        <w:pStyle w:val="SourceCode"/>
      </w:pPr>
      <w:r>
        <w:t xml:space="preserve">    je .piece_used</w:t>
      </w:r>
    </w:p>
    <w:p w14:paraId="0F73A362" w14:textId="77777777" w:rsidR="00E33980" w:rsidRDefault="008A057C">
      <w:pPr>
        <w:pStyle w:val="SourceCode"/>
      </w:pPr>
      <w:r>
        <w:t xml:space="preserve">    cmp qword [rbx + STATE_BODY_RECEIVED], MAX_BODY_BYTES</w:t>
      </w:r>
    </w:p>
    <w:p w14:paraId="624F9CEC" w14:textId="77777777" w:rsidR="00E33980" w:rsidRDefault="008A057C">
      <w:pPr>
        <w:pStyle w:val="SourceCode"/>
      </w:pPr>
      <w:r>
        <w:t xml:space="preserve">    ja .piece_used</w:t>
      </w:r>
    </w:p>
    <w:p w14:paraId="2343FE06" w14:textId="77777777" w:rsidR="00E33980" w:rsidRDefault="008A057C">
      <w:pPr>
        <w:pStyle w:val="SourceCode"/>
      </w:pPr>
      <w:r>
        <w:t xml:space="preserve">    mov rcx, [rbx + STATE_POST_PROCESSOR]</w:t>
      </w:r>
    </w:p>
    <w:p w14:paraId="0275026D" w14:textId="77777777" w:rsidR="00E33980" w:rsidRDefault="008A057C">
      <w:pPr>
        <w:pStyle w:val="SourceCode"/>
      </w:pPr>
      <w:r>
        <w:t xml:space="preserve">    mov rdx, r15</w:t>
      </w:r>
    </w:p>
    <w:p w14:paraId="5DEAC5B2" w14:textId="77777777" w:rsidR="00E33980" w:rsidRDefault="008A057C">
      <w:pPr>
        <w:pStyle w:val="SourceCode"/>
      </w:pPr>
      <w:r>
        <w:t xml:space="preserve">    mov r8, [rsi]</w:t>
      </w:r>
    </w:p>
    <w:p w14:paraId="12AF1D0E" w14:textId="77777777" w:rsidR="00E33980" w:rsidRDefault="008A057C">
      <w:pPr>
        <w:pStyle w:val="SourceCode"/>
      </w:pPr>
      <w:r>
        <w:t xml:space="preserve">    call MHD_post_process</w:t>
      </w:r>
    </w:p>
    <w:p w14:paraId="62FA4EF7" w14:textId="77777777" w:rsidR="00E33980" w:rsidRDefault="008A057C">
      <w:pPr>
        <w:pStyle w:val="SourceCode"/>
      </w:pPr>
      <w:r>
        <w:t>.piece_used:</w:t>
      </w:r>
    </w:p>
    <w:p w14:paraId="37B4525E" w14:textId="77777777" w:rsidR="00E33980" w:rsidRDefault="008A057C">
      <w:pPr>
        <w:pStyle w:val="SourceCode"/>
      </w:pPr>
      <w:r>
        <w:t xml:space="preserve">    mov qword [rsi], 0</w:t>
      </w:r>
    </w:p>
    <w:p w14:paraId="1BC8A48F" w14:textId="77777777" w:rsidR="00E33980" w:rsidRDefault="008A057C">
      <w:pPr>
        <w:pStyle w:val="SourceCode"/>
      </w:pPr>
      <w:r>
        <w:t xml:space="preserve">    mov eax, MHD_YES</w:t>
      </w:r>
    </w:p>
    <w:p w14:paraId="7B5DD591" w14:textId="77777777" w:rsidR="00E33980" w:rsidRDefault="008A057C">
      <w:pPr>
        <w:pStyle w:val="SourceCode"/>
      </w:pPr>
      <w:r>
        <w:t xml:space="preserve">    jmp .done</w:t>
      </w:r>
    </w:p>
    <w:p w14:paraId="59D710CA" w14:textId="77777777" w:rsidR="00E33980" w:rsidRDefault="008A057C">
      <w:pPr>
        <w:pStyle w:val="SourceCode"/>
      </w:pPr>
      <w:r>
        <w:t>.whole_request:</w:t>
      </w:r>
    </w:p>
    <w:p w14:paraId="2AABEBA0" w14:textId="77777777" w:rsidR="00E33980" w:rsidRDefault="008A057C">
      <w:pPr>
        <w:pStyle w:val="SourceCode"/>
      </w:pPr>
      <w:r>
        <w:t xml:space="preserve">    ; The whole body is in. The last value ends with the body, not with an</w:t>
      </w:r>
    </w:p>
    <w:p w14:paraId="207B3597" w14:textId="77777777" w:rsidR="00E33980" w:rsidRDefault="008A057C">
      <w:pPr>
        <w:pStyle w:val="SourceCode"/>
      </w:pPr>
      <w:r>
        <w:t xml:space="preserve">    ; &amp;, so the post processor hands it over when it is destroyed, before</w:t>
      </w:r>
    </w:p>
    <w:p w14:paraId="31C39AE1" w14:textId="77777777" w:rsidR="00E33980" w:rsidRDefault="008A057C">
      <w:pPr>
        <w:pStyle w:val="SourceCode"/>
      </w:pPr>
      <w:r>
        <w:t xml:space="preserve">    ; the form is read.</w:t>
      </w:r>
    </w:p>
    <w:p w14:paraId="381965FB" w14:textId="77777777" w:rsidR="00E33980" w:rsidRDefault="008A057C">
      <w:pPr>
        <w:pStyle w:val="SourceCode"/>
      </w:pPr>
      <w:r>
        <w:t xml:space="preserve">    mov rcx, [rbx + STATE_POST_PROCESSOR]</w:t>
      </w:r>
    </w:p>
    <w:p w14:paraId="416A2985" w14:textId="77777777" w:rsidR="00E33980" w:rsidRDefault="008A057C">
      <w:pPr>
        <w:pStyle w:val="SourceCode"/>
      </w:pPr>
      <w:r>
        <w:t xml:space="preserve">    cmp rcx, 0</w:t>
      </w:r>
    </w:p>
    <w:p w14:paraId="20C7BD44" w14:textId="77777777" w:rsidR="00E33980" w:rsidRDefault="008A057C">
      <w:pPr>
        <w:pStyle w:val="SourceCode"/>
      </w:pPr>
      <w:r>
        <w:t xml:space="preserve">    je .route</w:t>
      </w:r>
    </w:p>
    <w:p w14:paraId="29B4AD66" w14:textId="77777777" w:rsidR="00E33980" w:rsidRDefault="008A057C">
      <w:pPr>
        <w:pStyle w:val="SourceCode"/>
      </w:pPr>
      <w:r>
        <w:t xml:space="preserve">    call MHD_destroy_post_processor</w:t>
      </w:r>
    </w:p>
    <w:p w14:paraId="136CF7C7" w14:textId="77777777" w:rsidR="00E33980" w:rsidRDefault="008A057C">
      <w:pPr>
        <w:pStyle w:val="SourceCode"/>
      </w:pPr>
      <w:r>
        <w:t xml:space="preserve">    mov qword [rbx + STATE_POST_PROCESSOR], 0</w:t>
      </w:r>
    </w:p>
    <w:p w14:paraId="566A38FA" w14:textId="77777777" w:rsidR="00E33980" w:rsidRDefault="008A057C">
      <w:pPr>
        <w:pStyle w:val="SourceCode"/>
      </w:pPr>
      <w:r>
        <w:t>.route:</w:t>
      </w:r>
    </w:p>
    <w:p w14:paraId="4418A4B0" w14:textId="77777777" w:rsidR="00E33980" w:rsidRDefault="008A057C">
      <w:pPr>
        <w:pStyle w:val="SourceCode"/>
      </w:pPr>
      <w:r>
        <w:t xml:space="preserve">    mov rcx, r14</w:t>
      </w:r>
    </w:p>
    <w:p w14:paraId="0072D3ED" w14:textId="77777777" w:rsidR="00E33980" w:rsidRDefault="008A057C">
      <w:pPr>
        <w:pStyle w:val="SourceCode"/>
      </w:pPr>
      <w:r>
        <w:t xml:space="preserve">    lea rdx, [get_method]</w:t>
      </w:r>
    </w:p>
    <w:p w14:paraId="5038D25C" w14:textId="77777777" w:rsidR="00E33980" w:rsidRDefault="008A057C">
      <w:pPr>
        <w:pStyle w:val="SourceCode"/>
      </w:pPr>
      <w:r>
        <w:t xml:space="preserve">    call strcmp</w:t>
      </w:r>
    </w:p>
    <w:p w14:paraId="2EEAF428" w14:textId="77777777" w:rsidR="00E33980" w:rsidRDefault="008A057C">
      <w:pPr>
        <w:pStyle w:val="SourceCode"/>
      </w:pPr>
      <w:r>
        <w:t xml:space="preserve">    cmp eax, 0</w:t>
      </w:r>
    </w:p>
    <w:p w14:paraId="06A57495" w14:textId="77777777" w:rsidR="00E33980" w:rsidRDefault="008A057C">
      <w:pPr>
        <w:pStyle w:val="SourceCode"/>
      </w:pPr>
      <w:r>
        <w:t xml:space="preserve">    jne .not_get</w:t>
      </w:r>
    </w:p>
    <w:p w14:paraId="147627A3" w14:textId="77777777" w:rsidR="00E33980" w:rsidRDefault="008A057C">
      <w:pPr>
        <w:pStyle w:val="SourceCode"/>
      </w:pPr>
      <w:r>
        <w:t xml:space="preserve">    mov rcx, r13</w:t>
      </w:r>
    </w:p>
    <w:p w14:paraId="13DB51D6" w14:textId="77777777" w:rsidR="00E33980" w:rsidRDefault="008A057C">
      <w:pPr>
        <w:pStyle w:val="SourceCode"/>
      </w:pPr>
      <w:r>
        <w:t xml:space="preserve">    lea rdx, [login_url]</w:t>
      </w:r>
    </w:p>
    <w:p w14:paraId="5FDF4C5E" w14:textId="77777777" w:rsidR="00E33980" w:rsidRDefault="008A057C">
      <w:pPr>
        <w:pStyle w:val="SourceCode"/>
      </w:pPr>
      <w:r>
        <w:t xml:space="preserve">    call strcmp</w:t>
      </w:r>
    </w:p>
    <w:p w14:paraId="148192E2" w14:textId="77777777" w:rsidR="00E33980" w:rsidRDefault="008A057C">
      <w:pPr>
        <w:pStyle w:val="SourceCode"/>
      </w:pPr>
      <w:r>
        <w:t xml:space="preserve">    cmp eax, 0</w:t>
      </w:r>
    </w:p>
    <w:p w14:paraId="49ECAEAF" w14:textId="77777777" w:rsidR="00E33980" w:rsidRDefault="008A057C">
      <w:pPr>
        <w:pStyle w:val="SourceCode"/>
      </w:pPr>
      <w:r>
        <w:t xml:space="preserve">    jne .not_login_page</w:t>
      </w:r>
    </w:p>
    <w:p w14:paraId="17F64D76" w14:textId="77777777" w:rsidR="00E33980" w:rsidRDefault="008A057C">
      <w:pPr>
        <w:pStyle w:val="SourceCode"/>
      </w:pPr>
      <w:r>
        <w:t xml:space="preserve">    ; GET /login: the empty form.</w:t>
      </w:r>
    </w:p>
    <w:p w14:paraId="5F067232" w14:textId="77777777" w:rsidR="00E33980" w:rsidRDefault="008A057C">
      <w:pPr>
        <w:pStyle w:val="SourceCode"/>
      </w:pPr>
      <w:r>
        <w:t xml:space="preserve">    mov rcx, r12</w:t>
      </w:r>
    </w:p>
    <w:p w14:paraId="1557C933" w14:textId="77777777" w:rsidR="00E33980" w:rsidRDefault="008A057C">
      <w:pPr>
        <w:pStyle w:val="SourceCode"/>
      </w:pPr>
      <w:r>
        <w:t xml:space="preserve">    mov edx, 200</w:t>
      </w:r>
    </w:p>
    <w:p w14:paraId="63CE659E" w14:textId="77777777" w:rsidR="00E33980" w:rsidRDefault="008A057C">
      <w:pPr>
        <w:pStyle w:val="SourceCode"/>
      </w:pPr>
      <w:r>
        <w:t xml:space="preserve">    lea r8, [login_notice]</w:t>
      </w:r>
    </w:p>
    <w:p w14:paraId="001D522B" w14:textId="77777777" w:rsidR="00E33980" w:rsidRDefault="008A057C">
      <w:pPr>
        <w:pStyle w:val="SourceCode"/>
      </w:pPr>
      <w:r>
        <w:t xml:space="preserve">    lea r9, [empty_text]</w:t>
      </w:r>
    </w:p>
    <w:p w14:paraId="7FE5E115" w14:textId="77777777" w:rsidR="00E33980" w:rsidRDefault="008A057C">
      <w:pPr>
        <w:pStyle w:val="SourceCode"/>
      </w:pPr>
      <w:r>
        <w:t xml:space="preserve">    call send_login_form</w:t>
      </w:r>
    </w:p>
    <w:p w14:paraId="30F8DBF1" w14:textId="77777777" w:rsidR="00E33980" w:rsidRDefault="008A057C">
      <w:pPr>
        <w:pStyle w:val="SourceCode"/>
      </w:pPr>
      <w:r>
        <w:t xml:space="preserve">    jmp .done</w:t>
      </w:r>
    </w:p>
    <w:p w14:paraId="561A7169" w14:textId="77777777" w:rsidR="00E33980" w:rsidRDefault="008A057C">
      <w:pPr>
        <w:pStyle w:val="SourceCode"/>
      </w:pPr>
      <w:r>
        <w:t>.not_login_page:</w:t>
      </w:r>
    </w:p>
    <w:p w14:paraId="4F7DA036" w14:textId="77777777" w:rsidR="00E33980" w:rsidRDefault="008A057C">
      <w:pPr>
        <w:pStyle w:val="SourceCode"/>
      </w:pPr>
      <w:r>
        <w:t xml:space="preserve">    mov rcx, r13</w:t>
      </w:r>
    </w:p>
    <w:p w14:paraId="21781402" w14:textId="77777777" w:rsidR="00E33980" w:rsidRDefault="008A057C">
      <w:pPr>
        <w:pStyle w:val="SourceCode"/>
      </w:pPr>
      <w:r>
        <w:t xml:space="preserve">    lea rdx, [contacts_url]</w:t>
      </w:r>
    </w:p>
    <w:p w14:paraId="16A442C8" w14:textId="77777777" w:rsidR="00E33980" w:rsidRDefault="008A057C">
      <w:pPr>
        <w:pStyle w:val="SourceCode"/>
      </w:pPr>
      <w:r>
        <w:t xml:space="preserve">    call strcmp</w:t>
      </w:r>
    </w:p>
    <w:p w14:paraId="36A2B305" w14:textId="77777777" w:rsidR="00E33980" w:rsidRDefault="008A057C">
      <w:pPr>
        <w:pStyle w:val="SourceCode"/>
      </w:pPr>
      <w:r>
        <w:t xml:space="preserve">    cmp eax, 0</w:t>
      </w:r>
    </w:p>
    <w:p w14:paraId="1ABAA1C8" w14:textId="77777777" w:rsidR="00E33980" w:rsidRDefault="008A057C">
      <w:pPr>
        <w:pStyle w:val="SourceCode"/>
      </w:pPr>
      <w:r>
        <w:t xml:space="preserve">    jne .not_found</w:t>
      </w:r>
    </w:p>
    <w:p w14:paraId="04DD3CC4" w14:textId="77777777" w:rsidR="00E33980" w:rsidRDefault="008A057C">
      <w:pPr>
        <w:pStyle w:val="SourceCode"/>
      </w:pPr>
      <w:r>
        <w:t xml:space="preserve">    mov rcx, r12</w:t>
      </w:r>
    </w:p>
    <w:p w14:paraId="3670ED24" w14:textId="77777777" w:rsidR="00E33980" w:rsidRDefault="008A057C">
      <w:pPr>
        <w:pStyle w:val="SourceCode"/>
      </w:pPr>
      <w:r>
        <w:t xml:space="preserve">    call answer_contacts</w:t>
      </w:r>
    </w:p>
    <w:p w14:paraId="254651ED" w14:textId="77777777" w:rsidR="00E33980" w:rsidRDefault="008A057C">
      <w:pPr>
        <w:pStyle w:val="SourceCode"/>
      </w:pPr>
      <w:r>
        <w:t xml:space="preserve">    jmp .done</w:t>
      </w:r>
    </w:p>
    <w:p w14:paraId="15C1AE64" w14:textId="77777777" w:rsidR="00E33980" w:rsidRDefault="008A057C">
      <w:pPr>
        <w:pStyle w:val="SourceCode"/>
      </w:pPr>
      <w:r>
        <w:t>.not_get:</w:t>
      </w:r>
    </w:p>
    <w:p w14:paraId="424BFC22" w14:textId="77777777" w:rsidR="00E33980" w:rsidRDefault="008A057C">
      <w:pPr>
        <w:pStyle w:val="SourceCode"/>
      </w:pPr>
      <w:r>
        <w:t xml:space="preserve">    mov rcx, r14</w:t>
      </w:r>
    </w:p>
    <w:p w14:paraId="78147AF7" w14:textId="77777777" w:rsidR="00E33980" w:rsidRDefault="008A057C">
      <w:pPr>
        <w:pStyle w:val="SourceCode"/>
      </w:pPr>
      <w:r>
        <w:t xml:space="preserve">    lea rdx, [post_method]</w:t>
      </w:r>
    </w:p>
    <w:p w14:paraId="44BE5509" w14:textId="77777777" w:rsidR="00E33980" w:rsidRDefault="008A057C">
      <w:pPr>
        <w:pStyle w:val="SourceCode"/>
      </w:pPr>
      <w:r>
        <w:t xml:space="preserve">    call strcmp</w:t>
      </w:r>
    </w:p>
    <w:p w14:paraId="54D1051F" w14:textId="77777777" w:rsidR="00E33980" w:rsidRDefault="008A057C">
      <w:pPr>
        <w:pStyle w:val="SourceCode"/>
      </w:pPr>
      <w:r>
        <w:t xml:space="preserve">    cmp eax, 0</w:t>
      </w:r>
    </w:p>
    <w:p w14:paraId="71BE61B5" w14:textId="77777777" w:rsidR="00E33980" w:rsidRDefault="008A057C">
      <w:pPr>
        <w:pStyle w:val="SourceCode"/>
      </w:pPr>
      <w:r>
        <w:t xml:space="preserve">    jne .not_found</w:t>
      </w:r>
    </w:p>
    <w:p w14:paraId="2FB748BA" w14:textId="77777777" w:rsidR="00E33980" w:rsidRDefault="008A057C">
      <w:pPr>
        <w:pStyle w:val="SourceCode"/>
      </w:pPr>
      <w:r>
        <w:t xml:space="preserve">    mov rcx, r13</w:t>
      </w:r>
    </w:p>
    <w:p w14:paraId="256DD7AC" w14:textId="77777777" w:rsidR="00E33980" w:rsidRDefault="008A057C">
      <w:pPr>
        <w:pStyle w:val="SourceCode"/>
      </w:pPr>
      <w:r>
        <w:t xml:space="preserve">    lea rdx, [login_url]</w:t>
      </w:r>
    </w:p>
    <w:p w14:paraId="01F79BA2" w14:textId="77777777" w:rsidR="00E33980" w:rsidRDefault="008A057C">
      <w:pPr>
        <w:pStyle w:val="SourceCode"/>
      </w:pPr>
      <w:r>
        <w:t xml:space="preserve">    call strcmp</w:t>
      </w:r>
    </w:p>
    <w:p w14:paraId="131A4788" w14:textId="77777777" w:rsidR="00E33980" w:rsidRDefault="008A057C">
      <w:pPr>
        <w:pStyle w:val="SourceCode"/>
      </w:pPr>
      <w:r>
        <w:t xml:space="preserve">    cmp eax, 0</w:t>
      </w:r>
    </w:p>
    <w:p w14:paraId="7236F04A" w14:textId="77777777" w:rsidR="00E33980" w:rsidRDefault="008A057C">
      <w:pPr>
        <w:pStyle w:val="SourceCode"/>
      </w:pPr>
      <w:r>
        <w:t xml:space="preserve">    jne .not_login</w:t>
      </w:r>
    </w:p>
    <w:p w14:paraId="40AD4D74" w14:textId="77777777" w:rsidR="00E33980" w:rsidRDefault="008A057C">
      <w:pPr>
        <w:pStyle w:val="SourceCode"/>
      </w:pPr>
      <w:r>
        <w:t xml:space="preserve">    mov rcx, r12</w:t>
      </w:r>
    </w:p>
    <w:p w14:paraId="53813DAC" w14:textId="77777777" w:rsidR="00E33980" w:rsidRDefault="008A057C">
      <w:pPr>
        <w:pStyle w:val="SourceCode"/>
      </w:pPr>
      <w:r>
        <w:t xml:space="preserve">    lea rdx, [rbx + STATE_FORM]</w:t>
      </w:r>
    </w:p>
    <w:p w14:paraId="2027C3DB" w14:textId="77777777" w:rsidR="00E33980" w:rsidRDefault="008A057C">
      <w:pPr>
        <w:pStyle w:val="SourceCode"/>
      </w:pPr>
      <w:r>
        <w:t xml:space="preserve">    call answer_login</w:t>
      </w:r>
    </w:p>
    <w:p w14:paraId="30917044" w14:textId="77777777" w:rsidR="00E33980" w:rsidRDefault="008A057C">
      <w:pPr>
        <w:pStyle w:val="SourceCode"/>
      </w:pPr>
      <w:r>
        <w:t xml:space="preserve">    jmp .done</w:t>
      </w:r>
    </w:p>
    <w:p w14:paraId="568CB406" w14:textId="77777777" w:rsidR="00E33980" w:rsidRDefault="008A057C">
      <w:pPr>
        <w:pStyle w:val="SourceCode"/>
      </w:pPr>
      <w:r>
        <w:t>.not_login:</w:t>
      </w:r>
    </w:p>
    <w:p w14:paraId="6EE3236B" w14:textId="77777777" w:rsidR="00E33980" w:rsidRDefault="008A057C">
      <w:pPr>
        <w:pStyle w:val="SourceCode"/>
      </w:pPr>
      <w:r>
        <w:t xml:space="preserve">    mov rcx, r13</w:t>
      </w:r>
    </w:p>
    <w:p w14:paraId="1AD2A687" w14:textId="77777777" w:rsidR="00E33980" w:rsidRDefault="008A057C">
      <w:pPr>
        <w:pStyle w:val="SourceCode"/>
      </w:pPr>
      <w:r>
        <w:t xml:space="preserve">    lea rdx, [logout_url]</w:t>
      </w:r>
    </w:p>
    <w:p w14:paraId="1E4B36D4" w14:textId="77777777" w:rsidR="00E33980" w:rsidRDefault="008A057C">
      <w:pPr>
        <w:pStyle w:val="SourceCode"/>
      </w:pPr>
      <w:r>
        <w:t xml:space="preserve">    call strcmp</w:t>
      </w:r>
    </w:p>
    <w:p w14:paraId="468315D1" w14:textId="77777777" w:rsidR="00E33980" w:rsidRDefault="008A057C">
      <w:pPr>
        <w:pStyle w:val="SourceCode"/>
      </w:pPr>
      <w:r>
        <w:t xml:space="preserve">    cmp eax, 0</w:t>
      </w:r>
    </w:p>
    <w:p w14:paraId="2DE8D29C" w14:textId="77777777" w:rsidR="00E33980" w:rsidRDefault="008A057C">
      <w:pPr>
        <w:pStyle w:val="SourceCode"/>
      </w:pPr>
      <w:r>
        <w:t xml:space="preserve">    jne .not_found</w:t>
      </w:r>
    </w:p>
    <w:p w14:paraId="57E482C9" w14:textId="77777777" w:rsidR="00E33980" w:rsidRDefault="008A057C">
      <w:pPr>
        <w:pStyle w:val="SourceCode"/>
      </w:pPr>
      <w:r>
        <w:t xml:space="preserve">    mov rcx, r12</w:t>
      </w:r>
    </w:p>
    <w:p w14:paraId="747A4A3C" w14:textId="77777777" w:rsidR="00E33980" w:rsidRDefault="008A057C">
      <w:pPr>
        <w:pStyle w:val="SourceCode"/>
      </w:pPr>
      <w:r>
        <w:t xml:space="preserve">    call answer_logout</w:t>
      </w:r>
    </w:p>
    <w:p w14:paraId="127ECB3F" w14:textId="77777777" w:rsidR="00E33980" w:rsidRDefault="008A057C">
      <w:pPr>
        <w:pStyle w:val="SourceCode"/>
      </w:pPr>
      <w:r>
        <w:t xml:space="preserve">    jmp .done</w:t>
      </w:r>
    </w:p>
    <w:p w14:paraId="2547F5A6" w14:textId="77777777" w:rsidR="00E33980" w:rsidRDefault="008A057C">
      <w:pPr>
        <w:pStyle w:val="SourceCode"/>
      </w:pPr>
      <w:r>
        <w:t>.not_found:</w:t>
      </w:r>
    </w:p>
    <w:p w14:paraId="54A798E7" w14:textId="77777777" w:rsidR="00E33980" w:rsidRDefault="008A057C">
      <w:pPr>
        <w:pStyle w:val="SourceCode"/>
      </w:pPr>
      <w:r>
        <w:t xml:space="preserve">    ; Remember, every other request keeps Lesson 6.0's JSON 404.</w:t>
      </w:r>
    </w:p>
    <w:p w14:paraId="3CA1A737" w14:textId="77777777" w:rsidR="00E33980" w:rsidRDefault="008A057C">
      <w:pPr>
        <w:pStyle w:val="SourceCode"/>
      </w:pPr>
      <w:r>
        <w:t xml:space="preserve">    mov rcx, r12</w:t>
      </w:r>
    </w:p>
    <w:p w14:paraId="2098C5E5" w14:textId="77777777" w:rsidR="00E33980" w:rsidRDefault="008A057C">
      <w:pPr>
        <w:pStyle w:val="SourceCode"/>
      </w:pPr>
      <w:r>
        <w:t xml:space="preserve">    mov edx, 404</w:t>
      </w:r>
    </w:p>
    <w:p w14:paraId="1FEC9EA9" w14:textId="77777777" w:rsidR="00E33980" w:rsidRDefault="008A057C">
      <w:pPr>
        <w:pStyle w:val="SourceCode"/>
      </w:pPr>
      <w:r>
        <w:t xml:space="preserve">    lea r8, [json_type]</w:t>
      </w:r>
    </w:p>
    <w:p w14:paraId="538F8346" w14:textId="77777777" w:rsidR="00E33980" w:rsidRDefault="008A057C">
      <w:pPr>
        <w:pStyle w:val="SourceCode"/>
      </w:pPr>
      <w:r>
        <w:t xml:space="preserve">    lea r9, [not_found_json]</w:t>
      </w:r>
    </w:p>
    <w:p w14:paraId="43ABF204" w14:textId="77777777" w:rsidR="00E33980" w:rsidRDefault="008A057C">
      <w:pPr>
        <w:pStyle w:val="SourceCode"/>
      </w:pPr>
      <w:r>
        <w:t xml:space="preserve">    call send_answer</w:t>
      </w:r>
    </w:p>
    <w:p w14:paraId="36705846" w14:textId="77777777" w:rsidR="00E33980" w:rsidRDefault="008A057C">
      <w:pPr>
        <w:pStyle w:val="SourceCode"/>
      </w:pPr>
      <w:r>
        <w:t xml:space="preserve">    jmp .done</w:t>
      </w:r>
    </w:p>
    <w:p w14:paraId="0EF74096" w14:textId="77777777" w:rsidR="00E33980" w:rsidRDefault="008A057C">
      <w:pPr>
        <w:pStyle w:val="SourceCode"/>
      </w:pPr>
      <w:r>
        <w:t>.done:</w:t>
      </w:r>
    </w:p>
    <w:p w14:paraId="3E757516" w14:textId="77777777" w:rsidR="00E33980" w:rsidRDefault="008A057C">
      <w:pPr>
        <w:pStyle w:val="SourceCode"/>
      </w:pPr>
      <w:r>
        <w:t xml:space="preserve">    add rsp, 88</w:t>
      </w:r>
    </w:p>
    <w:p w14:paraId="3B19A87B" w14:textId="77777777" w:rsidR="00E33980" w:rsidRDefault="008A057C">
      <w:pPr>
        <w:pStyle w:val="SourceCode"/>
      </w:pPr>
      <w:r>
        <w:t xml:space="preserve">    pop rsi</w:t>
      </w:r>
    </w:p>
    <w:p w14:paraId="62614834" w14:textId="77777777" w:rsidR="00E33980" w:rsidRDefault="008A057C">
      <w:pPr>
        <w:pStyle w:val="SourceCode"/>
      </w:pPr>
      <w:r>
        <w:t xml:space="preserve">    pop r15</w:t>
      </w:r>
    </w:p>
    <w:p w14:paraId="491BE4B5" w14:textId="77777777" w:rsidR="00E33980" w:rsidRDefault="008A057C">
      <w:pPr>
        <w:pStyle w:val="SourceCode"/>
      </w:pPr>
      <w:r>
        <w:t xml:space="preserve">    pop r14</w:t>
      </w:r>
    </w:p>
    <w:p w14:paraId="4E21CA38" w14:textId="77777777" w:rsidR="00E33980" w:rsidRDefault="008A057C">
      <w:pPr>
        <w:pStyle w:val="SourceCode"/>
      </w:pPr>
      <w:r>
        <w:t xml:space="preserve">    pop r13</w:t>
      </w:r>
    </w:p>
    <w:p w14:paraId="0157B7B7" w14:textId="77777777" w:rsidR="00E33980" w:rsidRDefault="008A057C">
      <w:pPr>
        <w:pStyle w:val="SourceCode"/>
      </w:pPr>
      <w:r>
        <w:t xml:space="preserve">    pop r12</w:t>
      </w:r>
    </w:p>
    <w:p w14:paraId="1D2F9424" w14:textId="77777777" w:rsidR="00E33980" w:rsidRDefault="008A057C">
      <w:pPr>
        <w:pStyle w:val="SourceCode"/>
      </w:pPr>
      <w:r>
        <w:t xml:space="preserve">    pop rbx</w:t>
      </w:r>
    </w:p>
    <w:p w14:paraId="4552E672" w14:textId="77777777" w:rsidR="00E33980" w:rsidRDefault="008A057C">
      <w:pPr>
        <w:pStyle w:val="SourceCode"/>
      </w:pPr>
      <w:r>
        <w:t xml:space="preserve">    ret</w:t>
      </w:r>
    </w:p>
    <w:p w14:paraId="185F7FB1" w14:textId="77777777" w:rsidR="00E33980" w:rsidRDefault="00E33980">
      <w:pPr>
        <w:pStyle w:val="SourceCode"/>
      </w:pPr>
    </w:p>
    <w:p w14:paraId="22B2640C" w14:textId="77777777" w:rsidR="00E33980" w:rsidRDefault="008A057C">
      <w:pPr>
        <w:pStyle w:val="SourceCode"/>
      </w:pPr>
      <w:r>
        <w:t>; main keeps the tables' status, then the server's handle, in rbx, or an</w:t>
      </w:r>
    </w:p>
    <w:p w14:paraId="30B4E36C" w14:textId="77777777" w:rsidR="00E33980" w:rsidRDefault="008A057C">
      <w:pPr>
        <w:pStyle w:val="SourceCode"/>
      </w:pPr>
      <w:r>
        <w:t>; Error line's stream or text. MySQL's C library is not safe to start</w:t>
      </w:r>
    </w:p>
    <w:p w14:paraId="26856F84" w14:textId="77777777" w:rsidR="00E33980" w:rsidRDefault="008A057C">
      <w:pPr>
        <w:pStyle w:val="SourceCode"/>
      </w:pPr>
      <w:r>
        <w:t>; from several threads, so mysql_server_init starts it once, before the</w:t>
      </w:r>
    </w:p>
    <w:p w14:paraId="6813E727" w14:textId="77777777" w:rsidR="00E33980" w:rsidRDefault="008A057C">
      <w:pPr>
        <w:pStyle w:val="SourceCode"/>
      </w:pPr>
      <w:r>
        <w:t>; server starts its thread, and mysql_server_end ends it (Lesson 6.5a).</w:t>
      </w:r>
    </w:p>
    <w:p w14:paraId="5E97B8F4" w14:textId="77777777" w:rsidR="00E33980" w:rsidRDefault="008A057C">
      <w:pPr>
        <w:pStyle w:val="SourceCode"/>
      </w:pPr>
      <w:r>
        <w:t>; MHD_start_daemon's sixteen stack values go from [rsp + 32] to [rsp + 152].</w:t>
      </w:r>
    </w:p>
    <w:p w14:paraId="7D9F5728" w14:textId="77777777" w:rsidR="00E33980" w:rsidRDefault="008A057C">
      <w:pPr>
        <w:pStyle w:val="SourceCode"/>
      </w:pPr>
      <w:r>
        <w:t>main:</w:t>
      </w:r>
    </w:p>
    <w:p w14:paraId="64DF96A9" w14:textId="77777777" w:rsidR="00E33980" w:rsidRDefault="008A057C">
      <w:pPr>
        <w:pStyle w:val="SourceCode"/>
      </w:pPr>
      <w:r>
        <w:t xml:space="preserve">    push rbx</w:t>
      </w:r>
    </w:p>
    <w:p w14:paraId="70A3B86B" w14:textId="77777777" w:rsidR="00E33980" w:rsidRDefault="008A057C">
      <w:pPr>
        <w:pStyle w:val="SourceCode"/>
      </w:pPr>
      <w:r>
        <w:t xml:space="preserve">    sub rsp, 160</w:t>
      </w:r>
    </w:p>
    <w:p w14:paraId="53E6D7B5" w14:textId="77777777" w:rsidR="00E33980" w:rsidRDefault="00E33980">
      <w:pPr>
        <w:pStyle w:val="SourceCode"/>
      </w:pPr>
    </w:p>
    <w:p w14:paraId="59EE17E3" w14:textId="77777777" w:rsidR="00E33980" w:rsidRDefault="008A057C">
      <w:pPr>
        <w:pStyle w:val="SourceCode"/>
      </w:pPr>
      <w:r>
        <w:t xml:space="preserve">    lea rcx, [certificate_file]</w:t>
      </w:r>
    </w:p>
    <w:p w14:paraId="1E175734" w14:textId="77777777" w:rsidR="00E33980" w:rsidRDefault="008A057C">
      <w:pPr>
        <w:pStyle w:val="SourceCode"/>
      </w:pPr>
      <w:r>
        <w:t xml:space="preserve">    lea rdx, [certificate]</w:t>
      </w:r>
    </w:p>
    <w:p w14:paraId="00792369" w14:textId="77777777" w:rsidR="00E33980" w:rsidRDefault="008A057C">
      <w:pPr>
        <w:pStyle w:val="SourceCode"/>
      </w:pPr>
      <w:r>
        <w:t xml:space="preserve">    mov r8, PEM_SIZE</w:t>
      </w:r>
    </w:p>
    <w:p w14:paraId="42502B7E" w14:textId="77777777" w:rsidR="00E33980" w:rsidRDefault="008A057C">
      <w:pPr>
        <w:pStyle w:val="SourceCode"/>
      </w:pPr>
      <w:r>
        <w:t xml:space="preserve">    lea r9, [read_binary]</w:t>
      </w:r>
    </w:p>
    <w:p w14:paraId="18A14B08" w14:textId="77777777" w:rsidR="00E33980" w:rsidRDefault="008A057C">
      <w:pPr>
        <w:pStyle w:val="SourceCode"/>
      </w:pPr>
      <w:r>
        <w:t xml:space="preserve">    call read_text_file</w:t>
      </w:r>
    </w:p>
    <w:p w14:paraId="7EC83111" w14:textId="77777777" w:rsidR="00E33980" w:rsidRDefault="008A057C">
      <w:pPr>
        <w:pStyle w:val="SourceCode"/>
      </w:pPr>
      <w:r>
        <w:t xml:space="preserve">    cmp eax, 0</w:t>
      </w:r>
    </w:p>
    <w:p w14:paraId="610F5E19" w14:textId="77777777" w:rsidR="00E33980" w:rsidRDefault="008A057C">
      <w:pPr>
        <w:pStyle w:val="SourceCode"/>
      </w:pPr>
      <w:r>
        <w:t xml:space="preserve">    je .files_failed</w:t>
      </w:r>
    </w:p>
    <w:p w14:paraId="2599C7EA" w14:textId="77777777" w:rsidR="00E33980" w:rsidRDefault="008A057C">
      <w:pPr>
        <w:pStyle w:val="SourceCode"/>
      </w:pPr>
      <w:r>
        <w:t xml:space="preserve">    lea rcx, [key_file]</w:t>
      </w:r>
    </w:p>
    <w:p w14:paraId="179725E4" w14:textId="77777777" w:rsidR="00E33980" w:rsidRDefault="008A057C">
      <w:pPr>
        <w:pStyle w:val="SourceCode"/>
      </w:pPr>
      <w:r>
        <w:t xml:space="preserve">    lea rdx, [key]</w:t>
      </w:r>
    </w:p>
    <w:p w14:paraId="1C95530E" w14:textId="77777777" w:rsidR="00E33980" w:rsidRDefault="008A057C">
      <w:pPr>
        <w:pStyle w:val="SourceCode"/>
      </w:pPr>
      <w:r>
        <w:t xml:space="preserve">    mov r8, PEM_SIZE</w:t>
      </w:r>
    </w:p>
    <w:p w14:paraId="279FEE8B" w14:textId="77777777" w:rsidR="00E33980" w:rsidRDefault="008A057C">
      <w:pPr>
        <w:pStyle w:val="SourceCode"/>
      </w:pPr>
      <w:r>
        <w:t xml:space="preserve">    lea r9, [read_binary]</w:t>
      </w:r>
    </w:p>
    <w:p w14:paraId="3D8F15A6" w14:textId="77777777" w:rsidR="00E33980" w:rsidRDefault="008A057C">
      <w:pPr>
        <w:pStyle w:val="SourceCode"/>
      </w:pPr>
      <w:r>
        <w:t xml:space="preserve">    call read_text_file</w:t>
      </w:r>
    </w:p>
    <w:p w14:paraId="353E6243" w14:textId="77777777" w:rsidR="00E33980" w:rsidRDefault="008A057C">
      <w:pPr>
        <w:pStyle w:val="SourceCode"/>
      </w:pPr>
      <w:r>
        <w:t xml:space="preserve">    cmp eax, 0</w:t>
      </w:r>
    </w:p>
    <w:p w14:paraId="354C7FD4" w14:textId="77777777" w:rsidR="00E33980" w:rsidRDefault="008A057C">
      <w:pPr>
        <w:pStyle w:val="SourceCode"/>
      </w:pPr>
      <w:r>
        <w:t xml:space="preserve">    je .files_failed</w:t>
      </w:r>
    </w:p>
    <w:p w14:paraId="52D0B989" w14:textId="77777777" w:rsidR="00E33980" w:rsidRDefault="008A057C">
      <w:pPr>
        <w:pStyle w:val="SourceCode"/>
      </w:pPr>
      <w:r>
        <w:t xml:space="preserve">    xor ecx, ecx</w:t>
      </w:r>
    </w:p>
    <w:p w14:paraId="2C6AAE96" w14:textId="77777777" w:rsidR="00E33980" w:rsidRDefault="008A057C">
      <w:pPr>
        <w:pStyle w:val="SourceCode"/>
      </w:pPr>
      <w:r>
        <w:t xml:space="preserve">    xor edx, edx</w:t>
      </w:r>
    </w:p>
    <w:p w14:paraId="13B886F6" w14:textId="77777777" w:rsidR="00E33980" w:rsidRDefault="008A057C">
      <w:pPr>
        <w:pStyle w:val="SourceCode"/>
      </w:pPr>
      <w:r>
        <w:t xml:space="preserve">    xor r8d, r8d</w:t>
      </w:r>
    </w:p>
    <w:p w14:paraId="291E565F" w14:textId="77777777" w:rsidR="00E33980" w:rsidRDefault="008A057C">
      <w:pPr>
        <w:pStyle w:val="SourceCode"/>
      </w:pPr>
      <w:r>
        <w:t xml:space="preserve">    call mysql_server_init</w:t>
      </w:r>
    </w:p>
    <w:p w14:paraId="0BE44D89" w14:textId="77777777" w:rsidR="00E33980" w:rsidRDefault="008A057C">
      <w:pPr>
        <w:pStyle w:val="SourceCode"/>
      </w:pPr>
      <w:r>
        <w:t xml:space="preserve">    cmp eax, 0</w:t>
      </w:r>
    </w:p>
    <w:p w14:paraId="507F3E23" w14:textId="77777777" w:rsidR="00E33980" w:rsidRDefault="008A057C">
      <w:pPr>
        <w:pStyle w:val="SourceCode"/>
      </w:pPr>
      <w:r>
        <w:t xml:space="preserve">    jne .library_failed</w:t>
      </w:r>
    </w:p>
    <w:p w14:paraId="3C7F957D" w14:textId="77777777" w:rsidR="00E33980" w:rsidRDefault="008A057C">
      <w:pPr>
        <w:pStyle w:val="SourceCode"/>
      </w:pPr>
      <w:r>
        <w:t xml:space="preserve">    ; The account tables are made once, before the server listens:</w:t>
      </w:r>
    </w:p>
    <w:p w14:paraId="0596AEE9" w14:textId="77777777" w:rsidR="00E33980" w:rsidRDefault="008A057C">
      <w:pPr>
        <w:pStyle w:val="SourceCode"/>
      </w:pPr>
      <w:r>
        <w:t xml:space="preserve">    ; web_users_assembly first, because web_sessions_assembly's foreign</w:t>
      </w:r>
    </w:p>
    <w:p w14:paraId="00C0D39A" w14:textId="77777777" w:rsidR="00E33980" w:rsidRDefault="008A057C">
      <w:pPr>
        <w:pStyle w:val="SourceCode"/>
      </w:pPr>
      <w:r>
        <w:t xml:space="preserve">    ; key points at it. The Data Reset drops both, and the users tool</w:t>
      </w:r>
    </w:p>
    <w:p w14:paraId="00825BD8" w14:textId="77777777" w:rsidR="00E33980" w:rsidRDefault="008A057C">
      <w:pPr>
        <w:pStyle w:val="SourceCode"/>
      </w:pPr>
      <w:r>
        <w:t xml:space="preserve">    ; adds owner again before the server starts.</w:t>
      </w:r>
    </w:p>
    <w:p w14:paraId="240A16FB" w14:textId="77777777" w:rsidR="00E33980" w:rsidRDefault="008A057C">
      <w:pPr>
        <w:pStyle w:val="SourceCode"/>
      </w:pPr>
      <w:r>
        <w:t xml:space="preserve">    ; The connection's handle waits at [rsp + 32], before</w:t>
      </w:r>
    </w:p>
    <w:p w14:paraId="32207249" w14:textId="77777777" w:rsidR="00E33980" w:rsidRDefault="008A057C">
      <w:pPr>
        <w:pStyle w:val="SourceCode"/>
      </w:pPr>
      <w:r>
        <w:t xml:space="preserve">    ; MHD_start_daemon's values are written there. Remember,</w:t>
      </w:r>
    </w:p>
    <w:p w14:paraId="21CD3692" w14:textId="77777777" w:rsidR="00E33980" w:rsidRDefault="008A057C">
      <w:pPr>
        <w:pStyle w:val="SourceCode"/>
      </w:pPr>
      <w:r>
        <w:t xml:space="preserve">    ; open_connection reads SPA_DB_PASSWORD (Lesson 6.5a).</w:t>
      </w:r>
    </w:p>
    <w:p w14:paraId="58B34B47" w14:textId="77777777" w:rsidR="00E33980" w:rsidRDefault="008A057C">
      <w:pPr>
        <w:pStyle w:val="SourceCode"/>
      </w:pPr>
      <w:r>
        <w:t xml:space="preserve">    lea rcx, [rsp + 32]</w:t>
      </w:r>
    </w:p>
    <w:p w14:paraId="715BC8E1" w14:textId="77777777" w:rsidR="00E33980" w:rsidRDefault="008A057C">
      <w:pPr>
        <w:pStyle w:val="SourceCode"/>
      </w:pPr>
      <w:r>
        <w:t xml:space="preserve">    call open_connection</w:t>
      </w:r>
    </w:p>
    <w:p w14:paraId="69365F6A" w14:textId="77777777" w:rsidR="00E33980" w:rsidRDefault="008A057C">
      <w:pPr>
        <w:pStyle w:val="SourceCode"/>
      </w:pPr>
      <w:r>
        <w:t xml:space="preserve">    cmp eax, SUCCESS</w:t>
      </w:r>
    </w:p>
    <w:p w14:paraId="65F75320" w14:textId="77777777" w:rsidR="00E33980" w:rsidRDefault="008A057C">
      <w:pPr>
        <w:pStyle w:val="SourceCode"/>
      </w:pPr>
      <w:r>
        <w:t xml:space="preserve">    jne .tables_failed</w:t>
      </w:r>
    </w:p>
    <w:p w14:paraId="5C3CE8DC" w14:textId="77777777" w:rsidR="00E33980" w:rsidRDefault="008A057C">
      <w:pPr>
        <w:pStyle w:val="SourceCode"/>
      </w:pPr>
      <w:r>
        <w:t xml:space="preserve">    mov rcx, [rsp + 32]</w:t>
      </w:r>
    </w:p>
    <w:p w14:paraId="27BE31E4" w14:textId="77777777" w:rsidR="00E33980" w:rsidRDefault="008A057C">
      <w:pPr>
        <w:pStyle w:val="SourceCode"/>
      </w:pPr>
      <w:r>
        <w:t xml:space="preserve">    call create_user_table</w:t>
      </w:r>
    </w:p>
    <w:p w14:paraId="468CB5DE" w14:textId="77777777" w:rsidR="00E33980" w:rsidRDefault="008A057C">
      <w:pPr>
        <w:pStyle w:val="SourceCode"/>
      </w:pPr>
      <w:r>
        <w:t xml:space="preserve">    cmp eax, SUCCESS</w:t>
      </w:r>
    </w:p>
    <w:p w14:paraId="1F29EEC6" w14:textId="77777777" w:rsidR="00E33980" w:rsidRDefault="008A057C">
      <w:pPr>
        <w:pStyle w:val="SourceCode"/>
      </w:pPr>
      <w:r>
        <w:t xml:space="preserve">    jne .have_status</w:t>
      </w:r>
    </w:p>
    <w:p w14:paraId="26B9F5B4" w14:textId="77777777" w:rsidR="00E33980" w:rsidRDefault="008A057C">
      <w:pPr>
        <w:pStyle w:val="SourceCode"/>
      </w:pPr>
      <w:r>
        <w:t xml:space="preserve">    mov rcx, [rsp + 32]</w:t>
      </w:r>
    </w:p>
    <w:p w14:paraId="4713B0B7" w14:textId="77777777" w:rsidR="00E33980" w:rsidRDefault="008A057C">
      <w:pPr>
        <w:pStyle w:val="SourceCode"/>
      </w:pPr>
      <w:r>
        <w:t xml:space="preserve">    call create_session_table</w:t>
      </w:r>
    </w:p>
    <w:p w14:paraId="596F2A68" w14:textId="77777777" w:rsidR="00E33980" w:rsidRDefault="008A057C">
      <w:pPr>
        <w:pStyle w:val="SourceCode"/>
      </w:pPr>
      <w:r>
        <w:t>.have_status:</w:t>
      </w:r>
    </w:p>
    <w:p w14:paraId="18BAAE07" w14:textId="77777777" w:rsidR="00E33980" w:rsidRDefault="008A057C">
      <w:pPr>
        <w:pStyle w:val="SourceCode"/>
      </w:pPr>
      <w:r>
        <w:t xml:space="preserve">    mov ebx, eax</w:t>
      </w:r>
    </w:p>
    <w:p w14:paraId="4CB2F8A4" w14:textId="77777777" w:rsidR="00E33980" w:rsidRDefault="008A057C">
      <w:pPr>
        <w:pStyle w:val="SourceCode"/>
      </w:pPr>
      <w:r>
        <w:t xml:space="preserve">    mov [rsp + 40], rdx</w:t>
      </w:r>
    </w:p>
    <w:p w14:paraId="08F98AF7" w14:textId="77777777" w:rsidR="00E33980" w:rsidRDefault="008A057C">
      <w:pPr>
        <w:pStyle w:val="SourceCode"/>
      </w:pPr>
      <w:r>
        <w:t xml:space="preserve">    mov rcx, [rsp + 32]</w:t>
      </w:r>
    </w:p>
    <w:p w14:paraId="6854E1F8" w14:textId="77777777" w:rsidR="00E33980" w:rsidRDefault="008A057C">
      <w:pPr>
        <w:pStyle w:val="SourceCode"/>
      </w:pPr>
      <w:r>
        <w:t xml:space="preserve">    call close_connection</w:t>
      </w:r>
    </w:p>
    <w:p w14:paraId="1B6DE8CC" w14:textId="77777777" w:rsidR="00E33980" w:rsidRDefault="008A057C">
      <w:pPr>
        <w:pStyle w:val="SourceCode"/>
      </w:pPr>
      <w:r>
        <w:t xml:space="preserve">    mov rdx, [rsp + 40]</w:t>
      </w:r>
    </w:p>
    <w:p w14:paraId="62889DB1" w14:textId="77777777" w:rsidR="00E33980" w:rsidRDefault="008A057C">
      <w:pPr>
        <w:pStyle w:val="SourceCode"/>
      </w:pPr>
      <w:r>
        <w:t xml:space="preserve">    cmp ebx, SUCCESS</w:t>
      </w:r>
    </w:p>
    <w:p w14:paraId="2E16895C" w14:textId="77777777" w:rsidR="00E33980" w:rsidRDefault="008A057C">
      <w:pPr>
        <w:pStyle w:val="SourceCode"/>
      </w:pPr>
      <w:r>
        <w:t xml:space="preserve">    jne .tables_failed</w:t>
      </w:r>
    </w:p>
    <w:p w14:paraId="31A06424" w14:textId="77777777" w:rsidR="00E33980" w:rsidRDefault="00E33980">
      <w:pPr>
        <w:pStyle w:val="SourceCode"/>
      </w:pPr>
    </w:p>
    <w:p w14:paraId="712E8B1F" w14:textId="77777777" w:rsidR="00E33980" w:rsidRDefault="008A057C">
      <w:pPr>
        <w:pStyle w:val="SourceCode"/>
      </w:pPr>
      <w:r>
        <w:t xml:space="preserve">    ; Remember, HTTPS on 127.0.0.1:8765, and the two callbacks that keep</w:t>
      </w:r>
    </w:p>
    <w:p w14:paraId="219C207F" w14:textId="77777777" w:rsidR="00E33980" w:rsidRDefault="008A057C">
      <w:pPr>
        <w:pStyle w:val="SourceCode"/>
      </w:pPr>
      <w:r>
        <w:t xml:space="preserve">    ; and free each request's state (Lesson 6.2a). No</w:t>
      </w:r>
    </w:p>
    <w:p w14:paraId="7D9761E7" w14:textId="77777777" w:rsidR="00E33980" w:rsidRDefault="008A057C">
      <w:pPr>
        <w:pStyle w:val="SourceCode"/>
      </w:pPr>
      <w:r>
        <w:t xml:space="preserve">    ; MHD_USE_THREAD_PER_CONNECTION: libmicrohttpd's one internal thread</w:t>
      </w:r>
    </w:p>
    <w:p w14:paraId="3393DCD8" w14:textId="77777777" w:rsidR="00E33980" w:rsidRDefault="008A057C">
      <w:pPr>
        <w:pStyle w:val="SourceCode"/>
      </w:pPr>
      <w:r>
        <w:t xml:space="preserve">    ; answers one request at a time, because Chapter 5's contacts.asm</w:t>
      </w:r>
    </w:p>
    <w:p w14:paraId="4A8C231C" w14:textId="77777777" w:rsidR="00E33980" w:rsidRDefault="008A057C">
      <w:pPr>
        <w:pStyle w:val="SourceCode"/>
      </w:pPr>
      <w:r>
        <w:t xml:space="preserve">    ; keeps its records in .bss, which every thread would share (Lesson</w:t>
      </w:r>
    </w:p>
    <w:p w14:paraId="7D2BBE70" w14:textId="77777777" w:rsidR="00E33980" w:rsidRDefault="008A057C">
      <w:pPr>
        <w:pStyle w:val="SourceCode"/>
      </w:pPr>
      <w:r>
        <w:t xml:space="preserve">    ; 6.5a).</w:t>
      </w:r>
    </w:p>
    <w:p w14:paraId="1235C3A7" w14:textId="77777777" w:rsidR="00E33980" w:rsidRDefault="008A057C">
      <w:pPr>
        <w:pStyle w:val="SourceCode"/>
      </w:pPr>
      <w:r>
        <w:t xml:space="preserve">    mov ecx, MHD_USE_TLS + MHD_USE_INTERNAL_POLLING_THREAD</w:t>
      </w:r>
    </w:p>
    <w:p w14:paraId="339FA5FA" w14:textId="77777777" w:rsidR="00E33980" w:rsidRDefault="008A057C">
      <w:pPr>
        <w:pStyle w:val="SourceCode"/>
      </w:pPr>
      <w:r>
        <w:t xml:space="preserve">    mov edx, HTTPS_PORT</w:t>
      </w:r>
    </w:p>
    <w:p w14:paraId="0EAF262A" w14:textId="77777777" w:rsidR="00E33980" w:rsidRDefault="008A057C">
      <w:pPr>
        <w:pStyle w:val="SourceCode"/>
      </w:pPr>
      <w:r>
        <w:t xml:space="preserve">    xor r8d, r8d</w:t>
      </w:r>
    </w:p>
    <w:p w14:paraId="7057D187" w14:textId="77777777" w:rsidR="00E33980" w:rsidRDefault="008A057C">
      <w:pPr>
        <w:pStyle w:val="SourceCode"/>
      </w:pPr>
      <w:r>
        <w:t xml:space="preserve">    xor r9d, r9d</w:t>
      </w:r>
    </w:p>
    <w:p w14:paraId="740E11B0" w14:textId="77777777" w:rsidR="00E33980" w:rsidRDefault="008A057C">
      <w:pPr>
        <w:pStyle w:val="SourceCode"/>
      </w:pPr>
      <w:r>
        <w:t xml:space="preserve">    lea rax, [answer_request]</w:t>
      </w:r>
    </w:p>
    <w:p w14:paraId="5AC991A2" w14:textId="77777777" w:rsidR="00E33980" w:rsidRDefault="008A057C">
      <w:pPr>
        <w:pStyle w:val="SourceCode"/>
      </w:pPr>
      <w:r>
        <w:t xml:space="preserve">    mov [rsp + 32], rax</w:t>
      </w:r>
    </w:p>
    <w:p w14:paraId="01E4E812" w14:textId="77777777" w:rsidR="00E33980" w:rsidRDefault="008A057C">
      <w:pPr>
        <w:pStyle w:val="SourceCode"/>
      </w:pPr>
      <w:r>
        <w:t xml:space="preserve">    mov qword [rsp + 40], 0</w:t>
      </w:r>
    </w:p>
    <w:p w14:paraId="45A7A373" w14:textId="77777777" w:rsidR="00E33980" w:rsidRDefault="008A057C">
      <w:pPr>
        <w:pStyle w:val="SourceCode"/>
      </w:pPr>
      <w:r>
        <w:t xml:space="preserve">    mov qword [rsp + 48], MHD_OPTION_LISTEN_ADDRESS</w:t>
      </w:r>
    </w:p>
    <w:p w14:paraId="4B36535D" w14:textId="77777777" w:rsidR="00E33980" w:rsidRDefault="008A057C">
      <w:pPr>
        <w:pStyle w:val="SourceCode"/>
      </w:pPr>
      <w:r>
        <w:t xml:space="preserve">    mov qword [rsp + 56], ADDRESS_SIZE</w:t>
      </w:r>
    </w:p>
    <w:p w14:paraId="7E28E66E" w14:textId="77777777" w:rsidR="00E33980" w:rsidRDefault="008A057C">
      <w:pPr>
        <w:pStyle w:val="SourceCode"/>
      </w:pPr>
      <w:r>
        <w:t xml:space="preserve">    lea rax, [listen_address]</w:t>
      </w:r>
    </w:p>
    <w:p w14:paraId="021D0D64" w14:textId="77777777" w:rsidR="00E33980" w:rsidRDefault="008A057C">
      <w:pPr>
        <w:pStyle w:val="SourceCode"/>
      </w:pPr>
      <w:r>
        <w:t xml:space="preserve">    mov [rsp + 64], rax</w:t>
      </w:r>
    </w:p>
    <w:p w14:paraId="2F975985" w14:textId="77777777" w:rsidR="00E33980" w:rsidRDefault="008A057C">
      <w:pPr>
        <w:pStyle w:val="SourceCode"/>
      </w:pPr>
      <w:r>
        <w:t xml:space="preserve">    mov qword [rsp + 72], MHD_OPTION_HTTPS_MEM_CERT</w:t>
      </w:r>
    </w:p>
    <w:p w14:paraId="5C5212E4" w14:textId="77777777" w:rsidR="00E33980" w:rsidRDefault="008A057C">
      <w:pPr>
        <w:pStyle w:val="SourceCode"/>
      </w:pPr>
      <w:r>
        <w:t xml:space="preserve">    lea rax, [certificate]</w:t>
      </w:r>
    </w:p>
    <w:p w14:paraId="53ABA1EC" w14:textId="77777777" w:rsidR="00E33980" w:rsidRDefault="008A057C">
      <w:pPr>
        <w:pStyle w:val="SourceCode"/>
      </w:pPr>
      <w:r>
        <w:t xml:space="preserve">    mov [rsp + 80], rax</w:t>
      </w:r>
    </w:p>
    <w:p w14:paraId="7A6FC68E" w14:textId="77777777" w:rsidR="00E33980" w:rsidRDefault="008A057C">
      <w:pPr>
        <w:pStyle w:val="SourceCode"/>
      </w:pPr>
      <w:r>
        <w:t xml:space="preserve">    mov qword [rsp + 88], MHD_OPTION_HTTPS_MEM_KEY</w:t>
      </w:r>
    </w:p>
    <w:p w14:paraId="2D211E0A" w14:textId="77777777" w:rsidR="00E33980" w:rsidRDefault="008A057C">
      <w:pPr>
        <w:pStyle w:val="SourceCode"/>
      </w:pPr>
      <w:r>
        <w:t xml:space="preserve">    lea rax, [key]</w:t>
      </w:r>
    </w:p>
    <w:p w14:paraId="6A8A2133" w14:textId="77777777" w:rsidR="00E33980" w:rsidRDefault="008A057C">
      <w:pPr>
        <w:pStyle w:val="SourceCode"/>
      </w:pPr>
      <w:r>
        <w:t xml:space="preserve">    mov [rsp + 96], rax</w:t>
      </w:r>
    </w:p>
    <w:p w14:paraId="50288AE0" w14:textId="77777777" w:rsidR="00E33980" w:rsidRDefault="008A057C">
      <w:pPr>
        <w:pStyle w:val="SourceCode"/>
      </w:pPr>
      <w:r>
        <w:t xml:space="preserve">    mov qword [rsp + 104], MHD_OPTION_URI_LOG_CALLBACK</w:t>
      </w:r>
    </w:p>
    <w:p w14:paraId="3E649C0D" w14:textId="77777777" w:rsidR="00E33980" w:rsidRDefault="008A057C">
      <w:pPr>
        <w:pStyle w:val="SourceCode"/>
      </w:pPr>
      <w:r>
        <w:t xml:space="preserve">    lea rax, [start_request]</w:t>
      </w:r>
    </w:p>
    <w:p w14:paraId="34C36F0C" w14:textId="77777777" w:rsidR="00E33980" w:rsidRDefault="008A057C">
      <w:pPr>
        <w:pStyle w:val="SourceCode"/>
      </w:pPr>
      <w:r>
        <w:t xml:space="preserve">    mov [rsp + 112], rax</w:t>
      </w:r>
    </w:p>
    <w:p w14:paraId="4887EE69" w14:textId="77777777" w:rsidR="00E33980" w:rsidRDefault="008A057C">
      <w:pPr>
        <w:pStyle w:val="SourceCode"/>
      </w:pPr>
      <w:r>
        <w:t xml:space="preserve">    mov qword [rsp + 120], 0</w:t>
      </w:r>
    </w:p>
    <w:p w14:paraId="21D1FDD3" w14:textId="77777777" w:rsidR="00E33980" w:rsidRDefault="008A057C">
      <w:pPr>
        <w:pStyle w:val="SourceCode"/>
      </w:pPr>
      <w:r>
        <w:t xml:space="preserve">    mov qword [rsp + 128], MHD_OPTION_NOTIFY_COMPLETED</w:t>
      </w:r>
    </w:p>
    <w:p w14:paraId="10034CAA" w14:textId="77777777" w:rsidR="00E33980" w:rsidRDefault="008A057C">
      <w:pPr>
        <w:pStyle w:val="SourceCode"/>
      </w:pPr>
      <w:r>
        <w:t xml:space="preserve">    lea rax, [finish_request]</w:t>
      </w:r>
    </w:p>
    <w:p w14:paraId="69A0D465" w14:textId="77777777" w:rsidR="00E33980" w:rsidRDefault="008A057C">
      <w:pPr>
        <w:pStyle w:val="SourceCode"/>
      </w:pPr>
      <w:r>
        <w:t xml:space="preserve">    mov [rsp + 136], rax</w:t>
      </w:r>
    </w:p>
    <w:p w14:paraId="5A012133" w14:textId="77777777" w:rsidR="00E33980" w:rsidRDefault="008A057C">
      <w:pPr>
        <w:pStyle w:val="SourceCode"/>
      </w:pPr>
      <w:r>
        <w:t xml:space="preserve">    mov qword [rsp + 144], 0</w:t>
      </w:r>
    </w:p>
    <w:p w14:paraId="78637AB0" w14:textId="77777777" w:rsidR="00E33980" w:rsidRDefault="008A057C">
      <w:pPr>
        <w:pStyle w:val="SourceCode"/>
      </w:pPr>
      <w:r>
        <w:t xml:space="preserve">    mov qword [rsp + 152], MHD_OPTION_END</w:t>
      </w:r>
    </w:p>
    <w:p w14:paraId="1B66B7FD" w14:textId="77777777" w:rsidR="00E33980" w:rsidRDefault="008A057C">
      <w:pPr>
        <w:pStyle w:val="SourceCode"/>
      </w:pPr>
      <w:r>
        <w:t xml:space="preserve">    call MHD_start_daemon</w:t>
      </w:r>
    </w:p>
    <w:p w14:paraId="4EAD16BD" w14:textId="77777777" w:rsidR="00E33980" w:rsidRDefault="008A057C">
      <w:pPr>
        <w:pStyle w:val="SourceCode"/>
      </w:pPr>
      <w:r>
        <w:t xml:space="preserve">    cmp rax, 0</w:t>
      </w:r>
    </w:p>
    <w:p w14:paraId="614E227B" w14:textId="77777777" w:rsidR="00E33980" w:rsidRDefault="008A057C">
      <w:pPr>
        <w:pStyle w:val="SourceCode"/>
      </w:pPr>
      <w:r>
        <w:t xml:space="preserve">    je .start_failed</w:t>
      </w:r>
    </w:p>
    <w:p w14:paraId="0D8DB003" w14:textId="77777777" w:rsidR="00E33980" w:rsidRDefault="008A057C">
      <w:pPr>
        <w:pStyle w:val="SourceCode"/>
      </w:pPr>
      <w:r>
        <w:t xml:space="preserve">    mov rbx, rax</w:t>
      </w:r>
    </w:p>
    <w:p w14:paraId="0FA62913" w14:textId="77777777" w:rsidR="00E33980" w:rsidRDefault="008A057C">
      <w:pPr>
        <w:pStyle w:val="SourceCode"/>
      </w:pPr>
      <w:r>
        <w:t xml:space="preserve">    ; Remember, __acrt_iob_func(1) is stdout, (2) stderr; fflush sends now.</w:t>
      </w:r>
    </w:p>
    <w:p w14:paraId="74828A67" w14:textId="77777777" w:rsidR="00E33980" w:rsidRDefault="008A057C">
      <w:pPr>
        <w:pStyle w:val="SourceCode"/>
      </w:pPr>
      <w:r>
        <w:t xml:space="preserve">    lea rcx, [listening_line]</w:t>
      </w:r>
    </w:p>
    <w:p w14:paraId="4F047CB7" w14:textId="77777777" w:rsidR="00E33980" w:rsidRDefault="008A057C">
      <w:pPr>
        <w:pStyle w:val="SourceCode"/>
      </w:pPr>
      <w:r>
        <w:t xml:space="preserve">    call printf</w:t>
      </w:r>
    </w:p>
    <w:p w14:paraId="7A315683" w14:textId="77777777" w:rsidR="00E33980" w:rsidRDefault="008A057C">
      <w:pPr>
        <w:pStyle w:val="SourceCode"/>
      </w:pPr>
      <w:r>
        <w:t xml:space="preserve">    mov ecx, 1</w:t>
      </w:r>
    </w:p>
    <w:p w14:paraId="51D0DE38" w14:textId="77777777" w:rsidR="00E33980" w:rsidRDefault="008A057C">
      <w:pPr>
        <w:pStyle w:val="SourceCode"/>
      </w:pPr>
      <w:r>
        <w:t xml:space="preserve">    call __acrt_iob_func</w:t>
      </w:r>
    </w:p>
    <w:p w14:paraId="54E9E348" w14:textId="77777777" w:rsidR="00E33980" w:rsidRDefault="008A057C">
      <w:pPr>
        <w:pStyle w:val="SourceCode"/>
      </w:pPr>
      <w:r>
        <w:t xml:space="preserve">    mov rcx, rax</w:t>
      </w:r>
    </w:p>
    <w:p w14:paraId="2BC1324D" w14:textId="77777777" w:rsidR="00E33980" w:rsidRDefault="008A057C">
      <w:pPr>
        <w:pStyle w:val="SourceCode"/>
      </w:pPr>
      <w:r>
        <w:t xml:space="preserve">    call fflush</w:t>
      </w:r>
    </w:p>
    <w:p w14:paraId="2DB37217" w14:textId="77777777" w:rsidR="00E33980" w:rsidRDefault="008A057C">
      <w:pPr>
        <w:pStyle w:val="SourceCode"/>
      </w:pPr>
      <w:r>
        <w:t xml:space="preserve">    ; Remember, main waits for a line: Ctrl+C (or Enter) stops it.</w:t>
      </w:r>
    </w:p>
    <w:p w14:paraId="582CA615" w14:textId="77777777" w:rsidR="00E33980" w:rsidRDefault="008A057C">
      <w:pPr>
        <w:pStyle w:val="SourceCode"/>
      </w:pPr>
      <w:r>
        <w:t xml:space="preserve">    call getchar</w:t>
      </w:r>
    </w:p>
    <w:p w14:paraId="43EC69A4" w14:textId="77777777" w:rsidR="00E33980" w:rsidRDefault="008A057C">
      <w:pPr>
        <w:pStyle w:val="SourceCode"/>
      </w:pPr>
      <w:r>
        <w:t xml:space="preserve">    mov rcx, rbx</w:t>
      </w:r>
    </w:p>
    <w:p w14:paraId="5F9D95A3" w14:textId="77777777" w:rsidR="00E33980" w:rsidRDefault="008A057C">
      <w:pPr>
        <w:pStyle w:val="SourceCode"/>
      </w:pPr>
      <w:r>
        <w:t xml:space="preserve">    call MHD_stop_daemon</w:t>
      </w:r>
    </w:p>
    <w:p w14:paraId="3B827EFC" w14:textId="77777777" w:rsidR="00E33980" w:rsidRDefault="008A057C">
      <w:pPr>
        <w:pStyle w:val="SourceCode"/>
      </w:pPr>
      <w:r>
        <w:t xml:space="preserve">    call mysql_server_end</w:t>
      </w:r>
    </w:p>
    <w:p w14:paraId="184E4B30" w14:textId="77777777" w:rsidR="00E33980" w:rsidRDefault="008A057C">
      <w:pPr>
        <w:pStyle w:val="SourceCode"/>
      </w:pPr>
      <w:r>
        <w:t xml:space="preserve">    xor eax, eax</w:t>
      </w:r>
    </w:p>
    <w:p w14:paraId="0EA7286A" w14:textId="77777777" w:rsidR="00E33980" w:rsidRDefault="008A057C">
      <w:pPr>
        <w:pStyle w:val="SourceCode"/>
      </w:pPr>
      <w:r>
        <w:t xml:space="preserve">    jmp .done</w:t>
      </w:r>
    </w:p>
    <w:p w14:paraId="3DC611EC" w14:textId="77777777" w:rsidR="00E33980" w:rsidRDefault="008A057C">
      <w:pPr>
        <w:pStyle w:val="SourceCode"/>
      </w:pPr>
      <w:r>
        <w:t>.tables_failed:</w:t>
      </w:r>
    </w:p>
    <w:p w14:paraId="72AA530A" w14:textId="77777777" w:rsidR="00E33980" w:rsidRDefault="008A057C">
      <w:pPr>
        <w:pStyle w:val="SourceCode"/>
      </w:pPr>
      <w:r>
        <w:t xml:space="preserve">    ; rdx holds the problem's address: two Error lines, and the library</w:t>
      </w:r>
    </w:p>
    <w:p w14:paraId="0B408B57" w14:textId="77777777" w:rsidR="00E33980" w:rsidRDefault="008A057C">
      <w:pPr>
        <w:pStyle w:val="SourceCode"/>
      </w:pPr>
      <w:r>
        <w:t xml:space="preserve">    ; ends.</w:t>
      </w:r>
    </w:p>
    <w:p w14:paraId="462E40E0" w14:textId="77777777" w:rsidR="00E33980" w:rsidRDefault="008A057C">
      <w:pPr>
        <w:pStyle w:val="SourceCode"/>
      </w:pPr>
      <w:r>
        <w:t xml:space="preserve">    mov [rsp + 40], rdx</w:t>
      </w:r>
    </w:p>
    <w:p w14:paraId="777BBB05" w14:textId="77777777" w:rsidR="00E33980" w:rsidRDefault="008A057C">
      <w:pPr>
        <w:pStyle w:val="SourceCode"/>
      </w:pPr>
      <w:r>
        <w:t xml:space="preserve">    mov ecx, 2</w:t>
      </w:r>
    </w:p>
    <w:p w14:paraId="60C2B35D" w14:textId="77777777" w:rsidR="00E33980" w:rsidRDefault="008A057C">
      <w:pPr>
        <w:pStyle w:val="SourceCode"/>
      </w:pPr>
      <w:r>
        <w:t xml:space="preserve">    call __acrt_iob_func</w:t>
      </w:r>
    </w:p>
    <w:p w14:paraId="2867DD10" w14:textId="77777777" w:rsidR="00E33980" w:rsidRDefault="008A057C">
      <w:pPr>
        <w:pStyle w:val="SourceCode"/>
      </w:pPr>
      <w:r>
        <w:t xml:space="preserve">    mov rbx, rax</w:t>
      </w:r>
    </w:p>
    <w:p w14:paraId="33988654" w14:textId="77777777" w:rsidR="00E33980" w:rsidRDefault="008A057C">
      <w:pPr>
        <w:pStyle w:val="SourceCode"/>
      </w:pPr>
      <w:r>
        <w:t xml:space="preserve">    mov rcx, rbx</w:t>
      </w:r>
    </w:p>
    <w:p w14:paraId="7D662458" w14:textId="77777777" w:rsidR="00E33980" w:rsidRDefault="008A057C">
      <w:pPr>
        <w:pStyle w:val="SourceCode"/>
      </w:pPr>
      <w:r>
        <w:t xml:space="preserve">    lea rdx, [tables_error_line]</w:t>
      </w:r>
    </w:p>
    <w:p w14:paraId="528D5062" w14:textId="77777777" w:rsidR="00E33980" w:rsidRDefault="008A057C">
      <w:pPr>
        <w:pStyle w:val="SourceCode"/>
      </w:pPr>
      <w:r>
        <w:t xml:space="preserve">    call fprintf</w:t>
      </w:r>
    </w:p>
    <w:p w14:paraId="1251A8BB" w14:textId="77777777" w:rsidR="00E33980" w:rsidRDefault="008A057C">
      <w:pPr>
        <w:pStyle w:val="SourceCode"/>
      </w:pPr>
      <w:r>
        <w:t xml:space="preserve">    mov rcx, rbx</w:t>
      </w:r>
    </w:p>
    <w:p w14:paraId="61C2BB57" w14:textId="77777777" w:rsidR="00E33980" w:rsidRDefault="008A057C">
      <w:pPr>
        <w:pStyle w:val="SourceCode"/>
      </w:pPr>
      <w:r>
        <w:t xml:space="preserve">    lea rdx, [reason_line]</w:t>
      </w:r>
    </w:p>
    <w:p w14:paraId="0699D54C" w14:textId="77777777" w:rsidR="00E33980" w:rsidRDefault="008A057C">
      <w:pPr>
        <w:pStyle w:val="SourceCode"/>
      </w:pPr>
      <w:r>
        <w:t xml:space="preserve">    mov r8, [rsp + 40]</w:t>
      </w:r>
    </w:p>
    <w:p w14:paraId="56986C2C" w14:textId="77777777" w:rsidR="00E33980" w:rsidRDefault="008A057C">
      <w:pPr>
        <w:pStyle w:val="SourceCode"/>
      </w:pPr>
      <w:r>
        <w:t xml:space="preserve">    call fprintf</w:t>
      </w:r>
    </w:p>
    <w:p w14:paraId="307AAA3A" w14:textId="77777777" w:rsidR="00E33980" w:rsidRDefault="008A057C">
      <w:pPr>
        <w:pStyle w:val="SourceCode"/>
      </w:pPr>
      <w:r>
        <w:t xml:space="preserve">    call mysql_server_end</w:t>
      </w:r>
    </w:p>
    <w:p w14:paraId="6CE14F88" w14:textId="77777777" w:rsidR="00E33980" w:rsidRDefault="008A057C">
      <w:pPr>
        <w:pStyle w:val="SourceCode"/>
      </w:pPr>
      <w:r>
        <w:t xml:space="preserve">    mov eax, 1</w:t>
      </w:r>
    </w:p>
    <w:p w14:paraId="1AB4F3CB" w14:textId="77777777" w:rsidR="00E33980" w:rsidRDefault="008A057C">
      <w:pPr>
        <w:pStyle w:val="SourceCode"/>
      </w:pPr>
      <w:r>
        <w:t xml:space="preserve">    jmp .done</w:t>
      </w:r>
    </w:p>
    <w:p w14:paraId="2AF96F11" w14:textId="77777777" w:rsidR="00E33980" w:rsidRDefault="008A057C">
      <w:pPr>
        <w:pStyle w:val="SourceCode"/>
      </w:pPr>
      <w:r>
        <w:t>.files_failed:</w:t>
      </w:r>
    </w:p>
    <w:p w14:paraId="3E269B1E" w14:textId="77777777" w:rsidR="00E33980" w:rsidRDefault="008A057C">
      <w:pPr>
        <w:pStyle w:val="SourceCode"/>
      </w:pPr>
      <w:r>
        <w:t xml:space="preserve">    lea rbx, [files_error_line]</w:t>
      </w:r>
    </w:p>
    <w:p w14:paraId="6A19B3B9" w14:textId="77777777" w:rsidR="00E33980" w:rsidRDefault="008A057C">
      <w:pPr>
        <w:pStyle w:val="SourceCode"/>
      </w:pPr>
      <w:r>
        <w:t xml:space="preserve">    jmp .report</w:t>
      </w:r>
    </w:p>
    <w:p w14:paraId="7710BAA3" w14:textId="77777777" w:rsidR="00E33980" w:rsidRDefault="008A057C">
      <w:pPr>
        <w:pStyle w:val="SourceCode"/>
      </w:pPr>
      <w:r>
        <w:t>.library_failed:</w:t>
      </w:r>
    </w:p>
    <w:p w14:paraId="57D4F7C6" w14:textId="77777777" w:rsidR="00E33980" w:rsidRDefault="008A057C">
      <w:pPr>
        <w:pStyle w:val="SourceCode"/>
      </w:pPr>
      <w:r>
        <w:t xml:space="preserve">    lea rbx, [library_error_line]</w:t>
      </w:r>
    </w:p>
    <w:p w14:paraId="20324AD0" w14:textId="77777777" w:rsidR="00E33980" w:rsidRDefault="008A057C">
      <w:pPr>
        <w:pStyle w:val="SourceCode"/>
      </w:pPr>
      <w:r>
        <w:t xml:space="preserve">    jmp .report</w:t>
      </w:r>
    </w:p>
    <w:p w14:paraId="446CC5E9" w14:textId="77777777" w:rsidR="00E33980" w:rsidRDefault="008A057C">
      <w:pPr>
        <w:pStyle w:val="SourceCode"/>
      </w:pPr>
      <w:r>
        <w:t>.start_failed:</w:t>
      </w:r>
    </w:p>
    <w:p w14:paraId="1BF145E7" w14:textId="77777777" w:rsidR="00E33980" w:rsidRDefault="008A057C">
      <w:pPr>
        <w:pStyle w:val="SourceCode"/>
      </w:pPr>
      <w:r>
        <w:t xml:space="preserve">    lea rbx, [start_error_line]</w:t>
      </w:r>
    </w:p>
    <w:p w14:paraId="1213629F" w14:textId="77777777" w:rsidR="00E33980" w:rsidRDefault="008A057C">
      <w:pPr>
        <w:pStyle w:val="SourceCode"/>
      </w:pPr>
      <w:r>
        <w:t>.report:</w:t>
      </w:r>
    </w:p>
    <w:p w14:paraId="0CBB2DFB" w14:textId="77777777" w:rsidR="00E33980" w:rsidRDefault="008A057C">
      <w:pPr>
        <w:pStyle w:val="SourceCode"/>
      </w:pPr>
      <w:r>
        <w:t xml:space="preserve">    mov ecx, 2</w:t>
      </w:r>
    </w:p>
    <w:p w14:paraId="03DF9CDA" w14:textId="77777777" w:rsidR="00E33980" w:rsidRDefault="008A057C">
      <w:pPr>
        <w:pStyle w:val="SourceCode"/>
      </w:pPr>
      <w:r>
        <w:t xml:space="preserve">    call __acrt_iob_func</w:t>
      </w:r>
    </w:p>
    <w:p w14:paraId="3491002F" w14:textId="77777777" w:rsidR="00E33980" w:rsidRDefault="008A057C">
      <w:pPr>
        <w:pStyle w:val="SourceCode"/>
      </w:pPr>
      <w:r>
        <w:t xml:space="preserve">    mov rcx, rax</w:t>
      </w:r>
    </w:p>
    <w:p w14:paraId="39C0CC43" w14:textId="77777777" w:rsidR="00E33980" w:rsidRDefault="008A057C">
      <w:pPr>
        <w:pStyle w:val="SourceCode"/>
      </w:pPr>
      <w:r>
        <w:t xml:space="preserve">    mov rdx, rbx</w:t>
      </w:r>
    </w:p>
    <w:p w14:paraId="3469013B" w14:textId="77777777" w:rsidR="00E33980" w:rsidRDefault="008A057C">
      <w:pPr>
        <w:pStyle w:val="SourceCode"/>
      </w:pPr>
      <w:r>
        <w:t xml:space="preserve">    call fprintf</w:t>
      </w:r>
    </w:p>
    <w:p w14:paraId="3B60F493" w14:textId="77777777" w:rsidR="00E33980" w:rsidRDefault="008A057C">
      <w:pPr>
        <w:pStyle w:val="SourceCode"/>
      </w:pPr>
      <w:r>
        <w:t xml:space="preserve">    mov eax, 1</w:t>
      </w:r>
    </w:p>
    <w:p w14:paraId="11937177" w14:textId="77777777" w:rsidR="00E33980" w:rsidRDefault="008A057C">
      <w:pPr>
        <w:pStyle w:val="SourceCode"/>
      </w:pPr>
      <w:r>
        <w:t>.done:</w:t>
      </w:r>
    </w:p>
    <w:p w14:paraId="60748F56" w14:textId="77777777" w:rsidR="00E33980" w:rsidRDefault="008A057C">
      <w:pPr>
        <w:pStyle w:val="SourceCode"/>
        <w:keepNext/>
      </w:pPr>
      <w:r>
        <w:t xml:space="preserve">    add rsp, 160</w:t>
      </w:r>
    </w:p>
    <w:p w14:paraId="72ABBD6A" w14:textId="77777777" w:rsidR="00E33980" w:rsidRDefault="008A057C">
      <w:pPr>
        <w:pStyle w:val="SourceCode"/>
        <w:keepNext/>
      </w:pPr>
      <w:r>
        <w:t xml:space="preserve">    pop rbx</w:t>
      </w:r>
    </w:p>
    <w:p w14:paraId="418E9048" w14:textId="77777777" w:rsidR="00E33980" w:rsidRDefault="008A057C">
      <w:pPr>
        <w:pStyle w:val="SourceCode"/>
      </w:pPr>
      <w:r>
        <w:t xml:space="preserve">    ret</w:t>
      </w:r>
    </w:p>
    <w:p w14:paraId="1541EEE7" w14:textId="77777777" w:rsidR="00E33980" w:rsidRDefault="00E33980">
      <w:pPr>
        <w:keepNext/>
      </w:pPr>
    </w:p>
    <w:p w14:paraId="1D76D81B" w14:textId="77777777" w:rsidR="00E33980" w:rsidRDefault="008A057C">
      <w:pPr>
        <w:pStyle w:val="Heading3"/>
      </w:pPr>
      <w:r>
        <w:t>Windows PowerShell Basic Server Build and Run</w:t>
      </w:r>
    </w:p>
    <w:p w14:paraId="734D4285" w14:textId="77777777" w:rsidR="00E33980" w:rsidRDefault="008A057C">
      <w:pPr>
        <w:keepNext/>
      </w:pPr>
      <w:r>
        <w:t>In Terminal 1, in the lesson-8.6-extended folder, after the Password Entry. The first lines are Step 3's two resets, so every run starts from the three known contacts and no accounts; MYSQL_PWD is removed before anything else runs. Remember, the $env:Path line puts MSYS2's folder first on PATH for this terminal (Lesson 6.0a). nasm builds the two stores and the two programs; gcc links the users tool and the server, both with user_store.obj and -lcrypto, OpenSSL's libcrypto, as C's builds do, and the server w</w:t>
      </w:r>
      <w:r>
        <w:t>ith -lbcrypt too, for the session ids. Then the block adds your account, owner, with the password in SPA_WEB_PASSWORD, and starts the server:</w:t>
      </w:r>
    </w:p>
    <w:p w14:paraId="75FDE9CA" w14:textId="77777777" w:rsidR="00E33980" w:rsidRDefault="00E33980">
      <w:pPr>
        <w:keepNext/>
      </w:pPr>
    </w:p>
    <w:p w14:paraId="28FEE5CB" w14:textId="77777777" w:rsidR="00E33980" w:rsidRDefault="008A057C">
      <w:pPr>
        <w:pStyle w:val="CommandBlock"/>
        <w:keepNext/>
      </w:pPr>
      <w:r>
        <w:t>$mysql = "C:\Program Files\MySQL\MySQL Server 26.7\bin\mysql.exe"</w:t>
      </w:r>
    </w:p>
    <w:p w14:paraId="55C25684" w14:textId="77777777" w:rsidR="00E33980" w:rsidRDefault="008A057C">
      <w:pPr>
        <w:pStyle w:val="CommandBlock"/>
        <w:keepNext/>
      </w:pPr>
      <w:r>
        <w:t>$env:MYSQL_PWD = $env:SPA_DB_PASSWORD</w:t>
      </w:r>
    </w:p>
    <w:p w14:paraId="1B7DE185" w14:textId="77777777" w:rsidR="00E33980" w:rsidRDefault="008A057C">
      <w:pPr>
        <w:pStyle w:val="CommandBlock"/>
      </w:pPr>
      <w:r>
        <w:t>&amp; $mysql -u devuser -h 127.0.0.1 -P 3306 -D spa_contacts --commands `</w:t>
      </w:r>
    </w:p>
    <w:p w14:paraId="47415D71" w14:textId="77777777" w:rsidR="00E33980" w:rsidRDefault="008A057C">
      <w:pPr>
        <w:pStyle w:val="CommandBlock"/>
      </w:pPr>
      <w:r>
        <w:t xml:space="preserve">    -e "source ./sql/reset_contacts_assembly.sql"</w:t>
      </w:r>
    </w:p>
    <w:p w14:paraId="31AAA5BF" w14:textId="77777777" w:rsidR="00E33980" w:rsidRDefault="008A057C">
      <w:pPr>
        <w:pStyle w:val="CommandBlock"/>
      </w:pPr>
      <w:r>
        <w:t>&amp; $mysql -u devuser -h 127.0.0.1 -P 3306 -D spa_contacts --commands `</w:t>
      </w:r>
    </w:p>
    <w:p w14:paraId="7AA5673A" w14:textId="77777777" w:rsidR="00E33980" w:rsidRDefault="008A057C">
      <w:pPr>
        <w:pStyle w:val="CommandBlock"/>
      </w:pPr>
      <w:r>
        <w:t xml:space="preserve">    -e "source ./sql/reset_accounts_assembly.sql"</w:t>
      </w:r>
    </w:p>
    <w:p w14:paraId="367609EB" w14:textId="77777777" w:rsidR="00E33980" w:rsidRDefault="008A057C">
      <w:pPr>
        <w:pStyle w:val="CommandBlock"/>
      </w:pPr>
      <w:r>
        <w:t>Remove-Item Env:MYSQL_PWD</w:t>
      </w:r>
    </w:p>
    <w:p w14:paraId="69673AEF" w14:textId="77777777" w:rsidR="00E33980" w:rsidRDefault="008A057C">
      <w:pPr>
        <w:pStyle w:val="CommandBlock"/>
      </w:pPr>
      <w:r>
        <w:t>$env:Path = "C:\msys64\ucrt64\bin;" + $env:Path</w:t>
      </w:r>
    </w:p>
    <w:p w14:paraId="384CD65D" w14:textId="77777777" w:rsidR="00E33980" w:rsidRDefault="008A057C">
      <w:pPr>
        <w:pStyle w:val="CommandBlock"/>
      </w:pPr>
      <w:r>
        <w:t>$server = "C:\Program Files\MySQL\MySQL Server 26.7"</w:t>
      </w:r>
    </w:p>
    <w:p w14:paraId="76C88B11" w14:textId="77777777" w:rsidR="00E33980" w:rsidRDefault="008A057C">
      <w:pPr>
        <w:pStyle w:val="CommandBlock"/>
      </w:pPr>
      <w:r>
        <w:t>nasm -f win64 -i .\assembly\windows .\assembly\windows\contacts.asm `</w:t>
      </w:r>
    </w:p>
    <w:p w14:paraId="068C10DA" w14:textId="77777777" w:rsidR="00E33980" w:rsidRDefault="008A057C">
      <w:pPr>
        <w:pStyle w:val="CommandBlock"/>
      </w:pPr>
      <w:r>
        <w:t xml:space="preserve">    -o .\assembly\windows\contacts.obj</w:t>
      </w:r>
    </w:p>
    <w:p w14:paraId="466F3078" w14:textId="77777777" w:rsidR="00E33980" w:rsidRDefault="008A057C">
      <w:pPr>
        <w:pStyle w:val="CommandBlock"/>
      </w:pPr>
      <w:r>
        <w:t>nasm -f win64 -i .\assembly\windows .\assembly\windows\contact_store.asm `</w:t>
      </w:r>
    </w:p>
    <w:p w14:paraId="32A34B0E" w14:textId="77777777" w:rsidR="00E33980" w:rsidRDefault="008A057C">
      <w:pPr>
        <w:pStyle w:val="CommandBlock"/>
      </w:pPr>
      <w:r>
        <w:t xml:space="preserve">    -o .\assembly\windows\contact_store.obj</w:t>
      </w:r>
    </w:p>
    <w:p w14:paraId="3D831B4C" w14:textId="77777777" w:rsidR="00E33980" w:rsidRDefault="008A057C">
      <w:pPr>
        <w:pStyle w:val="CommandBlock"/>
      </w:pPr>
      <w:r>
        <w:t>nasm -f win64 -i .\assembly\windows .\assembly\windows\contact_page.asm `</w:t>
      </w:r>
    </w:p>
    <w:p w14:paraId="69BB09D3" w14:textId="77777777" w:rsidR="00E33980" w:rsidRDefault="008A057C">
      <w:pPr>
        <w:pStyle w:val="CommandBlock"/>
      </w:pPr>
      <w:r>
        <w:t xml:space="preserve">    -o .\assembly\windows\contact_page.obj</w:t>
      </w:r>
    </w:p>
    <w:p w14:paraId="4774CDFA" w14:textId="77777777" w:rsidR="00E33980" w:rsidRDefault="008A057C">
      <w:pPr>
        <w:pStyle w:val="CommandBlock"/>
      </w:pPr>
      <w:r>
        <w:t>nasm -f win64 -i .\assembly\windows .\assembly\windows\session_store.asm `</w:t>
      </w:r>
    </w:p>
    <w:p w14:paraId="670EBFFE" w14:textId="77777777" w:rsidR="00E33980" w:rsidRDefault="008A057C">
      <w:pPr>
        <w:pStyle w:val="CommandBlock"/>
      </w:pPr>
      <w:r>
        <w:t xml:space="preserve">    -o .\assembly\windows\session_store.obj</w:t>
      </w:r>
    </w:p>
    <w:p w14:paraId="3BE85AC0" w14:textId="77777777" w:rsidR="00E33980" w:rsidRDefault="008A057C">
      <w:pPr>
        <w:pStyle w:val="CommandBlock"/>
      </w:pPr>
      <w:r>
        <w:t>nasm -f win64 -i .\assembly\windows .\assembly\windows\user_store.asm `</w:t>
      </w:r>
    </w:p>
    <w:p w14:paraId="5BEE4BAB" w14:textId="77777777" w:rsidR="00E33980" w:rsidRDefault="008A057C">
      <w:pPr>
        <w:pStyle w:val="CommandBlock"/>
      </w:pPr>
      <w:r>
        <w:t xml:space="preserve">    -o .\assembly\windows\user_store.obj</w:t>
      </w:r>
    </w:p>
    <w:p w14:paraId="5FD9C9BE" w14:textId="77777777" w:rsidR="00E33980" w:rsidRDefault="008A057C">
      <w:pPr>
        <w:pStyle w:val="CommandBlock"/>
      </w:pPr>
      <w:r>
        <w:t>nasm -f win64 -i .\assembly\windows .\assembly\windows\basic_users.asm `</w:t>
      </w:r>
    </w:p>
    <w:p w14:paraId="411D6A12" w14:textId="77777777" w:rsidR="00E33980" w:rsidRDefault="008A057C">
      <w:pPr>
        <w:pStyle w:val="CommandBlock"/>
      </w:pPr>
      <w:r>
        <w:t xml:space="preserve">    -o .\assembly\windows\basic_users.obj</w:t>
      </w:r>
    </w:p>
    <w:p w14:paraId="207B0B88" w14:textId="77777777" w:rsidR="00E33980" w:rsidRDefault="008A057C">
      <w:pPr>
        <w:pStyle w:val="CommandBlock"/>
      </w:pPr>
      <w:r>
        <w:t>nasm -f win64 -i .\assembly\windows .\assembly\windows\basic_server.asm `</w:t>
      </w:r>
    </w:p>
    <w:p w14:paraId="2B7635D3" w14:textId="77777777" w:rsidR="00E33980" w:rsidRDefault="008A057C">
      <w:pPr>
        <w:pStyle w:val="CommandBlock"/>
      </w:pPr>
      <w:r>
        <w:t xml:space="preserve">    -o .\assembly\windows\basic_server.obj</w:t>
      </w:r>
    </w:p>
    <w:p w14:paraId="70FBBC30" w14:textId="77777777" w:rsidR="00E33980" w:rsidRDefault="008A057C">
      <w:pPr>
        <w:pStyle w:val="CommandBlock"/>
      </w:pPr>
      <w:r>
        <w:t>gcc .\assembly\windows\basic_users.obj .\assembly\windows\user_store.obj `</w:t>
      </w:r>
    </w:p>
    <w:p w14:paraId="046F63CB" w14:textId="77777777" w:rsidR="00E33980" w:rsidRDefault="008A057C">
      <w:pPr>
        <w:pStyle w:val="CommandBlock"/>
      </w:pPr>
      <w:r>
        <w:t xml:space="preserve">    .\assembly\windows\contact_store.obj .\assembly\windows\contacts.obj `</w:t>
      </w:r>
    </w:p>
    <w:p w14:paraId="40541B04" w14:textId="77777777" w:rsidR="00E33980" w:rsidRDefault="008A057C">
      <w:pPr>
        <w:pStyle w:val="CommandBlock"/>
      </w:pPr>
      <w:r>
        <w:t xml:space="preserve">    .\assembly\cJSON.c -L "$server\lib" -lmysql -lcrypto -o `</w:t>
      </w:r>
    </w:p>
    <w:p w14:paraId="759D5219" w14:textId="77777777" w:rsidR="00E33980" w:rsidRDefault="008A057C">
      <w:pPr>
        <w:pStyle w:val="CommandBlock"/>
      </w:pPr>
      <w:r>
        <w:t xml:space="preserve">    .\assembly\windows\basic-users.exe</w:t>
      </w:r>
    </w:p>
    <w:p w14:paraId="2F638DA2" w14:textId="77777777" w:rsidR="00E33980" w:rsidRDefault="008A057C">
      <w:pPr>
        <w:pStyle w:val="CommandBlock"/>
      </w:pPr>
      <w:r>
        <w:t>gcc .\assembly\windows\basic_server.obj .\assembly\windows\session_store.obj `</w:t>
      </w:r>
    </w:p>
    <w:p w14:paraId="193D3FC5" w14:textId="77777777" w:rsidR="00E33980" w:rsidRDefault="008A057C">
      <w:pPr>
        <w:pStyle w:val="CommandBlock"/>
      </w:pPr>
      <w:r>
        <w:t xml:space="preserve">    .\assembly\windows\user_store.obj .\assembly\windows\contact_page.obj `</w:t>
      </w:r>
    </w:p>
    <w:p w14:paraId="5DC419B8" w14:textId="77777777" w:rsidR="00E33980" w:rsidRDefault="008A057C">
      <w:pPr>
        <w:pStyle w:val="CommandBlock"/>
      </w:pPr>
      <w:r>
        <w:t xml:space="preserve">    .\assembly\windows\contact_store.obj .\assembly\windows\contacts.obj `</w:t>
      </w:r>
    </w:p>
    <w:p w14:paraId="471B87AD" w14:textId="77777777" w:rsidR="00E33980" w:rsidRDefault="008A057C">
      <w:pPr>
        <w:pStyle w:val="CommandBlock"/>
      </w:pPr>
      <w:r>
        <w:t xml:space="preserve">    .\assembly\cJSON.c -L "$server\lib" -lmysql -lmicrohttpd -lcrypto -lbcrypt `</w:t>
      </w:r>
    </w:p>
    <w:p w14:paraId="0630DDE7" w14:textId="77777777" w:rsidR="00E33980" w:rsidRDefault="008A057C">
      <w:pPr>
        <w:pStyle w:val="CommandBlock"/>
        <w:keepNext/>
      </w:pPr>
      <w:r>
        <w:t xml:space="preserve">    -o .\assembly\windows\basic-server.exe</w:t>
      </w:r>
    </w:p>
    <w:p w14:paraId="1BBDA988" w14:textId="77777777" w:rsidR="00E33980" w:rsidRDefault="008A057C">
      <w:pPr>
        <w:pStyle w:val="CommandBlock"/>
        <w:keepNext/>
      </w:pPr>
      <w:r>
        <w:t>.\assembly\windows\basic-users.exe owner</w:t>
      </w:r>
    </w:p>
    <w:p w14:paraId="561D8C3D" w14:textId="77777777" w:rsidR="00E33980" w:rsidRDefault="008A057C">
      <w:pPr>
        <w:pStyle w:val="CommandBlock"/>
      </w:pPr>
      <w:r>
        <w:t>.\assembly\windows\basic-server.exe</w:t>
      </w:r>
    </w:p>
    <w:p w14:paraId="4699E517" w14:textId="77777777" w:rsidR="00E33980" w:rsidRDefault="00E33980">
      <w:pPr>
        <w:keepNext/>
      </w:pPr>
    </w:p>
    <w:p w14:paraId="18F67089" w14:textId="77777777" w:rsidR="00E33980" w:rsidRDefault="008A057C">
      <w:r>
        <w:t>Wait for its Listening line, and leave it running. The Basic server prints nothing for each request.</w:t>
      </w:r>
    </w:p>
    <w:p w14:paraId="4147EEB1" w14:textId="77777777" w:rsidR="00E33980" w:rsidRDefault="00E33980">
      <w:pPr>
        <w:keepNext/>
      </w:pPr>
    </w:p>
    <w:p w14:paraId="7F9CDB9B" w14:textId="77777777" w:rsidR="00E33980" w:rsidRDefault="008A057C">
      <w:pPr>
        <w:pStyle w:val="Heading3"/>
      </w:pPr>
      <w:r>
        <w:t>Windows PowerShell Basic Redirect Check</w:t>
      </w:r>
    </w:p>
    <w:p w14:paraId="3FA1CB4F" w14:textId="77777777" w:rsidR="00E33980" w:rsidRDefault="008A057C">
      <w:pPr>
        <w:keepNext/>
      </w:pPr>
      <w:r>
        <w:t>In Terminal 2, open the contact list. You have not logged in, so the server answers 303 with Location: /login, and the browser shows the login form instead: the list is a protected page.</w:t>
      </w:r>
    </w:p>
    <w:p w14:paraId="3D01753C" w14:textId="77777777" w:rsidR="00E33980" w:rsidRDefault="00E33980">
      <w:pPr>
        <w:keepNext/>
      </w:pPr>
    </w:p>
    <w:p w14:paraId="7BFB48F9" w14:textId="77777777" w:rsidR="00E33980" w:rsidRDefault="008A057C">
      <w:pPr>
        <w:pStyle w:val="CommandBlock"/>
      </w:pPr>
      <w:r>
        <w:t>Start-Process "https://127.0.0.1:8765/contacts"</w:t>
      </w:r>
    </w:p>
    <w:p w14:paraId="722B71EA" w14:textId="77777777" w:rsidR="00E33980" w:rsidRDefault="00E33980">
      <w:pPr>
        <w:keepNext/>
      </w:pPr>
    </w:p>
    <w:p w14:paraId="07BE08C9" w14:textId="77777777" w:rsidR="00E33980" w:rsidRDefault="008A057C">
      <w:pPr>
        <w:pStyle w:val="Heading3"/>
      </w:pPr>
      <w:r>
        <w:t>Windows PowerShell Basic Browser Check</w:t>
      </w:r>
    </w:p>
    <w:p w14:paraId="2063B45A" w14:textId="77777777" w:rsidR="00E33980" w:rsidRDefault="008A057C">
      <w:pPr>
        <w:keepNext/>
      </w:pPr>
      <w:r>
        <w:t xml:space="preserve">Now log in: open the form, type owner and the password you chose in the Password Entry, and click Log in. The browser posts the form; the server checks the password, starts your session, and answers 303 to /contacts with a Set-Cookie header; the list shows Logged in as owner. Press F12, choose Application, then Cookies, then https://127.0.0.1:8765: __Host-spa_session is there, HttpOnly and Secure, as in Lesson 8.5a. Then try a wrong password: the form comes back with Username or password is incorrect., and </w:t>
      </w:r>
      <w:r>
        <w:t>the username you typed is still in its box; the password box is always empty.</w:t>
      </w:r>
    </w:p>
    <w:p w14:paraId="2C0AB66A" w14:textId="77777777" w:rsidR="00E33980" w:rsidRDefault="00E33980">
      <w:pPr>
        <w:keepNext/>
      </w:pPr>
    </w:p>
    <w:p w14:paraId="3204D28E" w14:textId="77777777" w:rsidR="00E33980" w:rsidRDefault="008A057C">
      <w:pPr>
        <w:pStyle w:val="CommandBlock"/>
      </w:pPr>
      <w:r>
        <w:t>Start-Process "https://127.0.0.1:8765/login"</w:t>
      </w:r>
    </w:p>
    <w:p w14:paraId="7E0E6773" w14:textId="77777777" w:rsidR="00E33980" w:rsidRDefault="00E33980">
      <w:pPr>
        <w:keepNext/>
      </w:pPr>
    </w:p>
    <w:p w14:paraId="09A3AD21" w14:textId="77777777" w:rsidR="00E33980" w:rsidRDefault="008A057C">
      <w:pPr>
        <w:pStyle w:val="Heading3"/>
      </w:pPr>
      <w:r>
        <w:t>Windows PowerShell Basic Login Check</w:t>
      </w:r>
    </w:p>
    <w:p w14:paraId="67357253" w14:textId="77777777" w:rsidR="00E33980" w:rsidRDefault="008A057C">
      <w:pPr>
        <w:keepNext/>
      </w:pPr>
      <w:r>
        <w:t>Still in Terminal 2, the same exchange with curl.exe, Lesson 8.6's lines. Remember, $format prints the status, then the Location and the Set-Cookie header inside [ ]; --data-urlencode encodes a field's value as a browser does; -match "incorrect" keeps only the lines of a page that contain incorrect; and every POST prints through -replace, so the id is hidden (Lesson 8.6). The first GET has no cookie, so it is sent to the login form. A wrong password and a username with no account give the very same line. Yo</w:t>
      </w:r>
      <w:r>
        <w:t>ur login keeps the new cookie in .\login-jar.txt, and the last GET sends it.</w:t>
      </w:r>
    </w:p>
    <w:p w14:paraId="086FC1DB" w14:textId="77777777" w:rsidR="00E33980" w:rsidRDefault="00E33980">
      <w:pPr>
        <w:keepNext/>
      </w:pPr>
    </w:p>
    <w:p w14:paraId="426CB105" w14:textId="77777777" w:rsidR="00E33980" w:rsidRDefault="008A057C">
      <w:pPr>
        <w:pStyle w:val="CommandBlock"/>
        <w:keepNext/>
      </w:pPr>
      <w:r>
        <w:t>$format = "%{http_code} [%header{location}]\nSet-Cookie: [%header{set-cookie}]\n"</w:t>
      </w:r>
    </w:p>
    <w:p w14:paraId="5ECFEB13" w14:textId="77777777" w:rsidR="00E33980" w:rsidRDefault="008A057C">
      <w:pPr>
        <w:pStyle w:val="CommandBlock"/>
        <w:keepNext/>
      </w:pPr>
      <w:r>
        <w:t>&amp; "$env:SystemRoot\System32\curl.exe" -sS --ssl-revoke-best-effort `</w:t>
      </w:r>
    </w:p>
    <w:p w14:paraId="697A2512" w14:textId="77777777" w:rsidR="00E33980" w:rsidRDefault="008A057C">
      <w:pPr>
        <w:pStyle w:val="CommandBlock"/>
      </w:pPr>
      <w:r>
        <w:t xml:space="preserve">    --cacert .\certs\spa-ca.pem `</w:t>
      </w:r>
    </w:p>
    <w:p w14:paraId="0DED1655" w14:textId="77777777" w:rsidR="00E33980" w:rsidRDefault="008A057C">
      <w:pPr>
        <w:pStyle w:val="CommandBlock"/>
      </w:pPr>
      <w:r>
        <w:t xml:space="preserve">    -o NUL -w $format `</w:t>
      </w:r>
    </w:p>
    <w:p w14:paraId="5B7E78D8" w14:textId="77777777" w:rsidR="00E33980" w:rsidRDefault="008A057C">
      <w:pPr>
        <w:pStyle w:val="CommandBlock"/>
      </w:pPr>
      <w:r>
        <w:t xml:space="preserve">    https://127.0.0.1:8765/contacts</w:t>
      </w:r>
    </w:p>
    <w:p w14:paraId="1DEED8A1" w14:textId="77777777" w:rsidR="00E33980" w:rsidRDefault="008A057C">
      <w:pPr>
        <w:pStyle w:val="CommandBlock"/>
      </w:pPr>
      <w:r>
        <w:t>(&amp; "$env:SystemRoot\System32\curl.exe" -sS --ssl-revoke-best-effort `</w:t>
      </w:r>
    </w:p>
    <w:p w14:paraId="6EF94A03" w14:textId="77777777" w:rsidR="00E33980" w:rsidRDefault="008A057C">
      <w:pPr>
        <w:pStyle w:val="CommandBlock"/>
      </w:pPr>
      <w:r>
        <w:t xml:space="preserve">    --cacert .\certs\spa-ca.pem `</w:t>
      </w:r>
    </w:p>
    <w:p w14:paraId="6C9957C3" w14:textId="77777777" w:rsidR="00E33980" w:rsidRDefault="008A057C">
      <w:pPr>
        <w:pStyle w:val="CommandBlock"/>
      </w:pPr>
      <w:r>
        <w:t xml:space="preserve">    --data-urlencode "username=owner" `</w:t>
      </w:r>
    </w:p>
    <w:p w14:paraId="51C8CBA6" w14:textId="77777777" w:rsidR="00E33980" w:rsidRDefault="008A057C">
      <w:pPr>
        <w:pStyle w:val="CommandBlock"/>
      </w:pPr>
      <w:r>
        <w:t xml:space="preserve">    --data-urlencode "password=not my password at all" `</w:t>
      </w:r>
    </w:p>
    <w:p w14:paraId="1F398A3B" w14:textId="77777777" w:rsidR="00E33980" w:rsidRDefault="008A057C">
      <w:pPr>
        <w:pStyle w:val="CommandBlock"/>
      </w:pPr>
      <w:r>
        <w:t xml:space="preserve">    https://127.0.0.1:8765/login) -match "incorrect"</w:t>
      </w:r>
    </w:p>
    <w:p w14:paraId="7D78B4A0" w14:textId="77777777" w:rsidR="00E33980" w:rsidRDefault="008A057C">
      <w:pPr>
        <w:pStyle w:val="CommandBlock"/>
      </w:pPr>
      <w:r>
        <w:t>(&amp; "$env:SystemRoot\System32\curl.exe" -sS --ssl-revoke-best-effort `</w:t>
      </w:r>
    </w:p>
    <w:p w14:paraId="1AB64B00" w14:textId="77777777" w:rsidR="00E33980" w:rsidRDefault="008A057C">
      <w:pPr>
        <w:pStyle w:val="CommandBlock"/>
      </w:pPr>
      <w:r>
        <w:t xml:space="preserve">    --cacert .\certs\spa-ca.pem `</w:t>
      </w:r>
    </w:p>
    <w:p w14:paraId="5E67EFA0" w14:textId="77777777" w:rsidR="00E33980" w:rsidRDefault="008A057C">
      <w:pPr>
        <w:pStyle w:val="CommandBlock"/>
      </w:pPr>
      <w:r>
        <w:t xml:space="preserve">    --data-urlencode "username=nobody" `</w:t>
      </w:r>
    </w:p>
    <w:p w14:paraId="5460C8E8" w14:textId="77777777" w:rsidR="00E33980" w:rsidRDefault="008A057C">
      <w:pPr>
        <w:pStyle w:val="CommandBlock"/>
      </w:pPr>
      <w:r>
        <w:t xml:space="preserve">    --data-urlencode "password=$env:SPA_WEB_PASSWORD" `</w:t>
      </w:r>
    </w:p>
    <w:p w14:paraId="200848D2" w14:textId="77777777" w:rsidR="00E33980" w:rsidRDefault="008A057C">
      <w:pPr>
        <w:pStyle w:val="CommandBlock"/>
      </w:pPr>
      <w:r>
        <w:t xml:space="preserve">    https://127.0.0.1:8765/login) -match "incorrect"</w:t>
      </w:r>
    </w:p>
    <w:p w14:paraId="78DE6046" w14:textId="77777777" w:rsidR="00E33980" w:rsidRDefault="008A057C">
      <w:pPr>
        <w:pStyle w:val="CommandBlock"/>
      </w:pPr>
      <w:r>
        <w:t>(&amp; "$env:SystemRoot\System32\curl.exe" -sS --ssl-revoke-best-effort `</w:t>
      </w:r>
    </w:p>
    <w:p w14:paraId="06206248" w14:textId="77777777" w:rsidR="00E33980" w:rsidRDefault="008A057C">
      <w:pPr>
        <w:pStyle w:val="CommandBlock"/>
      </w:pPr>
      <w:r>
        <w:t xml:space="preserve">    --cacert .\certs\spa-ca.pem `</w:t>
      </w:r>
    </w:p>
    <w:p w14:paraId="23671995" w14:textId="77777777" w:rsidR="00E33980" w:rsidRDefault="008A057C">
      <w:pPr>
        <w:pStyle w:val="CommandBlock"/>
      </w:pPr>
      <w:r>
        <w:t xml:space="preserve">    -c .\login-jar.txt -o NUL -w $format `</w:t>
      </w:r>
    </w:p>
    <w:p w14:paraId="454D3029" w14:textId="77777777" w:rsidR="00E33980" w:rsidRDefault="008A057C">
      <w:pPr>
        <w:pStyle w:val="CommandBlock"/>
      </w:pPr>
      <w:r>
        <w:t xml:space="preserve">    --data-urlencode "username=owner" `</w:t>
      </w:r>
    </w:p>
    <w:p w14:paraId="3D3D763A" w14:textId="77777777" w:rsidR="00E33980" w:rsidRDefault="008A057C">
      <w:pPr>
        <w:pStyle w:val="CommandBlock"/>
      </w:pPr>
      <w:r>
        <w:t xml:space="preserve">    --data-urlencode "password=$env:SPA_WEB_PASSWORD" `</w:t>
      </w:r>
    </w:p>
    <w:p w14:paraId="79ED6708" w14:textId="77777777" w:rsidR="00E33980" w:rsidRDefault="008A057C">
      <w:pPr>
        <w:pStyle w:val="CommandBlock"/>
      </w:pPr>
      <w:r>
        <w:t xml:space="preserve">    https://127.0.0.1:8765/login) -replace "spa_session=[^;]+", `</w:t>
      </w:r>
    </w:p>
    <w:p w14:paraId="2396A78D" w14:textId="77777777" w:rsidR="00E33980" w:rsidRDefault="008A057C">
      <w:pPr>
        <w:pStyle w:val="CommandBlock"/>
      </w:pPr>
      <w:r>
        <w:t xml:space="preserve">    "spa_session=(hidden)"</w:t>
      </w:r>
    </w:p>
    <w:p w14:paraId="65A6999F" w14:textId="77777777" w:rsidR="00E33980" w:rsidRDefault="008A057C">
      <w:pPr>
        <w:pStyle w:val="CommandBlock"/>
      </w:pPr>
      <w:r>
        <w:t>&amp; "$env:SystemRoot\System32\curl.exe" -sS --ssl-revoke-best-effort `</w:t>
      </w:r>
    </w:p>
    <w:p w14:paraId="43605AF4" w14:textId="77777777" w:rsidR="00E33980" w:rsidRDefault="008A057C">
      <w:pPr>
        <w:pStyle w:val="CommandBlock"/>
        <w:keepNext/>
      </w:pPr>
      <w:r>
        <w:t xml:space="preserve">    --cacert .\certs\spa-ca.pem `</w:t>
      </w:r>
    </w:p>
    <w:p w14:paraId="628E1596" w14:textId="77777777" w:rsidR="00E33980" w:rsidRDefault="008A057C">
      <w:pPr>
        <w:pStyle w:val="CommandBlock"/>
        <w:keepNext/>
      </w:pPr>
      <w:r>
        <w:t xml:space="preserve">    -b .\login-jar.txt -w "%{http_code}\n" `</w:t>
      </w:r>
    </w:p>
    <w:p w14:paraId="7FDEF840" w14:textId="77777777" w:rsidR="00E33980" w:rsidRDefault="008A057C">
      <w:pPr>
        <w:pStyle w:val="CommandBlock"/>
      </w:pPr>
      <w:r>
        <w:t xml:space="preserve">    https://127.0.0.1:8765/contacts</w:t>
      </w:r>
    </w:p>
    <w:p w14:paraId="27E6AA82" w14:textId="77777777" w:rsidR="00E33980" w:rsidRDefault="00E33980">
      <w:pPr>
        <w:keepNext/>
      </w:pPr>
    </w:p>
    <w:p w14:paraId="57280F6C" w14:textId="77777777" w:rsidR="00E33980" w:rsidRDefault="008A057C">
      <w:pPr>
        <w:pStyle w:val="Heading3"/>
      </w:pPr>
      <w:r>
        <w:t>Windows PowerShell Basic Logout Check</w:t>
      </w:r>
    </w:p>
    <w:p w14:paraId="36E4860A" w14:textId="77777777" w:rsidR="00E33980" w:rsidRDefault="008A057C">
      <w:pPr>
        <w:keepNext/>
      </w:pPr>
      <w:r>
        <w:t xml:space="preserve">Copy-Item first saves a copy of the jar, as someone who copied your cookie would hold. -X POST makes curl.exe send a POST with no fields, as the Log out button's form does. The server deletes the session's row and answers with a Set-Cookie that ends the cookie; -split "; " prints each attribute on a line of its own, and the ended cookie holds no id, so there is nothing to hide. curl.exe deletes the cookie from the jar too, so the next GET has no cookie; the copy still sends the old id, but its row is gone, </w:t>
      </w:r>
      <w:r>
        <w:t>so it is no session either.</w:t>
      </w:r>
    </w:p>
    <w:p w14:paraId="77F7055F" w14:textId="77777777" w:rsidR="00E33980" w:rsidRDefault="00E33980">
      <w:pPr>
        <w:keepNext/>
      </w:pPr>
    </w:p>
    <w:p w14:paraId="5A960240" w14:textId="77777777" w:rsidR="00E33980" w:rsidRDefault="008A057C">
      <w:pPr>
        <w:pStyle w:val="CommandBlock"/>
        <w:keepNext/>
      </w:pPr>
      <w:r>
        <w:t>$format = "%{http_code} [%header{location}]\nSet-Cookie: [%header{set-cookie}]\n"</w:t>
      </w:r>
    </w:p>
    <w:p w14:paraId="47E12B17" w14:textId="77777777" w:rsidR="00E33980" w:rsidRDefault="008A057C">
      <w:pPr>
        <w:pStyle w:val="CommandBlock"/>
        <w:keepNext/>
      </w:pPr>
      <w:r>
        <w:t>Copy-Item .\login-jar.txt .\copied-jar.txt</w:t>
      </w:r>
    </w:p>
    <w:p w14:paraId="243EE308" w14:textId="77777777" w:rsidR="00E33980" w:rsidRDefault="008A057C">
      <w:pPr>
        <w:pStyle w:val="CommandBlock"/>
        <w:keepNext/>
      </w:pPr>
      <w:r>
        <w:t>(&amp; "$env:SystemRoot\System32\curl.exe" -sS --ssl-revoke-best-effort `</w:t>
      </w:r>
    </w:p>
    <w:p w14:paraId="1B985CEF" w14:textId="77777777" w:rsidR="00E33980" w:rsidRDefault="008A057C">
      <w:pPr>
        <w:pStyle w:val="CommandBlock"/>
        <w:keepNext/>
      </w:pPr>
      <w:r>
        <w:t xml:space="preserve">    --cacert .\certs\spa-ca.pem `</w:t>
      </w:r>
    </w:p>
    <w:p w14:paraId="3F320B0D" w14:textId="77777777" w:rsidR="00E33980" w:rsidRDefault="008A057C">
      <w:pPr>
        <w:pStyle w:val="CommandBlock"/>
        <w:keepNext/>
      </w:pPr>
      <w:r>
        <w:t xml:space="preserve">    -b .\login-jar.txt -c .\login-jar.txt -o NUL -w $format -X POST `</w:t>
      </w:r>
    </w:p>
    <w:p w14:paraId="7DDEBD79" w14:textId="77777777" w:rsidR="00E33980" w:rsidRDefault="008A057C">
      <w:pPr>
        <w:pStyle w:val="CommandBlock"/>
        <w:keepNext/>
      </w:pPr>
      <w:r>
        <w:t xml:space="preserve">    https://127.0.0.1:8765/logout) -split "; "</w:t>
      </w:r>
    </w:p>
    <w:p w14:paraId="6517BD4C" w14:textId="77777777" w:rsidR="00E33980" w:rsidRDefault="008A057C">
      <w:pPr>
        <w:pStyle w:val="CommandBlock"/>
        <w:keepNext/>
      </w:pPr>
      <w:r>
        <w:t>&amp; "$env:SystemRoot\System32\curl.exe" -sS --ssl-revoke-best-effort `</w:t>
      </w:r>
    </w:p>
    <w:p w14:paraId="5AC5EDA4" w14:textId="77777777" w:rsidR="00E33980" w:rsidRDefault="008A057C">
      <w:pPr>
        <w:pStyle w:val="CommandBlock"/>
        <w:keepNext/>
      </w:pPr>
      <w:r>
        <w:t xml:space="preserve">    --cacert .\certs\spa-ca.pem `</w:t>
      </w:r>
    </w:p>
    <w:p w14:paraId="763A8F08" w14:textId="77777777" w:rsidR="00E33980" w:rsidRDefault="008A057C">
      <w:pPr>
        <w:pStyle w:val="CommandBlock"/>
        <w:keepNext/>
      </w:pPr>
      <w:r>
        <w:t xml:space="preserve">    -b .\login-jar.txt -o NUL -w $format `</w:t>
      </w:r>
    </w:p>
    <w:p w14:paraId="3F8E19AC" w14:textId="77777777" w:rsidR="00E33980" w:rsidRDefault="008A057C">
      <w:pPr>
        <w:pStyle w:val="CommandBlock"/>
        <w:keepNext/>
      </w:pPr>
      <w:r>
        <w:t xml:space="preserve">    https://127.0.0.1:8765/contacts</w:t>
      </w:r>
    </w:p>
    <w:p w14:paraId="497BA763" w14:textId="77777777" w:rsidR="00E33980" w:rsidRDefault="008A057C">
      <w:pPr>
        <w:pStyle w:val="CommandBlock"/>
        <w:keepNext/>
      </w:pPr>
      <w:r>
        <w:t>&amp; "$env:SystemRoot\System32\curl.exe" -sS --ssl-revoke-best-effort `</w:t>
      </w:r>
    </w:p>
    <w:p w14:paraId="27D15AE1" w14:textId="77777777" w:rsidR="00E33980" w:rsidRDefault="008A057C">
      <w:pPr>
        <w:pStyle w:val="CommandBlock"/>
        <w:keepNext/>
      </w:pPr>
      <w:r>
        <w:t xml:space="preserve">    --cacert .\certs\spa-ca.pem `</w:t>
      </w:r>
    </w:p>
    <w:p w14:paraId="25984261" w14:textId="77777777" w:rsidR="00E33980" w:rsidRDefault="008A057C">
      <w:pPr>
        <w:pStyle w:val="CommandBlock"/>
        <w:keepNext/>
      </w:pPr>
      <w:r>
        <w:t xml:space="preserve">    -b .\copied-jar.txt -o NUL -w $format `</w:t>
      </w:r>
    </w:p>
    <w:p w14:paraId="5D375881" w14:textId="77777777" w:rsidR="00E33980" w:rsidRDefault="008A057C">
      <w:pPr>
        <w:pStyle w:val="CommandBlock"/>
      </w:pPr>
      <w:r>
        <w:t xml:space="preserve">    https://127.0.0.1:8765/contacts</w:t>
      </w:r>
    </w:p>
    <w:p w14:paraId="2F4B41D4" w14:textId="77777777" w:rsidR="00E33980" w:rsidRDefault="00E33980">
      <w:pPr>
        <w:keepNext/>
      </w:pPr>
    </w:p>
    <w:p w14:paraId="75292A3E" w14:textId="77777777" w:rsidR="00E33980" w:rsidRDefault="008A057C">
      <w:r>
        <w:t>Now press Ctrl+C in Terminal 1 to stop the server.</w:t>
      </w:r>
    </w:p>
    <w:p w14:paraId="4746909F" w14:textId="77777777" w:rsidR="00E33980" w:rsidRDefault="00E33980">
      <w:pPr>
        <w:keepNext/>
      </w:pPr>
    </w:p>
    <w:p w14:paraId="79270697" w14:textId="77777777" w:rsidR="00E33980" w:rsidRDefault="008A057C">
      <w:pPr>
        <w:pStyle w:val="Heading3"/>
      </w:pPr>
      <w:r>
        <w:t>Check Your Results</w:t>
      </w:r>
    </w:p>
    <w:p w14:paraId="6934BF19" w14:textId="77777777" w:rsidR="00E33980" w:rsidRDefault="008A057C">
      <w:pPr>
        <w:keepNext/>
      </w:pPr>
      <w:r>
        <w:t>The server block must print, before its Listening line:</w:t>
      </w:r>
    </w:p>
    <w:p w14:paraId="2793FFD2" w14:textId="77777777" w:rsidR="00E33980" w:rsidRDefault="00E33980">
      <w:pPr>
        <w:keepNext/>
      </w:pPr>
    </w:p>
    <w:p w14:paraId="73C9D7AE" w14:textId="77777777" w:rsidR="00E33980" w:rsidRDefault="008A057C">
      <w:pPr>
        <w:pStyle w:val="RequiredOutput"/>
      </w:pPr>
      <w:r>
        <w:t>Added owner</w:t>
      </w:r>
    </w:p>
    <w:p w14:paraId="2164177D" w14:textId="77777777" w:rsidR="00E33980" w:rsidRDefault="00E33980">
      <w:pPr>
        <w:keepNext/>
      </w:pPr>
    </w:p>
    <w:p w14:paraId="17E5D1D5" w14:textId="77777777" w:rsidR="00E33980" w:rsidRDefault="008A057C">
      <w:pPr>
        <w:keepNext/>
      </w:pPr>
      <w:r>
        <w:t>The Redirect Check's page must show the login form, and its tab must say Log In:</w:t>
      </w:r>
    </w:p>
    <w:p w14:paraId="66AF8D6D" w14:textId="77777777" w:rsidR="00E33980" w:rsidRDefault="00E33980">
      <w:pPr>
        <w:keepNext/>
      </w:pPr>
    </w:p>
    <w:p w14:paraId="77D17F83" w14:textId="77777777" w:rsidR="00E33980" w:rsidRDefault="008A057C">
      <w:pPr>
        <w:pStyle w:val="RequiredOutput"/>
        <w:keepNext/>
      </w:pPr>
      <w:r>
        <w:t>Log In</w:t>
      </w:r>
    </w:p>
    <w:p w14:paraId="3B15BA87" w14:textId="77777777" w:rsidR="00E33980" w:rsidRDefault="00E33980">
      <w:pPr>
        <w:pStyle w:val="RequiredOutput"/>
        <w:keepNext/>
      </w:pPr>
    </w:p>
    <w:p w14:paraId="4BA1A349" w14:textId="77777777" w:rsidR="00E33980" w:rsidRDefault="008A057C">
      <w:pPr>
        <w:pStyle w:val="RequiredOutput"/>
        <w:keepNext/>
      </w:pPr>
      <w:r>
        <w:t>Log in to see your contacts.</w:t>
      </w:r>
    </w:p>
    <w:p w14:paraId="130203FC" w14:textId="77777777" w:rsidR="00E33980" w:rsidRDefault="00E33980">
      <w:pPr>
        <w:pStyle w:val="RequiredOutput"/>
        <w:keepNext/>
      </w:pPr>
    </w:p>
    <w:p w14:paraId="4F5F9391" w14:textId="77777777" w:rsidR="00E33980" w:rsidRDefault="008A057C">
      <w:pPr>
        <w:pStyle w:val="RequiredOutput"/>
        <w:keepNext/>
      </w:pPr>
      <w:r>
        <w:t>Username</w:t>
      </w:r>
    </w:p>
    <w:p w14:paraId="20AD0449" w14:textId="77777777" w:rsidR="00E33980" w:rsidRDefault="00E33980">
      <w:pPr>
        <w:pStyle w:val="RequiredOutput"/>
        <w:keepNext/>
      </w:pPr>
    </w:p>
    <w:p w14:paraId="288A197F" w14:textId="77777777" w:rsidR="00E33980" w:rsidRDefault="008A057C">
      <w:pPr>
        <w:pStyle w:val="RequiredOutput"/>
        <w:keepNext/>
      </w:pPr>
      <w:r>
        <w:t>Password</w:t>
      </w:r>
    </w:p>
    <w:p w14:paraId="5500E0B9" w14:textId="77777777" w:rsidR="00E33980" w:rsidRDefault="00E33980">
      <w:pPr>
        <w:pStyle w:val="RequiredOutput"/>
        <w:keepNext/>
      </w:pPr>
    </w:p>
    <w:p w14:paraId="1DB9ECE8" w14:textId="77777777" w:rsidR="00E33980" w:rsidRDefault="008A057C">
      <w:pPr>
        <w:pStyle w:val="RequiredOutput"/>
      </w:pPr>
      <w:r>
        <w:t>Log in</w:t>
      </w:r>
    </w:p>
    <w:p w14:paraId="00C22FA4" w14:textId="77777777" w:rsidR="00E33980" w:rsidRDefault="00E33980">
      <w:pPr>
        <w:keepNext/>
      </w:pPr>
    </w:p>
    <w:p w14:paraId="34AA5243" w14:textId="77777777" w:rsidR="00E33980" w:rsidRDefault="008A057C">
      <w:pPr>
        <w:keepNext/>
      </w:pPr>
      <w:r>
        <w:t>After Log in, the tab must say Contacts, and the page must show:</w:t>
      </w:r>
    </w:p>
    <w:p w14:paraId="0522AA36" w14:textId="77777777" w:rsidR="00E33980" w:rsidRDefault="00E33980">
      <w:pPr>
        <w:keepNext/>
      </w:pPr>
    </w:p>
    <w:p w14:paraId="1DE89EBE" w14:textId="77777777" w:rsidR="00E33980" w:rsidRDefault="008A057C">
      <w:pPr>
        <w:pStyle w:val="RequiredOutput"/>
        <w:keepNext/>
      </w:pPr>
      <w:r>
        <w:t>Contacts</w:t>
      </w:r>
    </w:p>
    <w:p w14:paraId="001E94F0" w14:textId="77777777" w:rsidR="00E33980" w:rsidRDefault="00E33980">
      <w:pPr>
        <w:pStyle w:val="RequiredOutput"/>
        <w:keepNext/>
      </w:pPr>
    </w:p>
    <w:p w14:paraId="304475F8" w14:textId="77777777" w:rsidR="00E33980" w:rsidRDefault="008A057C">
      <w:pPr>
        <w:pStyle w:val="RequiredOutput"/>
        <w:keepNext/>
      </w:pPr>
      <w:r>
        <w:t>Logged in as owner</w:t>
      </w:r>
    </w:p>
    <w:p w14:paraId="4D6E84D2" w14:textId="77777777" w:rsidR="00E33980" w:rsidRDefault="00E33980">
      <w:pPr>
        <w:pStyle w:val="RequiredOutput"/>
        <w:keepNext/>
      </w:pPr>
    </w:p>
    <w:p w14:paraId="23EA5514" w14:textId="77777777" w:rsidR="00E33980" w:rsidRDefault="008A057C">
      <w:pPr>
        <w:pStyle w:val="RequiredOutput"/>
        <w:keepNext/>
      </w:pPr>
      <w:r>
        <w:t>Ada Lovelace</w:t>
      </w:r>
    </w:p>
    <w:p w14:paraId="6FCEA7E5" w14:textId="77777777" w:rsidR="00E33980" w:rsidRDefault="008A057C">
      <w:pPr>
        <w:pStyle w:val="RequiredOutput"/>
        <w:keepNext/>
      </w:pPr>
      <w:r>
        <w:t>Grace Hopper</w:t>
      </w:r>
    </w:p>
    <w:p w14:paraId="660BEEE8" w14:textId="77777777" w:rsidR="00E33980" w:rsidRDefault="008A057C">
      <w:pPr>
        <w:pStyle w:val="RequiredOutput"/>
        <w:keepNext/>
      </w:pPr>
      <w:r>
        <w:t>Alan Turing</w:t>
      </w:r>
    </w:p>
    <w:p w14:paraId="72D917B7" w14:textId="77777777" w:rsidR="00E33980" w:rsidRDefault="00E33980">
      <w:pPr>
        <w:pStyle w:val="RequiredOutput"/>
        <w:keepNext/>
      </w:pPr>
    </w:p>
    <w:p w14:paraId="0D6FB4BB" w14:textId="77777777" w:rsidR="00E33980" w:rsidRDefault="008A057C">
      <w:pPr>
        <w:pStyle w:val="RequiredOutput"/>
      </w:pPr>
      <w:r>
        <w:t>Log out</w:t>
      </w:r>
    </w:p>
    <w:p w14:paraId="1175171E" w14:textId="77777777" w:rsidR="00E33980" w:rsidRDefault="00E33980">
      <w:pPr>
        <w:keepNext/>
      </w:pPr>
    </w:p>
    <w:p w14:paraId="5404A1AE" w14:textId="77777777" w:rsidR="00E33980" w:rsidRDefault="008A057C">
      <w:pPr>
        <w:keepNext/>
      </w:pPr>
      <w:r>
        <w:t>The Login Check must print the redirect, the same line for both failed logins, your login with its cookie hidden, and the list:</w:t>
      </w:r>
    </w:p>
    <w:p w14:paraId="50BB6A80" w14:textId="77777777" w:rsidR="00E33980" w:rsidRDefault="00E33980">
      <w:pPr>
        <w:keepNext/>
      </w:pPr>
    </w:p>
    <w:p w14:paraId="40F1859E" w14:textId="77777777" w:rsidR="00E33980" w:rsidRDefault="008A057C">
      <w:pPr>
        <w:pStyle w:val="RequiredOutput"/>
        <w:keepNext/>
      </w:pPr>
      <w:r>
        <w:t>303 [/login]</w:t>
      </w:r>
    </w:p>
    <w:p w14:paraId="0C9FE56E" w14:textId="77777777" w:rsidR="00E33980" w:rsidRDefault="008A057C">
      <w:pPr>
        <w:pStyle w:val="RequiredOutput"/>
        <w:keepNext/>
      </w:pPr>
      <w:r>
        <w:t>Set-Cookie: []</w:t>
      </w:r>
    </w:p>
    <w:p w14:paraId="6D315711" w14:textId="77777777" w:rsidR="00E33980" w:rsidRDefault="008A057C">
      <w:pPr>
        <w:pStyle w:val="RequiredOutput"/>
      </w:pPr>
      <w:r>
        <w:t>&lt;p&gt;Username or password is incorrect.&lt;/p&gt;</w:t>
      </w:r>
    </w:p>
    <w:p w14:paraId="18E62A87" w14:textId="77777777" w:rsidR="00E33980" w:rsidRDefault="008A057C">
      <w:pPr>
        <w:pStyle w:val="RequiredOutput"/>
      </w:pPr>
      <w:r>
        <w:t>&lt;p&gt;Username or password is incorrect.&lt;/p&gt;</w:t>
      </w:r>
    </w:p>
    <w:p w14:paraId="50FA408D" w14:textId="77777777" w:rsidR="00E33980" w:rsidRDefault="008A057C">
      <w:pPr>
        <w:pStyle w:val="RequiredOutput"/>
      </w:pPr>
      <w:r>
        <w:t>303 [/contacts]</w:t>
      </w:r>
    </w:p>
    <w:p w14:paraId="2B8B5450" w14:textId="77777777" w:rsidR="00E33980" w:rsidRDefault="008A057C">
      <w:pPr>
        <w:pStyle w:val="RequiredOutput"/>
      </w:pPr>
      <w:r>
        <w:t>Set-Cookie: [__Host-spa_session=(hidden); Path=/; Secure; HttpOnly; SameSite=Lax]</w:t>
      </w:r>
    </w:p>
    <w:p w14:paraId="1B2E5AE7" w14:textId="77777777" w:rsidR="00E33980" w:rsidRDefault="008A057C">
      <w:pPr>
        <w:pStyle w:val="RequiredOutput"/>
      </w:pPr>
      <w:r>
        <w:t>&lt;!DOCTYPE html&gt;</w:t>
      </w:r>
    </w:p>
    <w:p w14:paraId="5C622197" w14:textId="77777777" w:rsidR="00E33980" w:rsidRDefault="008A057C">
      <w:pPr>
        <w:pStyle w:val="RequiredOutput"/>
      </w:pPr>
      <w:r>
        <w:t>&lt;html lang="en"&gt;</w:t>
      </w:r>
    </w:p>
    <w:p w14:paraId="3BAF773F" w14:textId="77777777" w:rsidR="00E33980" w:rsidRDefault="008A057C">
      <w:pPr>
        <w:pStyle w:val="RequiredOutput"/>
      </w:pPr>
      <w:r>
        <w:t>&lt;head&gt;</w:t>
      </w:r>
    </w:p>
    <w:p w14:paraId="557E7A1C" w14:textId="77777777" w:rsidR="00E33980" w:rsidRDefault="008A057C">
      <w:pPr>
        <w:pStyle w:val="RequiredOutput"/>
      </w:pPr>
      <w:r>
        <w:t>&lt;meta charset="utf-8"&gt;</w:t>
      </w:r>
    </w:p>
    <w:p w14:paraId="701F7649" w14:textId="77777777" w:rsidR="00E33980" w:rsidRDefault="008A057C">
      <w:pPr>
        <w:pStyle w:val="RequiredOutput"/>
      </w:pPr>
      <w:r>
        <w:t>&lt;title&gt;Contacts&lt;/title&gt;</w:t>
      </w:r>
    </w:p>
    <w:p w14:paraId="0209C0DD" w14:textId="77777777" w:rsidR="00E33980" w:rsidRDefault="008A057C">
      <w:pPr>
        <w:pStyle w:val="RequiredOutput"/>
      </w:pPr>
      <w:r>
        <w:t>&lt;/head&gt;</w:t>
      </w:r>
    </w:p>
    <w:p w14:paraId="4B3898F4" w14:textId="77777777" w:rsidR="00E33980" w:rsidRDefault="008A057C">
      <w:pPr>
        <w:pStyle w:val="RequiredOutput"/>
      </w:pPr>
      <w:r>
        <w:t>&lt;body&gt;</w:t>
      </w:r>
    </w:p>
    <w:p w14:paraId="5550AB19" w14:textId="77777777" w:rsidR="00E33980" w:rsidRDefault="008A057C">
      <w:pPr>
        <w:pStyle w:val="RequiredOutput"/>
      </w:pPr>
      <w:r>
        <w:t>&lt;h1&gt;Contacts&lt;/h1&gt;</w:t>
      </w:r>
    </w:p>
    <w:p w14:paraId="12C0C27D" w14:textId="77777777" w:rsidR="00E33980" w:rsidRDefault="008A057C">
      <w:pPr>
        <w:pStyle w:val="RequiredOutput"/>
      </w:pPr>
      <w:r>
        <w:t>&lt;p&gt;Logged in as owner&lt;/p&gt;</w:t>
      </w:r>
    </w:p>
    <w:p w14:paraId="07F1F82D" w14:textId="77777777" w:rsidR="00E33980" w:rsidRDefault="008A057C">
      <w:pPr>
        <w:pStyle w:val="RequiredOutput"/>
      </w:pPr>
      <w:r>
        <w:t>&lt;ul&gt;</w:t>
      </w:r>
    </w:p>
    <w:p w14:paraId="68CA83C1" w14:textId="77777777" w:rsidR="00E33980" w:rsidRDefault="008A057C">
      <w:pPr>
        <w:pStyle w:val="RequiredOutput"/>
      </w:pPr>
      <w:r>
        <w:t>&lt;li&gt;Ada Lovelace&lt;/li&gt;</w:t>
      </w:r>
    </w:p>
    <w:p w14:paraId="3C2D5FCD" w14:textId="77777777" w:rsidR="00E33980" w:rsidRDefault="008A057C">
      <w:pPr>
        <w:pStyle w:val="RequiredOutput"/>
      </w:pPr>
      <w:r>
        <w:t>&lt;li&gt;Grace Hopper&lt;/li&gt;</w:t>
      </w:r>
    </w:p>
    <w:p w14:paraId="33C10966" w14:textId="77777777" w:rsidR="00E33980" w:rsidRDefault="008A057C">
      <w:pPr>
        <w:pStyle w:val="RequiredOutput"/>
      </w:pPr>
      <w:r>
        <w:t>&lt;li&gt;Alan Turing&lt;/li&gt;</w:t>
      </w:r>
    </w:p>
    <w:p w14:paraId="0F92644D" w14:textId="77777777" w:rsidR="00E33980" w:rsidRDefault="008A057C">
      <w:pPr>
        <w:pStyle w:val="RequiredOutput"/>
      </w:pPr>
      <w:r>
        <w:t>&lt;/ul&gt;</w:t>
      </w:r>
    </w:p>
    <w:p w14:paraId="7E1E9411" w14:textId="77777777" w:rsidR="00E33980" w:rsidRDefault="008A057C">
      <w:pPr>
        <w:pStyle w:val="RequiredOutput"/>
      </w:pPr>
      <w:r>
        <w:t>&lt;form method="post" action="/logout"&gt;</w:t>
      </w:r>
    </w:p>
    <w:p w14:paraId="762355EB" w14:textId="77777777" w:rsidR="00E33980" w:rsidRDefault="008A057C">
      <w:pPr>
        <w:pStyle w:val="RequiredOutput"/>
      </w:pPr>
      <w:r>
        <w:t>&lt;p&gt;&lt;button type="submit"&gt;Log out&lt;/button&gt;&lt;/p&gt;</w:t>
      </w:r>
    </w:p>
    <w:p w14:paraId="44A4216A" w14:textId="77777777" w:rsidR="00E33980" w:rsidRDefault="008A057C">
      <w:pPr>
        <w:pStyle w:val="RequiredOutput"/>
      </w:pPr>
      <w:r>
        <w:t>&lt;/form&gt;</w:t>
      </w:r>
    </w:p>
    <w:p w14:paraId="67A2C1E3" w14:textId="77777777" w:rsidR="00E33980" w:rsidRDefault="008A057C">
      <w:pPr>
        <w:pStyle w:val="RequiredOutput"/>
        <w:keepNext/>
      </w:pPr>
      <w:r>
        <w:t>&lt;/body&gt;</w:t>
      </w:r>
    </w:p>
    <w:p w14:paraId="69F50E42" w14:textId="77777777" w:rsidR="00E33980" w:rsidRDefault="008A057C">
      <w:pPr>
        <w:pStyle w:val="RequiredOutput"/>
        <w:keepNext/>
      </w:pPr>
      <w:r>
        <w:t>&lt;/html&gt;</w:t>
      </w:r>
    </w:p>
    <w:p w14:paraId="7930F049" w14:textId="77777777" w:rsidR="00E33980" w:rsidRDefault="008A057C">
      <w:pPr>
        <w:pStyle w:val="RequiredOutput"/>
      </w:pPr>
      <w:r>
        <w:t>200</w:t>
      </w:r>
    </w:p>
    <w:p w14:paraId="657F1974" w14:textId="77777777" w:rsidR="00E33980" w:rsidRDefault="00E33980">
      <w:pPr>
        <w:keepNext/>
      </w:pPr>
    </w:p>
    <w:p w14:paraId="58005792" w14:textId="77777777" w:rsidR="00E33980" w:rsidRDefault="008A057C">
      <w:pPr>
        <w:keepNext/>
      </w:pPr>
      <w:r>
        <w:t>The Logout Check must print the ended cookie, one attribute per line, then the redirect twice:</w:t>
      </w:r>
    </w:p>
    <w:p w14:paraId="202C737A" w14:textId="77777777" w:rsidR="00E33980" w:rsidRDefault="00E33980">
      <w:pPr>
        <w:keepNext/>
      </w:pPr>
    </w:p>
    <w:p w14:paraId="6456D753" w14:textId="77777777" w:rsidR="00E33980" w:rsidRDefault="008A057C">
      <w:pPr>
        <w:pStyle w:val="RequiredOutput"/>
        <w:keepNext/>
      </w:pPr>
      <w:r>
        <w:t>303 [/login]</w:t>
      </w:r>
    </w:p>
    <w:p w14:paraId="728F7A58" w14:textId="77777777" w:rsidR="00E33980" w:rsidRDefault="008A057C">
      <w:pPr>
        <w:pStyle w:val="RequiredOutput"/>
        <w:keepNext/>
      </w:pPr>
      <w:r>
        <w:t>Set-Cookie: [__Host-spa_session=</w:t>
      </w:r>
    </w:p>
    <w:p w14:paraId="05557117" w14:textId="77777777" w:rsidR="00E33980" w:rsidRDefault="008A057C">
      <w:pPr>
        <w:pStyle w:val="RequiredOutput"/>
        <w:keepNext/>
      </w:pPr>
      <w:r>
        <w:t>Path=/</w:t>
      </w:r>
    </w:p>
    <w:p w14:paraId="39E04138" w14:textId="77777777" w:rsidR="00E33980" w:rsidRDefault="008A057C">
      <w:pPr>
        <w:pStyle w:val="RequiredOutput"/>
        <w:keepNext/>
      </w:pPr>
      <w:r>
        <w:t>Secure</w:t>
      </w:r>
    </w:p>
    <w:p w14:paraId="6B32CE38" w14:textId="77777777" w:rsidR="00E33980" w:rsidRDefault="008A057C">
      <w:pPr>
        <w:pStyle w:val="RequiredOutput"/>
        <w:keepNext/>
      </w:pPr>
      <w:r>
        <w:t>Max-Age=0]</w:t>
      </w:r>
    </w:p>
    <w:p w14:paraId="171E221F" w14:textId="77777777" w:rsidR="00E33980" w:rsidRDefault="008A057C">
      <w:pPr>
        <w:pStyle w:val="RequiredOutput"/>
        <w:keepNext/>
      </w:pPr>
      <w:r>
        <w:t>303 [/login]</w:t>
      </w:r>
    </w:p>
    <w:p w14:paraId="7A0FC8C3" w14:textId="77777777" w:rsidR="00E33980" w:rsidRDefault="008A057C">
      <w:pPr>
        <w:pStyle w:val="RequiredOutput"/>
        <w:keepNext/>
      </w:pPr>
      <w:r>
        <w:t>Set-Cookie: []</w:t>
      </w:r>
    </w:p>
    <w:p w14:paraId="4A95E84F" w14:textId="77777777" w:rsidR="00E33980" w:rsidRDefault="008A057C">
      <w:pPr>
        <w:pStyle w:val="RequiredOutput"/>
        <w:keepNext/>
      </w:pPr>
      <w:r>
        <w:t>303 [/login]</w:t>
      </w:r>
    </w:p>
    <w:p w14:paraId="73FE081F" w14:textId="77777777" w:rsidR="00E33980" w:rsidRDefault="008A057C">
      <w:pPr>
        <w:pStyle w:val="RequiredOutput"/>
      </w:pPr>
      <w:r>
        <w:t>Set-Cookie: []</w:t>
      </w:r>
    </w:p>
    <w:p w14:paraId="738A7CE7" w14:textId="77777777" w:rsidR="00E33980" w:rsidRDefault="00E33980">
      <w:pPr>
        <w:keepNext/>
      </w:pPr>
    </w:p>
    <w:p w14:paraId="22E69CA3" w14:textId="77777777" w:rsidR="00E33980" w:rsidRDefault="008A057C">
      <w:pPr>
        <w:pStyle w:val="ListBullet"/>
      </w:pPr>
      <w:r>
        <w:t>Both failed logins printed the same line: the page never says which one was wrong.</w:t>
      </w:r>
    </w:p>
    <w:p w14:paraId="0413D04B" w14:textId="77777777" w:rsidR="00E33980" w:rsidRDefault="008A057C">
      <w:pPr>
        <w:pStyle w:val="ListBullet"/>
      </w:pPr>
      <w:r>
        <w:t>The Set-Cookie line is session_cookie's text, written by hand as in Lesson 8.5a, and the logout's is ended_session_cookie: the empty value replaces the id, Max-Age=0 asks the browser to delete the cookie now, and Path=/ and Secure keep it the same __Host- cookie.</w:t>
      </w:r>
    </w:p>
    <w:p w14:paraId="072A6DC5" w14:textId="77777777" w:rsidR="00E33980" w:rsidRDefault="008A057C">
      <w:pPr>
        <w:pStyle w:val="ListBullet"/>
      </w:pPr>
      <w:r>
        <w:t>After the logout, the copied jar is refused too: the server deleted the row.</w:t>
      </w:r>
    </w:p>
    <w:p w14:paraId="01C1CB9A" w14:textId="77777777" w:rsidR="00E33980" w:rsidRDefault="008A057C">
      <w:pPr>
        <w:pStyle w:val="ListBullet"/>
      </w:pPr>
      <w:r>
        <w:t>A list on the first GET means the jar held a cookie from an earlier run: delete .\login-jar.txt and run the block again.</w:t>
      </w:r>
    </w:p>
    <w:p w14:paraId="02AC8CCB" w14:textId="77777777" w:rsidR="00E33980" w:rsidRDefault="00E33980">
      <w:pPr>
        <w:keepNext/>
      </w:pPr>
    </w:p>
    <w:p w14:paraId="30A203EB" w14:textId="77777777" w:rsidR="00E33980" w:rsidRDefault="00E33980">
      <w:pPr>
        <w:keepNext/>
      </w:pPr>
    </w:p>
    <w:p w14:paraId="527D1360" w14:textId="77777777" w:rsidR="00E33980" w:rsidRDefault="008A057C">
      <w:pPr>
        <w:pStyle w:val="Heading2"/>
      </w:pPr>
      <w:r>
        <w:t>Production-Minded Implementation</w:t>
      </w:r>
    </w:p>
    <w:p w14:paraId="235D273D" w14:textId="77777777" w:rsidR="00E33980" w:rsidRDefault="008A057C">
      <w:r>
        <w:t>The Production-Minded server is Lesson 8.5a's with the same stores. require_login is step 1 of every contact page: like Lesson 6.16a's authorize, it answers eax 1 to go on, or 0 with the answer in edx, here a 303 to /login?next= and the page's path, percent-encoded by encode_next. safe_next checks next before any answer uses it. handle_login_page, handle_login, and handle_logout are the three new handlers, and route_request sends /login and /logout to them, with 405 for other methods. The posted form now ho</w:t>
      </w:r>
      <w:r>
        <w:t>lds the fields of both forms, and keep_form_field knows the login form's three names; handle_login_page reads next from the address with MHD_GET_ARGUMENT_KIND. keep_flash is gone: a stored contact now always has the logged-in session, so set_flash writes into it and the 303 needs no cookie. contacts.html gains the Logged in as line and the Log out form. users.asm is the Production-Minded users tool: add, list, and remove.</w:t>
      </w:r>
    </w:p>
    <w:p w14:paraId="47B70F13" w14:textId="77777777" w:rsidR="00E33980" w:rsidRDefault="00E33980">
      <w:pPr>
        <w:keepNext/>
      </w:pPr>
    </w:p>
    <w:p w14:paraId="54CA236B" w14:textId="77777777" w:rsidR="00E33980" w:rsidRDefault="008A057C">
      <w:pPr>
        <w:pStyle w:val="Heading3"/>
      </w:pPr>
      <w:r>
        <w:t>assembly/templates/contacts.html</w:t>
      </w:r>
    </w:p>
    <w:p w14:paraId="69BD9FB4" w14:textId="77777777" w:rsidR="00E33980" w:rsidRDefault="008A057C">
      <w:pPr>
        <w:pStyle w:val="SourceCode"/>
        <w:keepNext/>
      </w:pPr>
      <w:r>
        <w:t>&lt;!DOCTYPE html&gt;</w:t>
      </w:r>
    </w:p>
    <w:p w14:paraId="2AA4A272" w14:textId="77777777" w:rsidR="00E33980" w:rsidRDefault="008A057C">
      <w:pPr>
        <w:pStyle w:val="SourceCode"/>
        <w:keepNext/>
      </w:pPr>
      <w:r>
        <w:t>&lt;html lang="en"&gt;</w:t>
      </w:r>
    </w:p>
    <w:p w14:paraId="08F8B207" w14:textId="77777777" w:rsidR="00E33980" w:rsidRDefault="008A057C">
      <w:pPr>
        <w:pStyle w:val="SourceCode"/>
      </w:pPr>
      <w:r>
        <w:t>&lt;head&gt;</w:t>
      </w:r>
    </w:p>
    <w:p w14:paraId="47D27C60" w14:textId="77777777" w:rsidR="00E33980" w:rsidRDefault="008A057C">
      <w:pPr>
        <w:pStyle w:val="SourceCode"/>
      </w:pPr>
      <w:r>
        <w:t>&lt;meta charset="utf-8"&gt;</w:t>
      </w:r>
    </w:p>
    <w:p w14:paraId="70FA53CD" w14:textId="77777777" w:rsidR="00E33980" w:rsidRDefault="008A057C">
      <w:pPr>
        <w:pStyle w:val="SourceCode"/>
      </w:pPr>
      <w:r>
        <w:t>&lt;title&gt;Contacts&lt;/title&gt;</w:t>
      </w:r>
    </w:p>
    <w:p w14:paraId="4E6DD303" w14:textId="77777777" w:rsidR="00E33980" w:rsidRDefault="008A057C">
      <w:pPr>
        <w:pStyle w:val="SourceCode"/>
      </w:pPr>
      <w:r>
        <w:t>&lt;/head&gt;</w:t>
      </w:r>
    </w:p>
    <w:p w14:paraId="6644F786" w14:textId="77777777" w:rsidR="00E33980" w:rsidRDefault="008A057C">
      <w:pPr>
        <w:pStyle w:val="SourceCode"/>
      </w:pPr>
      <w:r>
        <w:t>&lt;body&gt;</w:t>
      </w:r>
    </w:p>
    <w:p w14:paraId="7ED8BCEC" w14:textId="77777777" w:rsidR="00E33980" w:rsidRDefault="008A057C">
      <w:pPr>
        <w:pStyle w:val="SourceCode"/>
      </w:pPr>
      <w:r>
        <w:t>&lt;h1&gt;Contacts&lt;/h1&gt;</w:t>
      </w:r>
    </w:p>
    <w:p w14:paraId="5BD4A37E" w14:textId="77777777" w:rsidR="00E33980" w:rsidRDefault="008A057C">
      <w:pPr>
        <w:pStyle w:val="SourceCode"/>
      </w:pPr>
      <w:r>
        <w:t>&lt;p&gt;Logged in as {{ username }}&lt;/p&gt;</w:t>
      </w:r>
    </w:p>
    <w:p w14:paraId="0790F90F" w14:textId="77777777" w:rsidR="00E33980" w:rsidRDefault="008A057C">
      <w:pPr>
        <w:pStyle w:val="SourceCode"/>
      </w:pPr>
      <w:r>
        <w:t>&lt;form method="get" action="/contacts"&gt;</w:t>
      </w:r>
    </w:p>
    <w:p w14:paraId="5FAF7795" w14:textId="77777777" w:rsidR="00E33980" w:rsidRDefault="008A057C">
      <w:pPr>
        <w:pStyle w:val="SourceCode"/>
      </w:pPr>
      <w:r>
        <w:t>&lt;p&gt;Name&lt;/p&gt;</w:t>
      </w:r>
    </w:p>
    <w:p w14:paraId="698B85BD" w14:textId="77777777" w:rsidR="00E33980" w:rsidRDefault="008A057C">
      <w:pPr>
        <w:pStyle w:val="SourceCode"/>
      </w:pPr>
      <w:r>
        <w:t>&lt;p&gt;&lt;input name="name" maxlength="100"&gt;&lt;/p&gt;</w:t>
      </w:r>
    </w:p>
    <w:p w14:paraId="2896921B" w14:textId="77777777" w:rsidR="00E33980" w:rsidRDefault="008A057C">
      <w:pPr>
        <w:pStyle w:val="SourceCode"/>
      </w:pPr>
      <w:r>
        <w:t>&lt;p&gt;&lt;button type="submit"&gt;Search&lt;/button&gt;&lt;/p&gt;</w:t>
      </w:r>
    </w:p>
    <w:p w14:paraId="336FE59C" w14:textId="77777777" w:rsidR="00E33980" w:rsidRDefault="008A057C">
      <w:pPr>
        <w:pStyle w:val="SourceCode"/>
      </w:pPr>
      <w:r>
        <w:t>&lt;/form&gt;</w:t>
      </w:r>
    </w:p>
    <w:p w14:paraId="66C8564E" w14:textId="77777777" w:rsidR="00E33980" w:rsidRDefault="008A057C">
      <w:pPr>
        <w:pStyle w:val="SourceCode"/>
      </w:pPr>
      <w:r>
        <w:t>&lt;ul&gt;</w:t>
      </w:r>
    </w:p>
    <w:p w14:paraId="2EA3D6DD" w14:textId="77777777" w:rsidR="00E33980" w:rsidRDefault="008A057C">
      <w:pPr>
        <w:pStyle w:val="SourceCode"/>
      </w:pPr>
      <w:r>
        <w:t>{{#contacts}}</w:t>
      </w:r>
    </w:p>
    <w:p w14:paraId="5E769EAC" w14:textId="77777777" w:rsidR="00E33980" w:rsidRDefault="008A057C">
      <w:pPr>
        <w:pStyle w:val="SourceCode"/>
      </w:pPr>
      <w:r>
        <w:t>&lt;li&gt;&lt;a href="/contacts/{{ id }}"&gt;{{ full_name }}&lt;/a&gt;&lt;/li&gt;</w:t>
      </w:r>
    </w:p>
    <w:p w14:paraId="07B203C8" w14:textId="77777777" w:rsidR="00E33980" w:rsidRDefault="008A057C">
      <w:pPr>
        <w:pStyle w:val="SourceCode"/>
      </w:pPr>
      <w:r>
        <w:t>{{/contacts}}</w:t>
      </w:r>
    </w:p>
    <w:p w14:paraId="5347B438" w14:textId="77777777" w:rsidR="00E33980" w:rsidRDefault="008A057C">
      <w:pPr>
        <w:pStyle w:val="SourceCode"/>
      </w:pPr>
      <w:r>
        <w:t>&lt;/ul&gt;</w:t>
      </w:r>
    </w:p>
    <w:p w14:paraId="00D9BAC3" w14:textId="77777777" w:rsidR="00E33980" w:rsidRDefault="008A057C">
      <w:pPr>
        <w:pStyle w:val="SourceCode"/>
      </w:pPr>
      <w:r>
        <w:t>&lt;p&gt;&lt;a href="/contacts/new"&gt;New contact&lt;/a&gt;&lt;/p&gt;</w:t>
      </w:r>
    </w:p>
    <w:p w14:paraId="3BDE8C54" w14:textId="77777777" w:rsidR="00E33980" w:rsidRDefault="008A057C">
      <w:pPr>
        <w:pStyle w:val="SourceCode"/>
      </w:pPr>
      <w:r>
        <w:t>&lt;form method="post" action="/logout"&gt;</w:t>
      </w:r>
    </w:p>
    <w:p w14:paraId="63BA42EA" w14:textId="77777777" w:rsidR="00E33980" w:rsidRDefault="008A057C">
      <w:pPr>
        <w:pStyle w:val="SourceCode"/>
      </w:pPr>
      <w:r>
        <w:t>&lt;p&gt;&lt;button type="submit"&gt;Log out&lt;/button&gt;&lt;/p&gt;</w:t>
      </w:r>
    </w:p>
    <w:p w14:paraId="7BA5EC7C" w14:textId="77777777" w:rsidR="00E33980" w:rsidRDefault="008A057C">
      <w:pPr>
        <w:pStyle w:val="SourceCode"/>
      </w:pPr>
      <w:r>
        <w:t>&lt;/form&gt;</w:t>
      </w:r>
    </w:p>
    <w:p w14:paraId="276E5D51" w14:textId="77777777" w:rsidR="00E33980" w:rsidRDefault="008A057C">
      <w:pPr>
        <w:pStyle w:val="SourceCode"/>
        <w:keepNext/>
      </w:pPr>
      <w:r>
        <w:t>&lt;p&gt;&lt;a href="/"&gt;Home&lt;/a&gt;&lt;/p&gt;</w:t>
      </w:r>
    </w:p>
    <w:p w14:paraId="4FFEA11A" w14:textId="77777777" w:rsidR="00E33980" w:rsidRDefault="008A057C">
      <w:pPr>
        <w:pStyle w:val="SourceCode"/>
        <w:keepNext/>
      </w:pPr>
      <w:r>
        <w:t>&lt;/body&gt;</w:t>
      </w:r>
    </w:p>
    <w:p w14:paraId="76773085" w14:textId="77777777" w:rsidR="00E33980" w:rsidRDefault="008A057C">
      <w:pPr>
        <w:pStyle w:val="SourceCode"/>
      </w:pPr>
      <w:r>
        <w:t>&lt;/html&gt;</w:t>
      </w:r>
    </w:p>
    <w:p w14:paraId="558D427F" w14:textId="77777777" w:rsidR="00E33980" w:rsidRDefault="00E33980">
      <w:pPr>
        <w:keepNext/>
      </w:pPr>
    </w:p>
    <w:p w14:paraId="273CD66F" w14:textId="77777777" w:rsidR="00E33980" w:rsidRDefault="008A057C">
      <w:pPr>
        <w:pStyle w:val="Heading3"/>
      </w:pPr>
      <w:r>
        <w:t>assembly/windows/users.asm</w:t>
      </w:r>
    </w:p>
    <w:p w14:paraId="63FB210F" w14:textId="77777777" w:rsidR="00E33980" w:rsidRDefault="008A057C">
      <w:pPr>
        <w:pStyle w:val="SourceCode"/>
        <w:keepNext/>
      </w:pPr>
      <w:r>
        <w:t>; Assembly for 64-bit Windows, written for NASM. Lesson 8.6a: the users</w:t>
      </w:r>
    </w:p>
    <w:p w14:paraId="34303A41" w14:textId="77777777" w:rsidR="00E33980" w:rsidRDefault="008A057C">
      <w:pPr>
        <w:pStyle w:val="SourceCode"/>
        <w:keepNext/>
      </w:pPr>
      <w:r>
        <w:t>; tool, as C's users.c is in Lesson 8.6. Its command comes on the command</w:t>
      </w:r>
    </w:p>
    <w:p w14:paraId="3937A87B" w14:textId="77777777" w:rsidR="00E33980" w:rsidRDefault="008A057C">
      <w:pPr>
        <w:pStyle w:val="SourceCode"/>
      </w:pPr>
      <w:r>
        <w:t>; line: add &lt;username&gt;, list, or remove &lt;username&gt;. add reads the password</w:t>
      </w:r>
    </w:p>
    <w:p w14:paraId="27473A7F" w14:textId="77777777" w:rsidR="00E33980" w:rsidRDefault="008A057C">
      <w:pPr>
        <w:pStyle w:val="SourceCode"/>
      </w:pPr>
      <w:r>
        <w:t>; from the SPA_WEB_PASSWORD variable, never from the command line, and</w:t>
      </w:r>
    </w:p>
    <w:p w14:paraId="729BDC5F" w14:textId="77777777" w:rsidR="00E33980" w:rsidRDefault="008A057C">
      <w:pPr>
        <w:pStyle w:val="SourceCode"/>
      </w:pPr>
      <w:r>
        <w:t>; refuses a password that is too short, too long, or too common. Like</w:t>
      </w:r>
    </w:p>
    <w:p w14:paraId="6062183A" w14:textId="77777777" w:rsidR="00E33980" w:rsidRDefault="008A057C">
      <w:pPr>
        <w:pStyle w:val="SourceCode"/>
      </w:pPr>
      <w:r>
        <w:t>; Lesson 6.16a's key tool, it runs on the server's side, with the</w:t>
      </w:r>
    </w:p>
    <w:p w14:paraId="2E4862AE" w14:textId="77777777" w:rsidR="00E33980" w:rsidRDefault="008A057C">
      <w:pPr>
        <w:pStyle w:val="SourceCode"/>
      </w:pPr>
      <w:r>
        <w:t>; database password.</w:t>
      </w:r>
    </w:p>
    <w:p w14:paraId="29FE7F7C" w14:textId="77777777" w:rsidR="00E33980" w:rsidRDefault="008A057C">
      <w:pPr>
        <w:pStyle w:val="SourceCode"/>
      </w:pPr>
      <w:r>
        <w:t>default rel</w:t>
      </w:r>
    </w:p>
    <w:p w14:paraId="236D7C75" w14:textId="77777777" w:rsidR="00E33980" w:rsidRDefault="008A057C">
      <w:pPr>
        <w:pStyle w:val="SourceCode"/>
      </w:pPr>
      <w:r>
        <w:t>global main</w:t>
      </w:r>
    </w:p>
    <w:p w14:paraId="3A4C6820" w14:textId="77777777" w:rsidR="00E33980" w:rsidRDefault="008A057C">
      <w:pPr>
        <w:pStyle w:val="SourceCode"/>
      </w:pPr>
      <w:r>
        <w:t>extern printf</w:t>
      </w:r>
    </w:p>
    <w:p w14:paraId="20436260" w14:textId="77777777" w:rsidR="00E33980" w:rsidRDefault="008A057C">
      <w:pPr>
        <w:pStyle w:val="SourceCode"/>
      </w:pPr>
      <w:r>
        <w:t>extern getenv</w:t>
      </w:r>
    </w:p>
    <w:p w14:paraId="5421D30B" w14:textId="77777777" w:rsidR="00E33980" w:rsidRDefault="008A057C">
      <w:pPr>
        <w:pStyle w:val="SourceCode"/>
      </w:pPr>
      <w:r>
        <w:t>extern strcmp</w:t>
      </w:r>
    </w:p>
    <w:p w14:paraId="30AA227E" w14:textId="77777777" w:rsidR="00E33980" w:rsidRDefault="008A057C">
      <w:pPr>
        <w:pStyle w:val="SourceCode"/>
      </w:pPr>
      <w:r>
        <w:t>extern strchr</w:t>
      </w:r>
    </w:p>
    <w:p w14:paraId="09F9F8EB" w14:textId="77777777" w:rsidR="00E33980" w:rsidRDefault="008A057C">
      <w:pPr>
        <w:pStyle w:val="SourceCode"/>
      </w:pPr>
      <w:r>
        <w:t>extern strstr</w:t>
      </w:r>
    </w:p>
    <w:p w14:paraId="55CF0B3D" w14:textId="77777777" w:rsidR="00E33980" w:rsidRDefault="008A057C">
      <w:pPr>
        <w:pStyle w:val="SourceCode"/>
      </w:pPr>
      <w:r>
        <w:t>extern snprintf</w:t>
      </w:r>
    </w:p>
    <w:p w14:paraId="02EF0206" w14:textId="77777777" w:rsidR="00E33980" w:rsidRDefault="008A057C">
      <w:pPr>
        <w:pStyle w:val="SourceCode"/>
      </w:pPr>
      <w:r>
        <w:t>extern mysql_fetch_row</w:t>
      </w:r>
    </w:p>
    <w:p w14:paraId="262D5202" w14:textId="77777777" w:rsidR="00E33980" w:rsidRDefault="008A057C">
      <w:pPr>
        <w:pStyle w:val="SourceCode"/>
      </w:pPr>
      <w:r>
        <w:t>extern mysql_num_rows</w:t>
      </w:r>
    </w:p>
    <w:p w14:paraId="33AFE88D" w14:textId="77777777" w:rsidR="00E33980" w:rsidRDefault="008A057C">
      <w:pPr>
        <w:pStyle w:val="SourceCode"/>
      </w:pPr>
      <w:r>
        <w:t>extern mysql_free_result</w:t>
      </w:r>
    </w:p>
    <w:p w14:paraId="7E79412F" w14:textId="77777777" w:rsidR="00E33980" w:rsidRDefault="008A057C">
      <w:pPr>
        <w:pStyle w:val="SourceCode"/>
      </w:pPr>
      <w:r>
        <w:t>; Your Chapter 5 contacts.asm, Lesson 6.5a's contact_store.asm, and this</w:t>
      </w:r>
    </w:p>
    <w:p w14:paraId="0CC6B1B9" w14:textId="77777777" w:rsidR="00E33980" w:rsidRDefault="008A057C">
      <w:pPr>
        <w:pStyle w:val="SourceCode"/>
      </w:pPr>
      <w:r>
        <w:t>; lesson's user_store.asm.</w:t>
      </w:r>
    </w:p>
    <w:p w14:paraId="3D9CAD3F" w14:textId="77777777" w:rsidR="00E33980" w:rsidRDefault="008A057C">
      <w:pPr>
        <w:pStyle w:val="SourceCode"/>
      </w:pPr>
      <w:r>
        <w:t>extern print_error</w:t>
      </w:r>
    </w:p>
    <w:p w14:paraId="3EAF15B7" w14:textId="77777777" w:rsidR="00E33980" w:rsidRDefault="008A057C">
      <w:pPr>
        <w:pStyle w:val="SourceCode"/>
      </w:pPr>
      <w:r>
        <w:t>extern status_message</w:t>
      </w:r>
    </w:p>
    <w:p w14:paraId="5DE0E06D" w14:textId="77777777" w:rsidR="00E33980" w:rsidRDefault="008A057C">
      <w:pPr>
        <w:pStyle w:val="SourceCode"/>
      </w:pPr>
      <w:r>
        <w:t>extern open_connection</w:t>
      </w:r>
    </w:p>
    <w:p w14:paraId="170E925D" w14:textId="77777777" w:rsidR="00E33980" w:rsidRDefault="008A057C">
      <w:pPr>
        <w:pStyle w:val="SourceCode"/>
      </w:pPr>
      <w:r>
        <w:t>extern close_connection</w:t>
      </w:r>
    </w:p>
    <w:p w14:paraId="2511A851" w14:textId="77777777" w:rsidR="00E33980" w:rsidRDefault="008A057C">
      <w:pPr>
        <w:pStyle w:val="SourceCode"/>
      </w:pPr>
      <w:r>
        <w:t>extern create_user_table</w:t>
      </w:r>
    </w:p>
    <w:p w14:paraId="3172FD8C" w14:textId="77777777" w:rsidR="00E33980" w:rsidRDefault="008A057C">
      <w:pPr>
        <w:pStyle w:val="SourceCode"/>
      </w:pPr>
      <w:r>
        <w:t>extern add_user</w:t>
      </w:r>
    </w:p>
    <w:p w14:paraId="2375C0B3" w14:textId="77777777" w:rsidR="00E33980" w:rsidRDefault="008A057C">
      <w:pPr>
        <w:pStyle w:val="SourceCode"/>
      </w:pPr>
      <w:r>
        <w:t>extern read_usernames</w:t>
      </w:r>
    </w:p>
    <w:p w14:paraId="776E4886" w14:textId="77777777" w:rsidR="00E33980" w:rsidRDefault="008A057C">
      <w:pPr>
        <w:pStyle w:val="SourceCode"/>
      </w:pPr>
      <w:r>
        <w:t>extern remove_user</w:t>
      </w:r>
    </w:p>
    <w:p w14:paraId="5CE1310B" w14:textId="77777777" w:rsidR="00E33980" w:rsidRDefault="00E33980">
      <w:pPr>
        <w:pStyle w:val="SourceCode"/>
      </w:pPr>
    </w:p>
    <w:p w14:paraId="46235048" w14:textId="77777777" w:rsidR="00E33980" w:rsidRDefault="008A057C">
      <w:pPr>
        <w:pStyle w:val="SourceCode"/>
      </w:pPr>
      <w:r>
        <w:t>; Remember, contacts.inc holds the statuses (Lesson 5.9a).</w:t>
      </w:r>
    </w:p>
    <w:p w14:paraId="53CBB977" w14:textId="77777777" w:rsidR="00E33980" w:rsidRDefault="008A057C">
      <w:pPr>
        <w:pStyle w:val="SourceCode"/>
      </w:pPr>
      <w:r>
        <w:t>%include "contacts.inc"</w:t>
      </w:r>
    </w:p>
    <w:p w14:paraId="4996E5DE" w14:textId="77777777" w:rsidR="00E33980" w:rsidRDefault="00E33980">
      <w:pPr>
        <w:pStyle w:val="SourceCode"/>
      </w:pPr>
    </w:p>
    <w:p w14:paraId="3CFD551C" w14:textId="77777777" w:rsidR="00E33980" w:rsidRDefault="008A057C">
      <w:pPr>
        <w:pStyle w:val="SourceCode"/>
      </w:pPr>
      <w:r>
        <w:t>; NIST SP 800-63B: a password used on its own has at least 15</w:t>
      </w:r>
    </w:p>
    <w:p w14:paraId="5DB6D662" w14:textId="77777777" w:rsidR="00E33980" w:rsidRDefault="008A057C">
      <w:pPr>
        <w:pStyle w:val="SourceCode"/>
      </w:pPr>
      <w:r>
        <w:t>; characters, and a site accepts at least 64; no rules about which kinds</w:t>
      </w:r>
    </w:p>
    <w:p w14:paraId="4A4B44D1" w14:textId="77777777" w:rsidR="00E33980" w:rsidRDefault="008A057C">
      <w:pPr>
        <w:pStyle w:val="SourceCode"/>
      </w:pPr>
      <w:r>
        <w:t>; of character. A username fits web_users_assembly's VARCHAR(64).</w:t>
      </w:r>
    </w:p>
    <w:p w14:paraId="449BF040" w14:textId="77777777" w:rsidR="00E33980" w:rsidRDefault="008A057C">
      <w:pPr>
        <w:pStyle w:val="SourceCode"/>
      </w:pPr>
      <w:r>
        <w:t>MIN_PASSWORD_LENGTH equ 15</w:t>
      </w:r>
    </w:p>
    <w:p w14:paraId="2D5C976D" w14:textId="77777777" w:rsidR="00E33980" w:rsidRDefault="008A057C">
      <w:pPr>
        <w:pStyle w:val="SourceCode"/>
      </w:pPr>
      <w:r>
        <w:t>MAX_PASSWORD_LENGTH equ 64</w:t>
      </w:r>
    </w:p>
    <w:p w14:paraId="5429F1B6" w14:textId="77777777" w:rsidR="00E33980" w:rsidRDefault="008A057C">
      <w:pPr>
        <w:pStyle w:val="SourceCode"/>
      </w:pPr>
      <w:r>
        <w:t>MAX_USERNAME_LENGTH equ 64</w:t>
      </w:r>
    </w:p>
    <w:p w14:paraId="682AA709" w14:textId="77777777" w:rsidR="00E33980" w:rsidRDefault="008A057C">
      <w:pPr>
        <w:pStyle w:val="SourceCode"/>
      </w:pPr>
      <w:r>
        <w:t>COMMON_PASSWORD_COUNT equ 4</w:t>
      </w:r>
    </w:p>
    <w:p w14:paraId="4756EEE4" w14:textId="77777777" w:rsidR="00E33980" w:rsidRDefault="008A057C">
      <w:pPr>
        <w:pStyle w:val="SourceCode"/>
      </w:pPr>
      <w:r>
        <w:t>; Room for a password of 64 characters, up to 4 bytes each, and the 0.</w:t>
      </w:r>
    </w:p>
    <w:p w14:paraId="6D178CDF" w14:textId="77777777" w:rsidR="00E33980" w:rsidRDefault="008A057C">
      <w:pPr>
        <w:pStyle w:val="SourceCode"/>
      </w:pPr>
      <w:r>
        <w:t>MAX_TEXT_BYTES      equ 257</w:t>
      </w:r>
    </w:p>
    <w:p w14:paraId="3B84445E" w14:textId="77777777" w:rsidR="00E33980" w:rsidRDefault="00E33980">
      <w:pPr>
        <w:pStyle w:val="SourceCode"/>
      </w:pPr>
    </w:p>
    <w:p w14:paraId="5C3F9FA4" w14:textId="77777777" w:rsidR="00E33980" w:rsidRDefault="008A057C">
      <w:pPr>
        <w:pStyle w:val="SourceCode"/>
      </w:pPr>
      <w:r>
        <w:t>section .rdata</w:t>
      </w:r>
    </w:p>
    <w:p w14:paraId="0FDC3A16" w14:textId="77777777" w:rsidR="00E33980" w:rsidRDefault="008A057C">
      <w:pPr>
        <w:pStyle w:val="SourceCode"/>
      </w:pPr>
      <w:r>
        <w:t xml:space="preserve">    password_name   db "SPA_WEB_PASSWORD", 0</w:t>
      </w:r>
    </w:p>
    <w:p w14:paraId="0EAD19DD" w14:textId="77777777" w:rsidR="00E33980" w:rsidRDefault="008A057C">
      <w:pPr>
        <w:pStyle w:val="SourceCode"/>
      </w:pPr>
      <w:r>
        <w:t xml:space="preserve">    add_word        db "add", 0</w:t>
      </w:r>
    </w:p>
    <w:p w14:paraId="21C5EBC9" w14:textId="77777777" w:rsidR="00E33980" w:rsidRDefault="008A057C">
      <w:pPr>
        <w:pStyle w:val="SourceCode"/>
      </w:pPr>
      <w:r>
        <w:t xml:space="preserve">    list_word       db "list", 0</w:t>
      </w:r>
    </w:p>
    <w:p w14:paraId="40F32FD9" w14:textId="77777777" w:rsidR="00E33980" w:rsidRDefault="008A057C">
      <w:pPr>
        <w:pStyle w:val="SourceCode"/>
      </w:pPr>
      <w:r>
        <w:t xml:space="preserve">    remove_word     db "remove", 0</w:t>
      </w:r>
    </w:p>
    <w:p w14:paraId="4C7F69A7" w14:textId="77777777" w:rsidR="00E33980" w:rsidRDefault="008A057C">
      <w:pPr>
        <w:pStyle w:val="SourceCode"/>
      </w:pPr>
      <w:r>
        <w:t xml:space="preserve">    usage_text      db "use add &lt;username&gt;, list, or remove &lt;username&gt;", 0</w:t>
      </w:r>
    </w:p>
    <w:p w14:paraId="4F0512FE" w14:textId="77777777" w:rsidR="00E33980" w:rsidRDefault="008A057C">
      <w:pPr>
        <w:pStyle w:val="SourceCode"/>
      </w:pPr>
      <w:r>
        <w:t xml:space="preserve">    error_format    db "Error: %s", 10, 0</w:t>
      </w:r>
    </w:p>
    <w:p w14:paraId="10B6869F" w14:textId="77777777" w:rsidR="00E33980" w:rsidRDefault="008A057C">
      <w:pPr>
        <w:pStyle w:val="SourceCode"/>
      </w:pPr>
      <w:r>
        <w:t xml:space="preserve">    added_line      db "Added %s", 10, 0</w:t>
      </w:r>
    </w:p>
    <w:p w14:paraId="45574E43" w14:textId="77777777" w:rsidR="00E33980" w:rsidRDefault="008A057C">
      <w:pPr>
        <w:pStyle w:val="SourceCode"/>
      </w:pPr>
      <w:r>
        <w:t xml:space="preserve">    removed_line    db "Removed %s", 10, 0</w:t>
      </w:r>
    </w:p>
    <w:p w14:paraId="41624BA3" w14:textId="77777777" w:rsidR="00E33980" w:rsidRDefault="008A057C">
      <w:pPr>
        <w:pStyle w:val="SourceCode"/>
      </w:pPr>
      <w:r>
        <w:t xml:space="preserve">    username_line   db "%s", 10, 0</w:t>
      </w:r>
    </w:p>
    <w:p w14:paraId="72FC8A3F" w14:textId="77777777" w:rsidR="00E33980" w:rsidRDefault="008A057C">
      <w:pPr>
        <w:pStyle w:val="SourceCode"/>
      </w:pPr>
      <w:r>
        <w:t xml:space="preserve">    no_accounts_line db "No accounts.", 10, 0</w:t>
      </w:r>
    </w:p>
    <w:p w14:paraId="5D509184" w14:textId="77777777" w:rsidR="00E33980" w:rsidRDefault="008A057C">
      <w:pPr>
        <w:pStyle w:val="SourceCode"/>
      </w:pPr>
      <w:r>
        <w:t xml:space="preserve">    copy_format     db "%s", 0</w:t>
      </w:r>
    </w:p>
    <w:p w14:paraId="76EB4DE4" w14:textId="77777777" w:rsidR="00E33980" w:rsidRDefault="008A057C">
      <w:pPr>
        <w:pStyle w:val="SourceCode"/>
      </w:pPr>
      <w:r>
        <w:t xml:space="preserve">    username_refused db "the username must have 1 to 64 characters and "</w:t>
      </w:r>
    </w:p>
    <w:p w14:paraId="3C1814F8" w14:textId="77777777" w:rsidR="00E33980" w:rsidRDefault="008A057C">
      <w:pPr>
        <w:pStyle w:val="SourceCode"/>
      </w:pPr>
      <w:r>
        <w:t xml:space="preserve">                    db "no spaces", 0</w:t>
      </w:r>
    </w:p>
    <w:p w14:paraId="02E952BA" w14:textId="77777777" w:rsidR="00E33980" w:rsidRDefault="008A057C">
      <w:pPr>
        <w:pStyle w:val="SourceCode"/>
      </w:pPr>
      <w:r>
        <w:t xml:space="preserve">    no_password_text db "SPA_WEB_PASSWORD is not set", 0</w:t>
      </w:r>
    </w:p>
    <w:p w14:paraId="4C175ADF" w14:textId="77777777" w:rsidR="00E33980" w:rsidRDefault="008A057C">
      <w:pPr>
        <w:pStyle w:val="SourceCode"/>
      </w:pPr>
      <w:r>
        <w:t xml:space="preserve">    length_refused  db "the password must have 15 to 64 characters", 0</w:t>
      </w:r>
    </w:p>
    <w:p w14:paraId="37060AC9" w14:textId="77777777" w:rsidR="00E33980" w:rsidRDefault="008A057C">
      <w:pPr>
        <w:pStyle w:val="SourceCode"/>
      </w:pPr>
      <w:r>
        <w:t xml:space="preserve">    common_refused  db "that password is too common; choose another", 0</w:t>
      </w:r>
    </w:p>
    <w:p w14:paraId="7DD88F77" w14:textId="77777777" w:rsidR="00E33980" w:rsidRDefault="008A057C">
      <w:pPr>
        <w:pStyle w:val="SourceCode"/>
      </w:pPr>
      <w:r>
        <w:t xml:space="preserve">    named_refused   db "the password must not contain the username", 0</w:t>
      </w:r>
    </w:p>
    <w:p w14:paraId="7804CF40" w14:textId="77777777" w:rsidR="00E33980" w:rsidRDefault="008A057C">
      <w:pPr>
        <w:pStyle w:val="SourceCode"/>
      </w:pPr>
      <w:r>
        <w:t xml:space="preserve">    taken_text      db "that username is taken", 0</w:t>
      </w:r>
    </w:p>
    <w:p w14:paraId="6B8FB060" w14:textId="77777777" w:rsidR="00E33980" w:rsidRDefault="008A057C">
      <w:pPr>
        <w:pStyle w:val="SourceCode"/>
      </w:pPr>
      <w:r>
        <w:t xml:space="preserve">    no_account_text db "no account has that username", 0</w:t>
      </w:r>
    </w:p>
    <w:p w14:paraId="026E42E6" w14:textId="77777777" w:rsidR="00E33980" w:rsidRDefault="008A057C">
      <w:pPr>
        <w:pStyle w:val="SourceCode"/>
      </w:pPr>
      <w:r>
        <w:t xml:space="preserve">    ; A few of the passwords people choose most, which attackers try</w:t>
      </w:r>
    </w:p>
    <w:p w14:paraId="5B0913F2" w14:textId="77777777" w:rsidR="00E33980" w:rsidRDefault="008A057C">
      <w:pPr>
        <w:pStyle w:val="SourceCode"/>
      </w:pPr>
      <w:r>
        <w:t xml:space="preserve">    ; first. A real site checks a long list, such as the leaked passwords</w:t>
      </w:r>
    </w:p>
    <w:p w14:paraId="064F1312" w14:textId="77777777" w:rsidR="00E33980" w:rsidRDefault="008A057C">
      <w:pPr>
        <w:pStyle w:val="SourceCode"/>
      </w:pPr>
      <w:r>
        <w:t xml:space="preserve">    ; Have I Been Pwned publishes.</w:t>
      </w:r>
    </w:p>
    <w:p w14:paraId="229B5017" w14:textId="77777777" w:rsidR="00E33980" w:rsidRDefault="008A057C">
      <w:pPr>
        <w:pStyle w:val="SourceCode"/>
      </w:pPr>
      <w:r>
        <w:t xml:space="preserve">    common_password_1 db "passwordpassword", 0</w:t>
      </w:r>
    </w:p>
    <w:p w14:paraId="3B5C3ED3" w14:textId="77777777" w:rsidR="00E33980" w:rsidRDefault="008A057C">
      <w:pPr>
        <w:pStyle w:val="SourceCode"/>
      </w:pPr>
      <w:r>
        <w:t xml:space="preserve">    common_password_2 db "123456789012345", 0</w:t>
      </w:r>
    </w:p>
    <w:p w14:paraId="5CE2EE88" w14:textId="77777777" w:rsidR="00E33980" w:rsidRDefault="008A057C">
      <w:pPr>
        <w:pStyle w:val="SourceCode"/>
      </w:pPr>
      <w:r>
        <w:t xml:space="preserve">    common_password_3 db "qwertyuiopasdfgh", 0</w:t>
      </w:r>
    </w:p>
    <w:p w14:paraId="08E5B4FF" w14:textId="77777777" w:rsidR="00E33980" w:rsidRDefault="008A057C">
      <w:pPr>
        <w:pStyle w:val="SourceCode"/>
      </w:pPr>
      <w:r>
        <w:t xml:space="preserve">    common_password_4 db "iloveyouiloveyou", 0</w:t>
      </w:r>
    </w:p>
    <w:p w14:paraId="6F5D4917" w14:textId="77777777" w:rsidR="00E33980" w:rsidRDefault="008A057C">
      <w:pPr>
        <w:pStyle w:val="SourceCode"/>
      </w:pPr>
      <w:r>
        <w:t xml:space="preserve">    ; Remember, a dq list holds addresses, read with [rax + r12*8]</w:t>
      </w:r>
    </w:p>
    <w:p w14:paraId="68C9E8DF" w14:textId="77777777" w:rsidR="00E33980" w:rsidRDefault="008A057C">
      <w:pPr>
        <w:pStyle w:val="SourceCode"/>
      </w:pPr>
      <w:r>
        <w:t xml:space="preserve">    ; (Lesson 6.17a).</w:t>
      </w:r>
    </w:p>
    <w:p w14:paraId="24F7940C" w14:textId="77777777" w:rsidR="00E33980" w:rsidRDefault="008A057C">
      <w:pPr>
        <w:pStyle w:val="SourceCode"/>
      </w:pPr>
      <w:r>
        <w:t xml:space="preserve">    common_passwords dq common_password_1, common_password_2</w:t>
      </w:r>
    </w:p>
    <w:p w14:paraId="48F74C74" w14:textId="77777777" w:rsidR="00E33980" w:rsidRDefault="008A057C">
      <w:pPr>
        <w:pStyle w:val="SourceCode"/>
      </w:pPr>
      <w:r>
        <w:t xml:space="preserve">                    dq common_password_3, common_password_4</w:t>
      </w:r>
    </w:p>
    <w:p w14:paraId="523CCB8A" w14:textId="77777777" w:rsidR="00E33980" w:rsidRDefault="00E33980">
      <w:pPr>
        <w:pStyle w:val="SourceCode"/>
      </w:pPr>
    </w:p>
    <w:p w14:paraId="01595F54" w14:textId="77777777" w:rsidR="00E33980" w:rsidRDefault="008A057C">
      <w:pPr>
        <w:pStyle w:val="SourceCode"/>
      </w:pPr>
      <w:r>
        <w:t>section .bss</w:t>
      </w:r>
    </w:p>
    <w:p w14:paraId="5CAAC619" w14:textId="77777777" w:rsidR="00E33980" w:rsidRDefault="008A057C">
      <w:pPr>
        <w:pStyle w:val="SourceCode"/>
      </w:pPr>
      <w:r>
        <w:t xml:space="preserve">    alignb 8</w:t>
      </w:r>
    </w:p>
    <w:p w14:paraId="1E7E89D9" w14:textId="77777777" w:rsidR="00E33980" w:rsidRDefault="008A057C">
      <w:pPr>
        <w:pStyle w:val="SourceCode"/>
      </w:pPr>
      <w:r>
        <w:t xml:space="preserve">    ; The connection's handle, and read_usernames' rows.</w:t>
      </w:r>
    </w:p>
    <w:p w14:paraId="777B03D3" w14:textId="77777777" w:rsidR="00E33980" w:rsidRDefault="008A057C">
      <w:pPr>
        <w:pStyle w:val="SourceCode"/>
      </w:pPr>
      <w:r>
        <w:t xml:space="preserve">    connection      resq 1</w:t>
      </w:r>
    </w:p>
    <w:p w14:paraId="454EA61F" w14:textId="77777777" w:rsidR="00E33980" w:rsidRDefault="008A057C">
      <w:pPr>
        <w:pStyle w:val="SourceCode"/>
      </w:pPr>
      <w:r>
        <w:t xml:space="preserve">    username_rows   resq 1</w:t>
      </w:r>
    </w:p>
    <w:p w14:paraId="7547BF76" w14:textId="77777777" w:rsidR="00E33980" w:rsidRDefault="00E33980">
      <w:pPr>
        <w:pStyle w:val="SourceCode"/>
      </w:pPr>
    </w:p>
    <w:p w14:paraId="5C8907A7" w14:textId="77777777" w:rsidR="00E33980" w:rsidRDefault="008A057C">
      <w:pPr>
        <w:pStyle w:val="SourceCode"/>
      </w:pPr>
      <w:r>
        <w:t>section .text</w:t>
      </w:r>
    </w:p>
    <w:p w14:paraId="0FF78031" w14:textId="77777777" w:rsidR="00E33980" w:rsidRDefault="00E33980">
      <w:pPr>
        <w:pStyle w:val="SourceCode"/>
      </w:pPr>
    </w:p>
    <w:p w14:paraId="24FD8835" w14:textId="77777777" w:rsidR="00E33980" w:rsidRDefault="008A057C">
      <w:pPr>
        <w:pStyle w:val="SourceCode"/>
      </w:pPr>
      <w:r>
        <w:t>; Remember, count_characters counts what VARCHAR counts: every UTF-8 byte</w:t>
      </w:r>
    </w:p>
    <w:p w14:paraId="2D5F19C5" w14:textId="77777777" w:rsidR="00E33980" w:rsidRDefault="008A057C">
      <w:pPr>
        <w:pStyle w:val="SourceCode"/>
      </w:pPr>
      <w:r>
        <w:t>; that is not a continuation byte (128 to 191) starts a character (Lesson</w:t>
      </w:r>
    </w:p>
    <w:p w14:paraId="346C5D1B" w14:textId="77777777" w:rsidR="00E33980" w:rsidRDefault="008A057C">
      <w:pPr>
        <w:pStyle w:val="SourceCode"/>
      </w:pPr>
      <w:r>
        <w:t>; 5.6a). contacts.asm's own is private to that file, so this tool has a</w:t>
      </w:r>
    </w:p>
    <w:p w14:paraId="3C3C93AD" w14:textId="77777777" w:rsidR="00E33980" w:rsidRDefault="008A057C">
      <w:pPr>
        <w:pStyle w:val="SourceCode"/>
      </w:pPr>
      <w:r>
        <w:t>; copy. A leaf.</w:t>
      </w:r>
    </w:p>
    <w:p w14:paraId="7AFA1688" w14:textId="77777777" w:rsidR="00E33980" w:rsidRDefault="008A057C">
      <w:pPr>
        <w:pStyle w:val="SourceCode"/>
      </w:pPr>
      <w:r>
        <w:t>;   in:      rcx = the text</w:t>
      </w:r>
    </w:p>
    <w:p w14:paraId="673F5292" w14:textId="77777777" w:rsidR="00E33980" w:rsidRDefault="008A057C">
      <w:pPr>
        <w:pStyle w:val="SourceCode"/>
      </w:pPr>
      <w:r>
        <w:t>;   out:     eax = the number of characters</w:t>
      </w:r>
    </w:p>
    <w:p w14:paraId="034F8BED" w14:textId="77777777" w:rsidR="00E33980" w:rsidRDefault="008A057C">
      <w:pPr>
        <w:pStyle w:val="SourceCode"/>
      </w:pPr>
      <w:r>
        <w:t>count_characters:</w:t>
      </w:r>
    </w:p>
    <w:p w14:paraId="1DB7B142" w14:textId="77777777" w:rsidR="00E33980" w:rsidRDefault="008A057C">
      <w:pPr>
        <w:pStyle w:val="SourceCode"/>
      </w:pPr>
      <w:r>
        <w:t xml:space="preserve">    xor eax, eax</w:t>
      </w:r>
    </w:p>
    <w:p w14:paraId="2B17E043" w14:textId="77777777" w:rsidR="00E33980" w:rsidRDefault="008A057C">
      <w:pPr>
        <w:pStyle w:val="SourceCode"/>
      </w:pPr>
      <w:r>
        <w:t>.next_byte:</w:t>
      </w:r>
    </w:p>
    <w:p w14:paraId="4E03260F" w14:textId="77777777" w:rsidR="00E33980" w:rsidRDefault="008A057C">
      <w:pPr>
        <w:pStyle w:val="SourceCode"/>
      </w:pPr>
      <w:r>
        <w:t xml:space="preserve">    movzx edx, byte [rcx]</w:t>
      </w:r>
    </w:p>
    <w:p w14:paraId="69D7DE5F" w14:textId="77777777" w:rsidR="00E33980" w:rsidRDefault="008A057C">
      <w:pPr>
        <w:pStyle w:val="SourceCode"/>
      </w:pPr>
      <w:r>
        <w:t xml:space="preserve">    cmp edx, 0</w:t>
      </w:r>
    </w:p>
    <w:p w14:paraId="197AC2F2" w14:textId="77777777" w:rsidR="00E33980" w:rsidRDefault="008A057C">
      <w:pPr>
        <w:pStyle w:val="SourceCode"/>
      </w:pPr>
      <w:r>
        <w:t xml:space="preserve">    je .done</w:t>
      </w:r>
    </w:p>
    <w:p w14:paraId="15958EFD" w14:textId="77777777" w:rsidR="00E33980" w:rsidRDefault="008A057C">
      <w:pPr>
        <w:pStyle w:val="SourceCode"/>
      </w:pPr>
      <w:r>
        <w:t xml:space="preserve">    cmp edx, 128</w:t>
      </w:r>
    </w:p>
    <w:p w14:paraId="259B47EB" w14:textId="77777777" w:rsidR="00E33980" w:rsidRDefault="008A057C">
      <w:pPr>
        <w:pStyle w:val="SourceCode"/>
      </w:pPr>
      <w:r>
        <w:t xml:space="preserve">    jl .count</w:t>
      </w:r>
    </w:p>
    <w:p w14:paraId="5122CB33" w14:textId="77777777" w:rsidR="00E33980" w:rsidRDefault="008A057C">
      <w:pPr>
        <w:pStyle w:val="SourceCode"/>
      </w:pPr>
      <w:r>
        <w:t xml:space="preserve">    cmp edx, 192</w:t>
      </w:r>
    </w:p>
    <w:p w14:paraId="3EDA52A5" w14:textId="77777777" w:rsidR="00E33980" w:rsidRDefault="008A057C">
      <w:pPr>
        <w:pStyle w:val="SourceCode"/>
      </w:pPr>
      <w:r>
        <w:t xml:space="preserve">    jge .count</w:t>
      </w:r>
    </w:p>
    <w:p w14:paraId="58A16C17" w14:textId="77777777" w:rsidR="00E33980" w:rsidRDefault="008A057C">
      <w:pPr>
        <w:pStyle w:val="SourceCode"/>
      </w:pPr>
      <w:r>
        <w:t xml:space="preserve">    jmp .skip</w:t>
      </w:r>
    </w:p>
    <w:p w14:paraId="43BC9AA0" w14:textId="77777777" w:rsidR="00E33980" w:rsidRDefault="008A057C">
      <w:pPr>
        <w:pStyle w:val="SourceCode"/>
      </w:pPr>
      <w:r>
        <w:t>.count:</w:t>
      </w:r>
    </w:p>
    <w:p w14:paraId="3584D806" w14:textId="77777777" w:rsidR="00E33980" w:rsidRDefault="008A057C">
      <w:pPr>
        <w:pStyle w:val="SourceCode"/>
      </w:pPr>
      <w:r>
        <w:t xml:space="preserve">    inc eax</w:t>
      </w:r>
    </w:p>
    <w:p w14:paraId="4460273C" w14:textId="77777777" w:rsidR="00E33980" w:rsidRDefault="008A057C">
      <w:pPr>
        <w:pStyle w:val="SourceCode"/>
      </w:pPr>
      <w:r>
        <w:t>.skip:</w:t>
      </w:r>
    </w:p>
    <w:p w14:paraId="37CE0675" w14:textId="77777777" w:rsidR="00E33980" w:rsidRDefault="008A057C">
      <w:pPr>
        <w:pStyle w:val="SourceCode"/>
      </w:pPr>
      <w:r>
        <w:t xml:space="preserve">    inc rcx</w:t>
      </w:r>
    </w:p>
    <w:p w14:paraId="75DA924A" w14:textId="77777777" w:rsidR="00E33980" w:rsidRDefault="008A057C">
      <w:pPr>
        <w:pStyle w:val="SourceCode"/>
      </w:pPr>
      <w:r>
        <w:t xml:space="preserve">    jmp .next_byte</w:t>
      </w:r>
    </w:p>
    <w:p w14:paraId="5D2B0E47" w14:textId="77777777" w:rsidR="00E33980" w:rsidRDefault="008A057C">
      <w:pPr>
        <w:pStyle w:val="SourceCode"/>
      </w:pPr>
      <w:r>
        <w:t>.done:</w:t>
      </w:r>
    </w:p>
    <w:p w14:paraId="57CF9B20" w14:textId="77777777" w:rsidR="00E33980" w:rsidRDefault="008A057C">
      <w:pPr>
        <w:pStyle w:val="SourceCode"/>
      </w:pPr>
      <w:r>
        <w:t xml:space="preserve">    ret</w:t>
      </w:r>
    </w:p>
    <w:p w14:paraId="527EF297" w14:textId="77777777" w:rsidR="00E33980" w:rsidRDefault="00E33980">
      <w:pPr>
        <w:pStyle w:val="SourceCode"/>
      </w:pPr>
    </w:p>
    <w:p w14:paraId="6B2D6E22" w14:textId="77777777" w:rsidR="00E33980" w:rsidRDefault="008A057C">
      <w:pPr>
        <w:pStyle w:val="SourceCode"/>
      </w:pPr>
      <w:r>
        <w:t>; lowercase: copies a text with A to Z made lowercase, so a check can</w:t>
      </w:r>
    </w:p>
    <w:p w14:paraId="48E7020A" w14:textId="77777777" w:rsidR="00E33980" w:rsidRDefault="008A057C">
      <w:pPr>
        <w:pStyle w:val="SourceCode"/>
      </w:pPr>
      <w:r>
        <w:t>; ignore case; anything longer than MAX_TEXT_BYTES - 1 bytes is cut there.</w:t>
      </w:r>
    </w:p>
    <w:p w14:paraId="614624DA" w14:textId="77777777" w:rsidR="00E33980" w:rsidRDefault="008A057C">
      <w:pPr>
        <w:pStyle w:val="SourceCode"/>
      </w:pPr>
      <w:r>
        <w:t>; Each byte from 'A' to 'Z' gets 32 added, the distance from 'A' to 'a'</w:t>
      </w:r>
    </w:p>
    <w:p w14:paraId="5B00BCA0" w14:textId="77777777" w:rsidR="00E33980" w:rsidRDefault="008A057C">
      <w:pPr>
        <w:pStyle w:val="SourceCode"/>
      </w:pPr>
      <w:r>
        <w:t>; in ASCII, as C's tolower does. A leaf.</w:t>
      </w:r>
    </w:p>
    <w:p w14:paraId="46512283" w14:textId="77777777" w:rsidR="00E33980" w:rsidRDefault="008A057C">
      <w:pPr>
        <w:pStyle w:val="SourceCode"/>
      </w:pPr>
      <w:r>
        <w:t>;   in:      rcx = the text, rdx = the copy's space, MAX_TEXT_BYTES bytes</w:t>
      </w:r>
    </w:p>
    <w:p w14:paraId="31A5D402" w14:textId="77777777" w:rsidR="00E33980" w:rsidRDefault="008A057C">
      <w:pPr>
        <w:pStyle w:val="SourceCode"/>
      </w:pPr>
      <w:r>
        <w:t>lowercase:</w:t>
      </w:r>
    </w:p>
    <w:p w14:paraId="41C31117" w14:textId="77777777" w:rsidR="00E33980" w:rsidRDefault="008A057C">
      <w:pPr>
        <w:pStyle w:val="SourceCode"/>
      </w:pPr>
      <w:r>
        <w:t xml:space="preserve">    xor eax, eax</w:t>
      </w:r>
    </w:p>
    <w:p w14:paraId="73737A51" w14:textId="77777777" w:rsidR="00E33980" w:rsidRDefault="008A057C">
      <w:pPr>
        <w:pStyle w:val="SourceCode"/>
      </w:pPr>
      <w:r>
        <w:t>.next_byte:</w:t>
      </w:r>
    </w:p>
    <w:p w14:paraId="302862E6" w14:textId="77777777" w:rsidR="00E33980" w:rsidRDefault="008A057C">
      <w:pPr>
        <w:pStyle w:val="SourceCode"/>
      </w:pPr>
      <w:r>
        <w:t xml:space="preserve">    cmp eax, MAX_TEXT_BYTES - 1</w:t>
      </w:r>
    </w:p>
    <w:p w14:paraId="1866D392" w14:textId="77777777" w:rsidR="00E33980" w:rsidRDefault="008A057C">
      <w:pPr>
        <w:pStyle w:val="SourceCode"/>
      </w:pPr>
      <w:r>
        <w:t xml:space="preserve">    jae .ended</w:t>
      </w:r>
    </w:p>
    <w:p w14:paraId="3BCF3C7D" w14:textId="77777777" w:rsidR="00E33980" w:rsidRDefault="008A057C">
      <w:pPr>
        <w:pStyle w:val="SourceCode"/>
      </w:pPr>
      <w:r>
        <w:t xml:space="preserve">    movzx r8d, byte [rcx + rax]</w:t>
      </w:r>
    </w:p>
    <w:p w14:paraId="185066F2" w14:textId="77777777" w:rsidR="00E33980" w:rsidRDefault="008A057C">
      <w:pPr>
        <w:pStyle w:val="SourceCode"/>
      </w:pPr>
      <w:r>
        <w:t xml:space="preserve">    cmp r8d, 0</w:t>
      </w:r>
    </w:p>
    <w:p w14:paraId="5F8A1C17" w14:textId="77777777" w:rsidR="00E33980" w:rsidRDefault="008A057C">
      <w:pPr>
        <w:pStyle w:val="SourceCode"/>
      </w:pPr>
      <w:r>
        <w:t xml:space="preserve">    je .ended</w:t>
      </w:r>
    </w:p>
    <w:p w14:paraId="506497D0" w14:textId="77777777" w:rsidR="00E33980" w:rsidRDefault="008A057C">
      <w:pPr>
        <w:pStyle w:val="SourceCode"/>
      </w:pPr>
      <w:r>
        <w:t xml:space="preserve">    cmp r8d, 'A'</w:t>
      </w:r>
    </w:p>
    <w:p w14:paraId="3E20F143" w14:textId="77777777" w:rsidR="00E33980" w:rsidRDefault="008A057C">
      <w:pPr>
        <w:pStyle w:val="SourceCode"/>
      </w:pPr>
      <w:r>
        <w:t xml:space="preserve">    jb .copy</w:t>
      </w:r>
    </w:p>
    <w:p w14:paraId="10D463FF" w14:textId="77777777" w:rsidR="00E33980" w:rsidRDefault="008A057C">
      <w:pPr>
        <w:pStyle w:val="SourceCode"/>
      </w:pPr>
      <w:r>
        <w:t xml:space="preserve">    cmp r8d, 'Z'</w:t>
      </w:r>
    </w:p>
    <w:p w14:paraId="3F0CDA25" w14:textId="77777777" w:rsidR="00E33980" w:rsidRDefault="008A057C">
      <w:pPr>
        <w:pStyle w:val="SourceCode"/>
      </w:pPr>
      <w:r>
        <w:t xml:space="preserve">    ja .copy</w:t>
      </w:r>
    </w:p>
    <w:p w14:paraId="6B19933B" w14:textId="77777777" w:rsidR="00E33980" w:rsidRDefault="008A057C">
      <w:pPr>
        <w:pStyle w:val="SourceCode"/>
      </w:pPr>
      <w:r>
        <w:t xml:space="preserve">    add r8d, 32</w:t>
      </w:r>
    </w:p>
    <w:p w14:paraId="4F323DD0" w14:textId="77777777" w:rsidR="00E33980" w:rsidRDefault="008A057C">
      <w:pPr>
        <w:pStyle w:val="SourceCode"/>
      </w:pPr>
      <w:r>
        <w:t>.copy:</w:t>
      </w:r>
    </w:p>
    <w:p w14:paraId="557A264F" w14:textId="77777777" w:rsidR="00E33980" w:rsidRDefault="008A057C">
      <w:pPr>
        <w:pStyle w:val="SourceCode"/>
      </w:pPr>
      <w:r>
        <w:t xml:space="preserve">    mov [rdx + rax], r8b</w:t>
      </w:r>
    </w:p>
    <w:p w14:paraId="4A1C850F" w14:textId="77777777" w:rsidR="00E33980" w:rsidRDefault="008A057C">
      <w:pPr>
        <w:pStyle w:val="SourceCode"/>
      </w:pPr>
      <w:r>
        <w:t xml:space="preserve">    inc eax</w:t>
      </w:r>
    </w:p>
    <w:p w14:paraId="43295A8E" w14:textId="77777777" w:rsidR="00E33980" w:rsidRDefault="008A057C">
      <w:pPr>
        <w:pStyle w:val="SourceCode"/>
      </w:pPr>
      <w:r>
        <w:t xml:space="preserve">    jmp .next_byte</w:t>
      </w:r>
    </w:p>
    <w:p w14:paraId="2483C5B7" w14:textId="77777777" w:rsidR="00E33980" w:rsidRDefault="008A057C">
      <w:pPr>
        <w:pStyle w:val="SourceCode"/>
      </w:pPr>
      <w:r>
        <w:t>.ended:</w:t>
      </w:r>
    </w:p>
    <w:p w14:paraId="6E44C5EF" w14:textId="77777777" w:rsidR="00E33980" w:rsidRDefault="008A057C">
      <w:pPr>
        <w:pStyle w:val="SourceCode"/>
      </w:pPr>
      <w:r>
        <w:t xml:space="preserve">    mov byte [rdx + rax], 0</w:t>
      </w:r>
    </w:p>
    <w:p w14:paraId="5F6A5477" w14:textId="77777777" w:rsidR="00E33980" w:rsidRDefault="008A057C">
      <w:pPr>
        <w:pStyle w:val="SourceCode"/>
      </w:pPr>
      <w:r>
        <w:t xml:space="preserve">    ret</w:t>
      </w:r>
    </w:p>
    <w:p w14:paraId="0D372FC7" w14:textId="77777777" w:rsidR="00E33980" w:rsidRDefault="00E33980">
      <w:pPr>
        <w:pStyle w:val="SourceCode"/>
      </w:pPr>
    </w:p>
    <w:p w14:paraId="193090E7" w14:textId="77777777" w:rsidR="00E33980" w:rsidRDefault="008A057C">
      <w:pPr>
        <w:pStyle w:val="SourceCode"/>
      </w:pPr>
      <w:r>
        <w:t>; username_problem: the problem with a new username, or 0 when it may be</w:t>
      </w:r>
    </w:p>
    <w:p w14:paraId="7733BCD0" w14:textId="77777777" w:rsidR="00E33980" w:rsidRDefault="008A057C">
      <w:pPr>
        <w:pStyle w:val="SourceCode"/>
      </w:pPr>
      <w:r>
        <w:t>; used: 1 to 64 characters, the column's size, and no spaces. Remember,</w:t>
      </w:r>
    </w:p>
    <w:p w14:paraId="16DF8208" w14:textId="77777777" w:rsidR="00E33980" w:rsidRDefault="008A057C">
      <w:pPr>
        <w:pStyle w:val="SourceCode"/>
      </w:pPr>
      <w:r>
        <w:t>; strchr gives the address of a character in a text, or 0.</w:t>
      </w:r>
    </w:p>
    <w:p w14:paraId="178C3A29" w14:textId="77777777" w:rsidR="00E33980" w:rsidRDefault="008A057C">
      <w:pPr>
        <w:pStyle w:val="SourceCode"/>
      </w:pPr>
      <w:r>
        <w:t>;   in:      rcx = the username</w:t>
      </w:r>
    </w:p>
    <w:p w14:paraId="799FF4C8" w14:textId="77777777" w:rsidR="00E33980" w:rsidRDefault="008A057C">
      <w:pPr>
        <w:pStyle w:val="SourceCode"/>
      </w:pPr>
      <w:r>
        <w:t>;   out:     rax = the problem's address, or 0</w:t>
      </w:r>
    </w:p>
    <w:p w14:paraId="087E9E36" w14:textId="77777777" w:rsidR="00E33980" w:rsidRDefault="008A057C">
      <w:pPr>
        <w:pStyle w:val="SourceCode"/>
      </w:pPr>
      <w:r>
        <w:t>; rbx keeps the username.</w:t>
      </w:r>
    </w:p>
    <w:p w14:paraId="7C883356" w14:textId="77777777" w:rsidR="00E33980" w:rsidRDefault="008A057C">
      <w:pPr>
        <w:pStyle w:val="SourceCode"/>
      </w:pPr>
      <w:r>
        <w:t>username_problem:</w:t>
      </w:r>
    </w:p>
    <w:p w14:paraId="10267384" w14:textId="77777777" w:rsidR="00E33980" w:rsidRDefault="008A057C">
      <w:pPr>
        <w:pStyle w:val="SourceCode"/>
      </w:pPr>
      <w:r>
        <w:t xml:space="preserve">    push rbx</w:t>
      </w:r>
    </w:p>
    <w:p w14:paraId="2E2A3970" w14:textId="77777777" w:rsidR="00E33980" w:rsidRDefault="008A057C">
      <w:pPr>
        <w:pStyle w:val="SourceCode"/>
      </w:pPr>
      <w:r>
        <w:t xml:space="preserve">    sub rsp, 32</w:t>
      </w:r>
    </w:p>
    <w:p w14:paraId="24EA5727" w14:textId="77777777" w:rsidR="00E33980" w:rsidRDefault="008A057C">
      <w:pPr>
        <w:pStyle w:val="SourceCode"/>
      </w:pPr>
      <w:r>
        <w:t xml:space="preserve">    mov rbx, rcx</w:t>
      </w:r>
    </w:p>
    <w:p w14:paraId="4D1E485C" w14:textId="77777777" w:rsidR="00E33980" w:rsidRDefault="008A057C">
      <w:pPr>
        <w:pStyle w:val="SourceCode"/>
      </w:pPr>
      <w:r>
        <w:t xml:space="preserve">    call count_characters</w:t>
      </w:r>
    </w:p>
    <w:p w14:paraId="1DCADF6B" w14:textId="77777777" w:rsidR="00E33980" w:rsidRDefault="008A057C">
      <w:pPr>
        <w:pStyle w:val="SourceCode"/>
      </w:pPr>
      <w:r>
        <w:t xml:space="preserve">    cmp eax, 1</w:t>
      </w:r>
    </w:p>
    <w:p w14:paraId="0AE9D83A" w14:textId="77777777" w:rsidR="00E33980" w:rsidRDefault="008A057C">
      <w:pPr>
        <w:pStyle w:val="SourceCode"/>
      </w:pPr>
      <w:r>
        <w:t xml:space="preserve">    jb .refused</w:t>
      </w:r>
    </w:p>
    <w:p w14:paraId="4818E011" w14:textId="77777777" w:rsidR="00E33980" w:rsidRDefault="008A057C">
      <w:pPr>
        <w:pStyle w:val="SourceCode"/>
      </w:pPr>
      <w:r>
        <w:t xml:space="preserve">    cmp eax, MAX_USERNAME_LENGTH</w:t>
      </w:r>
    </w:p>
    <w:p w14:paraId="7D58D273" w14:textId="77777777" w:rsidR="00E33980" w:rsidRDefault="008A057C">
      <w:pPr>
        <w:pStyle w:val="SourceCode"/>
      </w:pPr>
      <w:r>
        <w:t xml:space="preserve">    ja .refused</w:t>
      </w:r>
    </w:p>
    <w:p w14:paraId="538E83A8" w14:textId="77777777" w:rsidR="00E33980" w:rsidRDefault="008A057C">
      <w:pPr>
        <w:pStyle w:val="SourceCode"/>
      </w:pPr>
      <w:r>
        <w:t xml:space="preserve">    mov rcx, rbx</w:t>
      </w:r>
    </w:p>
    <w:p w14:paraId="1D5DA3DE" w14:textId="77777777" w:rsidR="00E33980" w:rsidRDefault="008A057C">
      <w:pPr>
        <w:pStyle w:val="SourceCode"/>
      </w:pPr>
      <w:r>
        <w:t xml:space="preserve">    mov edx, ' '</w:t>
      </w:r>
    </w:p>
    <w:p w14:paraId="2C643B57" w14:textId="77777777" w:rsidR="00E33980" w:rsidRDefault="008A057C">
      <w:pPr>
        <w:pStyle w:val="SourceCode"/>
      </w:pPr>
      <w:r>
        <w:t xml:space="preserve">    call strchr</w:t>
      </w:r>
    </w:p>
    <w:p w14:paraId="1C453B38" w14:textId="77777777" w:rsidR="00E33980" w:rsidRDefault="008A057C">
      <w:pPr>
        <w:pStyle w:val="SourceCode"/>
      </w:pPr>
      <w:r>
        <w:t xml:space="preserve">    cmp rax, 0</w:t>
      </w:r>
    </w:p>
    <w:p w14:paraId="26FD992E" w14:textId="77777777" w:rsidR="00E33980" w:rsidRDefault="008A057C">
      <w:pPr>
        <w:pStyle w:val="SourceCode"/>
      </w:pPr>
      <w:r>
        <w:t xml:space="preserve">    jne .refused</w:t>
      </w:r>
    </w:p>
    <w:p w14:paraId="69EA3846" w14:textId="77777777" w:rsidR="00E33980" w:rsidRDefault="008A057C">
      <w:pPr>
        <w:pStyle w:val="SourceCode"/>
      </w:pPr>
      <w:r>
        <w:t xml:space="preserve">    xor eax, eax</w:t>
      </w:r>
    </w:p>
    <w:p w14:paraId="597DC8F8" w14:textId="77777777" w:rsidR="00E33980" w:rsidRDefault="008A057C">
      <w:pPr>
        <w:pStyle w:val="SourceCode"/>
      </w:pPr>
      <w:r>
        <w:t xml:space="preserve">    jmp .done</w:t>
      </w:r>
    </w:p>
    <w:p w14:paraId="4993AF61" w14:textId="77777777" w:rsidR="00E33980" w:rsidRDefault="008A057C">
      <w:pPr>
        <w:pStyle w:val="SourceCode"/>
      </w:pPr>
      <w:r>
        <w:t>.refused:</w:t>
      </w:r>
    </w:p>
    <w:p w14:paraId="41BBFB8C" w14:textId="77777777" w:rsidR="00E33980" w:rsidRDefault="008A057C">
      <w:pPr>
        <w:pStyle w:val="SourceCode"/>
      </w:pPr>
      <w:r>
        <w:t xml:space="preserve">    lea rax, [username_refused]</w:t>
      </w:r>
    </w:p>
    <w:p w14:paraId="63AE057F" w14:textId="77777777" w:rsidR="00E33980" w:rsidRDefault="008A057C">
      <w:pPr>
        <w:pStyle w:val="SourceCode"/>
      </w:pPr>
      <w:r>
        <w:t>.done:</w:t>
      </w:r>
    </w:p>
    <w:p w14:paraId="2615B899" w14:textId="77777777" w:rsidR="00E33980" w:rsidRDefault="008A057C">
      <w:pPr>
        <w:pStyle w:val="SourceCode"/>
      </w:pPr>
      <w:r>
        <w:t xml:space="preserve">    add rsp, 32</w:t>
      </w:r>
    </w:p>
    <w:p w14:paraId="2A5788CB" w14:textId="77777777" w:rsidR="00E33980" w:rsidRDefault="008A057C">
      <w:pPr>
        <w:pStyle w:val="SourceCode"/>
      </w:pPr>
      <w:r>
        <w:t xml:space="preserve">    pop rbx</w:t>
      </w:r>
    </w:p>
    <w:p w14:paraId="7B27AAF6" w14:textId="77777777" w:rsidR="00E33980" w:rsidRDefault="008A057C">
      <w:pPr>
        <w:pStyle w:val="SourceCode"/>
      </w:pPr>
      <w:r>
        <w:t xml:space="preserve">    ret</w:t>
      </w:r>
    </w:p>
    <w:p w14:paraId="3BD689B1" w14:textId="77777777" w:rsidR="00E33980" w:rsidRDefault="00E33980">
      <w:pPr>
        <w:pStyle w:val="SourceCode"/>
      </w:pPr>
    </w:p>
    <w:p w14:paraId="306D1B8D" w14:textId="77777777" w:rsidR="00E33980" w:rsidRDefault="008A057C">
      <w:pPr>
        <w:pStyle w:val="SourceCode"/>
      </w:pPr>
      <w:r>
        <w:t>; password_problem: the problem with a new password, or 0 when it may be</w:t>
      </w:r>
    </w:p>
    <w:p w14:paraId="64C6B84D" w14:textId="77777777" w:rsidR="00E33980" w:rsidRDefault="008A057C">
      <w:pPr>
        <w:pStyle w:val="SourceCode"/>
      </w:pPr>
      <w:r>
        <w:t>; used. NIST also asks a site to refuse words an attacker can guess from</w:t>
      </w:r>
    </w:p>
    <w:p w14:paraId="36995823" w14:textId="77777777" w:rsidR="00E33980" w:rsidRDefault="008A057C">
      <w:pPr>
        <w:pStyle w:val="SourceCode"/>
      </w:pPr>
      <w:r>
        <w:t>; the account itself, such as its username: strstr finds one text inside</w:t>
      </w:r>
    </w:p>
    <w:p w14:paraId="33D6FB5A" w14:textId="77777777" w:rsidR="00E33980" w:rsidRDefault="008A057C">
      <w:pPr>
        <w:pStyle w:val="SourceCode"/>
      </w:pPr>
      <w:r>
        <w:t>; another, or gives 0, and both are lowercased first, into this</w:t>
      </w:r>
    </w:p>
    <w:p w14:paraId="59756DDB" w14:textId="77777777" w:rsidR="00E33980" w:rsidRDefault="008A057C">
      <w:pPr>
        <w:pStyle w:val="SourceCode"/>
      </w:pPr>
      <w:r>
        <w:t>; function's frame at [rsp + 32] and [rsp + 296].</w:t>
      </w:r>
    </w:p>
    <w:p w14:paraId="09045350" w14:textId="77777777" w:rsidR="00E33980" w:rsidRDefault="008A057C">
      <w:pPr>
        <w:pStyle w:val="SourceCode"/>
      </w:pPr>
      <w:r>
        <w:t>;   in:      rcx = the password, rdx = the username</w:t>
      </w:r>
    </w:p>
    <w:p w14:paraId="05FCD4FF" w14:textId="77777777" w:rsidR="00E33980" w:rsidRDefault="008A057C">
      <w:pPr>
        <w:pStyle w:val="SourceCode"/>
      </w:pPr>
      <w:r>
        <w:t>;   out:     rax = the problem's address, or 0</w:t>
      </w:r>
    </w:p>
    <w:p w14:paraId="4F83DF33" w14:textId="77777777" w:rsidR="00E33980" w:rsidRDefault="008A057C">
      <w:pPr>
        <w:pStyle w:val="SourceCode"/>
      </w:pPr>
      <w:r>
        <w:t>; rbx keeps the password, r12 the username, r13 counts the common</w:t>
      </w:r>
    </w:p>
    <w:p w14:paraId="111699F2" w14:textId="77777777" w:rsidR="00E33980" w:rsidRDefault="008A057C">
      <w:pPr>
        <w:pStyle w:val="SourceCode"/>
      </w:pPr>
      <w:r>
        <w:t>; passwords.</w:t>
      </w:r>
    </w:p>
    <w:p w14:paraId="2B1C9A67" w14:textId="77777777" w:rsidR="00E33980" w:rsidRDefault="008A057C">
      <w:pPr>
        <w:pStyle w:val="SourceCode"/>
      </w:pPr>
      <w:r>
        <w:t>password_problem:</w:t>
      </w:r>
    </w:p>
    <w:p w14:paraId="035C31D2" w14:textId="77777777" w:rsidR="00E33980" w:rsidRDefault="008A057C">
      <w:pPr>
        <w:pStyle w:val="SourceCode"/>
      </w:pPr>
      <w:r>
        <w:t xml:space="preserve">    push rbx</w:t>
      </w:r>
    </w:p>
    <w:p w14:paraId="02EFF4F3" w14:textId="77777777" w:rsidR="00E33980" w:rsidRDefault="008A057C">
      <w:pPr>
        <w:pStyle w:val="SourceCode"/>
      </w:pPr>
      <w:r>
        <w:t xml:space="preserve">    push r12</w:t>
      </w:r>
    </w:p>
    <w:p w14:paraId="4A94AF78" w14:textId="77777777" w:rsidR="00E33980" w:rsidRDefault="008A057C">
      <w:pPr>
        <w:pStyle w:val="SourceCode"/>
      </w:pPr>
      <w:r>
        <w:t xml:space="preserve">    push r13</w:t>
      </w:r>
    </w:p>
    <w:p w14:paraId="451C7A58" w14:textId="77777777" w:rsidR="00E33980" w:rsidRDefault="008A057C">
      <w:pPr>
        <w:pStyle w:val="SourceCode"/>
      </w:pPr>
      <w:r>
        <w:t xml:space="preserve">    sub rsp, 560</w:t>
      </w:r>
    </w:p>
    <w:p w14:paraId="708E5416" w14:textId="77777777" w:rsidR="00E33980" w:rsidRDefault="008A057C">
      <w:pPr>
        <w:pStyle w:val="SourceCode"/>
      </w:pPr>
      <w:r>
        <w:t xml:space="preserve">    mov rbx, rcx</w:t>
      </w:r>
    </w:p>
    <w:p w14:paraId="1F3CD332" w14:textId="77777777" w:rsidR="00E33980" w:rsidRDefault="008A057C">
      <w:pPr>
        <w:pStyle w:val="SourceCode"/>
      </w:pPr>
      <w:r>
        <w:t xml:space="preserve">    mov r12, rdx</w:t>
      </w:r>
    </w:p>
    <w:p w14:paraId="7B7EDABC" w14:textId="77777777" w:rsidR="00E33980" w:rsidRDefault="008A057C">
      <w:pPr>
        <w:pStyle w:val="SourceCode"/>
      </w:pPr>
      <w:r>
        <w:t xml:space="preserve">    call count_characters</w:t>
      </w:r>
    </w:p>
    <w:p w14:paraId="4C9A59A1" w14:textId="77777777" w:rsidR="00E33980" w:rsidRDefault="008A057C">
      <w:pPr>
        <w:pStyle w:val="SourceCode"/>
      </w:pPr>
      <w:r>
        <w:t xml:space="preserve">    cmp eax, MIN_PASSWORD_LENGTH</w:t>
      </w:r>
    </w:p>
    <w:p w14:paraId="586D4EBA" w14:textId="77777777" w:rsidR="00E33980" w:rsidRDefault="008A057C">
      <w:pPr>
        <w:pStyle w:val="SourceCode"/>
      </w:pPr>
      <w:r>
        <w:t xml:space="preserve">    jb .wrong_length</w:t>
      </w:r>
    </w:p>
    <w:p w14:paraId="74721C38" w14:textId="77777777" w:rsidR="00E33980" w:rsidRDefault="008A057C">
      <w:pPr>
        <w:pStyle w:val="SourceCode"/>
      </w:pPr>
      <w:r>
        <w:t xml:space="preserve">    cmp eax, MAX_PASSWORD_LENGTH</w:t>
      </w:r>
    </w:p>
    <w:p w14:paraId="58B18AB3" w14:textId="77777777" w:rsidR="00E33980" w:rsidRDefault="008A057C">
      <w:pPr>
        <w:pStyle w:val="SourceCode"/>
      </w:pPr>
      <w:r>
        <w:t xml:space="preserve">    ja .wrong_length</w:t>
      </w:r>
    </w:p>
    <w:p w14:paraId="2E22E6B2" w14:textId="77777777" w:rsidR="00E33980" w:rsidRDefault="008A057C">
      <w:pPr>
        <w:pStyle w:val="SourceCode"/>
      </w:pPr>
      <w:r>
        <w:t xml:space="preserve">    xor r13d, r13d</w:t>
      </w:r>
    </w:p>
    <w:p w14:paraId="0BF90333" w14:textId="77777777" w:rsidR="00E33980" w:rsidRDefault="008A057C">
      <w:pPr>
        <w:pStyle w:val="SourceCode"/>
      </w:pPr>
      <w:r>
        <w:t>.next_common:</w:t>
      </w:r>
    </w:p>
    <w:p w14:paraId="6AFC6868" w14:textId="77777777" w:rsidR="00E33980" w:rsidRDefault="008A057C">
      <w:pPr>
        <w:pStyle w:val="SourceCode"/>
      </w:pPr>
      <w:r>
        <w:t xml:space="preserve">    cmp r13d, COMMON_PASSWORD_COUNT</w:t>
      </w:r>
    </w:p>
    <w:p w14:paraId="703E566A" w14:textId="77777777" w:rsidR="00E33980" w:rsidRDefault="008A057C">
      <w:pPr>
        <w:pStyle w:val="SourceCode"/>
      </w:pPr>
      <w:r>
        <w:t xml:space="preserve">    jae .not_common</w:t>
      </w:r>
    </w:p>
    <w:p w14:paraId="22860B6F" w14:textId="77777777" w:rsidR="00E33980" w:rsidRDefault="008A057C">
      <w:pPr>
        <w:pStyle w:val="SourceCode"/>
      </w:pPr>
      <w:r>
        <w:t xml:space="preserve">    lea rax, [common_passwords]</w:t>
      </w:r>
    </w:p>
    <w:p w14:paraId="0B715C99" w14:textId="77777777" w:rsidR="00E33980" w:rsidRDefault="008A057C">
      <w:pPr>
        <w:pStyle w:val="SourceCode"/>
      </w:pPr>
      <w:r>
        <w:t xml:space="preserve">    mov rdx, [rax + r13*8]</w:t>
      </w:r>
    </w:p>
    <w:p w14:paraId="16FA00B3" w14:textId="77777777" w:rsidR="00E33980" w:rsidRDefault="008A057C">
      <w:pPr>
        <w:pStyle w:val="SourceCode"/>
      </w:pPr>
      <w:r>
        <w:t xml:space="preserve">    mov rcx, rbx</w:t>
      </w:r>
    </w:p>
    <w:p w14:paraId="0FF97F77" w14:textId="77777777" w:rsidR="00E33980" w:rsidRDefault="008A057C">
      <w:pPr>
        <w:pStyle w:val="SourceCode"/>
      </w:pPr>
      <w:r>
        <w:t xml:space="preserve">    call strcmp</w:t>
      </w:r>
    </w:p>
    <w:p w14:paraId="719BA0B0" w14:textId="77777777" w:rsidR="00E33980" w:rsidRDefault="008A057C">
      <w:pPr>
        <w:pStyle w:val="SourceCode"/>
      </w:pPr>
      <w:r>
        <w:t xml:space="preserve">    cmp eax, 0</w:t>
      </w:r>
    </w:p>
    <w:p w14:paraId="7A70836F" w14:textId="77777777" w:rsidR="00E33980" w:rsidRDefault="008A057C">
      <w:pPr>
        <w:pStyle w:val="SourceCode"/>
      </w:pPr>
      <w:r>
        <w:t xml:space="preserve">    je .common</w:t>
      </w:r>
    </w:p>
    <w:p w14:paraId="496F3122" w14:textId="77777777" w:rsidR="00E33980" w:rsidRDefault="008A057C">
      <w:pPr>
        <w:pStyle w:val="SourceCode"/>
      </w:pPr>
      <w:r>
        <w:t xml:space="preserve">    inc r13d</w:t>
      </w:r>
    </w:p>
    <w:p w14:paraId="49BCD046" w14:textId="77777777" w:rsidR="00E33980" w:rsidRDefault="008A057C">
      <w:pPr>
        <w:pStyle w:val="SourceCode"/>
      </w:pPr>
      <w:r>
        <w:t xml:space="preserve">    jmp .next_common</w:t>
      </w:r>
    </w:p>
    <w:p w14:paraId="6B8EEEFC" w14:textId="77777777" w:rsidR="00E33980" w:rsidRDefault="008A057C">
      <w:pPr>
        <w:pStyle w:val="SourceCode"/>
      </w:pPr>
      <w:r>
        <w:t>.not_common:</w:t>
      </w:r>
    </w:p>
    <w:p w14:paraId="6573266A" w14:textId="77777777" w:rsidR="00E33980" w:rsidRDefault="008A057C">
      <w:pPr>
        <w:pStyle w:val="SourceCode"/>
      </w:pPr>
      <w:r>
        <w:t xml:space="preserve">    mov rcx, rbx</w:t>
      </w:r>
    </w:p>
    <w:p w14:paraId="0D95ADDE" w14:textId="77777777" w:rsidR="00E33980" w:rsidRDefault="008A057C">
      <w:pPr>
        <w:pStyle w:val="SourceCode"/>
      </w:pPr>
      <w:r>
        <w:t xml:space="preserve">    lea rdx, [rsp + 32]</w:t>
      </w:r>
    </w:p>
    <w:p w14:paraId="423BCCB4" w14:textId="77777777" w:rsidR="00E33980" w:rsidRDefault="008A057C">
      <w:pPr>
        <w:pStyle w:val="SourceCode"/>
      </w:pPr>
      <w:r>
        <w:t xml:space="preserve">    call lowercase</w:t>
      </w:r>
    </w:p>
    <w:p w14:paraId="0B28F1EE" w14:textId="77777777" w:rsidR="00E33980" w:rsidRDefault="008A057C">
      <w:pPr>
        <w:pStyle w:val="SourceCode"/>
      </w:pPr>
      <w:r>
        <w:t xml:space="preserve">    mov rcx, r12</w:t>
      </w:r>
    </w:p>
    <w:p w14:paraId="3CD5F773" w14:textId="77777777" w:rsidR="00E33980" w:rsidRDefault="008A057C">
      <w:pPr>
        <w:pStyle w:val="SourceCode"/>
      </w:pPr>
      <w:r>
        <w:t xml:space="preserve">    lea rdx, [rsp + 296]</w:t>
      </w:r>
    </w:p>
    <w:p w14:paraId="7782D542" w14:textId="77777777" w:rsidR="00E33980" w:rsidRDefault="008A057C">
      <w:pPr>
        <w:pStyle w:val="SourceCode"/>
      </w:pPr>
      <w:r>
        <w:t xml:space="preserve">    call lowercase</w:t>
      </w:r>
    </w:p>
    <w:p w14:paraId="713C470D" w14:textId="77777777" w:rsidR="00E33980" w:rsidRDefault="008A057C">
      <w:pPr>
        <w:pStyle w:val="SourceCode"/>
      </w:pPr>
      <w:r>
        <w:t xml:space="preserve">    lea rcx, [rsp + 32]</w:t>
      </w:r>
    </w:p>
    <w:p w14:paraId="307EA427" w14:textId="77777777" w:rsidR="00E33980" w:rsidRDefault="008A057C">
      <w:pPr>
        <w:pStyle w:val="SourceCode"/>
      </w:pPr>
      <w:r>
        <w:t xml:space="preserve">    lea rdx, [rsp + 296]</w:t>
      </w:r>
    </w:p>
    <w:p w14:paraId="056C2B56" w14:textId="77777777" w:rsidR="00E33980" w:rsidRDefault="008A057C">
      <w:pPr>
        <w:pStyle w:val="SourceCode"/>
      </w:pPr>
      <w:r>
        <w:t xml:space="preserve">    call strstr</w:t>
      </w:r>
    </w:p>
    <w:p w14:paraId="21C73A71" w14:textId="77777777" w:rsidR="00E33980" w:rsidRDefault="008A057C">
      <w:pPr>
        <w:pStyle w:val="SourceCode"/>
      </w:pPr>
      <w:r>
        <w:t xml:space="preserve">    cmp rax, 0</w:t>
      </w:r>
    </w:p>
    <w:p w14:paraId="7319BD5E" w14:textId="77777777" w:rsidR="00E33980" w:rsidRDefault="008A057C">
      <w:pPr>
        <w:pStyle w:val="SourceCode"/>
      </w:pPr>
      <w:r>
        <w:t xml:space="preserve">    jne .named</w:t>
      </w:r>
    </w:p>
    <w:p w14:paraId="3D82A174" w14:textId="77777777" w:rsidR="00E33980" w:rsidRDefault="008A057C">
      <w:pPr>
        <w:pStyle w:val="SourceCode"/>
      </w:pPr>
      <w:r>
        <w:t xml:space="preserve">    xor eax, eax</w:t>
      </w:r>
    </w:p>
    <w:p w14:paraId="5778C4F8" w14:textId="77777777" w:rsidR="00E33980" w:rsidRDefault="008A057C">
      <w:pPr>
        <w:pStyle w:val="SourceCode"/>
      </w:pPr>
      <w:r>
        <w:t xml:space="preserve">    jmp .done</w:t>
      </w:r>
    </w:p>
    <w:p w14:paraId="4F29322A" w14:textId="77777777" w:rsidR="00E33980" w:rsidRDefault="008A057C">
      <w:pPr>
        <w:pStyle w:val="SourceCode"/>
      </w:pPr>
      <w:r>
        <w:t>.wrong_length:</w:t>
      </w:r>
    </w:p>
    <w:p w14:paraId="7A764773" w14:textId="77777777" w:rsidR="00E33980" w:rsidRDefault="008A057C">
      <w:pPr>
        <w:pStyle w:val="SourceCode"/>
      </w:pPr>
      <w:r>
        <w:t xml:space="preserve">    lea rax, [length_refused]</w:t>
      </w:r>
    </w:p>
    <w:p w14:paraId="26A010F2" w14:textId="77777777" w:rsidR="00E33980" w:rsidRDefault="008A057C">
      <w:pPr>
        <w:pStyle w:val="SourceCode"/>
      </w:pPr>
      <w:r>
        <w:t xml:space="preserve">    jmp .done</w:t>
      </w:r>
    </w:p>
    <w:p w14:paraId="65B6EBA7" w14:textId="77777777" w:rsidR="00E33980" w:rsidRDefault="008A057C">
      <w:pPr>
        <w:pStyle w:val="SourceCode"/>
      </w:pPr>
      <w:r>
        <w:t>.common:</w:t>
      </w:r>
    </w:p>
    <w:p w14:paraId="357B5A68" w14:textId="77777777" w:rsidR="00E33980" w:rsidRDefault="008A057C">
      <w:pPr>
        <w:pStyle w:val="SourceCode"/>
      </w:pPr>
      <w:r>
        <w:t xml:space="preserve">    lea rax, [common_refused]</w:t>
      </w:r>
    </w:p>
    <w:p w14:paraId="58482178" w14:textId="77777777" w:rsidR="00E33980" w:rsidRDefault="008A057C">
      <w:pPr>
        <w:pStyle w:val="SourceCode"/>
      </w:pPr>
      <w:r>
        <w:t xml:space="preserve">    jmp .done</w:t>
      </w:r>
    </w:p>
    <w:p w14:paraId="6238E2B1" w14:textId="77777777" w:rsidR="00E33980" w:rsidRDefault="008A057C">
      <w:pPr>
        <w:pStyle w:val="SourceCode"/>
      </w:pPr>
      <w:r>
        <w:t>.named:</w:t>
      </w:r>
    </w:p>
    <w:p w14:paraId="3B5D81EF" w14:textId="77777777" w:rsidR="00E33980" w:rsidRDefault="008A057C">
      <w:pPr>
        <w:pStyle w:val="SourceCode"/>
      </w:pPr>
      <w:r>
        <w:t xml:space="preserve">    lea rax, [named_refused]</w:t>
      </w:r>
    </w:p>
    <w:p w14:paraId="0D4E7B4E" w14:textId="77777777" w:rsidR="00E33980" w:rsidRDefault="008A057C">
      <w:pPr>
        <w:pStyle w:val="SourceCode"/>
      </w:pPr>
      <w:r>
        <w:t>.done:</w:t>
      </w:r>
    </w:p>
    <w:p w14:paraId="16DD0BC5" w14:textId="77777777" w:rsidR="00E33980" w:rsidRDefault="008A057C">
      <w:pPr>
        <w:pStyle w:val="SourceCode"/>
      </w:pPr>
      <w:r>
        <w:t xml:space="preserve">    add rsp, 560</w:t>
      </w:r>
    </w:p>
    <w:p w14:paraId="39195364" w14:textId="77777777" w:rsidR="00E33980" w:rsidRDefault="008A057C">
      <w:pPr>
        <w:pStyle w:val="SourceCode"/>
      </w:pPr>
      <w:r>
        <w:t xml:space="preserve">    pop r13</w:t>
      </w:r>
    </w:p>
    <w:p w14:paraId="1BA10077" w14:textId="77777777" w:rsidR="00E33980" w:rsidRDefault="008A057C">
      <w:pPr>
        <w:pStyle w:val="SourceCode"/>
      </w:pPr>
      <w:r>
        <w:t xml:space="preserve">    pop r12</w:t>
      </w:r>
    </w:p>
    <w:p w14:paraId="0A9BA69B" w14:textId="77777777" w:rsidR="00E33980" w:rsidRDefault="008A057C">
      <w:pPr>
        <w:pStyle w:val="SourceCode"/>
      </w:pPr>
      <w:r>
        <w:t xml:space="preserve">    pop rbx</w:t>
      </w:r>
    </w:p>
    <w:p w14:paraId="105345D4" w14:textId="77777777" w:rsidR="00E33980" w:rsidRDefault="008A057C">
      <w:pPr>
        <w:pStyle w:val="SourceCode"/>
      </w:pPr>
      <w:r>
        <w:t xml:space="preserve">    ret</w:t>
      </w:r>
    </w:p>
    <w:p w14:paraId="65AA8E5C" w14:textId="77777777" w:rsidR="00E33980" w:rsidRDefault="00E33980">
      <w:pPr>
        <w:pStyle w:val="SourceCode"/>
      </w:pPr>
    </w:p>
    <w:p w14:paraId="5B24500A" w14:textId="77777777" w:rsidR="00E33980" w:rsidRDefault="008A057C">
      <w:pPr>
        <w:pStyle w:val="SourceCode"/>
      </w:pPr>
      <w:r>
        <w:t>; run_add: adds an account.</w:t>
      </w:r>
    </w:p>
    <w:p w14:paraId="1B1F69B3" w14:textId="77777777" w:rsidR="00E33980" w:rsidRDefault="008A057C">
      <w:pPr>
        <w:pStyle w:val="SourceCode"/>
      </w:pPr>
      <w:r>
        <w:t>;   in:      rcx = the username</w:t>
      </w:r>
    </w:p>
    <w:p w14:paraId="1F26B83E" w14:textId="77777777" w:rsidR="00E33980" w:rsidRDefault="008A057C">
      <w:pPr>
        <w:pStyle w:val="SourceCode"/>
      </w:pPr>
      <w:r>
        <w:t>;   out:     eax = 1 when it worked, 0 when it did not</w:t>
      </w:r>
    </w:p>
    <w:p w14:paraId="2B76EF8D" w14:textId="77777777" w:rsidR="00E33980" w:rsidRDefault="008A057C">
      <w:pPr>
        <w:pStyle w:val="SourceCode"/>
      </w:pPr>
      <w:r>
        <w:t>; rbx keeps the username, r12 the password.</w:t>
      </w:r>
    </w:p>
    <w:p w14:paraId="0CD0C393" w14:textId="77777777" w:rsidR="00E33980" w:rsidRDefault="008A057C">
      <w:pPr>
        <w:pStyle w:val="SourceCode"/>
      </w:pPr>
      <w:r>
        <w:t>run_add:</w:t>
      </w:r>
    </w:p>
    <w:p w14:paraId="3FEB9F97" w14:textId="77777777" w:rsidR="00E33980" w:rsidRDefault="008A057C">
      <w:pPr>
        <w:pStyle w:val="SourceCode"/>
      </w:pPr>
      <w:r>
        <w:t xml:space="preserve">    push rbx</w:t>
      </w:r>
    </w:p>
    <w:p w14:paraId="4D563EBE" w14:textId="77777777" w:rsidR="00E33980" w:rsidRDefault="008A057C">
      <w:pPr>
        <w:pStyle w:val="SourceCode"/>
      </w:pPr>
      <w:r>
        <w:t xml:space="preserve">    push r12</w:t>
      </w:r>
    </w:p>
    <w:p w14:paraId="00B1E588" w14:textId="77777777" w:rsidR="00E33980" w:rsidRDefault="008A057C">
      <w:pPr>
        <w:pStyle w:val="SourceCode"/>
      </w:pPr>
      <w:r>
        <w:t xml:space="preserve">    sub rsp, 40</w:t>
      </w:r>
    </w:p>
    <w:p w14:paraId="43BF321A" w14:textId="77777777" w:rsidR="00E33980" w:rsidRDefault="008A057C">
      <w:pPr>
        <w:pStyle w:val="SourceCode"/>
      </w:pPr>
      <w:r>
        <w:t xml:space="preserve">    mov rbx, rcx</w:t>
      </w:r>
    </w:p>
    <w:p w14:paraId="18F1E2EB" w14:textId="77777777" w:rsidR="00E33980" w:rsidRDefault="008A057C">
      <w:pPr>
        <w:pStyle w:val="SourceCode"/>
      </w:pPr>
      <w:r>
        <w:t xml:space="preserve">    call username_problem</w:t>
      </w:r>
    </w:p>
    <w:p w14:paraId="129B1DA7" w14:textId="77777777" w:rsidR="00E33980" w:rsidRDefault="008A057C">
      <w:pPr>
        <w:pStyle w:val="SourceCode"/>
      </w:pPr>
      <w:r>
        <w:t xml:space="preserve">    mov rdx, rax</w:t>
      </w:r>
    </w:p>
    <w:p w14:paraId="63CD3FB2" w14:textId="77777777" w:rsidR="00E33980" w:rsidRDefault="008A057C">
      <w:pPr>
        <w:pStyle w:val="SourceCode"/>
      </w:pPr>
      <w:r>
        <w:t xml:space="preserve">    cmp rax, 0</w:t>
      </w:r>
    </w:p>
    <w:p w14:paraId="54117A10" w14:textId="77777777" w:rsidR="00E33980" w:rsidRDefault="008A057C">
      <w:pPr>
        <w:pStyle w:val="SourceCode"/>
      </w:pPr>
      <w:r>
        <w:t xml:space="preserve">    jne .refused</w:t>
      </w:r>
    </w:p>
    <w:p w14:paraId="3D848EF4" w14:textId="77777777" w:rsidR="00E33980" w:rsidRDefault="008A057C">
      <w:pPr>
        <w:pStyle w:val="SourceCode"/>
      </w:pPr>
      <w:r>
        <w:t xml:space="preserve">    lea rcx, [password_name]</w:t>
      </w:r>
    </w:p>
    <w:p w14:paraId="216D09FF" w14:textId="77777777" w:rsidR="00E33980" w:rsidRDefault="008A057C">
      <w:pPr>
        <w:pStyle w:val="SourceCode"/>
      </w:pPr>
      <w:r>
        <w:t xml:space="preserve">    call getenv</w:t>
      </w:r>
    </w:p>
    <w:p w14:paraId="6F254FEE" w14:textId="77777777" w:rsidR="00E33980" w:rsidRDefault="008A057C">
      <w:pPr>
        <w:pStyle w:val="SourceCode"/>
      </w:pPr>
      <w:r>
        <w:t xml:space="preserve">    mov r12, rax</w:t>
      </w:r>
    </w:p>
    <w:p w14:paraId="05784491" w14:textId="77777777" w:rsidR="00E33980" w:rsidRDefault="008A057C">
      <w:pPr>
        <w:pStyle w:val="SourceCode"/>
      </w:pPr>
      <w:r>
        <w:t xml:space="preserve">    lea rdx, [no_password_text]</w:t>
      </w:r>
    </w:p>
    <w:p w14:paraId="71EB1FC0" w14:textId="77777777" w:rsidR="00E33980" w:rsidRDefault="008A057C">
      <w:pPr>
        <w:pStyle w:val="SourceCode"/>
      </w:pPr>
      <w:r>
        <w:t xml:space="preserve">    cmp r12, 0</w:t>
      </w:r>
    </w:p>
    <w:p w14:paraId="642E07FA" w14:textId="77777777" w:rsidR="00E33980" w:rsidRDefault="008A057C">
      <w:pPr>
        <w:pStyle w:val="SourceCode"/>
      </w:pPr>
      <w:r>
        <w:t xml:space="preserve">    je .refused</w:t>
      </w:r>
    </w:p>
    <w:p w14:paraId="54F4EC25" w14:textId="77777777" w:rsidR="00E33980" w:rsidRDefault="008A057C">
      <w:pPr>
        <w:pStyle w:val="SourceCode"/>
      </w:pPr>
      <w:r>
        <w:t xml:space="preserve">    cmp byte [r12], 0</w:t>
      </w:r>
    </w:p>
    <w:p w14:paraId="5314179D" w14:textId="77777777" w:rsidR="00E33980" w:rsidRDefault="008A057C">
      <w:pPr>
        <w:pStyle w:val="SourceCode"/>
      </w:pPr>
      <w:r>
        <w:t xml:space="preserve">    je .refused</w:t>
      </w:r>
    </w:p>
    <w:p w14:paraId="44DAC983" w14:textId="77777777" w:rsidR="00E33980" w:rsidRDefault="008A057C">
      <w:pPr>
        <w:pStyle w:val="SourceCode"/>
      </w:pPr>
      <w:r>
        <w:t xml:space="preserve">    mov rcx, r12</w:t>
      </w:r>
    </w:p>
    <w:p w14:paraId="18717A83" w14:textId="77777777" w:rsidR="00E33980" w:rsidRDefault="008A057C">
      <w:pPr>
        <w:pStyle w:val="SourceCode"/>
      </w:pPr>
      <w:r>
        <w:t xml:space="preserve">    mov rdx, rbx</w:t>
      </w:r>
    </w:p>
    <w:p w14:paraId="5475B7D9" w14:textId="77777777" w:rsidR="00E33980" w:rsidRDefault="008A057C">
      <w:pPr>
        <w:pStyle w:val="SourceCode"/>
      </w:pPr>
      <w:r>
        <w:t xml:space="preserve">    call password_problem</w:t>
      </w:r>
    </w:p>
    <w:p w14:paraId="431AEBE1" w14:textId="77777777" w:rsidR="00E33980" w:rsidRDefault="008A057C">
      <w:pPr>
        <w:pStyle w:val="SourceCode"/>
      </w:pPr>
      <w:r>
        <w:t xml:space="preserve">    mov rdx, rax</w:t>
      </w:r>
    </w:p>
    <w:p w14:paraId="7AD7EDBA" w14:textId="77777777" w:rsidR="00E33980" w:rsidRDefault="008A057C">
      <w:pPr>
        <w:pStyle w:val="SourceCode"/>
      </w:pPr>
      <w:r>
        <w:t xml:space="preserve">    cmp rax, 0</w:t>
      </w:r>
    </w:p>
    <w:p w14:paraId="48C7F45A" w14:textId="77777777" w:rsidR="00E33980" w:rsidRDefault="008A057C">
      <w:pPr>
        <w:pStyle w:val="SourceCode"/>
      </w:pPr>
      <w:r>
        <w:t xml:space="preserve">    jne .refused</w:t>
      </w:r>
    </w:p>
    <w:p w14:paraId="39F5FD3C" w14:textId="77777777" w:rsidR="00E33980" w:rsidRDefault="008A057C">
      <w:pPr>
        <w:pStyle w:val="SourceCode"/>
      </w:pPr>
      <w:r>
        <w:t xml:space="preserve">    mov rcx, [connection]</w:t>
      </w:r>
    </w:p>
    <w:p w14:paraId="2D00A6CA" w14:textId="77777777" w:rsidR="00E33980" w:rsidRDefault="008A057C">
      <w:pPr>
        <w:pStyle w:val="SourceCode"/>
      </w:pPr>
      <w:r>
        <w:t xml:space="preserve">    mov rdx, rbx</w:t>
      </w:r>
    </w:p>
    <w:p w14:paraId="0D0B4B82" w14:textId="77777777" w:rsidR="00E33980" w:rsidRDefault="008A057C">
      <w:pPr>
        <w:pStyle w:val="SourceCode"/>
      </w:pPr>
      <w:r>
        <w:t xml:space="preserve">    mov r8, r12</w:t>
      </w:r>
    </w:p>
    <w:p w14:paraId="055C6F94" w14:textId="77777777" w:rsidR="00E33980" w:rsidRDefault="008A057C">
      <w:pPr>
        <w:pStyle w:val="SourceCode"/>
      </w:pPr>
      <w:r>
        <w:t xml:space="preserve">    call add_user</w:t>
      </w:r>
    </w:p>
    <w:p w14:paraId="463140D4" w14:textId="77777777" w:rsidR="00E33980" w:rsidRDefault="008A057C">
      <w:pPr>
        <w:pStyle w:val="SourceCode"/>
      </w:pPr>
      <w:r>
        <w:t xml:space="preserve">    cmp eax, SUCCESS</w:t>
      </w:r>
    </w:p>
    <w:p w14:paraId="6A90EA77" w14:textId="77777777" w:rsidR="00E33980" w:rsidRDefault="008A057C">
      <w:pPr>
        <w:pStyle w:val="SourceCode"/>
      </w:pPr>
      <w:r>
        <w:t xml:space="preserve">    je .added</w:t>
      </w:r>
    </w:p>
    <w:p w14:paraId="547FD52F" w14:textId="77777777" w:rsidR="00E33980" w:rsidRDefault="008A057C">
      <w:pPr>
        <w:pStyle w:val="SourceCode"/>
      </w:pPr>
      <w:r>
        <w:t xml:space="preserve">    ; MySQL refuses a username already in the table (UNIQUE, 1062), which</w:t>
      </w:r>
    </w:p>
    <w:p w14:paraId="472252E0" w14:textId="77777777" w:rsidR="00E33980" w:rsidRDefault="008A057C">
      <w:pPr>
        <w:pStyle w:val="SourceCode"/>
      </w:pPr>
      <w:r>
        <w:t xml:space="preserve">    ; handle_database_error reports as DUPLICATE_EMAIL, its name for 1062.</w:t>
      </w:r>
    </w:p>
    <w:p w14:paraId="0AD23D4F" w14:textId="77777777" w:rsidR="00E33980" w:rsidRDefault="008A057C">
      <w:pPr>
        <w:pStyle w:val="SourceCode"/>
      </w:pPr>
      <w:r>
        <w:t xml:space="preserve">    cmp eax, DUPLICATE_EMAIL</w:t>
      </w:r>
    </w:p>
    <w:p w14:paraId="3E86C2AF" w14:textId="77777777" w:rsidR="00E33980" w:rsidRDefault="008A057C">
      <w:pPr>
        <w:pStyle w:val="SourceCode"/>
      </w:pPr>
      <w:r>
        <w:t xml:space="preserve">    jne .words</w:t>
      </w:r>
    </w:p>
    <w:p w14:paraId="52E79C40" w14:textId="77777777" w:rsidR="00E33980" w:rsidRDefault="008A057C">
      <w:pPr>
        <w:pStyle w:val="SourceCode"/>
      </w:pPr>
      <w:r>
        <w:t xml:space="preserve">    lea rdx, [taken_text]</w:t>
      </w:r>
    </w:p>
    <w:p w14:paraId="1A621393" w14:textId="77777777" w:rsidR="00E33980" w:rsidRDefault="008A057C">
      <w:pPr>
        <w:pStyle w:val="SourceCode"/>
      </w:pPr>
      <w:r>
        <w:t xml:space="preserve">    jmp .refused</w:t>
      </w:r>
    </w:p>
    <w:p w14:paraId="3F95BD74" w14:textId="77777777" w:rsidR="00E33980" w:rsidRDefault="008A057C">
      <w:pPr>
        <w:pStyle w:val="SourceCode"/>
      </w:pPr>
      <w:r>
        <w:t>.words:</w:t>
      </w:r>
    </w:p>
    <w:p w14:paraId="6E91D6D1" w14:textId="77777777" w:rsidR="00E33980" w:rsidRDefault="008A057C">
      <w:pPr>
        <w:pStyle w:val="SourceCode"/>
      </w:pPr>
      <w:r>
        <w:t xml:space="preserve">    mov ecx, eax</w:t>
      </w:r>
    </w:p>
    <w:p w14:paraId="6BEAFB4C" w14:textId="77777777" w:rsidR="00E33980" w:rsidRDefault="008A057C">
      <w:pPr>
        <w:pStyle w:val="SourceCode"/>
      </w:pPr>
      <w:r>
        <w:t xml:space="preserve">    call status_message</w:t>
      </w:r>
    </w:p>
    <w:p w14:paraId="30B777B0" w14:textId="77777777" w:rsidR="00E33980" w:rsidRDefault="008A057C">
      <w:pPr>
        <w:pStyle w:val="SourceCode"/>
      </w:pPr>
      <w:r>
        <w:t xml:space="preserve">    mov rdx, rax</w:t>
      </w:r>
    </w:p>
    <w:p w14:paraId="09777621" w14:textId="77777777" w:rsidR="00E33980" w:rsidRDefault="008A057C">
      <w:pPr>
        <w:pStyle w:val="SourceCode"/>
      </w:pPr>
      <w:r>
        <w:t>.refused:</w:t>
      </w:r>
    </w:p>
    <w:p w14:paraId="46FB85A3" w14:textId="77777777" w:rsidR="00E33980" w:rsidRDefault="008A057C">
      <w:pPr>
        <w:pStyle w:val="SourceCode"/>
      </w:pPr>
      <w:r>
        <w:t xml:space="preserve">    lea rcx, [error_format]</w:t>
      </w:r>
    </w:p>
    <w:p w14:paraId="3A429A27" w14:textId="77777777" w:rsidR="00E33980" w:rsidRDefault="008A057C">
      <w:pPr>
        <w:pStyle w:val="SourceCode"/>
      </w:pPr>
      <w:r>
        <w:t xml:space="preserve">    call print_error</w:t>
      </w:r>
    </w:p>
    <w:p w14:paraId="28209F23" w14:textId="77777777" w:rsidR="00E33980" w:rsidRDefault="008A057C">
      <w:pPr>
        <w:pStyle w:val="SourceCode"/>
      </w:pPr>
      <w:r>
        <w:t xml:space="preserve">    xor eax, eax</w:t>
      </w:r>
    </w:p>
    <w:p w14:paraId="0685DACF" w14:textId="77777777" w:rsidR="00E33980" w:rsidRDefault="008A057C">
      <w:pPr>
        <w:pStyle w:val="SourceCode"/>
      </w:pPr>
      <w:r>
        <w:t xml:space="preserve">    jmp .done</w:t>
      </w:r>
    </w:p>
    <w:p w14:paraId="5827E98D" w14:textId="77777777" w:rsidR="00E33980" w:rsidRDefault="008A057C">
      <w:pPr>
        <w:pStyle w:val="SourceCode"/>
      </w:pPr>
      <w:r>
        <w:t>.added:</w:t>
      </w:r>
    </w:p>
    <w:p w14:paraId="0E37A276" w14:textId="77777777" w:rsidR="00E33980" w:rsidRDefault="008A057C">
      <w:pPr>
        <w:pStyle w:val="SourceCode"/>
      </w:pPr>
      <w:r>
        <w:t xml:space="preserve">    lea rcx, [added_line]</w:t>
      </w:r>
    </w:p>
    <w:p w14:paraId="0760535A" w14:textId="77777777" w:rsidR="00E33980" w:rsidRDefault="008A057C">
      <w:pPr>
        <w:pStyle w:val="SourceCode"/>
      </w:pPr>
      <w:r>
        <w:t xml:space="preserve">    mov rdx, rbx</w:t>
      </w:r>
    </w:p>
    <w:p w14:paraId="156A45F1" w14:textId="77777777" w:rsidR="00E33980" w:rsidRDefault="008A057C">
      <w:pPr>
        <w:pStyle w:val="SourceCode"/>
      </w:pPr>
      <w:r>
        <w:t xml:space="preserve">    call printf</w:t>
      </w:r>
    </w:p>
    <w:p w14:paraId="2909E267" w14:textId="77777777" w:rsidR="00E33980" w:rsidRDefault="008A057C">
      <w:pPr>
        <w:pStyle w:val="SourceCode"/>
      </w:pPr>
      <w:r>
        <w:t xml:space="preserve">    mov eax, 1</w:t>
      </w:r>
    </w:p>
    <w:p w14:paraId="7B3F5791" w14:textId="77777777" w:rsidR="00E33980" w:rsidRDefault="008A057C">
      <w:pPr>
        <w:pStyle w:val="SourceCode"/>
      </w:pPr>
      <w:r>
        <w:t>.done:</w:t>
      </w:r>
    </w:p>
    <w:p w14:paraId="480F40D3" w14:textId="77777777" w:rsidR="00E33980" w:rsidRDefault="008A057C">
      <w:pPr>
        <w:pStyle w:val="SourceCode"/>
      </w:pPr>
      <w:r>
        <w:t xml:space="preserve">    add rsp, 40</w:t>
      </w:r>
    </w:p>
    <w:p w14:paraId="0C36AEE7" w14:textId="77777777" w:rsidR="00E33980" w:rsidRDefault="008A057C">
      <w:pPr>
        <w:pStyle w:val="SourceCode"/>
      </w:pPr>
      <w:r>
        <w:t xml:space="preserve">    pop r12</w:t>
      </w:r>
    </w:p>
    <w:p w14:paraId="28E09C00" w14:textId="77777777" w:rsidR="00E33980" w:rsidRDefault="008A057C">
      <w:pPr>
        <w:pStyle w:val="SourceCode"/>
      </w:pPr>
      <w:r>
        <w:t xml:space="preserve">    pop rbx</w:t>
      </w:r>
    </w:p>
    <w:p w14:paraId="4BCD7BCC" w14:textId="77777777" w:rsidR="00E33980" w:rsidRDefault="008A057C">
      <w:pPr>
        <w:pStyle w:val="SourceCode"/>
      </w:pPr>
      <w:r>
        <w:t xml:space="preserve">    ret</w:t>
      </w:r>
    </w:p>
    <w:p w14:paraId="25132C1C" w14:textId="77777777" w:rsidR="00E33980" w:rsidRDefault="00E33980">
      <w:pPr>
        <w:pStyle w:val="SourceCode"/>
      </w:pPr>
    </w:p>
    <w:p w14:paraId="6B8FF055" w14:textId="77777777" w:rsidR="00E33980" w:rsidRDefault="008A057C">
      <w:pPr>
        <w:pStyle w:val="SourceCode"/>
      </w:pPr>
      <w:r>
        <w:t>; run_list: prints every account's username, never a hash. Remember,</w:t>
      </w:r>
    </w:p>
    <w:p w14:paraId="0C03D5A2" w14:textId="77777777" w:rsidR="00E33980" w:rsidRDefault="008A057C">
      <w:pPr>
        <w:pStyle w:val="SourceCode"/>
      </w:pPr>
      <w:r>
        <w:t>; mysql_num_rows counts the rows, and mysql_fetch_row gives the next row</w:t>
      </w:r>
    </w:p>
    <w:p w14:paraId="0A2758EF" w14:textId="77777777" w:rsidR="00E33980" w:rsidRDefault="008A057C">
      <w:pPr>
        <w:pStyle w:val="SourceCode"/>
      </w:pPr>
      <w:r>
        <w:t>; as a list of texts' addresses, or 0 after the last one (Lesson 4.6a).</w:t>
      </w:r>
    </w:p>
    <w:p w14:paraId="228B7B54" w14:textId="77777777" w:rsidR="00E33980" w:rsidRDefault="008A057C">
      <w:pPr>
        <w:pStyle w:val="SourceCode"/>
      </w:pPr>
      <w:r>
        <w:t>;   out:     eax = 1 when it worked, 0 when it did not</w:t>
      </w:r>
    </w:p>
    <w:p w14:paraId="5C070953" w14:textId="77777777" w:rsidR="00E33980" w:rsidRDefault="008A057C">
      <w:pPr>
        <w:pStyle w:val="SourceCode"/>
      </w:pPr>
      <w:r>
        <w:t>run_list:</w:t>
      </w:r>
    </w:p>
    <w:p w14:paraId="14FD9DC1" w14:textId="77777777" w:rsidR="00E33980" w:rsidRDefault="008A057C">
      <w:pPr>
        <w:pStyle w:val="SourceCode"/>
      </w:pPr>
      <w:r>
        <w:t xml:space="preserve">    sub rsp, 40</w:t>
      </w:r>
    </w:p>
    <w:p w14:paraId="6099BE77" w14:textId="77777777" w:rsidR="00E33980" w:rsidRDefault="008A057C">
      <w:pPr>
        <w:pStyle w:val="SourceCode"/>
      </w:pPr>
      <w:r>
        <w:t xml:space="preserve">    mov rcx, [connection]</w:t>
      </w:r>
    </w:p>
    <w:p w14:paraId="052CD4C5" w14:textId="77777777" w:rsidR="00E33980" w:rsidRDefault="008A057C">
      <w:pPr>
        <w:pStyle w:val="SourceCode"/>
      </w:pPr>
      <w:r>
        <w:t xml:space="preserve">    lea rdx, [username_rows]</w:t>
      </w:r>
    </w:p>
    <w:p w14:paraId="23EB2E82" w14:textId="77777777" w:rsidR="00E33980" w:rsidRDefault="008A057C">
      <w:pPr>
        <w:pStyle w:val="SourceCode"/>
      </w:pPr>
      <w:r>
        <w:t xml:space="preserve">    call read_usernames</w:t>
      </w:r>
    </w:p>
    <w:p w14:paraId="1063F9C3" w14:textId="77777777" w:rsidR="00E33980" w:rsidRDefault="008A057C">
      <w:pPr>
        <w:pStyle w:val="SourceCode"/>
      </w:pPr>
      <w:r>
        <w:t xml:space="preserve">    cmp eax, SUCCESS</w:t>
      </w:r>
    </w:p>
    <w:p w14:paraId="66715AB8" w14:textId="77777777" w:rsidR="00E33980" w:rsidRDefault="008A057C">
      <w:pPr>
        <w:pStyle w:val="SourceCode"/>
      </w:pPr>
      <w:r>
        <w:t xml:space="preserve">    je .have_rows</w:t>
      </w:r>
    </w:p>
    <w:p w14:paraId="25B23D7B" w14:textId="77777777" w:rsidR="00E33980" w:rsidRDefault="008A057C">
      <w:pPr>
        <w:pStyle w:val="SourceCode"/>
      </w:pPr>
      <w:r>
        <w:t xml:space="preserve">    mov ecx, eax</w:t>
      </w:r>
    </w:p>
    <w:p w14:paraId="41ED5C18" w14:textId="77777777" w:rsidR="00E33980" w:rsidRDefault="008A057C">
      <w:pPr>
        <w:pStyle w:val="SourceCode"/>
      </w:pPr>
      <w:r>
        <w:t xml:space="preserve">    call status_message</w:t>
      </w:r>
    </w:p>
    <w:p w14:paraId="49F2D857" w14:textId="77777777" w:rsidR="00E33980" w:rsidRDefault="008A057C">
      <w:pPr>
        <w:pStyle w:val="SourceCode"/>
      </w:pPr>
      <w:r>
        <w:t xml:space="preserve">    lea rcx, [error_format]</w:t>
      </w:r>
    </w:p>
    <w:p w14:paraId="0462505C" w14:textId="77777777" w:rsidR="00E33980" w:rsidRDefault="008A057C">
      <w:pPr>
        <w:pStyle w:val="SourceCode"/>
      </w:pPr>
      <w:r>
        <w:t xml:space="preserve">    mov rdx, rax</w:t>
      </w:r>
    </w:p>
    <w:p w14:paraId="4AB1893A" w14:textId="77777777" w:rsidR="00E33980" w:rsidRDefault="008A057C">
      <w:pPr>
        <w:pStyle w:val="SourceCode"/>
      </w:pPr>
      <w:r>
        <w:t xml:space="preserve">    call print_error</w:t>
      </w:r>
    </w:p>
    <w:p w14:paraId="17EA4B91" w14:textId="77777777" w:rsidR="00E33980" w:rsidRDefault="008A057C">
      <w:pPr>
        <w:pStyle w:val="SourceCode"/>
      </w:pPr>
      <w:r>
        <w:t xml:space="preserve">    xor eax, eax</w:t>
      </w:r>
    </w:p>
    <w:p w14:paraId="1261B6D2" w14:textId="77777777" w:rsidR="00E33980" w:rsidRDefault="008A057C">
      <w:pPr>
        <w:pStyle w:val="SourceCode"/>
      </w:pPr>
      <w:r>
        <w:t xml:space="preserve">    jmp .done</w:t>
      </w:r>
    </w:p>
    <w:p w14:paraId="49AF5228" w14:textId="77777777" w:rsidR="00E33980" w:rsidRDefault="008A057C">
      <w:pPr>
        <w:pStyle w:val="SourceCode"/>
      </w:pPr>
      <w:r>
        <w:t>.have_rows:</w:t>
      </w:r>
    </w:p>
    <w:p w14:paraId="65EFA763" w14:textId="77777777" w:rsidR="00E33980" w:rsidRDefault="008A057C">
      <w:pPr>
        <w:pStyle w:val="SourceCode"/>
      </w:pPr>
      <w:r>
        <w:t xml:space="preserve">    mov rcx, [username_rows]</w:t>
      </w:r>
    </w:p>
    <w:p w14:paraId="35F57F85" w14:textId="77777777" w:rsidR="00E33980" w:rsidRDefault="008A057C">
      <w:pPr>
        <w:pStyle w:val="SourceCode"/>
      </w:pPr>
      <w:r>
        <w:t xml:space="preserve">    call mysql_num_rows</w:t>
      </w:r>
    </w:p>
    <w:p w14:paraId="2629E324" w14:textId="77777777" w:rsidR="00E33980" w:rsidRDefault="008A057C">
      <w:pPr>
        <w:pStyle w:val="SourceCode"/>
      </w:pPr>
      <w:r>
        <w:t xml:space="preserve">    cmp rax, 0</w:t>
      </w:r>
    </w:p>
    <w:p w14:paraId="2FFB9D0B" w14:textId="77777777" w:rsidR="00E33980" w:rsidRDefault="008A057C">
      <w:pPr>
        <w:pStyle w:val="SourceCode"/>
      </w:pPr>
      <w:r>
        <w:t xml:space="preserve">    jne .next_row</w:t>
      </w:r>
    </w:p>
    <w:p w14:paraId="62C474FA" w14:textId="77777777" w:rsidR="00E33980" w:rsidRDefault="008A057C">
      <w:pPr>
        <w:pStyle w:val="SourceCode"/>
      </w:pPr>
      <w:r>
        <w:t xml:space="preserve">    lea rcx, [no_accounts_line]</w:t>
      </w:r>
    </w:p>
    <w:p w14:paraId="25C88DB0" w14:textId="77777777" w:rsidR="00E33980" w:rsidRDefault="008A057C">
      <w:pPr>
        <w:pStyle w:val="SourceCode"/>
      </w:pPr>
      <w:r>
        <w:t xml:space="preserve">    call printf</w:t>
      </w:r>
    </w:p>
    <w:p w14:paraId="19F05DE0" w14:textId="77777777" w:rsidR="00E33980" w:rsidRDefault="008A057C">
      <w:pPr>
        <w:pStyle w:val="SourceCode"/>
      </w:pPr>
      <w:r>
        <w:t>.next_row:</w:t>
      </w:r>
    </w:p>
    <w:p w14:paraId="354E120C" w14:textId="77777777" w:rsidR="00E33980" w:rsidRDefault="008A057C">
      <w:pPr>
        <w:pStyle w:val="SourceCode"/>
      </w:pPr>
      <w:r>
        <w:t xml:space="preserve">    mov rcx, [username_rows]</w:t>
      </w:r>
    </w:p>
    <w:p w14:paraId="0F172EA1" w14:textId="77777777" w:rsidR="00E33980" w:rsidRDefault="008A057C">
      <w:pPr>
        <w:pStyle w:val="SourceCode"/>
      </w:pPr>
      <w:r>
        <w:t xml:space="preserve">    call mysql_fetch_row</w:t>
      </w:r>
    </w:p>
    <w:p w14:paraId="076488EB" w14:textId="77777777" w:rsidR="00E33980" w:rsidRDefault="008A057C">
      <w:pPr>
        <w:pStyle w:val="SourceCode"/>
      </w:pPr>
      <w:r>
        <w:t xml:space="preserve">    cmp rax, 0</w:t>
      </w:r>
    </w:p>
    <w:p w14:paraId="36E55C37" w14:textId="77777777" w:rsidR="00E33980" w:rsidRDefault="008A057C">
      <w:pPr>
        <w:pStyle w:val="SourceCode"/>
      </w:pPr>
      <w:r>
        <w:t xml:space="preserve">    je .all_printed</w:t>
      </w:r>
    </w:p>
    <w:p w14:paraId="180F7057" w14:textId="77777777" w:rsidR="00E33980" w:rsidRDefault="008A057C">
      <w:pPr>
        <w:pStyle w:val="SourceCode"/>
      </w:pPr>
      <w:r>
        <w:t xml:space="preserve">    lea rcx, [username_line]</w:t>
      </w:r>
    </w:p>
    <w:p w14:paraId="23558296" w14:textId="77777777" w:rsidR="00E33980" w:rsidRDefault="008A057C">
      <w:pPr>
        <w:pStyle w:val="SourceCode"/>
      </w:pPr>
      <w:r>
        <w:t xml:space="preserve">    mov rdx, [rax]</w:t>
      </w:r>
    </w:p>
    <w:p w14:paraId="227F8B30" w14:textId="77777777" w:rsidR="00E33980" w:rsidRDefault="008A057C">
      <w:pPr>
        <w:pStyle w:val="SourceCode"/>
      </w:pPr>
      <w:r>
        <w:t xml:space="preserve">    call printf</w:t>
      </w:r>
    </w:p>
    <w:p w14:paraId="120B69FC" w14:textId="77777777" w:rsidR="00E33980" w:rsidRDefault="008A057C">
      <w:pPr>
        <w:pStyle w:val="SourceCode"/>
      </w:pPr>
      <w:r>
        <w:t xml:space="preserve">    jmp .next_row</w:t>
      </w:r>
    </w:p>
    <w:p w14:paraId="5AEDAF34" w14:textId="77777777" w:rsidR="00E33980" w:rsidRDefault="008A057C">
      <w:pPr>
        <w:pStyle w:val="SourceCode"/>
      </w:pPr>
      <w:r>
        <w:t>.all_printed:</w:t>
      </w:r>
    </w:p>
    <w:p w14:paraId="6B6742BE" w14:textId="77777777" w:rsidR="00E33980" w:rsidRDefault="008A057C">
      <w:pPr>
        <w:pStyle w:val="SourceCode"/>
      </w:pPr>
      <w:r>
        <w:t xml:space="preserve">    mov rcx, [username_rows]</w:t>
      </w:r>
    </w:p>
    <w:p w14:paraId="73785F97" w14:textId="77777777" w:rsidR="00E33980" w:rsidRDefault="008A057C">
      <w:pPr>
        <w:pStyle w:val="SourceCode"/>
      </w:pPr>
      <w:r>
        <w:t xml:space="preserve">    call mysql_free_result</w:t>
      </w:r>
    </w:p>
    <w:p w14:paraId="6BF82BB3" w14:textId="77777777" w:rsidR="00E33980" w:rsidRDefault="008A057C">
      <w:pPr>
        <w:pStyle w:val="SourceCode"/>
      </w:pPr>
      <w:r>
        <w:t xml:space="preserve">    mov eax, 1</w:t>
      </w:r>
    </w:p>
    <w:p w14:paraId="2AB15802" w14:textId="77777777" w:rsidR="00E33980" w:rsidRDefault="008A057C">
      <w:pPr>
        <w:pStyle w:val="SourceCode"/>
      </w:pPr>
      <w:r>
        <w:t>.done:</w:t>
      </w:r>
    </w:p>
    <w:p w14:paraId="708A0071" w14:textId="77777777" w:rsidR="00E33980" w:rsidRDefault="008A057C">
      <w:pPr>
        <w:pStyle w:val="SourceCode"/>
      </w:pPr>
      <w:r>
        <w:t xml:space="preserve">    add rsp, 40</w:t>
      </w:r>
    </w:p>
    <w:p w14:paraId="793FE655" w14:textId="77777777" w:rsidR="00E33980" w:rsidRDefault="008A057C">
      <w:pPr>
        <w:pStyle w:val="SourceCode"/>
      </w:pPr>
      <w:r>
        <w:t xml:space="preserve">    ret</w:t>
      </w:r>
    </w:p>
    <w:p w14:paraId="237451AD" w14:textId="77777777" w:rsidR="00E33980" w:rsidRDefault="00E33980">
      <w:pPr>
        <w:pStyle w:val="SourceCode"/>
      </w:pPr>
    </w:p>
    <w:p w14:paraId="406E2AFF" w14:textId="77777777" w:rsidR="00E33980" w:rsidRDefault="008A057C">
      <w:pPr>
        <w:pStyle w:val="SourceCode"/>
      </w:pPr>
      <w:r>
        <w:t>; run_remove: removes an account, and with it every session it had.</w:t>
      </w:r>
    </w:p>
    <w:p w14:paraId="5D74479C" w14:textId="77777777" w:rsidR="00E33980" w:rsidRDefault="008A057C">
      <w:pPr>
        <w:pStyle w:val="SourceCode"/>
      </w:pPr>
      <w:r>
        <w:t>;   in:      rcx = the username</w:t>
      </w:r>
    </w:p>
    <w:p w14:paraId="50EC16BE" w14:textId="77777777" w:rsidR="00E33980" w:rsidRDefault="008A057C">
      <w:pPr>
        <w:pStyle w:val="SourceCode"/>
      </w:pPr>
      <w:r>
        <w:t>;   out:     eax = 1 when it worked, 0 when it did not</w:t>
      </w:r>
    </w:p>
    <w:p w14:paraId="0C316685" w14:textId="77777777" w:rsidR="00E33980" w:rsidRDefault="008A057C">
      <w:pPr>
        <w:pStyle w:val="SourceCode"/>
      </w:pPr>
      <w:r>
        <w:t>; rbx keeps the username.</w:t>
      </w:r>
    </w:p>
    <w:p w14:paraId="5E36BA95" w14:textId="77777777" w:rsidR="00E33980" w:rsidRDefault="008A057C">
      <w:pPr>
        <w:pStyle w:val="SourceCode"/>
      </w:pPr>
      <w:r>
        <w:t>run_remove:</w:t>
      </w:r>
    </w:p>
    <w:p w14:paraId="74A0BDCB" w14:textId="77777777" w:rsidR="00E33980" w:rsidRDefault="008A057C">
      <w:pPr>
        <w:pStyle w:val="SourceCode"/>
      </w:pPr>
      <w:r>
        <w:t xml:space="preserve">    push rbx</w:t>
      </w:r>
    </w:p>
    <w:p w14:paraId="559E0284" w14:textId="77777777" w:rsidR="00E33980" w:rsidRDefault="008A057C">
      <w:pPr>
        <w:pStyle w:val="SourceCode"/>
      </w:pPr>
      <w:r>
        <w:t xml:space="preserve">    sub rsp, 32</w:t>
      </w:r>
    </w:p>
    <w:p w14:paraId="29D35FD7" w14:textId="77777777" w:rsidR="00E33980" w:rsidRDefault="008A057C">
      <w:pPr>
        <w:pStyle w:val="SourceCode"/>
      </w:pPr>
      <w:r>
        <w:t xml:space="preserve">    mov rbx, rcx</w:t>
      </w:r>
    </w:p>
    <w:p w14:paraId="2D108570" w14:textId="77777777" w:rsidR="00E33980" w:rsidRDefault="008A057C">
      <w:pPr>
        <w:pStyle w:val="SourceCode"/>
      </w:pPr>
      <w:r>
        <w:t xml:space="preserve">    mov rcx, [connection]</w:t>
      </w:r>
    </w:p>
    <w:p w14:paraId="6DDBD45B" w14:textId="77777777" w:rsidR="00E33980" w:rsidRDefault="008A057C">
      <w:pPr>
        <w:pStyle w:val="SourceCode"/>
      </w:pPr>
      <w:r>
        <w:t xml:space="preserve">    mov rdx, rbx</w:t>
      </w:r>
    </w:p>
    <w:p w14:paraId="256E8984" w14:textId="77777777" w:rsidR="00E33980" w:rsidRDefault="008A057C">
      <w:pPr>
        <w:pStyle w:val="SourceCode"/>
      </w:pPr>
      <w:r>
        <w:t xml:space="preserve">    call remove_user</w:t>
      </w:r>
    </w:p>
    <w:p w14:paraId="1C9E5A82" w14:textId="77777777" w:rsidR="00E33980" w:rsidRDefault="008A057C">
      <w:pPr>
        <w:pStyle w:val="SourceCode"/>
      </w:pPr>
      <w:r>
        <w:t xml:space="preserve">    cmp eax, SUCCESS</w:t>
      </w:r>
    </w:p>
    <w:p w14:paraId="0202E0A2" w14:textId="77777777" w:rsidR="00E33980" w:rsidRDefault="008A057C">
      <w:pPr>
        <w:pStyle w:val="SourceCode"/>
      </w:pPr>
      <w:r>
        <w:t xml:space="preserve">    je .removed</w:t>
      </w:r>
    </w:p>
    <w:p w14:paraId="43704B31" w14:textId="77777777" w:rsidR="00E33980" w:rsidRDefault="008A057C">
      <w:pPr>
        <w:pStyle w:val="SourceCode"/>
      </w:pPr>
      <w:r>
        <w:t xml:space="preserve">    lea rdx, [no_account_text]</w:t>
      </w:r>
    </w:p>
    <w:p w14:paraId="46017450" w14:textId="77777777" w:rsidR="00E33980" w:rsidRDefault="008A057C">
      <w:pPr>
        <w:pStyle w:val="SourceCode"/>
      </w:pPr>
      <w:r>
        <w:t xml:space="preserve">    cmp eax, NOT_FOUND</w:t>
      </w:r>
    </w:p>
    <w:p w14:paraId="40D805EB" w14:textId="77777777" w:rsidR="00E33980" w:rsidRDefault="008A057C">
      <w:pPr>
        <w:pStyle w:val="SourceCode"/>
      </w:pPr>
      <w:r>
        <w:t xml:space="preserve">    je .refused</w:t>
      </w:r>
    </w:p>
    <w:p w14:paraId="3A67CE94" w14:textId="77777777" w:rsidR="00E33980" w:rsidRDefault="008A057C">
      <w:pPr>
        <w:pStyle w:val="SourceCode"/>
      </w:pPr>
      <w:r>
        <w:t xml:space="preserve">    mov ecx, eax</w:t>
      </w:r>
    </w:p>
    <w:p w14:paraId="3B6CE52C" w14:textId="77777777" w:rsidR="00E33980" w:rsidRDefault="008A057C">
      <w:pPr>
        <w:pStyle w:val="SourceCode"/>
      </w:pPr>
      <w:r>
        <w:t xml:space="preserve">    call status_message</w:t>
      </w:r>
    </w:p>
    <w:p w14:paraId="5BA0A7EB" w14:textId="77777777" w:rsidR="00E33980" w:rsidRDefault="008A057C">
      <w:pPr>
        <w:pStyle w:val="SourceCode"/>
      </w:pPr>
      <w:r>
        <w:t xml:space="preserve">    mov rdx, rax</w:t>
      </w:r>
    </w:p>
    <w:p w14:paraId="3D56C188" w14:textId="77777777" w:rsidR="00E33980" w:rsidRDefault="008A057C">
      <w:pPr>
        <w:pStyle w:val="SourceCode"/>
      </w:pPr>
      <w:r>
        <w:t>.refused:</w:t>
      </w:r>
    </w:p>
    <w:p w14:paraId="444B4C1B" w14:textId="77777777" w:rsidR="00E33980" w:rsidRDefault="008A057C">
      <w:pPr>
        <w:pStyle w:val="SourceCode"/>
      </w:pPr>
      <w:r>
        <w:t xml:space="preserve">    lea rcx, [error_format]</w:t>
      </w:r>
    </w:p>
    <w:p w14:paraId="17B38F83" w14:textId="77777777" w:rsidR="00E33980" w:rsidRDefault="008A057C">
      <w:pPr>
        <w:pStyle w:val="SourceCode"/>
      </w:pPr>
      <w:r>
        <w:t xml:space="preserve">    call print_error</w:t>
      </w:r>
    </w:p>
    <w:p w14:paraId="5E95570D" w14:textId="77777777" w:rsidR="00E33980" w:rsidRDefault="008A057C">
      <w:pPr>
        <w:pStyle w:val="SourceCode"/>
      </w:pPr>
      <w:r>
        <w:t xml:space="preserve">    xor eax, eax</w:t>
      </w:r>
    </w:p>
    <w:p w14:paraId="22396BFC" w14:textId="77777777" w:rsidR="00E33980" w:rsidRDefault="008A057C">
      <w:pPr>
        <w:pStyle w:val="SourceCode"/>
      </w:pPr>
      <w:r>
        <w:t xml:space="preserve">    jmp .done</w:t>
      </w:r>
    </w:p>
    <w:p w14:paraId="0FF0695B" w14:textId="77777777" w:rsidR="00E33980" w:rsidRDefault="008A057C">
      <w:pPr>
        <w:pStyle w:val="SourceCode"/>
      </w:pPr>
      <w:r>
        <w:t>.removed:</w:t>
      </w:r>
    </w:p>
    <w:p w14:paraId="1506947D" w14:textId="77777777" w:rsidR="00E33980" w:rsidRDefault="008A057C">
      <w:pPr>
        <w:pStyle w:val="SourceCode"/>
      </w:pPr>
      <w:r>
        <w:t xml:space="preserve">    lea rcx, [removed_line]</w:t>
      </w:r>
    </w:p>
    <w:p w14:paraId="387B3D60" w14:textId="77777777" w:rsidR="00E33980" w:rsidRDefault="008A057C">
      <w:pPr>
        <w:pStyle w:val="SourceCode"/>
      </w:pPr>
      <w:r>
        <w:t xml:space="preserve">    mov rdx, rbx</w:t>
      </w:r>
    </w:p>
    <w:p w14:paraId="6AEE6E07" w14:textId="77777777" w:rsidR="00E33980" w:rsidRDefault="008A057C">
      <w:pPr>
        <w:pStyle w:val="SourceCode"/>
      </w:pPr>
      <w:r>
        <w:t xml:space="preserve">    call printf</w:t>
      </w:r>
    </w:p>
    <w:p w14:paraId="580000CC" w14:textId="77777777" w:rsidR="00E33980" w:rsidRDefault="008A057C">
      <w:pPr>
        <w:pStyle w:val="SourceCode"/>
      </w:pPr>
      <w:r>
        <w:t xml:space="preserve">    mov eax, 1</w:t>
      </w:r>
    </w:p>
    <w:p w14:paraId="132B6E80" w14:textId="77777777" w:rsidR="00E33980" w:rsidRDefault="008A057C">
      <w:pPr>
        <w:pStyle w:val="SourceCode"/>
      </w:pPr>
      <w:r>
        <w:t>.done:</w:t>
      </w:r>
    </w:p>
    <w:p w14:paraId="043AD68E" w14:textId="77777777" w:rsidR="00E33980" w:rsidRDefault="008A057C">
      <w:pPr>
        <w:pStyle w:val="SourceCode"/>
      </w:pPr>
      <w:r>
        <w:t xml:space="preserve">    add rsp, 32</w:t>
      </w:r>
    </w:p>
    <w:p w14:paraId="6045C5F3" w14:textId="77777777" w:rsidR="00E33980" w:rsidRDefault="008A057C">
      <w:pPr>
        <w:pStyle w:val="SourceCode"/>
      </w:pPr>
      <w:r>
        <w:t xml:space="preserve">    pop rbx</w:t>
      </w:r>
    </w:p>
    <w:p w14:paraId="6FC7D63D" w14:textId="77777777" w:rsidR="00E33980" w:rsidRDefault="008A057C">
      <w:pPr>
        <w:pStyle w:val="SourceCode"/>
      </w:pPr>
      <w:r>
        <w:t xml:space="preserve">    ret</w:t>
      </w:r>
    </w:p>
    <w:p w14:paraId="6072CFA1" w14:textId="77777777" w:rsidR="00E33980" w:rsidRDefault="00E33980">
      <w:pPr>
        <w:pStyle w:val="SourceCode"/>
      </w:pPr>
    </w:p>
    <w:p w14:paraId="2F943BDD" w14:textId="77777777" w:rsidR="00E33980" w:rsidRDefault="008A057C">
      <w:pPr>
        <w:pStyle w:val="SourceCode"/>
      </w:pPr>
      <w:r>
        <w:t>; Remember, run_command runs the command on the command line, as Lesson</w:t>
      </w:r>
    </w:p>
    <w:p w14:paraId="64C96819" w14:textId="77777777" w:rsidR="00E33980" w:rsidRDefault="008A057C">
      <w:pPr>
        <w:pStyle w:val="SourceCode"/>
      </w:pPr>
      <w:r>
        <w:t>; 6.16a's key tool does: argc counts the words, the program's own name</w:t>
      </w:r>
    </w:p>
    <w:p w14:paraId="1DAB669E" w14:textId="77777777" w:rsidR="00E33980" w:rsidRDefault="008A057C">
      <w:pPr>
        <w:pStyle w:val="SourceCode"/>
      </w:pPr>
      <w:r>
        <w:t>; included, and [argv + 8] is the first word after it.</w:t>
      </w:r>
    </w:p>
    <w:p w14:paraId="538C8594" w14:textId="77777777" w:rsidR="00E33980" w:rsidRDefault="008A057C">
      <w:pPr>
        <w:pStyle w:val="SourceCode"/>
      </w:pPr>
      <w:r>
        <w:t>;   in:      ecx = argc, rdx = argv</w:t>
      </w:r>
    </w:p>
    <w:p w14:paraId="50ED51DC" w14:textId="77777777" w:rsidR="00E33980" w:rsidRDefault="008A057C">
      <w:pPr>
        <w:pStyle w:val="SourceCode"/>
      </w:pPr>
      <w:r>
        <w:t>;   out:     eax = 1 when it worked, 0 when it did not</w:t>
      </w:r>
    </w:p>
    <w:p w14:paraId="3B6A4F9F" w14:textId="77777777" w:rsidR="00E33980" w:rsidRDefault="008A057C">
      <w:pPr>
        <w:pStyle w:val="SourceCode"/>
      </w:pPr>
      <w:r>
        <w:t>; ebx keeps argc, r12 argv.</w:t>
      </w:r>
    </w:p>
    <w:p w14:paraId="787D5369" w14:textId="77777777" w:rsidR="00E33980" w:rsidRDefault="008A057C">
      <w:pPr>
        <w:pStyle w:val="SourceCode"/>
      </w:pPr>
      <w:r>
        <w:t>run_command:</w:t>
      </w:r>
    </w:p>
    <w:p w14:paraId="7AF5DC60" w14:textId="77777777" w:rsidR="00E33980" w:rsidRDefault="008A057C">
      <w:pPr>
        <w:pStyle w:val="SourceCode"/>
      </w:pPr>
      <w:r>
        <w:t xml:space="preserve">    push rbx</w:t>
      </w:r>
    </w:p>
    <w:p w14:paraId="45144B2E" w14:textId="77777777" w:rsidR="00E33980" w:rsidRDefault="008A057C">
      <w:pPr>
        <w:pStyle w:val="SourceCode"/>
      </w:pPr>
      <w:r>
        <w:t xml:space="preserve">    push r12</w:t>
      </w:r>
    </w:p>
    <w:p w14:paraId="36950ABD" w14:textId="77777777" w:rsidR="00E33980" w:rsidRDefault="008A057C">
      <w:pPr>
        <w:pStyle w:val="SourceCode"/>
      </w:pPr>
      <w:r>
        <w:t xml:space="preserve">    sub rsp, 40</w:t>
      </w:r>
    </w:p>
    <w:p w14:paraId="0EC9C523" w14:textId="77777777" w:rsidR="00E33980" w:rsidRDefault="008A057C">
      <w:pPr>
        <w:pStyle w:val="SourceCode"/>
      </w:pPr>
      <w:r>
        <w:t xml:space="preserve">    mov ebx, ecx</w:t>
      </w:r>
    </w:p>
    <w:p w14:paraId="6D9C8656" w14:textId="77777777" w:rsidR="00E33980" w:rsidRDefault="008A057C">
      <w:pPr>
        <w:pStyle w:val="SourceCode"/>
      </w:pPr>
      <w:r>
        <w:t xml:space="preserve">    mov r12, rdx</w:t>
      </w:r>
    </w:p>
    <w:p w14:paraId="28DA7B0B" w14:textId="77777777" w:rsidR="00E33980" w:rsidRDefault="008A057C">
      <w:pPr>
        <w:pStyle w:val="SourceCode"/>
      </w:pPr>
      <w:r>
        <w:t xml:space="preserve">    cmp ebx, 2</w:t>
      </w:r>
    </w:p>
    <w:p w14:paraId="60AF1AC1" w14:textId="77777777" w:rsidR="00E33980" w:rsidRDefault="008A057C">
      <w:pPr>
        <w:pStyle w:val="SourceCode"/>
      </w:pPr>
      <w:r>
        <w:t xml:space="preserve">    jne .three_words</w:t>
      </w:r>
    </w:p>
    <w:p w14:paraId="38A23C13" w14:textId="77777777" w:rsidR="00E33980" w:rsidRDefault="008A057C">
      <w:pPr>
        <w:pStyle w:val="SourceCode"/>
      </w:pPr>
      <w:r>
        <w:t xml:space="preserve">    mov rcx, [r12 + 8]</w:t>
      </w:r>
    </w:p>
    <w:p w14:paraId="42E77633" w14:textId="77777777" w:rsidR="00E33980" w:rsidRDefault="008A057C">
      <w:pPr>
        <w:pStyle w:val="SourceCode"/>
      </w:pPr>
      <w:r>
        <w:t xml:space="preserve">    lea rdx, [list_word]</w:t>
      </w:r>
    </w:p>
    <w:p w14:paraId="44AE5F70" w14:textId="77777777" w:rsidR="00E33980" w:rsidRDefault="008A057C">
      <w:pPr>
        <w:pStyle w:val="SourceCode"/>
      </w:pPr>
      <w:r>
        <w:t xml:space="preserve">    call strcmp</w:t>
      </w:r>
    </w:p>
    <w:p w14:paraId="70902E84" w14:textId="77777777" w:rsidR="00E33980" w:rsidRDefault="008A057C">
      <w:pPr>
        <w:pStyle w:val="SourceCode"/>
      </w:pPr>
      <w:r>
        <w:t xml:space="preserve">    cmp eax, 0</w:t>
      </w:r>
    </w:p>
    <w:p w14:paraId="66556E32" w14:textId="77777777" w:rsidR="00E33980" w:rsidRDefault="008A057C">
      <w:pPr>
        <w:pStyle w:val="SourceCode"/>
      </w:pPr>
      <w:r>
        <w:t xml:space="preserve">    jne .usage</w:t>
      </w:r>
    </w:p>
    <w:p w14:paraId="767151E5" w14:textId="77777777" w:rsidR="00E33980" w:rsidRDefault="008A057C">
      <w:pPr>
        <w:pStyle w:val="SourceCode"/>
      </w:pPr>
      <w:r>
        <w:t xml:space="preserve">    call run_list</w:t>
      </w:r>
    </w:p>
    <w:p w14:paraId="745FC74F" w14:textId="77777777" w:rsidR="00E33980" w:rsidRDefault="008A057C">
      <w:pPr>
        <w:pStyle w:val="SourceCode"/>
      </w:pPr>
      <w:r>
        <w:t xml:space="preserve">    jmp .done</w:t>
      </w:r>
    </w:p>
    <w:p w14:paraId="196E0B20" w14:textId="77777777" w:rsidR="00E33980" w:rsidRDefault="008A057C">
      <w:pPr>
        <w:pStyle w:val="SourceCode"/>
      </w:pPr>
      <w:r>
        <w:t>.three_words:</w:t>
      </w:r>
    </w:p>
    <w:p w14:paraId="2DAD93FB" w14:textId="77777777" w:rsidR="00E33980" w:rsidRDefault="008A057C">
      <w:pPr>
        <w:pStyle w:val="SourceCode"/>
      </w:pPr>
      <w:r>
        <w:t xml:space="preserve">    cmp ebx, 3</w:t>
      </w:r>
    </w:p>
    <w:p w14:paraId="7712D75A" w14:textId="77777777" w:rsidR="00E33980" w:rsidRDefault="008A057C">
      <w:pPr>
        <w:pStyle w:val="SourceCode"/>
      </w:pPr>
      <w:r>
        <w:t xml:space="preserve">    jne .usage</w:t>
      </w:r>
    </w:p>
    <w:p w14:paraId="28DC895D" w14:textId="77777777" w:rsidR="00E33980" w:rsidRDefault="008A057C">
      <w:pPr>
        <w:pStyle w:val="SourceCode"/>
      </w:pPr>
      <w:r>
        <w:t xml:space="preserve">    mov rcx, [r12 + 8]</w:t>
      </w:r>
    </w:p>
    <w:p w14:paraId="2F8E7D64" w14:textId="77777777" w:rsidR="00E33980" w:rsidRDefault="008A057C">
      <w:pPr>
        <w:pStyle w:val="SourceCode"/>
      </w:pPr>
      <w:r>
        <w:t xml:space="preserve">    lea rdx, [add_word]</w:t>
      </w:r>
    </w:p>
    <w:p w14:paraId="086D3F8C" w14:textId="77777777" w:rsidR="00E33980" w:rsidRDefault="008A057C">
      <w:pPr>
        <w:pStyle w:val="SourceCode"/>
      </w:pPr>
      <w:r>
        <w:t xml:space="preserve">    call strcmp</w:t>
      </w:r>
    </w:p>
    <w:p w14:paraId="622B85A5" w14:textId="77777777" w:rsidR="00E33980" w:rsidRDefault="008A057C">
      <w:pPr>
        <w:pStyle w:val="SourceCode"/>
      </w:pPr>
      <w:r>
        <w:t xml:space="preserve">    cmp eax, 0</w:t>
      </w:r>
    </w:p>
    <w:p w14:paraId="3AB2F617" w14:textId="77777777" w:rsidR="00E33980" w:rsidRDefault="008A057C">
      <w:pPr>
        <w:pStyle w:val="SourceCode"/>
      </w:pPr>
      <w:r>
        <w:t xml:space="preserve">    jne .not_add</w:t>
      </w:r>
    </w:p>
    <w:p w14:paraId="7E97A073" w14:textId="77777777" w:rsidR="00E33980" w:rsidRDefault="008A057C">
      <w:pPr>
        <w:pStyle w:val="SourceCode"/>
      </w:pPr>
      <w:r>
        <w:t xml:space="preserve">    mov rcx, [r12 + 16]</w:t>
      </w:r>
    </w:p>
    <w:p w14:paraId="19F362A7" w14:textId="77777777" w:rsidR="00E33980" w:rsidRDefault="008A057C">
      <w:pPr>
        <w:pStyle w:val="SourceCode"/>
      </w:pPr>
      <w:r>
        <w:t xml:space="preserve">    call run_add</w:t>
      </w:r>
    </w:p>
    <w:p w14:paraId="291C5259" w14:textId="77777777" w:rsidR="00E33980" w:rsidRDefault="008A057C">
      <w:pPr>
        <w:pStyle w:val="SourceCode"/>
      </w:pPr>
      <w:r>
        <w:t xml:space="preserve">    jmp .done</w:t>
      </w:r>
    </w:p>
    <w:p w14:paraId="3E8FE438" w14:textId="77777777" w:rsidR="00E33980" w:rsidRDefault="008A057C">
      <w:pPr>
        <w:pStyle w:val="SourceCode"/>
      </w:pPr>
      <w:r>
        <w:t>.not_add:</w:t>
      </w:r>
    </w:p>
    <w:p w14:paraId="3133018D" w14:textId="77777777" w:rsidR="00E33980" w:rsidRDefault="008A057C">
      <w:pPr>
        <w:pStyle w:val="SourceCode"/>
      </w:pPr>
      <w:r>
        <w:t xml:space="preserve">    mov rcx, [r12 + 8]</w:t>
      </w:r>
    </w:p>
    <w:p w14:paraId="0CCF4376" w14:textId="77777777" w:rsidR="00E33980" w:rsidRDefault="008A057C">
      <w:pPr>
        <w:pStyle w:val="SourceCode"/>
      </w:pPr>
      <w:r>
        <w:t xml:space="preserve">    lea rdx, [remove_word]</w:t>
      </w:r>
    </w:p>
    <w:p w14:paraId="065BB30E" w14:textId="77777777" w:rsidR="00E33980" w:rsidRDefault="008A057C">
      <w:pPr>
        <w:pStyle w:val="SourceCode"/>
      </w:pPr>
      <w:r>
        <w:t xml:space="preserve">    call strcmp</w:t>
      </w:r>
    </w:p>
    <w:p w14:paraId="06F0C182" w14:textId="77777777" w:rsidR="00E33980" w:rsidRDefault="008A057C">
      <w:pPr>
        <w:pStyle w:val="SourceCode"/>
      </w:pPr>
      <w:r>
        <w:t xml:space="preserve">    cmp eax, 0</w:t>
      </w:r>
    </w:p>
    <w:p w14:paraId="5D3C4C27" w14:textId="77777777" w:rsidR="00E33980" w:rsidRDefault="008A057C">
      <w:pPr>
        <w:pStyle w:val="SourceCode"/>
      </w:pPr>
      <w:r>
        <w:t xml:space="preserve">    jne .usage</w:t>
      </w:r>
    </w:p>
    <w:p w14:paraId="6D424949" w14:textId="77777777" w:rsidR="00E33980" w:rsidRDefault="008A057C">
      <w:pPr>
        <w:pStyle w:val="SourceCode"/>
      </w:pPr>
      <w:r>
        <w:t xml:space="preserve">    mov rcx, [r12 + 16]</w:t>
      </w:r>
    </w:p>
    <w:p w14:paraId="23025C8C" w14:textId="77777777" w:rsidR="00E33980" w:rsidRDefault="008A057C">
      <w:pPr>
        <w:pStyle w:val="SourceCode"/>
      </w:pPr>
      <w:r>
        <w:t xml:space="preserve">    call run_remove</w:t>
      </w:r>
    </w:p>
    <w:p w14:paraId="2CA53769" w14:textId="77777777" w:rsidR="00E33980" w:rsidRDefault="008A057C">
      <w:pPr>
        <w:pStyle w:val="SourceCode"/>
      </w:pPr>
      <w:r>
        <w:t xml:space="preserve">    jmp .done</w:t>
      </w:r>
    </w:p>
    <w:p w14:paraId="594B74BC" w14:textId="77777777" w:rsidR="00E33980" w:rsidRDefault="008A057C">
      <w:pPr>
        <w:pStyle w:val="SourceCode"/>
      </w:pPr>
      <w:r>
        <w:t>.usage:</w:t>
      </w:r>
    </w:p>
    <w:p w14:paraId="3ECA35FA" w14:textId="77777777" w:rsidR="00E33980" w:rsidRDefault="008A057C">
      <w:pPr>
        <w:pStyle w:val="SourceCode"/>
      </w:pPr>
      <w:r>
        <w:t xml:space="preserve">    lea rcx, [error_format]</w:t>
      </w:r>
    </w:p>
    <w:p w14:paraId="6E857DF3" w14:textId="77777777" w:rsidR="00E33980" w:rsidRDefault="008A057C">
      <w:pPr>
        <w:pStyle w:val="SourceCode"/>
      </w:pPr>
      <w:r>
        <w:t xml:space="preserve">    lea rdx, [usage_text]</w:t>
      </w:r>
    </w:p>
    <w:p w14:paraId="123DD415" w14:textId="77777777" w:rsidR="00E33980" w:rsidRDefault="008A057C">
      <w:pPr>
        <w:pStyle w:val="SourceCode"/>
      </w:pPr>
      <w:r>
        <w:t xml:space="preserve">    call print_error</w:t>
      </w:r>
    </w:p>
    <w:p w14:paraId="68FDE665" w14:textId="77777777" w:rsidR="00E33980" w:rsidRDefault="008A057C">
      <w:pPr>
        <w:pStyle w:val="SourceCode"/>
      </w:pPr>
      <w:r>
        <w:t xml:space="preserve">    xor eax, eax</w:t>
      </w:r>
    </w:p>
    <w:p w14:paraId="6F7C9671" w14:textId="77777777" w:rsidR="00E33980" w:rsidRDefault="008A057C">
      <w:pPr>
        <w:pStyle w:val="SourceCode"/>
      </w:pPr>
      <w:r>
        <w:t>.done:</w:t>
      </w:r>
    </w:p>
    <w:p w14:paraId="19A46085" w14:textId="77777777" w:rsidR="00E33980" w:rsidRDefault="008A057C">
      <w:pPr>
        <w:pStyle w:val="SourceCode"/>
      </w:pPr>
      <w:r>
        <w:t xml:space="preserve">    add rsp, 40</w:t>
      </w:r>
    </w:p>
    <w:p w14:paraId="52177E58" w14:textId="77777777" w:rsidR="00E33980" w:rsidRDefault="008A057C">
      <w:pPr>
        <w:pStyle w:val="SourceCode"/>
      </w:pPr>
      <w:r>
        <w:t xml:space="preserve">    pop r12</w:t>
      </w:r>
    </w:p>
    <w:p w14:paraId="6A56E05D" w14:textId="77777777" w:rsidR="00E33980" w:rsidRDefault="008A057C">
      <w:pPr>
        <w:pStyle w:val="SourceCode"/>
      </w:pPr>
      <w:r>
        <w:t xml:space="preserve">    pop rbx</w:t>
      </w:r>
    </w:p>
    <w:p w14:paraId="21EA4D4B" w14:textId="77777777" w:rsidR="00E33980" w:rsidRDefault="008A057C">
      <w:pPr>
        <w:pStyle w:val="SourceCode"/>
      </w:pPr>
      <w:r>
        <w:t xml:space="preserve">    ret</w:t>
      </w:r>
    </w:p>
    <w:p w14:paraId="34A3F33D" w14:textId="77777777" w:rsidR="00E33980" w:rsidRDefault="00E33980">
      <w:pPr>
        <w:pStyle w:val="SourceCode"/>
      </w:pPr>
    </w:p>
    <w:p w14:paraId="10B73F75" w14:textId="77777777" w:rsidR="00E33980" w:rsidRDefault="008A057C">
      <w:pPr>
        <w:pStyle w:val="SourceCode"/>
      </w:pPr>
      <w:r>
        <w:t>; main receives argc in ecx and argv in rdx, as C's main does: ebx keeps</w:t>
      </w:r>
    </w:p>
    <w:p w14:paraId="610A2C3E" w14:textId="77777777" w:rsidR="00E33980" w:rsidRDefault="008A057C">
      <w:pPr>
        <w:pStyle w:val="SourceCode"/>
      </w:pPr>
      <w:r>
        <w:t>; argc, r12 argv, then a problem, r13d a status, then run_command's answer.</w:t>
      </w:r>
    </w:p>
    <w:p w14:paraId="5E501DF7" w14:textId="77777777" w:rsidR="00E33980" w:rsidRDefault="008A057C">
      <w:pPr>
        <w:pStyle w:val="SourceCode"/>
      </w:pPr>
      <w:r>
        <w:t>main:</w:t>
      </w:r>
    </w:p>
    <w:p w14:paraId="429A6598" w14:textId="77777777" w:rsidR="00E33980" w:rsidRDefault="008A057C">
      <w:pPr>
        <w:pStyle w:val="SourceCode"/>
      </w:pPr>
      <w:r>
        <w:t xml:space="preserve">    push rbx</w:t>
      </w:r>
    </w:p>
    <w:p w14:paraId="38386265" w14:textId="77777777" w:rsidR="00E33980" w:rsidRDefault="008A057C">
      <w:pPr>
        <w:pStyle w:val="SourceCode"/>
      </w:pPr>
      <w:r>
        <w:t xml:space="preserve">    push r12</w:t>
      </w:r>
    </w:p>
    <w:p w14:paraId="66237EED" w14:textId="77777777" w:rsidR="00E33980" w:rsidRDefault="008A057C">
      <w:pPr>
        <w:pStyle w:val="SourceCode"/>
      </w:pPr>
      <w:r>
        <w:t xml:space="preserve">    push r13</w:t>
      </w:r>
    </w:p>
    <w:p w14:paraId="7AC939D0" w14:textId="77777777" w:rsidR="00E33980" w:rsidRDefault="008A057C">
      <w:pPr>
        <w:pStyle w:val="SourceCode"/>
      </w:pPr>
      <w:r>
        <w:t xml:space="preserve">    sub rsp, 32</w:t>
      </w:r>
    </w:p>
    <w:p w14:paraId="14BBDA19" w14:textId="77777777" w:rsidR="00E33980" w:rsidRDefault="008A057C">
      <w:pPr>
        <w:pStyle w:val="SourceCode"/>
      </w:pPr>
      <w:r>
        <w:t xml:space="preserve">    mov ebx, ecx</w:t>
      </w:r>
    </w:p>
    <w:p w14:paraId="05AABC8A" w14:textId="77777777" w:rsidR="00E33980" w:rsidRDefault="008A057C">
      <w:pPr>
        <w:pStyle w:val="SourceCode"/>
      </w:pPr>
      <w:r>
        <w:t xml:space="preserve">    mov r12, rdx</w:t>
      </w:r>
    </w:p>
    <w:p w14:paraId="020FAA3E" w14:textId="77777777" w:rsidR="00E33980" w:rsidRDefault="008A057C">
      <w:pPr>
        <w:pStyle w:val="SourceCode"/>
      </w:pPr>
      <w:r>
        <w:t xml:space="preserve">    ; Remember, open_connection reads SPA_DB_PASSWORD and returns the</w:t>
      </w:r>
    </w:p>
    <w:p w14:paraId="2E02B12A" w14:textId="77777777" w:rsidR="00E33980" w:rsidRDefault="008A057C">
      <w:pPr>
        <w:pStyle w:val="SourceCode"/>
      </w:pPr>
      <w:r>
        <w:t xml:space="preserve">    ; status in eax and the problem in rdx (Lesson 6.5a).</w:t>
      </w:r>
    </w:p>
    <w:p w14:paraId="38536B48" w14:textId="77777777" w:rsidR="00E33980" w:rsidRDefault="008A057C">
      <w:pPr>
        <w:pStyle w:val="SourceCode"/>
      </w:pPr>
      <w:r>
        <w:t xml:space="preserve">    lea rcx, [connection]</w:t>
      </w:r>
    </w:p>
    <w:p w14:paraId="73477D86" w14:textId="77777777" w:rsidR="00E33980" w:rsidRDefault="008A057C">
      <w:pPr>
        <w:pStyle w:val="SourceCode"/>
      </w:pPr>
      <w:r>
        <w:t xml:space="preserve">    call open_connection</w:t>
      </w:r>
    </w:p>
    <w:p w14:paraId="18A76BC1" w14:textId="77777777" w:rsidR="00E33980" w:rsidRDefault="008A057C">
      <w:pPr>
        <w:pStyle w:val="SourceCode"/>
      </w:pPr>
      <w:r>
        <w:t xml:space="preserve">    cmp eax, SUCCESS</w:t>
      </w:r>
    </w:p>
    <w:p w14:paraId="69DD7825" w14:textId="77777777" w:rsidR="00E33980" w:rsidRDefault="008A057C">
      <w:pPr>
        <w:pStyle w:val="SourceCode"/>
      </w:pPr>
      <w:r>
        <w:t xml:space="preserve">    jne .failed</w:t>
      </w:r>
    </w:p>
    <w:p w14:paraId="705703A6" w14:textId="77777777" w:rsidR="00E33980" w:rsidRDefault="008A057C">
      <w:pPr>
        <w:pStyle w:val="SourceCode"/>
      </w:pPr>
      <w:r>
        <w:t xml:space="preserve">    mov rcx, [connection]</w:t>
      </w:r>
    </w:p>
    <w:p w14:paraId="5533D9D6" w14:textId="77777777" w:rsidR="00E33980" w:rsidRDefault="008A057C">
      <w:pPr>
        <w:pStyle w:val="SourceCode"/>
      </w:pPr>
      <w:r>
        <w:t xml:space="preserve">    call create_user_table</w:t>
      </w:r>
    </w:p>
    <w:p w14:paraId="4138BB30" w14:textId="77777777" w:rsidR="00E33980" w:rsidRDefault="008A057C">
      <w:pPr>
        <w:pStyle w:val="SourceCode"/>
      </w:pPr>
      <w:r>
        <w:t xml:space="preserve">    cmp eax, SUCCESS</w:t>
      </w:r>
    </w:p>
    <w:p w14:paraId="3871EF1D" w14:textId="77777777" w:rsidR="00E33980" w:rsidRDefault="008A057C">
      <w:pPr>
        <w:pStyle w:val="SourceCode"/>
      </w:pPr>
      <w:r>
        <w:t xml:space="preserve">    je .run</w:t>
      </w:r>
    </w:p>
    <w:p w14:paraId="05EEFABD" w14:textId="77777777" w:rsidR="00E33980" w:rsidRDefault="008A057C">
      <w:pPr>
        <w:pStyle w:val="SourceCode"/>
      </w:pPr>
      <w:r>
        <w:t xml:space="preserve">    mov r13d, eax</w:t>
      </w:r>
    </w:p>
    <w:p w14:paraId="3C15D7E9" w14:textId="77777777" w:rsidR="00E33980" w:rsidRDefault="008A057C">
      <w:pPr>
        <w:pStyle w:val="SourceCode"/>
      </w:pPr>
      <w:r>
        <w:t xml:space="preserve">    mov r12, rdx</w:t>
      </w:r>
    </w:p>
    <w:p w14:paraId="2D08E8C7" w14:textId="77777777" w:rsidR="00E33980" w:rsidRDefault="008A057C">
      <w:pPr>
        <w:pStyle w:val="SourceCode"/>
      </w:pPr>
      <w:r>
        <w:t xml:space="preserve">    mov rcx, [connection]</w:t>
      </w:r>
    </w:p>
    <w:p w14:paraId="49D6D9AF" w14:textId="77777777" w:rsidR="00E33980" w:rsidRDefault="008A057C">
      <w:pPr>
        <w:pStyle w:val="SourceCode"/>
      </w:pPr>
      <w:r>
        <w:t xml:space="preserve">    call close_connection</w:t>
      </w:r>
    </w:p>
    <w:p w14:paraId="5269DBAD" w14:textId="77777777" w:rsidR="00E33980" w:rsidRDefault="008A057C">
      <w:pPr>
        <w:pStyle w:val="SourceCode"/>
      </w:pPr>
      <w:r>
        <w:t xml:space="preserve">    mov eax, r13d</w:t>
      </w:r>
    </w:p>
    <w:p w14:paraId="421D522A" w14:textId="77777777" w:rsidR="00E33980" w:rsidRDefault="008A057C">
      <w:pPr>
        <w:pStyle w:val="SourceCode"/>
      </w:pPr>
      <w:r>
        <w:t xml:space="preserve">    mov rdx, r12</w:t>
      </w:r>
    </w:p>
    <w:p w14:paraId="79E5F8AF" w14:textId="77777777" w:rsidR="00E33980" w:rsidRDefault="008A057C">
      <w:pPr>
        <w:pStyle w:val="SourceCode"/>
      </w:pPr>
      <w:r>
        <w:t>.failed:</w:t>
      </w:r>
    </w:p>
    <w:p w14:paraId="06825334" w14:textId="77777777" w:rsidR="00E33980" w:rsidRDefault="008A057C">
      <w:pPr>
        <w:pStyle w:val="SourceCode"/>
      </w:pPr>
      <w:r>
        <w:t xml:space="preserve">    mov ecx, eax</w:t>
      </w:r>
    </w:p>
    <w:p w14:paraId="50BEAEA8" w14:textId="77777777" w:rsidR="00E33980" w:rsidRDefault="008A057C">
      <w:pPr>
        <w:pStyle w:val="SourceCode"/>
      </w:pPr>
      <w:r>
        <w:t xml:space="preserve">    call status_message</w:t>
      </w:r>
    </w:p>
    <w:p w14:paraId="3E3F48C9" w14:textId="77777777" w:rsidR="00E33980" w:rsidRDefault="008A057C">
      <w:pPr>
        <w:pStyle w:val="SourceCode"/>
      </w:pPr>
      <w:r>
        <w:t xml:space="preserve">    lea rcx, [error_format]</w:t>
      </w:r>
    </w:p>
    <w:p w14:paraId="1CD81420" w14:textId="77777777" w:rsidR="00E33980" w:rsidRDefault="008A057C">
      <w:pPr>
        <w:pStyle w:val="SourceCode"/>
      </w:pPr>
      <w:r>
        <w:t xml:space="preserve">    mov rdx, rax</w:t>
      </w:r>
    </w:p>
    <w:p w14:paraId="2888BF95" w14:textId="77777777" w:rsidR="00E33980" w:rsidRDefault="008A057C">
      <w:pPr>
        <w:pStyle w:val="SourceCode"/>
      </w:pPr>
      <w:r>
        <w:t xml:space="preserve">    call print_error</w:t>
      </w:r>
    </w:p>
    <w:p w14:paraId="212A7433" w14:textId="77777777" w:rsidR="00E33980" w:rsidRDefault="008A057C">
      <w:pPr>
        <w:pStyle w:val="SourceCode"/>
      </w:pPr>
      <w:r>
        <w:t xml:space="preserve">    mov eax, 1</w:t>
      </w:r>
    </w:p>
    <w:p w14:paraId="74B87D6D" w14:textId="77777777" w:rsidR="00E33980" w:rsidRDefault="008A057C">
      <w:pPr>
        <w:pStyle w:val="SourceCode"/>
      </w:pPr>
      <w:r>
        <w:t xml:space="preserve">    jmp .done</w:t>
      </w:r>
    </w:p>
    <w:p w14:paraId="64B0A193" w14:textId="77777777" w:rsidR="00E33980" w:rsidRDefault="008A057C">
      <w:pPr>
        <w:pStyle w:val="SourceCode"/>
      </w:pPr>
      <w:r>
        <w:t>.run:</w:t>
      </w:r>
    </w:p>
    <w:p w14:paraId="673382A8" w14:textId="77777777" w:rsidR="00E33980" w:rsidRDefault="008A057C">
      <w:pPr>
        <w:pStyle w:val="SourceCode"/>
      </w:pPr>
      <w:r>
        <w:t xml:space="preserve">    mov ecx, ebx</w:t>
      </w:r>
    </w:p>
    <w:p w14:paraId="3E284358" w14:textId="77777777" w:rsidR="00E33980" w:rsidRDefault="008A057C">
      <w:pPr>
        <w:pStyle w:val="SourceCode"/>
      </w:pPr>
      <w:r>
        <w:t xml:space="preserve">    mov rdx, r12</w:t>
      </w:r>
    </w:p>
    <w:p w14:paraId="29AC586B" w14:textId="77777777" w:rsidR="00E33980" w:rsidRDefault="008A057C">
      <w:pPr>
        <w:pStyle w:val="SourceCode"/>
      </w:pPr>
      <w:r>
        <w:t xml:space="preserve">    call run_command</w:t>
      </w:r>
    </w:p>
    <w:p w14:paraId="53C8C55B" w14:textId="77777777" w:rsidR="00E33980" w:rsidRDefault="008A057C">
      <w:pPr>
        <w:pStyle w:val="SourceCode"/>
      </w:pPr>
      <w:r>
        <w:t xml:space="preserve">    mov r13d, eax</w:t>
      </w:r>
    </w:p>
    <w:p w14:paraId="58480EA5" w14:textId="77777777" w:rsidR="00E33980" w:rsidRDefault="008A057C">
      <w:pPr>
        <w:pStyle w:val="SourceCode"/>
      </w:pPr>
      <w:r>
        <w:t xml:space="preserve">    mov rcx, [connection]</w:t>
      </w:r>
    </w:p>
    <w:p w14:paraId="5F66C0EF" w14:textId="77777777" w:rsidR="00E33980" w:rsidRDefault="008A057C">
      <w:pPr>
        <w:pStyle w:val="SourceCode"/>
      </w:pPr>
      <w:r>
        <w:t xml:space="preserve">    call close_connection</w:t>
      </w:r>
    </w:p>
    <w:p w14:paraId="0404675F" w14:textId="77777777" w:rsidR="00E33980" w:rsidRDefault="008A057C">
      <w:pPr>
        <w:pStyle w:val="SourceCode"/>
      </w:pPr>
      <w:r>
        <w:t xml:space="preserve">    ; Remember, exit code 1 when the command failed.</w:t>
      </w:r>
    </w:p>
    <w:p w14:paraId="37FE531F" w14:textId="77777777" w:rsidR="00E33980" w:rsidRDefault="008A057C">
      <w:pPr>
        <w:pStyle w:val="SourceCode"/>
      </w:pPr>
      <w:r>
        <w:t xml:space="preserve">    xor eax, eax</w:t>
      </w:r>
    </w:p>
    <w:p w14:paraId="32C79B2A" w14:textId="77777777" w:rsidR="00E33980" w:rsidRDefault="008A057C">
      <w:pPr>
        <w:pStyle w:val="SourceCode"/>
      </w:pPr>
      <w:r>
        <w:t xml:space="preserve">    cmp r13d, 0</w:t>
      </w:r>
    </w:p>
    <w:p w14:paraId="2E985800" w14:textId="77777777" w:rsidR="00E33980" w:rsidRDefault="008A057C">
      <w:pPr>
        <w:pStyle w:val="SourceCode"/>
      </w:pPr>
      <w:r>
        <w:t xml:space="preserve">    jne .done</w:t>
      </w:r>
    </w:p>
    <w:p w14:paraId="2574C541" w14:textId="77777777" w:rsidR="00E33980" w:rsidRDefault="008A057C">
      <w:pPr>
        <w:pStyle w:val="SourceCode"/>
      </w:pPr>
      <w:r>
        <w:t xml:space="preserve">    mov eax, 1</w:t>
      </w:r>
    </w:p>
    <w:p w14:paraId="0BC00C82" w14:textId="77777777" w:rsidR="00E33980" w:rsidRDefault="008A057C">
      <w:pPr>
        <w:pStyle w:val="SourceCode"/>
      </w:pPr>
      <w:r>
        <w:t>.done:</w:t>
      </w:r>
    </w:p>
    <w:p w14:paraId="61AC8C0D" w14:textId="77777777" w:rsidR="00E33980" w:rsidRDefault="008A057C">
      <w:pPr>
        <w:pStyle w:val="SourceCode"/>
      </w:pPr>
      <w:r>
        <w:t xml:space="preserve">    add rsp, 32</w:t>
      </w:r>
    </w:p>
    <w:p w14:paraId="3385AABC" w14:textId="77777777" w:rsidR="00E33980" w:rsidRDefault="008A057C">
      <w:pPr>
        <w:pStyle w:val="SourceCode"/>
      </w:pPr>
      <w:r>
        <w:t xml:space="preserve">    pop r13</w:t>
      </w:r>
    </w:p>
    <w:p w14:paraId="29F3CA3C" w14:textId="77777777" w:rsidR="00E33980" w:rsidRDefault="008A057C">
      <w:pPr>
        <w:pStyle w:val="SourceCode"/>
        <w:keepNext/>
      </w:pPr>
      <w:r>
        <w:t xml:space="preserve">    pop r12</w:t>
      </w:r>
    </w:p>
    <w:p w14:paraId="08A234C5" w14:textId="77777777" w:rsidR="00E33980" w:rsidRDefault="008A057C">
      <w:pPr>
        <w:pStyle w:val="SourceCode"/>
        <w:keepNext/>
      </w:pPr>
      <w:r>
        <w:t xml:space="preserve">    pop rbx</w:t>
      </w:r>
    </w:p>
    <w:p w14:paraId="51CF1C4B" w14:textId="77777777" w:rsidR="00E33980" w:rsidRDefault="008A057C">
      <w:pPr>
        <w:pStyle w:val="SourceCode"/>
      </w:pPr>
      <w:r>
        <w:t xml:space="preserve">    ret</w:t>
      </w:r>
    </w:p>
    <w:p w14:paraId="117D41F7" w14:textId="77777777" w:rsidR="00E33980" w:rsidRDefault="00E33980">
      <w:pPr>
        <w:keepNext/>
      </w:pPr>
    </w:p>
    <w:p w14:paraId="0D58569B" w14:textId="77777777" w:rsidR="00E33980" w:rsidRDefault="008A057C">
      <w:pPr>
        <w:pStyle w:val="Heading3"/>
      </w:pPr>
      <w:r>
        <w:t>assembly/windows/server.asm</w:t>
      </w:r>
    </w:p>
    <w:p w14:paraId="10FF42CA" w14:textId="77777777" w:rsidR="00E33980" w:rsidRDefault="008A057C">
      <w:pPr>
        <w:pStyle w:val="SourceCode"/>
        <w:keepNext/>
      </w:pPr>
      <w:r>
        <w:t>; Assembly for 64-bit Windows, written for NASM. Lesson 8.6a: Lesson</w:t>
      </w:r>
    </w:p>
    <w:p w14:paraId="2BB207FD" w14:textId="77777777" w:rsidR="00E33980" w:rsidRDefault="008A057C">
      <w:pPr>
        <w:pStyle w:val="SourceCode"/>
        <w:keepNext/>
      </w:pPr>
      <w:r>
        <w:t>; 8.5a's server, with logins, as C's server.c is in Lesson 8.6. Every</w:t>
      </w:r>
    </w:p>
    <w:p w14:paraId="67E94F1F" w14:textId="77777777" w:rsidR="00E33980" w:rsidRDefault="008A057C">
      <w:pPr>
        <w:pStyle w:val="SourceCode"/>
      </w:pPr>
      <w:r>
        <w:t>; contact page is protected: a visitor who is not logged in is sent to</w:t>
      </w:r>
    </w:p>
    <w:p w14:paraId="7C8D4CC6" w14:textId="77777777" w:rsidR="00E33980" w:rsidRDefault="008A057C">
      <w:pPr>
        <w:pStyle w:val="SourceCode"/>
      </w:pPr>
      <w:r>
        <w:t>; the login form, and comes back to the page after logging in. A login</w:t>
      </w:r>
    </w:p>
    <w:p w14:paraId="53C73314" w14:textId="77777777" w:rsidR="00E33980" w:rsidRDefault="008A057C">
      <w:pPr>
        <w:pStyle w:val="SourceCode"/>
      </w:pPr>
      <w:r>
        <w:t>; starts a new session for the account, and a logout deletes it. Every</w:t>
      </w:r>
    </w:p>
    <w:p w14:paraId="1BFF5684" w14:textId="77777777" w:rsidR="00E33980" w:rsidRDefault="008A057C">
      <w:pPr>
        <w:pStyle w:val="SourceCode"/>
      </w:pPr>
      <w:r>
        <w:t>; value is escaped before it reaches a page. Chapter 8's Extended lessons</w:t>
      </w:r>
    </w:p>
    <w:p w14:paraId="2DA6CE09" w14:textId="77777777" w:rsidR="00E33980" w:rsidRDefault="008A057C">
      <w:pPr>
        <w:pStyle w:val="SourceCode"/>
      </w:pPr>
      <w:r>
        <w:t>; add their pages to this file.</w:t>
      </w:r>
    </w:p>
    <w:p w14:paraId="733AFF11" w14:textId="77777777" w:rsidR="00E33980" w:rsidRDefault="008A057C">
      <w:pPr>
        <w:pStyle w:val="SourceCode"/>
      </w:pPr>
      <w:r>
        <w:t>default rel</w:t>
      </w:r>
    </w:p>
    <w:p w14:paraId="39581A2D" w14:textId="77777777" w:rsidR="00E33980" w:rsidRDefault="008A057C">
      <w:pPr>
        <w:pStyle w:val="SourceCode"/>
      </w:pPr>
      <w:r>
        <w:t>global main</w:t>
      </w:r>
    </w:p>
    <w:p w14:paraId="03F0F283" w14:textId="77777777" w:rsidR="00E33980" w:rsidRDefault="008A057C">
      <w:pPr>
        <w:pStyle w:val="SourceCode"/>
      </w:pPr>
      <w:r>
        <w:t>extern printf</w:t>
      </w:r>
    </w:p>
    <w:p w14:paraId="4D944DFA" w14:textId="77777777" w:rsidR="00E33980" w:rsidRDefault="008A057C">
      <w:pPr>
        <w:pStyle w:val="SourceCode"/>
      </w:pPr>
      <w:r>
        <w:t>extern fprintf</w:t>
      </w:r>
    </w:p>
    <w:p w14:paraId="4D80471C" w14:textId="77777777" w:rsidR="00E33980" w:rsidRDefault="008A057C">
      <w:pPr>
        <w:pStyle w:val="SourceCode"/>
      </w:pPr>
      <w:r>
        <w:t>extern fflush</w:t>
      </w:r>
    </w:p>
    <w:p w14:paraId="4D34EE77" w14:textId="77777777" w:rsidR="00E33980" w:rsidRDefault="008A057C">
      <w:pPr>
        <w:pStyle w:val="SourceCode"/>
      </w:pPr>
      <w:r>
        <w:t>extern fopen</w:t>
      </w:r>
    </w:p>
    <w:p w14:paraId="02AD1749" w14:textId="77777777" w:rsidR="00E33980" w:rsidRDefault="008A057C">
      <w:pPr>
        <w:pStyle w:val="SourceCode"/>
      </w:pPr>
      <w:r>
        <w:t>extern fread</w:t>
      </w:r>
    </w:p>
    <w:p w14:paraId="45630D02" w14:textId="77777777" w:rsidR="00E33980" w:rsidRDefault="008A057C">
      <w:pPr>
        <w:pStyle w:val="SourceCode"/>
      </w:pPr>
      <w:r>
        <w:t>extern feof</w:t>
      </w:r>
    </w:p>
    <w:p w14:paraId="03F6D622" w14:textId="77777777" w:rsidR="00E33980" w:rsidRDefault="008A057C">
      <w:pPr>
        <w:pStyle w:val="SourceCode"/>
      </w:pPr>
      <w:r>
        <w:t>extern fclose</w:t>
      </w:r>
    </w:p>
    <w:p w14:paraId="2F8176A6" w14:textId="77777777" w:rsidR="00E33980" w:rsidRDefault="008A057C">
      <w:pPr>
        <w:pStyle w:val="SourceCode"/>
      </w:pPr>
      <w:r>
        <w:t>extern getchar</w:t>
      </w:r>
    </w:p>
    <w:p w14:paraId="14B17CCC" w14:textId="77777777" w:rsidR="00E33980" w:rsidRDefault="008A057C">
      <w:pPr>
        <w:pStyle w:val="SourceCode"/>
      </w:pPr>
      <w:r>
        <w:t>extern strcmp</w:t>
      </w:r>
    </w:p>
    <w:p w14:paraId="780D6450" w14:textId="77777777" w:rsidR="00E33980" w:rsidRDefault="008A057C">
      <w:pPr>
        <w:pStyle w:val="SourceCode"/>
      </w:pPr>
      <w:r>
        <w:t>extern strncmp</w:t>
      </w:r>
    </w:p>
    <w:p w14:paraId="34CE58D5" w14:textId="77777777" w:rsidR="00E33980" w:rsidRDefault="008A057C">
      <w:pPr>
        <w:pStyle w:val="SourceCode"/>
      </w:pPr>
      <w:r>
        <w:t>extern strchr</w:t>
      </w:r>
    </w:p>
    <w:p w14:paraId="6B32C250" w14:textId="77777777" w:rsidR="00E33980" w:rsidRDefault="008A057C">
      <w:pPr>
        <w:pStyle w:val="SourceCode"/>
      </w:pPr>
      <w:r>
        <w:t>extern strspn</w:t>
      </w:r>
    </w:p>
    <w:p w14:paraId="15555639" w14:textId="77777777" w:rsidR="00E33980" w:rsidRDefault="008A057C">
      <w:pPr>
        <w:pStyle w:val="SourceCode"/>
      </w:pPr>
      <w:r>
        <w:t>extern strcspn</w:t>
      </w:r>
    </w:p>
    <w:p w14:paraId="05D99690" w14:textId="77777777" w:rsidR="00E33980" w:rsidRDefault="008A057C">
      <w:pPr>
        <w:pStyle w:val="SourceCode"/>
      </w:pPr>
      <w:r>
        <w:t>extern strtoll</w:t>
      </w:r>
    </w:p>
    <w:p w14:paraId="0771BB3A" w14:textId="77777777" w:rsidR="00E33980" w:rsidRDefault="008A057C">
      <w:pPr>
        <w:pStyle w:val="SourceCode"/>
      </w:pPr>
      <w:r>
        <w:t>extern strtoull</w:t>
      </w:r>
    </w:p>
    <w:p w14:paraId="31285A4A" w14:textId="77777777" w:rsidR="00E33980" w:rsidRDefault="008A057C">
      <w:pPr>
        <w:pStyle w:val="SourceCode"/>
      </w:pPr>
      <w:r>
        <w:t>extern _strnicmp</w:t>
      </w:r>
    </w:p>
    <w:p w14:paraId="741CA7E4" w14:textId="77777777" w:rsidR="00E33980" w:rsidRDefault="008A057C">
      <w:pPr>
        <w:pStyle w:val="SourceCode"/>
      </w:pPr>
      <w:r>
        <w:t>extern strlen</w:t>
      </w:r>
    </w:p>
    <w:p w14:paraId="0A61BBF6" w14:textId="77777777" w:rsidR="00E33980" w:rsidRDefault="008A057C">
      <w:pPr>
        <w:pStyle w:val="SourceCode"/>
      </w:pPr>
      <w:r>
        <w:t>extern strerror</w:t>
      </w:r>
    </w:p>
    <w:p w14:paraId="62746FA8" w14:textId="77777777" w:rsidR="00E33980" w:rsidRDefault="008A057C">
      <w:pPr>
        <w:pStyle w:val="SourceCode"/>
      </w:pPr>
      <w:r>
        <w:t>extern _errno</w:t>
      </w:r>
    </w:p>
    <w:p w14:paraId="27EC6F14" w14:textId="77777777" w:rsidR="00E33980" w:rsidRDefault="008A057C">
      <w:pPr>
        <w:pStyle w:val="SourceCode"/>
      </w:pPr>
      <w:r>
        <w:t>extern snprintf</w:t>
      </w:r>
    </w:p>
    <w:p w14:paraId="346E0D16" w14:textId="77777777" w:rsidR="00E33980" w:rsidRDefault="008A057C">
      <w:pPr>
        <w:pStyle w:val="SourceCode"/>
      </w:pPr>
      <w:r>
        <w:t>extern memcpy</w:t>
      </w:r>
    </w:p>
    <w:p w14:paraId="7CF8CF05" w14:textId="77777777" w:rsidR="00E33980" w:rsidRDefault="008A057C">
      <w:pPr>
        <w:pStyle w:val="SourceCode"/>
      </w:pPr>
      <w:r>
        <w:t>extern calloc</w:t>
      </w:r>
    </w:p>
    <w:p w14:paraId="702ADE56" w14:textId="77777777" w:rsidR="00E33980" w:rsidRDefault="008A057C">
      <w:pPr>
        <w:pStyle w:val="SourceCode"/>
      </w:pPr>
      <w:r>
        <w:t>extern _strdup</w:t>
      </w:r>
    </w:p>
    <w:p w14:paraId="37A07C42" w14:textId="77777777" w:rsidR="00E33980" w:rsidRDefault="008A057C">
      <w:pPr>
        <w:pStyle w:val="SourceCode"/>
      </w:pPr>
      <w:r>
        <w:t>extern free</w:t>
      </w:r>
    </w:p>
    <w:p w14:paraId="22CBC2ED" w14:textId="77777777" w:rsidR="00E33980" w:rsidRDefault="008A057C">
      <w:pPr>
        <w:pStyle w:val="SourceCode"/>
      </w:pPr>
      <w:r>
        <w:t>extern __acrt_iob_func</w:t>
      </w:r>
    </w:p>
    <w:p w14:paraId="7E01B47E" w14:textId="77777777" w:rsidR="00E33980" w:rsidRDefault="008A057C">
      <w:pPr>
        <w:pStyle w:val="SourceCode"/>
      </w:pPr>
      <w:r>
        <w:t>extern MHD_start_daemon</w:t>
      </w:r>
    </w:p>
    <w:p w14:paraId="22764108" w14:textId="77777777" w:rsidR="00E33980" w:rsidRDefault="008A057C">
      <w:pPr>
        <w:pStyle w:val="SourceCode"/>
      </w:pPr>
      <w:r>
        <w:t>extern MHD_stop_daemon</w:t>
      </w:r>
    </w:p>
    <w:p w14:paraId="2DA9A21B" w14:textId="77777777" w:rsidR="00E33980" w:rsidRDefault="008A057C">
      <w:pPr>
        <w:pStyle w:val="SourceCode"/>
      </w:pPr>
      <w:r>
        <w:t>extern MHD_create_response_from_buffer_copy</w:t>
      </w:r>
    </w:p>
    <w:p w14:paraId="5FBCA340" w14:textId="77777777" w:rsidR="00E33980" w:rsidRDefault="008A057C">
      <w:pPr>
        <w:pStyle w:val="SourceCode"/>
      </w:pPr>
      <w:r>
        <w:t>extern MHD_add_response_header</w:t>
      </w:r>
    </w:p>
    <w:p w14:paraId="62CFA5FD" w14:textId="77777777" w:rsidR="00E33980" w:rsidRDefault="008A057C">
      <w:pPr>
        <w:pStyle w:val="SourceCode"/>
      </w:pPr>
      <w:r>
        <w:t>extern MHD_queue_response</w:t>
      </w:r>
    </w:p>
    <w:p w14:paraId="531FCFA6" w14:textId="77777777" w:rsidR="00E33980" w:rsidRDefault="008A057C">
      <w:pPr>
        <w:pStyle w:val="SourceCode"/>
      </w:pPr>
      <w:r>
        <w:t>extern MHD_destroy_response</w:t>
      </w:r>
    </w:p>
    <w:p w14:paraId="066DECFF" w14:textId="77777777" w:rsidR="00E33980" w:rsidRDefault="008A057C">
      <w:pPr>
        <w:pStyle w:val="SourceCode"/>
      </w:pPr>
      <w:r>
        <w:t>extern MHD_lookup_connection_value</w:t>
      </w:r>
    </w:p>
    <w:p w14:paraId="4229B65F" w14:textId="77777777" w:rsidR="00E33980" w:rsidRDefault="008A057C">
      <w:pPr>
        <w:pStyle w:val="SourceCode"/>
      </w:pPr>
      <w:r>
        <w:t>; Remember, libmicrohttpd's post processor decodes a form's body (Basic).</w:t>
      </w:r>
    </w:p>
    <w:p w14:paraId="55463C24" w14:textId="77777777" w:rsidR="00E33980" w:rsidRDefault="008A057C">
      <w:pPr>
        <w:pStyle w:val="SourceCode"/>
      </w:pPr>
      <w:r>
        <w:t>extern MHD_create_post_processor</w:t>
      </w:r>
    </w:p>
    <w:p w14:paraId="027E24EC" w14:textId="77777777" w:rsidR="00E33980" w:rsidRDefault="008A057C">
      <w:pPr>
        <w:pStyle w:val="SourceCode"/>
      </w:pPr>
      <w:r>
        <w:t>extern MHD_post_process</w:t>
      </w:r>
    </w:p>
    <w:p w14:paraId="3C5B1E2B" w14:textId="77777777" w:rsidR="00E33980" w:rsidRDefault="008A057C">
      <w:pPr>
        <w:pStyle w:val="SourceCode"/>
      </w:pPr>
      <w:r>
        <w:t>extern MHD_destroy_post_processor</w:t>
      </w:r>
    </w:p>
    <w:p w14:paraId="0EA12674" w14:textId="77777777" w:rsidR="00E33980" w:rsidRDefault="008A057C">
      <w:pPr>
        <w:pStyle w:val="SourceCode"/>
      </w:pPr>
      <w:r>
        <w:t>; Remember, MySQL's C library: the start and end of the whole library.</w:t>
      </w:r>
    </w:p>
    <w:p w14:paraId="574CD78D" w14:textId="77777777" w:rsidR="00E33980" w:rsidRDefault="008A057C">
      <w:pPr>
        <w:pStyle w:val="SourceCode"/>
      </w:pPr>
      <w:r>
        <w:t>extern mysql_server_init</w:t>
      </w:r>
    </w:p>
    <w:p w14:paraId="39F62AE4" w14:textId="77777777" w:rsidR="00E33980" w:rsidRDefault="008A057C">
      <w:pPr>
        <w:pStyle w:val="SourceCode"/>
      </w:pPr>
      <w:r>
        <w:t>extern mysql_server_end</w:t>
      </w:r>
    </w:p>
    <w:p w14:paraId="33D85188" w14:textId="77777777" w:rsidR="00E33980" w:rsidRDefault="008A057C">
      <w:pPr>
        <w:pStyle w:val="SourceCode"/>
      </w:pPr>
      <w:r>
        <w:t>; cJSON, to read back the page of contacts read_contact_page writes as</w:t>
      </w:r>
    </w:p>
    <w:p w14:paraId="0CBCAD0B" w14:textId="77777777" w:rsidR="00E33980" w:rsidRDefault="008A057C">
      <w:pPr>
        <w:pStyle w:val="SourceCode"/>
      </w:pPr>
      <w:r>
        <w:t>; JSON text (Lesson 3.15a).</w:t>
      </w:r>
    </w:p>
    <w:p w14:paraId="3D474248" w14:textId="77777777" w:rsidR="00E33980" w:rsidRDefault="008A057C">
      <w:pPr>
        <w:pStyle w:val="SourceCode"/>
      </w:pPr>
      <w:r>
        <w:t>extern cJSON_Parse</w:t>
      </w:r>
    </w:p>
    <w:p w14:paraId="71C6A257" w14:textId="77777777" w:rsidR="00E33980" w:rsidRDefault="008A057C">
      <w:pPr>
        <w:pStyle w:val="SourceCode"/>
      </w:pPr>
      <w:r>
        <w:t>extern cJSON_Delete</w:t>
      </w:r>
    </w:p>
    <w:p w14:paraId="6C4EC9CE" w14:textId="77777777" w:rsidR="00E33980" w:rsidRDefault="008A057C">
      <w:pPr>
        <w:pStyle w:val="SourceCode"/>
      </w:pPr>
      <w:r>
        <w:t>extern cJSON_free</w:t>
      </w:r>
    </w:p>
    <w:p w14:paraId="25A0DAC0" w14:textId="77777777" w:rsidR="00E33980" w:rsidRDefault="008A057C">
      <w:pPr>
        <w:pStyle w:val="SourceCode"/>
      </w:pPr>
      <w:r>
        <w:t>extern cJSON_GetArraySize</w:t>
      </w:r>
    </w:p>
    <w:p w14:paraId="26F4B56B" w14:textId="77777777" w:rsidR="00E33980" w:rsidRDefault="008A057C">
      <w:pPr>
        <w:pStyle w:val="SourceCode"/>
      </w:pPr>
      <w:r>
        <w:t>extern cJSON_GetArrayItem</w:t>
      </w:r>
    </w:p>
    <w:p w14:paraId="14E09028" w14:textId="77777777" w:rsidR="00E33980" w:rsidRDefault="008A057C">
      <w:pPr>
        <w:pStyle w:val="SourceCode"/>
      </w:pPr>
      <w:r>
        <w:t>extern cJSON_GetObjectItemCaseSensitive</w:t>
      </w:r>
    </w:p>
    <w:p w14:paraId="0607108C" w14:textId="77777777" w:rsidR="00E33980" w:rsidRDefault="008A057C">
      <w:pPr>
        <w:pStyle w:val="SourceCode"/>
      </w:pPr>
      <w:r>
        <w:t>extern cJSON_IsNumber</w:t>
      </w:r>
    </w:p>
    <w:p w14:paraId="58127F4F" w14:textId="77777777" w:rsidR="00E33980" w:rsidRDefault="008A057C">
      <w:pPr>
        <w:pStyle w:val="SourceCode"/>
      </w:pPr>
      <w:r>
        <w:t>extern cJSON_GetNumberValue</w:t>
      </w:r>
    </w:p>
    <w:p w14:paraId="58AAD93B" w14:textId="77777777" w:rsidR="00E33980" w:rsidRDefault="008A057C">
      <w:pPr>
        <w:pStyle w:val="SourceCode"/>
      </w:pPr>
      <w:r>
        <w:t>extern cJSON_GetStringValue</w:t>
      </w:r>
    </w:p>
    <w:p w14:paraId="2D5C9CFA" w14:textId="77777777" w:rsidR="00E33980" w:rsidRDefault="008A057C">
      <w:pPr>
        <w:pStyle w:val="SourceCode"/>
      </w:pPr>
      <w:r>
        <w:t>; Your Chapter 5 contacts.asm, and Chapter 6's contact_store.asm,</w:t>
      </w:r>
    </w:p>
    <w:p w14:paraId="54FEF5EA" w14:textId="77777777" w:rsidR="00E33980" w:rsidRDefault="008A057C">
      <w:pPr>
        <w:pStyle w:val="SourceCode"/>
      </w:pPr>
      <w:r>
        <w:t>; contact_create.asm, and contact_page.asm, copied unchanged from</w:t>
      </w:r>
    </w:p>
    <w:p w14:paraId="542CFCB4" w14:textId="77777777" w:rsidR="00E33980" w:rsidRDefault="008A057C">
      <w:pPr>
        <w:pStyle w:val="SourceCode"/>
      </w:pPr>
      <w:r>
        <w:t>; lesson-6.21-extended.</w:t>
      </w:r>
    </w:p>
    <w:p w14:paraId="5CE77867" w14:textId="77777777" w:rsidR="00E33980" w:rsidRDefault="008A057C">
      <w:pPr>
        <w:pStyle w:val="SourceCode"/>
      </w:pPr>
      <w:r>
        <w:t>extern trim_text</w:t>
      </w:r>
    </w:p>
    <w:p w14:paraId="370300A7" w14:textId="77777777" w:rsidR="00E33980" w:rsidRDefault="008A057C">
      <w:pPr>
        <w:pStyle w:val="SourceCode"/>
      </w:pPr>
      <w:r>
        <w:t>extern validate_contact</w:t>
      </w:r>
    </w:p>
    <w:p w14:paraId="093CDC77" w14:textId="77777777" w:rsidR="00E33980" w:rsidRDefault="008A057C">
      <w:pPr>
        <w:pStyle w:val="SourceCode"/>
      </w:pPr>
      <w:r>
        <w:t>extern status_message</w:t>
      </w:r>
    </w:p>
    <w:p w14:paraId="7EE273E1" w14:textId="77777777" w:rsidR="00E33980" w:rsidRDefault="008A057C">
      <w:pPr>
        <w:pStyle w:val="SourceCode"/>
      </w:pPr>
      <w:r>
        <w:t>extern open_connection</w:t>
      </w:r>
    </w:p>
    <w:p w14:paraId="508476D9" w14:textId="77777777" w:rsidR="00E33980" w:rsidRDefault="008A057C">
      <w:pPr>
        <w:pStyle w:val="SourceCode"/>
      </w:pPr>
      <w:r>
        <w:t>extern close_connection</w:t>
      </w:r>
    </w:p>
    <w:p w14:paraId="04D04345" w14:textId="77777777" w:rsidR="00E33980" w:rsidRDefault="008A057C">
      <w:pPr>
        <w:pStyle w:val="SourceCode"/>
      </w:pPr>
      <w:r>
        <w:t>extern get_contact_record</w:t>
      </w:r>
    </w:p>
    <w:p w14:paraId="44B158C7" w14:textId="77777777" w:rsidR="00E33980" w:rsidRDefault="008A057C">
      <w:pPr>
        <w:pStyle w:val="SourceCode"/>
      </w:pPr>
      <w:r>
        <w:t>extern add_contact_record</w:t>
      </w:r>
    </w:p>
    <w:p w14:paraId="62A7924C" w14:textId="77777777" w:rsidR="00E33980" w:rsidRDefault="008A057C">
      <w:pPr>
        <w:pStyle w:val="SourceCode"/>
      </w:pPr>
      <w:r>
        <w:t>extern read_contact_page</w:t>
      </w:r>
    </w:p>
    <w:p w14:paraId="51A45CCD" w14:textId="77777777" w:rsidR="00E33980" w:rsidRDefault="008A057C">
      <w:pPr>
        <w:pStyle w:val="SourceCode"/>
      </w:pPr>
      <w:r>
        <w:t>; Remember, the session store, and the two texts it holds, and the user</w:t>
      </w:r>
    </w:p>
    <w:p w14:paraId="29891398" w14:textId="77777777" w:rsidR="00E33980" w:rsidRDefault="008A057C">
      <w:pPr>
        <w:pStyle w:val="SourceCode"/>
      </w:pPr>
      <w:r>
        <w:t>; store (Basic).</w:t>
      </w:r>
    </w:p>
    <w:p w14:paraId="0AC17002" w14:textId="77777777" w:rsidR="00E33980" w:rsidRDefault="008A057C">
      <w:pPr>
        <w:pStyle w:val="SourceCode"/>
      </w:pPr>
      <w:r>
        <w:t>extern create_session_table</w:t>
      </w:r>
    </w:p>
    <w:p w14:paraId="39F2C2A3" w14:textId="77777777" w:rsidR="00E33980" w:rsidRDefault="008A057C">
      <w:pPr>
        <w:pStyle w:val="SourceCode"/>
      </w:pPr>
      <w:r>
        <w:t>extern start_session</w:t>
      </w:r>
    </w:p>
    <w:p w14:paraId="3121ACC0" w14:textId="77777777" w:rsidR="00E33980" w:rsidRDefault="008A057C">
      <w:pPr>
        <w:pStyle w:val="SourceCode"/>
      </w:pPr>
      <w:r>
        <w:t>extern find_session</w:t>
      </w:r>
    </w:p>
    <w:p w14:paraId="73ED0ACD" w14:textId="77777777" w:rsidR="00E33980" w:rsidRDefault="008A057C">
      <w:pPr>
        <w:pStyle w:val="SourceCode"/>
      </w:pPr>
      <w:r>
        <w:t>extern session_username</w:t>
      </w:r>
    </w:p>
    <w:p w14:paraId="67C45E7F" w14:textId="77777777" w:rsidR="00E33980" w:rsidRDefault="008A057C">
      <w:pPr>
        <w:pStyle w:val="SourceCode"/>
      </w:pPr>
      <w:r>
        <w:t>extern end_session</w:t>
      </w:r>
    </w:p>
    <w:p w14:paraId="736A0A12" w14:textId="77777777" w:rsidR="00E33980" w:rsidRDefault="008A057C">
      <w:pPr>
        <w:pStyle w:val="SourceCode"/>
      </w:pPr>
      <w:r>
        <w:t>extern set_flash</w:t>
      </w:r>
    </w:p>
    <w:p w14:paraId="46114FDF" w14:textId="77777777" w:rsidR="00E33980" w:rsidRDefault="008A057C">
      <w:pPr>
        <w:pStyle w:val="SourceCode"/>
      </w:pPr>
      <w:r>
        <w:t>extern take_flash</w:t>
      </w:r>
    </w:p>
    <w:p w14:paraId="2131F741" w14:textId="77777777" w:rsidR="00E33980" w:rsidRDefault="008A057C">
      <w:pPr>
        <w:pStyle w:val="SourceCode"/>
      </w:pPr>
      <w:r>
        <w:t>extern session_cookie</w:t>
      </w:r>
    </w:p>
    <w:p w14:paraId="14E738E8" w14:textId="77777777" w:rsidR="00E33980" w:rsidRDefault="008A057C">
      <w:pPr>
        <w:pStyle w:val="SourceCode"/>
      </w:pPr>
      <w:r>
        <w:t>extern session_cookie_name</w:t>
      </w:r>
    </w:p>
    <w:p w14:paraId="057EC9EB" w14:textId="77777777" w:rsidR="00E33980" w:rsidRDefault="008A057C">
      <w:pPr>
        <w:pStyle w:val="SourceCode"/>
      </w:pPr>
      <w:r>
        <w:t>extern ended_session_cookie</w:t>
      </w:r>
    </w:p>
    <w:p w14:paraId="6C14E13C" w14:textId="77777777" w:rsidR="00E33980" w:rsidRDefault="008A057C">
      <w:pPr>
        <w:pStyle w:val="SourceCode"/>
      </w:pPr>
      <w:r>
        <w:t>extern create_user_table</w:t>
      </w:r>
    </w:p>
    <w:p w14:paraId="7811A2B8" w14:textId="77777777" w:rsidR="00E33980" w:rsidRDefault="008A057C">
      <w:pPr>
        <w:pStyle w:val="SourceCode"/>
      </w:pPr>
      <w:r>
        <w:t>extern check_login</w:t>
      </w:r>
    </w:p>
    <w:p w14:paraId="579C6AA6" w14:textId="77777777" w:rsidR="00E33980" w:rsidRDefault="00E33980">
      <w:pPr>
        <w:pStyle w:val="SourceCode"/>
      </w:pPr>
    </w:p>
    <w:p w14:paraId="26B43B3F" w14:textId="77777777" w:rsidR="00E33980" w:rsidRDefault="008A057C">
      <w:pPr>
        <w:pStyle w:val="SourceCode"/>
      </w:pPr>
      <w:r>
        <w:t>; Remember, contacts.inc holds the contact record's offsets, the</w:t>
      </w:r>
    </w:p>
    <w:p w14:paraId="6B51AAAA" w14:textId="77777777" w:rsidR="00E33980" w:rsidRDefault="008A057C">
      <w:pPr>
        <w:pStyle w:val="SourceCode"/>
      </w:pPr>
      <w:r>
        <w:t>; statuses, ANSWER_SIZE, and PROBLEM_SIZE (Lesson 6.5a), and</w:t>
      </w:r>
    </w:p>
    <w:p w14:paraId="370D203D" w14:textId="77777777" w:rsidR="00E33980" w:rsidRDefault="008A057C">
      <w:pPr>
        <w:pStyle w:val="SourceCode"/>
      </w:pPr>
      <w:r>
        <w:t>; session_store.inc the session store's sizes (Basic).</w:t>
      </w:r>
    </w:p>
    <w:p w14:paraId="0D9A8DF8" w14:textId="77777777" w:rsidR="00E33980" w:rsidRDefault="008A057C">
      <w:pPr>
        <w:pStyle w:val="SourceCode"/>
      </w:pPr>
      <w:r>
        <w:t>%include "contacts.inc"</w:t>
      </w:r>
    </w:p>
    <w:p w14:paraId="7D451358" w14:textId="77777777" w:rsidR="00E33980" w:rsidRDefault="008A057C">
      <w:pPr>
        <w:pStyle w:val="SourceCode"/>
      </w:pPr>
      <w:r>
        <w:t>%include "session_store.inc"</w:t>
      </w:r>
    </w:p>
    <w:p w14:paraId="5E041645" w14:textId="77777777" w:rsidR="00E33980" w:rsidRDefault="00E33980">
      <w:pPr>
        <w:pStyle w:val="SourceCode"/>
      </w:pPr>
    </w:p>
    <w:p w14:paraId="5DD74648" w14:textId="77777777" w:rsidR="00E33980" w:rsidRDefault="008A057C">
      <w:pPr>
        <w:pStyle w:val="SourceCode"/>
      </w:pPr>
      <w:r>
        <w:t>; Remember, libmicrohttpd's flags, option numbers, answers, and the kinds</w:t>
      </w:r>
    </w:p>
    <w:p w14:paraId="26B0239B" w14:textId="77777777" w:rsidR="00E33980" w:rsidRDefault="008A057C">
      <w:pPr>
        <w:pStyle w:val="SourceCode"/>
      </w:pPr>
      <w:r>
        <w:t>; of value MHD_lookup_connection_value finds: a header, or a field of the</w:t>
      </w:r>
    </w:p>
    <w:p w14:paraId="4E52B6EB" w14:textId="77777777" w:rsidR="00E33980" w:rsidRDefault="008A057C">
      <w:pPr>
        <w:pStyle w:val="SourceCode"/>
      </w:pPr>
      <w:r>
        <w:t>; query (Lessons 6.0a, 6.2a, and 6.10a).</w:t>
      </w:r>
    </w:p>
    <w:p w14:paraId="56402565" w14:textId="77777777" w:rsidR="00E33980" w:rsidRDefault="008A057C">
      <w:pPr>
        <w:pStyle w:val="SourceCode"/>
      </w:pPr>
      <w:r>
        <w:t>MHD_USE_TLS                     equ 2</w:t>
      </w:r>
    </w:p>
    <w:p w14:paraId="75E76D3A" w14:textId="77777777" w:rsidR="00E33980" w:rsidRDefault="008A057C">
      <w:pPr>
        <w:pStyle w:val="SourceCode"/>
      </w:pPr>
      <w:r>
        <w:t>MHD_USE_INTERNAL_POLLING_THREAD equ 8</w:t>
      </w:r>
    </w:p>
    <w:p w14:paraId="4A564C98" w14:textId="77777777" w:rsidR="00E33980" w:rsidRDefault="008A057C">
      <w:pPr>
        <w:pStyle w:val="SourceCode"/>
      </w:pPr>
      <w:r>
        <w:t>MHD_OPTION_END                  equ 0</w:t>
      </w:r>
    </w:p>
    <w:p w14:paraId="6BC54D3D" w14:textId="77777777" w:rsidR="00E33980" w:rsidRDefault="008A057C">
      <w:pPr>
        <w:pStyle w:val="SourceCode"/>
      </w:pPr>
      <w:r>
        <w:t>MHD_OPTION_NOTIFY_COMPLETED     equ 4</w:t>
      </w:r>
    </w:p>
    <w:p w14:paraId="0B311E31" w14:textId="77777777" w:rsidR="00E33980" w:rsidRDefault="008A057C">
      <w:pPr>
        <w:pStyle w:val="SourceCode"/>
      </w:pPr>
      <w:r>
        <w:t>MHD_OPTION_URI_LOG_CALLBACK     equ 7</w:t>
      </w:r>
    </w:p>
    <w:p w14:paraId="765FE92E" w14:textId="77777777" w:rsidR="00E33980" w:rsidRDefault="008A057C">
      <w:pPr>
        <w:pStyle w:val="SourceCode"/>
      </w:pPr>
      <w:r>
        <w:t>MHD_OPTION_HTTPS_MEM_KEY        equ 8</w:t>
      </w:r>
    </w:p>
    <w:p w14:paraId="5881906E" w14:textId="77777777" w:rsidR="00E33980" w:rsidRDefault="008A057C">
      <w:pPr>
        <w:pStyle w:val="SourceCode"/>
      </w:pPr>
      <w:r>
        <w:t>MHD_OPTION_HTTPS_MEM_CERT       equ 9</w:t>
      </w:r>
    </w:p>
    <w:p w14:paraId="7D8EBC93" w14:textId="77777777" w:rsidR="00E33980" w:rsidRDefault="008A057C">
      <w:pPr>
        <w:pStyle w:val="SourceCode"/>
      </w:pPr>
      <w:r>
        <w:t>MHD_OPTION_LISTEN_ADDRESS       equ 40</w:t>
      </w:r>
    </w:p>
    <w:p w14:paraId="67E553D4" w14:textId="77777777" w:rsidR="00E33980" w:rsidRDefault="008A057C">
      <w:pPr>
        <w:pStyle w:val="SourceCode"/>
      </w:pPr>
      <w:r>
        <w:t>MHD_NO                          equ 0</w:t>
      </w:r>
    </w:p>
    <w:p w14:paraId="63CDD2BE" w14:textId="77777777" w:rsidR="00E33980" w:rsidRDefault="008A057C">
      <w:pPr>
        <w:pStyle w:val="SourceCode"/>
      </w:pPr>
      <w:r>
        <w:t>MHD_YES                         equ 1</w:t>
      </w:r>
    </w:p>
    <w:p w14:paraId="6A1A9DFC" w14:textId="77777777" w:rsidR="00E33980" w:rsidRDefault="008A057C">
      <w:pPr>
        <w:pStyle w:val="SourceCode"/>
      </w:pPr>
      <w:r>
        <w:t>MHD_HEADER_KIND                 equ 1</w:t>
      </w:r>
    </w:p>
    <w:p w14:paraId="1A2BBA05" w14:textId="77777777" w:rsidR="00E33980" w:rsidRDefault="008A057C">
      <w:pPr>
        <w:pStyle w:val="SourceCode"/>
      </w:pPr>
      <w:r>
        <w:t>; Remember, MHD_COOKIE_KIND looks among the request's cookies (Basic).</w:t>
      </w:r>
    </w:p>
    <w:p w14:paraId="1A8C13C2" w14:textId="77777777" w:rsidR="00E33980" w:rsidRDefault="008A057C">
      <w:pPr>
        <w:pStyle w:val="SourceCode"/>
      </w:pPr>
      <w:r>
        <w:t>MHD_COOKIE_KIND                 equ 2</w:t>
      </w:r>
    </w:p>
    <w:p w14:paraId="0ADEA6F6" w14:textId="77777777" w:rsidR="00E33980" w:rsidRDefault="008A057C">
      <w:pPr>
        <w:pStyle w:val="SourceCode"/>
      </w:pPr>
      <w:r>
        <w:t>MHD_GET_ARGUMENT_KIND           equ 8</w:t>
      </w:r>
    </w:p>
    <w:p w14:paraId="1AB7E8A9" w14:textId="77777777" w:rsidR="00E33980" w:rsidRDefault="008A057C">
      <w:pPr>
        <w:pStyle w:val="SourceCode"/>
      </w:pPr>
      <w:r>
        <w:t>HTTPS_PORT                      equ 8765</w:t>
      </w:r>
    </w:p>
    <w:p w14:paraId="1C656534" w14:textId="77777777" w:rsidR="00E33980" w:rsidRDefault="008A057C">
      <w:pPr>
        <w:pStyle w:val="SourceCode"/>
      </w:pPr>
      <w:r>
        <w:t>PEM_SIZE                        equ 8192</w:t>
      </w:r>
    </w:p>
    <w:p w14:paraId="78E82C24" w14:textId="77777777" w:rsidR="00E33980" w:rsidRDefault="008A057C">
      <w:pPr>
        <w:pStyle w:val="SourceCode"/>
      </w:pPr>
      <w:r>
        <w:t>; Remember, Lesson 6.11's path id: the digits 0 to 9 only, at most 10 of</w:t>
      </w:r>
    </w:p>
    <w:p w14:paraId="7DF26061" w14:textId="77777777" w:rsidR="00E33980" w:rsidRDefault="008A057C">
      <w:pPr>
        <w:pStyle w:val="SourceCode"/>
      </w:pPr>
      <w:r>
        <w:t>; them, and 1 to 2147483647.</w:t>
      </w:r>
    </w:p>
    <w:p w14:paraId="56685A74" w14:textId="77777777" w:rsidR="00E33980" w:rsidRDefault="008A057C">
      <w:pPr>
        <w:pStyle w:val="SourceCode"/>
      </w:pPr>
      <w:r>
        <w:t>ID_DIGITS_LIMIT                 equ 10</w:t>
      </w:r>
    </w:p>
    <w:p w14:paraId="7C62FFA9" w14:textId="77777777" w:rsidR="00E33980" w:rsidRDefault="008A057C">
      <w:pPr>
        <w:pStyle w:val="SourceCode"/>
      </w:pPr>
      <w:r>
        <w:t>ID_LIMIT                        equ 2147483647</w:t>
      </w:r>
    </w:p>
    <w:p w14:paraId="7CF6E955" w14:textId="77777777" w:rsidR="00E33980" w:rsidRDefault="008A057C">
      <w:pPr>
        <w:pStyle w:val="SourceCode"/>
      </w:pPr>
      <w:r>
        <w:t>; Remember, Lesson 6.12a's body limit, and the post processor's room for a</w:t>
      </w:r>
    </w:p>
    <w:p w14:paraId="2762544C" w14:textId="77777777" w:rsidR="00E33980" w:rsidRDefault="008A057C">
      <w:pPr>
        <w:pStyle w:val="SourceCode"/>
      </w:pPr>
      <w:r>
        <w:t>; field's name (Basic).</w:t>
      </w:r>
    </w:p>
    <w:p w14:paraId="0248A92D" w14:textId="77777777" w:rsidR="00E33980" w:rsidRDefault="008A057C">
      <w:pPr>
        <w:pStyle w:val="SourceCode"/>
      </w:pPr>
      <w:r>
        <w:t>MAX_BODY_BYTES                  equ 16384</w:t>
      </w:r>
    </w:p>
    <w:p w14:paraId="388ED45A" w14:textId="77777777" w:rsidR="00E33980" w:rsidRDefault="008A057C">
      <w:pPr>
        <w:pStyle w:val="SourceCode"/>
      </w:pPr>
      <w:r>
        <w:t>POST_BUFFER_SIZE                equ 1024</w:t>
      </w:r>
    </w:p>
    <w:p w14:paraId="5A755298" w14:textId="77777777" w:rsidR="00E33980" w:rsidRDefault="008A057C">
      <w:pPr>
        <w:pStyle w:val="SourceCode"/>
      </w:pPr>
      <w:r>
        <w:t>; The list shows at most this many contacts, Lesson 6.18a's largest page.</w:t>
      </w:r>
    </w:p>
    <w:p w14:paraId="61EE7027" w14:textId="77777777" w:rsidR="00E33980" w:rsidRDefault="008A057C">
      <w:pPr>
        <w:pStyle w:val="SourceCode"/>
      </w:pPr>
      <w:r>
        <w:t>CONTACT_LIMIT                   equ 50</w:t>
      </w:r>
    </w:p>
    <w:p w14:paraId="13516754" w14:textId="77777777" w:rsidR="00E33980" w:rsidRDefault="008A057C">
      <w:pPr>
        <w:pStyle w:val="SourceCode"/>
      </w:pPr>
      <w:r>
        <w:t>; The largest template and page this server makes (the last byte holds</w:t>
      </w:r>
    </w:p>
    <w:p w14:paraId="34F5CF38" w14:textId="77777777" w:rsidR="00E33980" w:rsidRDefault="008A057C">
      <w:pPr>
        <w:pStyle w:val="SourceCode"/>
      </w:pPr>
      <w:r>
        <w:t>; the 0). A form shown again holds every value it was sent, escaped, so a</w:t>
      </w:r>
    </w:p>
    <w:p w14:paraId="551B58AE" w14:textId="77777777" w:rsidR="00E33980" w:rsidRDefault="008A057C">
      <w:pPr>
        <w:pStyle w:val="SourceCode"/>
      </w:pPr>
      <w:r>
        <w:t>; page can be several times the largest body.</w:t>
      </w:r>
    </w:p>
    <w:p w14:paraId="1525F40A" w14:textId="77777777" w:rsidR="00E33980" w:rsidRDefault="008A057C">
      <w:pPr>
        <w:pStyle w:val="SourceCode"/>
      </w:pPr>
      <w:r>
        <w:t>TEMPLATE_SIZE                   equ 4096</w:t>
      </w:r>
    </w:p>
    <w:p w14:paraId="6C0FDB87" w14:textId="77777777" w:rsidR="00E33980" w:rsidRDefault="008A057C">
      <w:pPr>
        <w:pStyle w:val="SourceCode"/>
      </w:pPr>
      <w:r>
        <w:t>PAGE_SIZE                       equ 131072</w:t>
      </w:r>
    </w:p>
    <w:p w14:paraId="3765B737" w14:textId="77777777" w:rsidR="00E33980" w:rsidRDefault="008A057C">
      <w:pPr>
        <w:pStyle w:val="SourceCode"/>
      </w:pPr>
      <w:r>
        <w:t>; The room for an id written as text, a Location path, the notice above a</w:t>
      </w:r>
    </w:p>
    <w:p w14:paraId="5432857B" w14:textId="77777777" w:rsidR="00E33980" w:rsidRDefault="008A057C">
      <w:pPr>
        <w:pStyle w:val="SourceCode"/>
      </w:pPr>
      <w:r>
        <w:t>; refused form, the 405 page's sentence, and a copy of a search term.</w:t>
      </w:r>
    </w:p>
    <w:p w14:paraId="3137AAFB" w14:textId="77777777" w:rsidR="00E33980" w:rsidRDefault="008A057C">
      <w:pPr>
        <w:pStyle w:val="SourceCode"/>
      </w:pPr>
      <w:r>
        <w:t>; Remember, read_contact_page keeps at most ANSWER_SIZE - 1 bytes of a</w:t>
      </w:r>
    </w:p>
    <w:p w14:paraId="3FA73D38" w14:textId="77777777" w:rsidR="00E33980" w:rsidRDefault="008A057C">
      <w:pPr>
        <w:pStyle w:val="SourceCode"/>
      </w:pPr>
      <w:r>
        <w:t>; term, and a term over 100 characters is refused anyway (Lesson 6.18a).</w:t>
      </w:r>
    </w:p>
    <w:p w14:paraId="0DE4659D" w14:textId="77777777" w:rsidR="00E33980" w:rsidRDefault="008A057C">
      <w:pPr>
        <w:pStyle w:val="SourceCode"/>
      </w:pPr>
      <w:r>
        <w:t>ID_TEXT_SIZE                    equ 16</w:t>
      </w:r>
    </w:p>
    <w:p w14:paraId="0E1AEA77" w14:textId="77777777" w:rsidR="00E33980" w:rsidRDefault="008A057C">
      <w:pPr>
        <w:pStyle w:val="SourceCode"/>
      </w:pPr>
      <w:r>
        <w:t>LOCATION_SIZE                   equ 64</w:t>
      </w:r>
    </w:p>
    <w:p w14:paraId="39A19413" w14:textId="77777777" w:rsidR="00E33980" w:rsidRDefault="008A057C">
      <w:pPr>
        <w:pStyle w:val="SourceCode"/>
      </w:pPr>
      <w:r>
        <w:t>NOTICE_SIZE                     equ PROBLEM_SIZE + 16</w:t>
      </w:r>
    </w:p>
    <w:p w14:paraId="06BA6344" w14:textId="77777777" w:rsidR="00E33980" w:rsidRDefault="008A057C">
      <w:pPr>
        <w:pStyle w:val="SourceCode"/>
      </w:pPr>
      <w:r>
        <w:t>METHOD_MESSAGE_SIZE             equ 64</w:t>
      </w:r>
    </w:p>
    <w:p w14:paraId="377ECA52" w14:textId="77777777" w:rsidR="00E33980" w:rsidRDefault="008A057C">
      <w:pPr>
        <w:pStyle w:val="SourceCode"/>
      </w:pPr>
      <w:r>
        <w:t>TERM_SIZE                       equ ANSWER_SIZE</w:t>
      </w:r>
    </w:p>
    <w:p w14:paraId="1624827C" w14:textId="77777777" w:rsidR="00E33980" w:rsidRDefault="008A057C">
      <w:pPr>
        <w:pStyle w:val="SourceCode"/>
      </w:pPr>
      <w:r>
        <w:t>; The room for next, the path a login sends the visitor to, and for the</w:t>
      </w:r>
    </w:p>
    <w:p w14:paraId="11AE8898" w14:textId="77777777" w:rsidR="00E33980" w:rsidRDefault="008A057C">
      <w:pPr>
        <w:pStyle w:val="SourceCode"/>
      </w:pPr>
      <w:r>
        <w:t>; login form's address with next in it.</w:t>
      </w:r>
    </w:p>
    <w:p w14:paraId="6FBAF5E0" w14:textId="77777777" w:rsidR="00E33980" w:rsidRDefault="008A057C">
      <w:pPr>
        <w:pStyle w:val="SourceCode"/>
      </w:pPr>
      <w:r>
        <w:t>NEXT_SIZE                       equ 1024</w:t>
      </w:r>
    </w:p>
    <w:p w14:paraId="7277773A" w14:textId="77777777" w:rsidR="00E33980" w:rsidRDefault="008A057C">
      <w:pPr>
        <w:pStyle w:val="SourceCode"/>
      </w:pPr>
      <w:r>
        <w:t>%define HOST "127.0.0.1"</w:t>
      </w:r>
    </w:p>
    <w:p w14:paraId="6C25D8CA" w14:textId="77777777" w:rsidR="00E33980" w:rsidRDefault="008A057C">
      <w:pPr>
        <w:pStyle w:val="SourceCode"/>
      </w:pPr>
      <w:r>
        <w:t>%define API_PREFIX "/api/v1"</w:t>
      </w:r>
    </w:p>
    <w:p w14:paraId="02FAACCE" w14:textId="77777777" w:rsidR="00E33980" w:rsidRDefault="008A057C">
      <w:pPr>
        <w:pStyle w:val="SourceCode"/>
      </w:pPr>
      <w:r>
        <w:t>%define CONTACTS_PAGE_PATH "/contacts"</w:t>
      </w:r>
    </w:p>
    <w:p w14:paraId="65C41235" w14:textId="77777777" w:rsidR="00E33980" w:rsidRDefault="008A057C">
      <w:pPr>
        <w:pStyle w:val="SourceCode"/>
      </w:pPr>
      <w:r>
        <w:t>%define NEW_CONTACT_PATH "/contacts/new"</w:t>
      </w:r>
    </w:p>
    <w:p w14:paraId="2DFB5E03" w14:textId="77777777" w:rsidR="00E33980" w:rsidRDefault="008A057C">
      <w:pPr>
        <w:pStyle w:val="SourceCode"/>
      </w:pPr>
      <w:r>
        <w:t>%define CERTIFICATE_FILE "certs/server.pem"</w:t>
      </w:r>
    </w:p>
    <w:p w14:paraId="1F527302" w14:textId="77777777" w:rsidR="00E33980" w:rsidRDefault="008A057C">
      <w:pPr>
        <w:pStyle w:val="SourceCode"/>
      </w:pPr>
      <w:r>
        <w:t>%define KEY_FILE "certs/server.key"</w:t>
      </w:r>
    </w:p>
    <w:p w14:paraId="3912C601" w14:textId="77777777" w:rsidR="00E33980" w:rsidRDefault="008A057C">
      <w:pPr>
        <w:pStyle w:val="SourceCode"/>
      </w:pPr>
      <w:r>
        <w:t>%define JSON_TYPE "application/json; charset=utf-8"</w:t>
      </w:r>
    </w:p>
    <w:p w14:paraId="2042E9A2" w14:textId="77777777" w:rsidR="00E33980" w:rsidRDefault="008A057C">
      <w:pPr>
        <w:pStyle w:val="SourceCode"/>
      </w:pPr>
      <w:r>
        <w:t>%define HTML_TYPE "text/html; charset=utf-8"</w:t>
      </w:r>
    </w:p>
    <w:p w14:paraId="4209BA74" w14:textId="77777777" w:rsidR="00E33980" w:rsidRDefault="008A057C">
      <w:pPr>
        <w:pStyle w:val="SourceCode"/>
      </w:pPr>
      <w:r>
        <w:t>%define MESSAGE_TEMPLATE "assembly/templates/message.html"</w:t>
      </w:r>
    </w:p>
    <w:p w14:paraId="0A42BC60" w14:textId="77777777" w:rsidR="00E33980" w:rsidRDefault="008A057C">
      <w:pPr>
        <w:pStyle w:val="SourceCode"/>
      </w:pPr>
      <w:r>
        <w:t>%define CONTACT_LIST_TEMPLATE "assembly/templates/contacts.html"</w:t>
      </w:r>
    </w:p>
    <w:p w14:paraId="3D41663F" w14:textId="77777777" w:rsidR="00E33980" w:rsidRDefault="008A057C">
      <w:pPr>
        <w:pStyle w:val="SourceCode"/>
      </w:pPr>
      <w:r>
        <w:t>%define CONTACT_TEMPLATE "assembly/templates/contact.html"</w:t>
      </w:r>
    </w:p>
    <w:p w14:paraId="10FC61A5" w14:textId="77777777" w:rsidR="00E33980" w:rsidRDefault="008A057C">
      <w:pPr>
        <w:pStyle w:val="SourceCode"/>
      </w:pPr>
      <w:r>
        <w:t>%define CONTACT_FORM_TEMPLATE "assembly/templates/contact_form.html"</w:t>
      </w:r>
    </w:p>
    <w:p w14:paraId="3D3AB9DA" w14:textId="77777777" w:rsidR="00E33980" w:rsidRDefault="008A057C">
      <w:pPr>
        <w:pStyle w:val="SourceCode"/>
      </w:pPr>
      <w:r>
        <w:t>%define LOGIN_TEMPLATE "assembly/templates/login.html"</w:t>
      </w:r>
    </w:p>
    <w:p w14:paraId="10F8C1E8" w14:textId="77777777" w:rsidR="00E33980" w:rsidRDefault="008A057C">
      <w:pPr>
        <w:pStyle w:val="SourceCode"/>
      </w:pPr>
      <w:r>
        <w:t>%define LOGIN_PATH "/login"</w:t>
      </w:r>
    </w:p>
    <w:p w14:paraId="32338F5D" w14:textId="77777777" w:rsidR="00E33980" w:rsidRDefault="008A057C">
      <w:pPr>
        <w:pStyle w:val="SourceCode"/>
      </w:pPr>
      <w:r>
        <w:t>%define LOGOUT_PATH "/logout"</w:t>
      </w:r>
    </w:p>
    <w:p w14:paraId="7F0FB175" w14:textId="77777777" w:rsidR="00E33980" w:rsidRDefault="008A057C">
      <w:pPr>
        <w:pStyle w:val="SourceCode"/>
      </w:pPr>
      <w:r>
        <w:t>; Remember, the request record (Lesson 8.2a), with Lesson 8.4a's two</w:t>
      </w:r>
    </w:p>
    <w:p w14:paraId="1817CB12" w14:textId="77777777" w:rsidR="00E33980" w:rsidRDefault="008A057C">
      <w:pPr>
        <w:pStyle w:val="SourceCode"/>
      </w:pPr>
      <w:r>
        <w:t>; places: the form a POST's body filled, with the count of the body's</w:t>
      </w:r>
    </w:p>
    <w:p w14:paraId="63D624DD" w14:textId="77777777" w:rsidR="00E33980" w:rsidRDefault="008A057C">
      <w:pPr>
        <w:pStyle w:val="SourceCode"/>
      </w:pPr>
      <w:r>
        <w:t>; bytes that arrived, and the Allow header's text for a 405 answer, 0 for</w:t>
      </w:r>
    </w:p>
    <w:p w14:paraId="29511C63" w14:textId="77777777" w:rsidR="00E33980" w:rsidRDefault="008A057C">
      <w:pPr>
        <w:pStyle w:val="SourceCode"/>
      </w:pPr>
      <w:r>
        <w:t>; every other answer.</w:t>
      </w:r>
    </w:p>
    <w:p w14:paraId="27BABD3C" w14:textId="77777777" w:rsidR="00E33980" w:rsidRDefault="008A057C">
      <w:pPr>
        <w:pStyle w:val="SourceCode"/>
      </w:pPr>
      <w:r>
        <w:t>REQUEST_CONNECTION              equ 0</w:t>
      </w:r>
    </w:p>
    <w:p w14:paraId="41FA7446" w14:textId="77777777" w:rsidR="00E33980" w:rsidRDefault="008A057C">
      <w:pPr>
        <w:pStyle w:val="SourceCode"/>
      </w:pPr>
      <w:r>
        <w:t>REQUEST_METHOD                  equ 8</w:t>
      </w:r>
    </w:p>
    <w:p w14:paraId="404B743A" w14:textId="77777777" w:rsidR="00E33980" w:rsidRDefault="008A057C">
      <w:pPr>
        <w:pStyle w:val="SourceCode"/>
      </w:pPr>
      <w:r>
        <w:t>REQUEST_PATH                    equ 16</w:t>
      </w:r>
    </w:p>
    <w:p w14:paraId="29B6A3E6" w14:textId="77777777" w:rsidR="00E33980" w:rsidRDefault="008A057C">
      <w:pPr>
        <w:pStyle w:val="SourceCode"/>
      </w:pPr>
      <w:r>
        <w:t>REQUEST_TARGET                  equ 24</w:t>
      </w:r>
    </w:p>
    <w:p w14:paraId="5EBA6553" w14:textId="77777777" w:rsidR="00E33980" w:rsidRDefault="008A057C">
      <w:pPr>
        <w:pStyle w:val="SourceCode"/>
      </w:pPr>
      <w:r>
        <w:t>REQUEST_FORM                    equ 32</w:t>
      </w:r>
    </w:p>
    <w:p w14:paraId="2FCE18E4" w14:textId="77777777" w:rsidR="00E33980" w:rsidRDefault="008A057C">
      <w:pPr>
        <w:pStyle w:val="SourceCode"/>
      </w:pPr>
      <w:r>
        <w:t>REQUEST_BODY_RECEIVED           equ 40</w:t>
      </w:r>
    </w:p>
    <w:p w14:paraId="109DA059" w14:textId="77777777" w:rsidR="00E33980" w:rsidRDefault="008A057C">
      <w:pPr>
        <w:pStyle w:val="SourceCode"/>
      </w:pPr>
      <w:r>
        <w:t>REQUEST_ALLOW                   equ 48</w:t>
      </w:r>
    </w:p>
    <w:p w14:paraId="0A1D2EAF" w14:textId="77777777" w:rsidR="00E33980" w:rsidRDefault="008A057C">
      <w:pPr>
        <w:pStyle w:val="SourceCode"/>
      </w:pPr>
      <w:r>
        <w:t>REQUEST_SIZE                    equ 56</w:t>
      </w:r>
    </w:p>
    <w:p w14:paraId="1C949378" w14:textId="77777777" w:rsidR="00E33980" w:rsidRDefault="008A057C">
      <w:pPr>
        <w:pStyle w:val="SourceCode"/>
      </w:pPr>
      <w:r>
        <w:t>; Remember, one value a template can show: the address of its name and of</w:t>
      </w:r>
    </w:p>
    <w:p w14:paraId="0AEA164C" w14:textId="77777777" w:rsidR="00E33980" w:rsidRDefault="008A057C">
      <w:pPr>
        <w:pStyle w:val="SourceCode"/>
      </w:pPr>
      <w:r>
        <w:t>; its text; a list ends with a name of 0 (Lesson 8.3a).</w:t>
      </w:r>
    </w:p>
    <w:p w14:paraId="516621D2" w14:textId="77777777" w:rsidR="00E33980" w:rsidRDefault="008A057C">
      <w:pPr>
        <w:pStyle w:val="SourceCode"/>
      </w:pPr>
      <w:r>
        <w:t>FIELD_NAME                      equ 0</w:t>
      </w:r>
    </w:p>
    <w:p w14:paraId="562C68AD" w14:textId="77777777" w:rsidR="00E33980" w:rsidRDefault="008A057C">
      <w:pPr>
        <w:pStyle w:val="SourceCode"/>
      </w:pPr>
      <w:r>
        <w:t>FIELD_VALUE                     equ 8</w:t>
      </w:r>
    </w:p>
    <w:p w14:paraId="00B8AA90" w14:textId="77777777" w:rsidR="00E33980" w:rsidRDefault="008A057C">
      <w:pPr>
        <w:pStyle w:val="SourceCode"/>
      </w:pPr>
      <w:r>
        <w:t>FIELD_SIZE                      equ 16</w:t>
      </w:r>
    </w:p>
    <w:p w14:paraId="47741780" w14:textId="77777777" w:rsidR="00E33980" w:rsidRDefault="008A057C">
      <w:pPr>
        <w:pStyle w:val="SourceCode"/>
      </w:pPr>
      <w:r>
        <w:t>; Remember, the data render fills a template with: the page's fields, and</w:t>
      </w:r>
    </w:p>
    <w:p w14:paraId="4BB66464" w14:textId="77777777" w:rsidR="00E33980" w:rsidRDefault="008A057C">
      <w:pPr>
        <w:pStyle w:val="SourceCode"/>
      </w:pPr>
      <w:r>
        <w:t>; the contacts the {{#contacts}} section repeats over, with their count</w:t>
      </w:r>
    </w:p>
    <w:p w14:paraId="2F361BEF" w14:textId="77777777" w:rsidR="00E33980" w:rsidRDefault="008A057C">
      <w:pPr>
        <w:pStyle w:val="SourceCode"/>
      </w:pPr>
      <w:r>
        <w:t>; (Lesson 8.3a). The contacts are your Chapter 5 contact records,</w:t>
      </w:r>
    </w:p>
    <w:p w14:paraId="49DA5DDD" w14:textId="77777777" w:rsidR="00E33980" w:rsidRDefault="008A057C">
      <w:pPr>
        <w:pStyle w:val="SourceCode"/>
      </w:pPr>
      <w:r>
        <w:t>; CONTACT_SIZE bytes each, read from the database (Lesson 8.4a).</w:t>
      </w:r>
    </w:p>
    <w:p w14:paraId="594FD069" w14:textId="77777777" w:rsidR="00E33980" w:rsidRDefault="008A057C">
      <w:pPr>
        <w:pStyle w:val="SourceCode"/>
      </w:pPr>
      <w:r>
        <w:t>PAGE_DATA_FIELDS                equ 0</w:t>
      </w:r>
    </w:p>
    <w:p w14:paraId="65FB1FEA" w14:textId="77777777" w:rsidR="00E33980" w:rsidRDefault="008A057C">
      <w:pPr>
        <w:pStyle w:val="SourceCode"/>
      </w:pPr>
      <w:r>
        <w:t>PAGE_DATA_CONTACTS              equ 8</w:t>
      </w:r>
    </w:p>
    <w:p w14:paraId="6E0430B1" w14:textId="77777777" w:rsidR="00E33980" w:rsidRDefault="008A057C">
      <w:pPr>
        <w:pStyle w:val="SourceCode"/>
      </w:pPr>
      <w:r>
        <w:t>PAGE_DATA_CONTACT_COUNT         equ 16</w:t>
      </w:r>
    </w:p>
    <w:p w14:paraId="31CCEA97" w14:textId="77777777" w:rsidR="00E33980" w:rsidRDefault="008A057C">
      <w:pPr>
        <w:pStyle w:val="SourceCode"/>
      </w:pPr>
      <w:r>
        <w:t>PAGE_DATA_SIZE                  equ 24</w:t>
      </w:r>
    </w:p>
    <w:p w14:paraId="1D50791A" w14:textId="77777777" w:rsidR="00E33980" w:rsidRDefault="008A057C">
      <w:pPr>
        <w:pStyle w:val="SourceCode"/>
      </w:pPr>
      <w:r>
        <w:t>; Remember, a page being made: its length so far, 1 while all of it fits,</w:t>
      </w:r>
    </w:p>
    <w:p w14:paraId="3342908B" w14:textId="77777777" w:rsidR="00E33980" w:rsidRDefault="008A057C">
      <w:pPr>
        <w:pStyle w:val="SourceCode"/>
      </w:pPr>
      <w:r>
        <w:t>; then its text (Lesson 8.3a).</w:t>
      </w:r>
    </w:p>
    <w:p w14:paraId="1BB003E2" w14:textId="77777777" w:rsidR="00E33980" w:rsidRDefault="008A057C">
      <w:pPr>
        <w:pStyle w:val="SourceCode"/>
      </w:pPr>
      <w:r>
        <w:t>PAGE_LENGTH                     equ 0</w:t>
      </w:r>
    </w:p>
    <w:p w14:paraId="4A91B158" w14:textId="77777777" w:rsidR="00E33980" w:rsidRDefault="008A057C">
      <w:pPr>
        <w:pStyle w:val="SourceCode"/>
      </w:pPr>
      <w:r>
        <w:t>PAGE_FITS                       equ 8</w:t>
      </w:r>
    </w:p>
    <w:p w14:paraId="524D584E" w14:textId="77777777" w:rsidR="00E33980" w:rsidRDefault="008A057C">
      <w:pPr>
        <w:pStyle w:val="SourceCode"/>
      </w:pPr>
      <w:r>
        <w:t>PAGE_HTML                       equ 16</w:t>
      </w:r>
    </w:p>
    <w:p w14:paraId="7C419248" w14:textId="77777777" w:rsidR="00E33980" w:rsidRDefault="008A057C">
      <w:pPr>
        <w:pStyle w:val="SourceCode"/>
      </w:pPr>
      <w:r>
        <w:t>PAGE_RECORD_SIZE                equ PAGE_HTML + PAGE_SIZE</w:t>
      </w:r>
    </w:p>
    <w:p w14:paraId="7A95CE36" w14:textId="77777777" w:rsidR="00E33980" w:rsidRDefault="008A057C">
      <w:pPr>
        <w:pStyle w:val="SourceCode"/>
      </w:pPr>
      <w:r>
        <w:t>; Remember, the problems record, the form's fields, and the RequestState,</w:t>
      </w:r>
    </w:p>
    <w:p w14:paraId="6014E9C6" w14:textId="77777777" w:rsidR="00E33980" w:rsidRDefault="008A057C">
      <w:pPr>
        <w:pStyle w:val="SourceCode"/>
      </w:pPr>
      <w:r>
        <w:t>; as the Basic server's.</w:t>
      </w:r>
    </w:p>
    <w:p w14:paraId="1D592A06" w14:textId="77777777" w:rsidR="00E33980" w:rsidRDefault="008A057C">
      <w:pPr>
        <w:pStyle w:val="SourceCode"/>
      </w:pPr>
      <w:r>
        <w:t>NAME_PROBLEM                    equ 0</w:t>
      </w:r>
    </w:p>
    <w:p w14:paraId="00ADDA89" w14:textId="77777777" w:rsidR="00E33980" w:rsidRDefault="008A057C">
      <w:pPr>
        <w:pStyle w:val="SourceCode"/>
      </w:pPr>
      <w:r>
        <w:t>EMAIL_PROBLEM                   equ 8</w:t>
      </w:r>
    </w:p>
    <w:p w14:paraId="28A56FA5" w14:textId="77777777" w:rsidR="00E33980" w:rsidRDefault="008A057C">
      <w:pPr>
        <w:pStyle w:val="SourceCode"/>
      </w:pPr>
      <w:r>
        <w:t>PHONE_PROBLEM                   equ 16</w:t>
      </w:r>
    </w:p>
    <w:p w14:paraId="6DB8D76B" w14:textId="77777777" w:rsidR="00E33980" w:rsidRDefault="008A057C">
      <w:pPr>
        <w:pStyle w:val="SourceCode"/>
      </w:pPr>
      <w:r>
        <w:t>FIELD_PROBLEMS_SIZE             equ 24</w:t>
      </w:r>
    </w:p>
    <w:p w14:paraId="672D1E57" w14:textId="77777777" w:rsidR="00E33980" w:rsidRDefault="008A057C">
      <w:pPr>
        <w:pStyle w:val="SourceCode"/>
      </w:pPr>
      <w:r>
        <w:t>FORM_FIELD_TEXT                 equ 0</w:t>
      </w:r>
    </w:p>
    <w:p w14:paraId="48F1D894" w14:textId="77777777" w:rsidR="00E33980" w:rsidRDefault="008A057C">
      <w:pPr>
        <w:pStyle w:val="SourceCode"/>
      </w:pPr>
      <w:r>
        <w:t>FORM_FIELD_LENGTH               equ MAX_BODY_BYTES + 8</w:t>
      </w:r>
    </w:p>
    <w:p w14:paraId="010E91F7" w14:textId="77777777" w:rsidR="00E33980" w:rsidRDefault="008A057C">
      <w:pPr>
        <w:pStyle w:val="SourceCode"/>
      </w:pPr>
      <w:r>
        <w:t>FORM_FIELD_RECEIVED             equ FORM_FIELD_LENGTH + 8</w:t>
      </w:r>
    </w:p>
    <w:p w14:paraId="27026F4C" w14:textId="77777777" w:rsidR="00E33980" w:rsidRDefault="008A057C">
      <w:pPr>
        <w:pStyle w:val="SourceCode"/>
      </w:pPr>
      <w:r>
        <w:t>FORM_FIELD_SIZE                 equ FORM_FIELD_RECEIVED + 8</w:t>
      </w:r>
    </w:p>
    <w:p w14:paraId="237483CA" w14:textId="77777777" w:rsidR="00E33980" w:rsidRDefault="008A057C">
      <w:pPr>
        <w:pStyle w:val="SourceCode"/>
      </w:pPr>
      <w:r>
        <w:t>; The posted form now holds the fields of both forms, as C's struct</w:t>
      </w:r>
    </w:p>
    <w:p w14:paraId="47F09ECE" w14:textId="77777777" w:rsidR="00E33980" w:rsidRDefault="008A057C">
      <w:pPr>
        <w:pStyle w:val="SourceCode"/>
      </w:pPr>
      <w:r>
        <w:t>; PostedForm does: the contact form's three, then the login form's</w:t>
      </w:r>
    </w:p>
    <w:p w14:paraId="750932CA" w14:textId="77777777" w:rsidR="00E33980" w:rsidRDefault="008A057C">
      <w:pPr>
        <w:pStyle w:val="SourceCode"/>
      </w:pPr>
      <w:r>
        <w:t>; username, password, and next. Each POST fills only its own.</w:t>
      </w:r>
    </w:p>
    <w:p w14:paraId="7CEE71C1" w14:textId="77777777" w:rsidR="00E33980" w:rsidRDefault="008A057C">
      <w:pPr>
        <w:pStyle w:val="SourceCode"/>
      </w:pPr>
      <w:r>
        <w:t>FORM_FULL_NAME                  equ 0</w:t>
      </w:r>
    </w:p>
    <w:p w14:paraId="628EFB69" w14:textId="77777777" w:rsidR="00E33980" w:rsidRDefault="008A057C">
      <w:pPr>
        <w:pStyle w:val="SourceCode"/>
      </w:pPr>
      <w:r>
        <w:t>FORM_EMAIL                      equ FORM_FIELD_SIZE</w:t>
      </w:r>
    </w:p>
    <w:p w14:paraId="224FE68E" w14:textId="77777777" w:rsidR="00E33980" w:rsidRDefault="008A057C">
      <w:pPr>
        <w:pStyle w:val="SourceCode"/>
      </w:pPr>
      <w:r>
        <w:t>FORM_PHONE                      equ 2 * FORM_FIELD_SIZE</w:t>
      </w:r>
    </w:p>
    <w:p w14:paraId="6E4C8F47" w14:textId="77777777" w:rsidR="00E33980" w:rsidRDefault="008A057C">
      <w:pPr>
        <w:pStyle w:val="SourceCode"/>
      </w:pPr>
      <w:r>
        <w:t>FORM_USERNAME                   equ 3 * FORM_FIELD_SIZE</w:t>
      </w:r>
    </w:p>
    <w:p w14:paraId="0A2191C1" w14:textId="77777777" w:rsidR="00E33980" w:rsidRDefault="008A057C">
      <w:pPr>
        <w:pStyle w:val="SourceCode"/>
      </w:pPr>
      <w:r>
        <w:t>FORM_PASSWORD                   equ 4 * FORM_FIELD_SIZE</w:t>
      </w:r>
    </w:p>
    <w:p w14:paraId="44E14F70" w14:textId="77777777" w:rsidR="00E33980" w:rsidRDefault="008A057C">
      <w:pPr>
        <w:pStyle w:val="SourceCode"/>
      </w:pPr>
      <w:r>
        <w:t>FORM_NEXT                       equ 5 * FORM_FIELD_SIZE</w:t>
      </w:r>
    </w:p>
    <w:p w14:paraId="12B1499E" w14:textId="77777777" w:rsidR="00E33980" w:rsidRDefault="008A057C">
      <w:pPr>
        <w:pStyle w:val="SourceCode"/>
      </w:pPr>
      <w:r>
        <w:t>FORM_ARRIVING                   equ 6 * FORM_FIELD_SIZE</w:t>
      </w:r>
    </w:p>
    <w:p w14:paraId="3661E247" w14:textId="77777777" w:rsidR="00E33980" w:rsidRDefault="008A057C">
      <w:pPr>
        <w:pStyle w:val="SourceCode"/>
      </w:pPr>
      <w:r>
        <w:t>POSTED_FORM_SIZE                equ FORM_ARRIVING + 8</w:t>
      </w:r>
    </w:p>
    <w:p w14:paraId="64329A41" w14:textId="77777777" w:rsidR="00E33980" w:rsidRDefault="008A057C">
      <w:pPr>
        <w:pStyle w:val="SourceCode"/>
      </w:pPr>
      <w:r>
        <w:t>STATE_TARGET                    equ 0</w:t>
      </w:r>
    </w:p>
    <w:p w14:paraId="04548F00" w14:textId="77777777" w:rsidR="00E33980" w:rsidRDefault="008A057C">
      <w:pPr>
        <w:pStyle w:val="SourceCode"/>
      </w:pPr>
      <w:r>
        <w:t>STATE_HEADERS_SEEN              equ 8</w:t>
      </w:r>
    </w:p>
    <w:p w14:paraId="3AFEAF3E" w14:textId="77777777" w:rsidR="00E33980" w:rsidRDefault="008A057C">
      <w:pPr>
        <w:pStyle w:val="SourceCode"/>
      </w:pPr>
      <w:r>
        <w:t>STATE_BODY_RECEIVED             equ 16</w:t>
      </w:r>
    </w:p>
    <w:p w14:paraId="5795B8DC" w14:textId="77777777" w:rsidR="00E33980" w:rsidRDefault="008A057C">
      <w:pPr>
        <w:pStyle w:val="SourceCode"/>
      </w:pPr>
      <w:r>
        <w:t>STATE_POST_PROCESSOR            equ 24</w:t>
      </w:r>
    </w:p>
    <w:p w14:paraId="25E1B9DF" w14:textId="77777777" w:rsidR="00E33980" w:rsidRDefault="008A057C">
      <w:pPr>
        <w:pStyle w:val="SourceCode"/>
      </w:pPr>
      <w:r>
        <w:t>STATE_FORM                      equ 32</w:t>
      </w:r>
    </w:p>
    <w:p w14:paraId="5FA473B4" w14:textId="77777777" w:rsidR="00E33980" w:rsidRDefault="008A057C">
      <w:pPr>
        <w:pStyle w:val="SourceCode"/>
      </w:pPr>
      <w:r>
        <w:t>STATE_SIZE                      equ STATE_FORM + POSTED_FORM_SIZE</w:t>
      </w:r>
    </w:p>
    <w:p w14:paraId="42F7BC79" w14:textId="77777777" w:rsidR="00E33980" w:rsidRDefault="00E33980">
      <w:pPr>
        <w:pStyle w:val="SourceCode"/>
      </w:pPr>
    </w:p>
    <w:p w14:paraId="35064001" w14:textId="77777777" w:rsidR="00E33980" w:rsidRDefault="008A057C">
      <w:pPr>
        <w:pStyle w:val="SourceCode"/>
      </w:pPr>
      <w:r>
        <w:t>section .rdata</w:t>
      </w:r>
    </w:p>
    <w:p w14:paraId="4BD23C3B" w14:textId="77777777" w:rsidR="00E33980" w:rsidRDefault="008A057C">
      <w:pPr>
        <w:pStyle w:val="SourceCode"/>
      </w:pPr>
      <w:r>
        <w:t xml:space="preserve">    certificate_file db CERTIFICATE_FILE, 0</w:t>
      </w:r>
    </w:p>
    <w:p w14:paraId="5B5D836A" w14:textId="77777777" w:rsidR="00E33980" w:rsidRDefault="008A057C">
      <w:pPr>
        <w:pStyle w:val="SourceCode"/>
      </w:pPr>
      <w:r>
        <w:t xml:space="preserve">    key_file        db KEY_FILE, 0</w:t>
      </w:r>
    </w:p>
    <w:p w14:paraId="2D876D80" w14:textId="77777777" w:rsidR="00E33980" w:rsidRDefault="008A057C">
      <w:pPr>
        <w:pStyle w:val="SourceCode"/>
      </w:pPr>
      <w:r>
        <w:t xml:space="preserve">    message_template_file db MESSAGE_TEMPLATE, 0</w:t>
      </w:r>
    </w:p>
    <w:p w14:paraId="3F8081DF" w14:textId="77777777" w:rsidR="00E33980" w:rsidRDefault="008A057C">
      <w:pPr>
        <w:pStyle w:val="SourceCode"/>
      </w:pPr>
      <w:r>
        <w:t xml:space="preserve">    contact_list_template_file db CONTACT_LIST_TEMPLATE, 0</w:t>
      </w:r>
    </w:p>
    <w:p w14:paraId="40030E98" w14:textId="77777777" w:rsidR="00E33980" w:rsidRDefault="008A057C">
      <w:pPr>
        <w:pStyle w:val="SourceCode"/>
      </w:pPr>
      <w:r>
        <w:t xml:space="preserve">    contact_template_file db CONTACT_TEMPLATE, 0</w:t>
      </w:r>
    </w:p>
    <w:p w14:paraId="5053BB1A" w14:textId="77777777" w:rsidR="00E33980" w:rsidRDefault="008A057C">
      <w:pPr>
        <w:pStyle w:val="SourceCode"/>
      </w:pPr>
      <w:r>
        <w:t xml:space="preserve">    contact_form_template_file db CONTACT_FORM_TEMPLATE, 0</w:t>
      </w:r>
    </w:p>
    <w:p w14:paraId="373DC523" w14:textId="77777777" w:rsidR="00E33980" w:rsidRDefault="008A057C">
      <w:pPr>
        <w:pStyle w:val="SourceCode"/>
      </w:pPr>
      <w:r>
        <w:t xml:space="preserve">    login_template_file db LOGIN_TEMPLATE, 0</w:t>
      </w:r>
    </w:p>
    <w:p w14:paraId="57C0B0BF" w14:textId="77777777" w:rsidR="00E33980" w:rsidRDefault="008A057C">
      <w:pPr>
        <w:pStyle w:val="SourceCode"/>
      </w:pPr>
      <w:r>
        <w:t xml:space="preserve">    read_binary     db "rb", 0</w:t>
      </w:r>
    </w:p>
    <w:p w14:paraId="164971D8" w14:textId="77777777" w:rsidR="00E33980" w:rsidRDefault="008A057C">
      <w:pPr>
        <w:pStyle w:val="SourceCode"/>
      </w:pPr>
      <w:r>
        <w:t xml:space="preserve">    read_text       db "r", 0</w:t>
      </w:r>
    </w:p>
    <w:p w14:paraId="1AA138DF" w14:textId="77777777" w:rsidR="00E33980" w:rsidRDefault="008A057C">
      <w:pPr>
        <w:pStyle w:val="SourceCode"/>
      </w:pPr>
      <w:r>
        <w:t xml:space="preserve">    get_method      db "GET", 0</w:t>
      </w:r>
    </w:p>
    <w:p w14:paraId="360F8ED7" w14:textId="77777777" w:rsidR="00E33980" w:rsidRDefault="008A057C">
      <w:pPr>
        <w:pStyle w:val="SourceCode"/>
      </w:pPr>
      <w:r>
        <w:t xml:space="preserve">    post_method     db "POST", 0</w:t>
      </w:r>
    </w:p>
    <w:p w14:paraId="0DE7A10E" w14:textId="77777777" w:rsidR="00E33980" w:rsidRDefault="008A057C">
      <w:pPr>
        <w:pStyle w:val="SourceCode"/>
      </w:pPr>
      <w:r>
        <w:t xml:space="preserve">    home_path       db "/", 0</w:t>
      </w:r>
    </w:p>
    <w:p w14:paraId="0A1A4C7D" w14:textId="77777777" w:rsidR="00E33980" w:rsidRDefault="008A057C">
      <w:pPr>
        <w:pStyle w:val="SourceCode"/>
      </w:pPr>
      <w:r>
        <w:t xml:space="preserve">    contacts_path   db CONTACTS_PAGE_PATH, 0</w:t>
      </w:r>
    </w:p>
    <w:p w14:paraId="2DF505F1" w14:textId="77777777" w:rsidR="00E33980" w:rsidRDefault="008A057C">
      <w:pPr>
        <w:pStyle w:val="SourceCode"/>
      </w:pPr>
      <w:r>
        <w:t xml:space="preserve">    new_contact_path db NEW_CONTACT_PATH, 0</w:t>
      </w:r>
    </w:p>
    <w:p w14:paraId="2BF1C0AC" w14:textId="77777777" w:rsidR="00E33980" w:rsidRDefault="008A057C">
      <w:pPr>
        <w:pStyle w:val="SourceCode"/>
      </w:pPr>
      <w:r>
        <w:t xml:space="preserve">    login_path      db LOGIN_PATH, 0</w:t>
      </w:r>
    </w:p>
    <w:p w14:paraId="74796351" w14:textId="77777777" w:rsidR="00E33980" w:rsidRDefault="008A057C">
      <w:pPr>
        <w:pStyle w:val="SourceCode"/>
      </w:pPr>
      <w:r>
        <w:t xml:space="preserve">    logout_path     db LOGOUT_PATH, 0</w:t>
      </w:r>
    </w:p>
    <w:p w14:paraId="6FE41CA6" w14:textId="77777777" w:rsidR="00E33980" w:rsidRDefault="008A057C">
      <w:pPr>
        <w:pStyle w:val="SourceCode"/>
      </w:pPr>
      <w:r>
        <w:t xml:space="preserve">    ; Where a visitor who is not logged in is sent: the login form, with</w:t>
      </w:r>
    </w:p>
    <w:p w14:paraId="1D2C00D2" w14:textId="77777777" w:rsidR="00E33980" w:rsidRDefault="008A057C">
      <w:pPr>
        <w:pStyle w:val="SourceCode"/>
      </w:pPr>
      <w:r>
        <w:t xml:space="preserve">    ; the page's path in next, percent-encoded by encode_next, and the hex</w:t>
      </w:r>
    </w:p>
    <w:p w14:paraId="3C283D26" w14:textId="77777777" w:rsidR="00E33980" w:rsidRDefault="008A057C">
      <w:pPr>
        <w:pStyle w:val="SourceCode"/>
      </w:pPr>
      <w:r>
        <w:t xml:space="preserve">    ; digits encode_next writes a byte with.</w:t>
      </w:r>
    </w:p>
    <w:p w14:paraId="6EBEB1DE" w14:textId="77777777" w:rsidR="00E33980" w:rsidRDefault="008A057C">
      <w:pPr>
        <w:pStyle w:val="SourceCode"/>
      </w:pPr>
      <w:r>
        <w:t xml:space="preserve">    login_location_format db LOGIN_PATH, "?next=%s", 0</w:t>
      </w:r>
    </w:p>
    <w:p w14:paraId="24BA9466" w14:textId="77777777" w:rsidR="00E33980" w:rsidRDefault="008A057C">
      <w:pPr>
        <w:pStyle w:val="SourceCode"/>
      </w:pPr>
      <w:r>
        <w:t xml:space="preserve">    percent_hex_digits db "0123456789ABCDEF", 0</w:t>
      </w:r>
    </w:p>
    <w:p w14:paraId="24DBE58C" w14:textId="77777777" w:rsidR="00E33980" w:rsidRDefault="008A057C">
      <w:pPr>
        <w:pStyle w:val="SourceCode"/>
      </w:pPr>
      <w:r>
        <w:t xml:space="preserve">    health_path     db API_PREFIX, "/health", 0</w:t>
      </w:r>
    </w:p>
    <w:p w14:paraId="2301F331" w14:textId="77777777" w:rsidR="00E33980" w:rsidRDefault="008A057C">
      <w:pPr>
        <w:pStyle w:val="SourceCode"/>
      </w:pPr>
      <w:r>
        <w:t xml:space="preserve">    contact_prefix  db CONTACTS_PAGE_PATH, "/", 0</w:t>
      </w:r>
    </w:p>
    <w:p w14:paraId="1CDB75A5" w14:textId="77777777" w:rsidR="00E33980" w:rsidRDefault="008A057C">
      <w:pPr>
        <w:pStyle w:val="SourceCode"/>
      </w:pPr>
      <w:r>
        <w:t xml:space="preserve">    CONTACT_PREFIX_LENGTH equ $ - contact_prefix - 1</w:t>
      </w:r>
    </w:p>
    <w:p w14:paraId="2A3D026D" w14:textId="77777777" w:rsidR="00E33980" w:rsidRDefault="008A057C">
      <w:pPr>
        <w:pStyle w:val="SourceCode"/>
      </w:pPr>
      <w:r>
        <w:t xml:space="preserve">    api_paths       db API_PREFIX, "/", 0</w:t>
      </w:r>
    </w:p>
    <w:p w14:paraId="0192CE04" w14:textId="77777777" w:rsidR="00E33980" w:rsidRDefault="008A057C">
      <w:pPr>
        <w:pStyle w:val="SourceCode"/>
      </w:pPr>
      <w:r>
        <w:t xml:space="preserve">    API_PATHS_LENGTH equ $ - api_paths - 1</w:t>
      </w:r>
    </w:p>
    <w:p w14:paraId="77F62EB1" w14:textId="77777777" w:rsidR="00E33980" w:rsidRDefault="008A057C">
      <w:pPr>
        <w:pStyle w:val="SourceCode"/>
      </w:pPr>
      <w:r>
        <w:t xml:space="preserve">    digit_characters db "0123456789", 0</w:t>
      </w:r>
    </w:p>
    <w:p w14:paraId="3A6A21D5" w14:textId="77777777" w:rsidR="00E33980" w:rsidRDefault="008A057C">
      <w:pPr>
        <w:pStyle w:val="SourceCode"/>
      </w:pPr>
      <w:r>
        <w:t xml:space="preserve">    health_json     db '{"status":"ok"}', 0</w:t>
      </w:r>
    </w:p>
    <w:p w14:paraId="14A0AC31" w14:textId="77777777" w:rsidR="00E33980" w:rsidRDefault="008A057C">
      <w:pPr>
        <w:pStyle w:val="SourceCode"/>
      </w:pPr>
      <w:r>
        <w:t xml:space="preserve">    not_found_json  db '{"code":"not_found","message":"no such path"}', 0</w:t>
      </w:r>
    </w:p>
    <w:p w14:paraId="72FA9609" w14:textId="77777777" w:rsidR="00E33980" w:rsidRDefault="008A057C">
      <w:pPr>
        <w:pStyle w:val="SourceCode"/>
      </w:pPr>
      <w:r>
        <w:t xml:space="preserve">    content_type_name db "Content-Type", 0</w:t>
      </w:r>
    </w:p>
    <w:p w14:paraId="125AC6FE" w14:textId="77777777" w:rsidR="00E33980" w:rsidRDefault="008A057C">
      <w:pPr>
        <w:pStyle w:val="SourceCode"/>
      </w:pPr>
      <w:r>
        <w:t xml:space="preserve">    json_type       db JSON_TYPE, 0</w:t>
      </w:r>
    </w:p>
    <w:p w14:paraId="3F90AB28" w14:textId="77777777" w:rsidR="00E33980" w:rsidRDefault="008A057C">
      <w:pPr>
        <w:pStyle w:val="SourceCode"/>
      </w:pPr>
      <w:r>
        <w:t xml:space="preserve">    html_type       db HTML_TYPE, 0</w:t>
      </w:r>
    </w:p>
    <w:p w14:paraId="2C02EFCE" w14:textId="77777777" w:rsidR="00E33980" w:rsidRDefault="008A057C">
      <w:pPr>
        <w:pStyle w:val="SourceCode"/>
      </w:pPr>
      <w:r>
        <w:t xml:space="preserve">    nosniff_name    db "X-Content-Type-Options", 0</w:t>
      </w:r>
    </w:p>
    <w:p w14:paraId="07B67640" w14:textId="77777777" w:rsidR="00E33980" w:rsidRDefault="008A057C">
      <w:pPr>
        <w:pStyle w:val="SourceCode"/>
      </w:pPr>
      <w:r>
        <w:t xml:space="preserve">    nosniff_value   db "nosniff", 0</w:t>
      </w:r>
    </w:p>
    <w:p w14:paraId="7DE32281" w14:textId="77777777" w:rsidR="00E33980" w:rsidRDefault="008A057C">
      <w:pPr>
        <w:pStyle w:val="SourceCode"/>
      </w:pPr>
      <w:r>
        <w:t xml:space="preserve">    allow_name      db "Allow", 0</w:t>
      </w:r>
    </w:p>
    <w:p w14:paraId="0DAFA3FB" w14:textId="77777777" w:rsidR="00E33980" w:rsidRDefault="008A057C">
      <w:pPr>
        <w:pStyle w:val="SourceCode"/>
      </w:pPr>
      <w:r>
        <w:t xml:space="preserve">    get_only        db "GET", 0</w:t>
      </w:r>
    </w:p>
    <w:p w14:paraId="26328411" w14:textId="77777777" w:rsidR="00E33980" w:rsidRDefault="008A057C">
      <w:pPr>
        <w:pStyle w:val="SourceCode"/>
      </w:pPr>
      <w:r>
        <w:t xml:space="preserve">    get_or_post     db "GET, POST", 0</w:t>
      </w:r>
    </w:p>
    <w:p w14:paraId="7B013645" w14:textId="77777777" w:rsidR="00E33980" w:rsidRDefault="008A057C">
      <w:pPr>
        <w:pStyle w:val="SourceCode"/>
      </w:pPr>
      <w:r>
        <w:t xml:space="preserve">    post_only       db "POST", 0</w:t>
      </w:r>
    </w:p>
    <w:p w14:paraId="788BFACF" w14:textId="77777777" w:rsidR="00E33980" w:rsidRDefault="008A057C">
      <w:pPr>
        <w:pStyle w:val="SourceCode"/>
      </w:pPr>
      <w:r>
        <w:t xml:space="preserve">    location_name   db "Location", 0</w:t>
      </w:r>
    </w:p>
    <w:p w14:paraId="2D21E03F" w14:textId="77777777" w:rsidR="00E33980" w:rsidRDefault="008A057C">
      <w:pPr>
        <w:pStyle w:val="SourceCode"/>
      </w:pPr>
      <w:r>
        <w:t xml:space="preserve">    location_format db CONTACTS_PAGE_PATH, "/%d", 0</w:t>
      </w:r>
    </w:p>
    <w:p w14:paraId="07A48CE8" w14:textId="77777777" w:rsidR="00E33980" w:rsidRDefault="008A057C">
      <w:pPr>
        <w:pStyle w:val="SourceCode"/>
      </w:pPr>
      <w:r>
        <w:t xml:space="preserve">    set_cookie_name db "Set-Cookie", 0</w:t>
      </w:r>
    </w:p>
    <w:p w14:paraId="4EBE66B7" w14:textId="77777777" w:rsidR="00E33980" w:rsidRDefault="008A057C">
      <w:pPr>
        <w:pStyle w:val="SourceCode"/>
      </w:pPr>
      <w:r>
        <w:t xml:space="preserve">    ; The flash a stored contact leaves for the next page.</w:t>
      </w:r>
    </w:p>
    <w:p w14:paraId="79774A6D" w14:textId="77777777" w:rsidR="00E33980" w:rsidRDefault="008A057C">
      <w:pPr>
        <w:pStyle w:val="SourceCode"/>
      </w:pPr>
      <w:r>
        <w:t xml:space="preserve">    created_flash   db "Contact created.", 0</w:t>
      </w:r>
    </w:p>
    <w:p w14:paraId="706F3088" w14:textId="77777777" w:rsidR="00E33980" w:rsidRDefault="008A057C">
      <w:pPr>
        <w:pStyle w:val="SourceCode"/>
      </w:pPr>
      <w:r>
        <w:t xml:space="preserve">    flash_field_name db "flash", 0</w:t>
      </w:r>
    </w:p>
    <w:p w14:paraId="74A5B1D6" w14:textId="77777777" w:rsidR="00E33980" w:rsidRDefault="008A057C">
      <w:pPr>
        <w:pStyle w:val="SourceCode"/>
      </w:pPr>
      <w:r>
        <w:t xml:space="preserve">    tables_failure_format db "could not create the account tables: %s", 0</w:t>
      </w:r>
    </w:p>
    <w:p w14:paraId="13A45641" w14:textId="77777777" w:rsidR="00E33980" w:rsidRDefault="008A057C">
      <w:pPr>
        <w:pStyle w:val="SourceCode"/>
      </w:pPr>
      <w:r>
        <w:t xml:space="preserve">    ; The notice above an empty login form, and the one answer to every</w:t>
      </w:r>
    </w:p>
    <w:p w14:paraId="228DCAAA" w14:textId="77777777" w:rsidR="00E33980" w:rsidRDefault="008A057C">
      <w:pPr>
        <w:pStyle w:val="SourceCode"/>
      </w:pPr>
      <w:r>
        <w:t xml:space="preserve">    ; failed login, which never says which of the two was wrong.</w:t>
      </w:r>
    </w:p>
    <w:p w14:paraId="34A4A770" w14:textId="77777777" w:rsidR="00E33980" w:rsidRDefault="008A057C">
      <w:pPr>
        <w:pStyle w:val="SourceCode"/>
      </w:pPr>
      <w:r>
        <w:t xml:space="preserve">    login_notice    db "Log in to see your contacts.", 0</w:t>
      </w:r>
    </w:p>
    <w:p w14:paraId="2BB838B3" w14:textId="77777777" w:rsidR="00E33980" w:rsidRDefault="008A057C">
      <w:pPr>
        <w:pStyle w:val="SourceCode"/>
      </w:pPr>
      <w:r>
        <w:t xml:space="preserve">    failed_login_notice db "Username or password is incorrect.", 0</w:t>
      </w:r>
    </w:p>
    <w:p w14:paraId="5563E9AB" w14:textId="77777777" w:rsidR="00E33980" w:rsidRDefault="008A057C">
      <w:pPr>
        <w:pStyle w:val="SourceCode"/>
      </w:pPr>
      <w:r>
        <w:t xml:space="preserve">    login_link_text db "Log in", 0</w:t>
      </w:r>
    </w:p>
    <w:p w14:paraId="75081943" w14:textId="77777777" w:rsidR="00E33980" w:rsidRDefault="008A057C">
      <w:pPr>
        <w:pStyle w:val="SourceCode"/>
      </w:pPr>
      <w:r>
        <w:t xml:space="preserve">    ; The two other headers a form's body is checked by, and the media</w:t>
      </w:r>
    </w:p>
    <w:p w14:paraId="52BE1EDE" w14:textId="77777777" w:rsidR="00E33980" w:rsidRDefault="008A057C">
      <w:pPr>
        <w:pStyle w:val="SourceCode"/>
      </w:pPr>
      <w:r>
        <w:t xml:space="preserve">    ; type a browser gives a form's body, with its length without the 0.</w:t>
      </w:r>
    </w:p>
    <w:p w14:paraId="62B30A7B" w14:textId="77777777" w:rsidR="00E33980" w:rsidRDefault="008A057C">
      <w:pPr>
        <w:pStyle w:val="SourceCode"/>
      </w:pPr>
      <w:r>
        <w:t xml:space="preserve">    transfer_encoding_name db "Transfer-Encoding", 0</w:t>
      </w:r>
    </w:p>
    <w:p w14:paraId="09A5F6BD" w14:textId="77777777" w:rsidR="00E33980" w:rsidRDefault="008A057C">
      <w:pPr>
        <w:pStyle w:val="SourceCode"/>
      </w:pPr>
      <w:r>
        <w:t xml:space="preserve">    content_length_name db "Content-Length", 0</w:t>
      </w:r>
    </w:p>
    <w:p w14:paraId="3EF77346" w14:textId="77777777" w:rsidR="00E33980" w:rsidRDefault="008A057C">
      <w:pPr>
        <w:pStyle w:val="SourceCode"/>
      </w:pPr>
      <w:r>
        <w:t xml:space="preserve">    form_media_type db "application/x-www-form-urlencoded", 0</w:t>
      </w:r>
    </w:p>
    <w:p w14:paraId="360E0A44" w14:textId="77777777" w:rsidR="00E33980" w:rsidRDefault="008A057C">
      <w:pPr>
        <w:pStyle w:val="SourceCode"/>
      </w:pPr>
      <w:r>
        <w:t xml:space="preserve">    FORM_MEDIA_TYPE_LENGTH equ $ - form_media_type - 1</w:t>
      </w:r>
    </w:p>
    <w:p w14:paraId="53AC9144" w14:textId="77777777" w:rsidR="00E33980" w:rsidRDefault="008A057C">
      <w:pPr>
        <w:pStyle w:val="SourceCode"/>
      </w:pPr>
      <w:r>
        <w:t xml:space="preserve">    ; Remember, a space and a tab, the characters around a media type; and</w:t>
      </w:r>
    </w:p>
    <w:p w14:paraId="1E4DD13F" w14:textId="77777777" w:rsidR="00E33980" w:rsidRDefault="008A057C">
      <w:pPr>
        <w:pStyle w:val="SourceCode"/>
      </w:pPr>
      <w:r>
        <w:t xml:space="preserve">    ; the ; that starts its parameters (Lesson 6.12a).</w:t>
      </w:r>
    </w:p>
    <w:p w14:paraId="2A6114D0" w14:textId="77777777" w:rsidR="00E33980" w:rsidRDefault="008A057C">
      <w:pPr>
        <w:pStyle w:val="SourceCode"/>
      </w:pPr>
      <w:r>
        <w:t xml:space="preserve">    blank_characters db " ", 9, 0</w:t>
      </w:r>
    </w:p>
    <w:p w14:paraId="69682881" w14:textId="77777777" w:rsidR="00E33980" w:rsidRDefault="008A057C">
      <w:pPr>
        <w:pStyle w:val="SourceCode"/>
      </w:pPr>
      <w:r>
        <w:t xml:space="preserve">    semicolon_text  db ";", 0</w:t>
      </w:r>
    </w:p>
    <w:p w14:paraId="5BE6DEDD" w14:textId="77777777" w:rsidR="00E33980" w:rsidRDefault="008A057C">
      <w:pPr>
        <w:pStyle w:val="SourceCode"/>
      </w:pPr>
      <w:r>
        <w:t xml:space="preserve">    empty_text      db 0</w:t>
      </w:r>
    </w:p>
    <w:p w14:paraId="4300A3BE" w14:textId="77777777" w:rsidR="00E33980" w:rsidRDefault="008A057C">
      <w:pPr>
        <w:pStyle w:val="SourceCode"/>
      </w:pPr>
      <w:r>
        <w:t xml:space="preserve">    copy_format     db "%s", 0</w:t>
      </w:r>
    </w:p>
    <w:p w14:paraId="0A96999A" w14:textId="77777777" w:rsidR="00E33980" w:rsidRDefault="008A057C">
      <w:pPr>
        <w:pStyle w:val="SourceCode"/>
      </w:pPr>
      <w:r>
        <w:t xml:space="preserve">    notice_format   db "Not saved: %s", 0</w:t>
      </w:r>
    </w:p>
    <w:p w14:paraId="4E8F59CC" w14:textId="77777777" w:rsidR="00E33980" w:rsidRDefault="008A057C">
      <w:pPr>
        <w:pStyle w:val="SourceCode"/>
      </w:pPr>
      <w:r>
        <w:t xml:space="preserve">    method_message_format db "This address takes only %s.", 0</w:t>
      </w:r>
    </w:p>
    <w:p w14:paraId="6C74D16E" w14:textId="77777777" w:rsidR="00E33980" w:rsidRDefault="008A057C">
      <w:pPr>
        <w:pStyle w:val="SourceCode"/>
      </w:pPr>
      <w:r>
        <w:t xml:space="preserve">    new_form_notice db "Fill in a name and an email; the phone is optional.", 0</w:t>
      </w:r>
    </w:p>
    <w:p w14:paraId="58935F7F" w14:textId="77777777" w:rsidR="00E33980" w:rsidRDefault="008A057C">
      <w:pPr>
        <w:pStyle w:val="SourceCode"/>
      </w:pPr>
      <w:r>
        <w:t xml:space="preserve">    refused_form_notice db "Not saved: fix each problem shown under its "</w:t>
      </w:r>
    </w:p>
    <w:p w14:paraId="28C372C4" w14:textId="77777777" w:rsidR="00E33980" w:rsidRDefault="008A057C">
      <w:pPr>
        <w:pStyle w:val="SourceCode"/>
      </w:pPr>
      <w:r>
        <w:t xml:space="preserve">                    db "box.", 0</w:t>
      </w:r>
    </w:p>
    <w:p w14:paraId="6D1684B2" w14:textId="77777777" w:rsidR="00E33980" w:rsidRDefault="008A057C">
      <w:pPr>
        <w:pStyle w:val="SourceCode"/>
      </w:pPr>
      <w:r>
        <w:t xml:space="preserve">    ; Remember, values validate_contact always accepts, for the fields</w:t>
      </w:r>
    </w:p>
    <w:p w14:paraId="13ED830C" w14:textId="77777777" w:rsidR="00E33980" w:rsidRDefault="008A057C">
      <w:pPr>
        <w:pStyle w:val="SourceCode"/>
      </w:pPr>
      <w:r>
        <w:t xml:space="preserve">    ; check_each_field is not asking about (Lesson 8.4a).</w:t>
      </w:r>
    </w:p>
    <w:p w14:paraId="19C929DF" w14:textId="77777777" w:rsidR="00E33980" w:rsidRDefault="008A057C">
      <w:pPr>
        <w:pStyle w:val="SourceCode"/>
      </w:pPr>
      <w:r>
        <w:t xml:space="preserve">    accepted_name   db "a", 0</w:t>
      </w:r>
    </w:p>
    <w:p w14:paraId="55580090" w14:textId="77777777" w:rsidR="00E33980" w:rsidRDefault="008A057C">
      <w:pPr>
        <w:pStyle w:val="SourceCode"/>
      </w:pPr>
      <w:r>
        <w:t xml:space="preserve">    accepted_email  db "a@example.com", 0</w:t>
      </w:r>
    </w:p>
    <w:p w14:paraId="2C1A8921" w14:textId="77777777" w:rsidR="00E33980" w:rsidRDefault="008A057C">
      <w:pPr>
        <w:pStyle w:val="SourceCode"/>
      </w:pPr>
      <w:r>
        <w:t xml:space="preserve">    ; Remember, Assembly's templates use Mustache's marks (Lesson 8.3a).</w:t>
      </w:r>
    </w:p>
    <w:p w14:paraId="110B7149" w14:textId="77777777" w:rsidR="00E33980" w:rsidRDefault="008A057C">
      <w:pPr>
        <w:pStyle w:val="SourceCode"/>
      </w:pPr>
      <w:r>
        <w:t xml:space="preserve">    placeholder_open db "{{ ", 0</w:t>
      </w:r>
    </w:p>
    <w:p w14:paraId="7F05BD21" w14:textId="77777777" w:rsidR="00E33980" w:rsidRDefault="008A057C">
      <w:pPr>
        <w:pStyle w:val="SourceCode"/>
      </w:pPr>
      <w:r>
        <w:t xml:space="preserve">    PLACEHOLDER_OPEN_LENGTH equ $ - placeholder_open - 1</w:t>
      </w:r>
    </w:p>
    <w:p w14:paraId="1A35A35C" w14:textId="77777777" w:rsidR="00E33980" w:rsidRDefault="008A057C">
      <w:pPr>
        <w:pStyle w:val="SourceCode"/>
      </w:pPr>
      <w:r>
        <w:t xml:space="preserve">    placeholder_close db " }}", 0</w:t>
      </w:r>
    </w:p>
    <w:p w14:paraId="16C8CA61" w14:textId="77777777" w:rsidR="00E33980" w:rsidRDefault="008A057C">
      <w:pPr>
        <w:pStyle w:val="SourceCode"/>
      </w:pPr>
      <w:r>
        <w:t xml:space="preserve">    PLACEHOLDER_CLOSE_LENGTH equ $ - placeholder_close - 1</w:t>
      </w:r>
    </w:p>
    <w:p w14:paraId="3008A96E" w14:textId="77777777" w:rsidR="00E33980" w:rsidRDefault="008A057C">
      <w:pPr>
        <w:pStyle w:val="SourceCode"/>
      </w:pPr>
      <w:r>
        <w:t xml:space="preserve">    section_start   db "{{#contacts}}", 10, 0</w:t>
      </w:r>
    </w:p>
    <w:p w14:paraId="5758B1A8" w14:textId="77777777" w:rsidR="00E33980" w:rsidRDefault="008A057C">
      <w:pPr>
        <w:pStyle w:val="SourceCode"/>
      </w:pPr>
      <w:r>
        <w:t xml:space="preserve">    SECTION_START_LENGTH equ $ - section_start - 1</w:t>
      </w:r>
    </w:p>
    <w:p w14:paraId="00A46BED" w14:textId="77777777" w:rsidR="00E33980" w:rsidRDefault="008A057C">
      <w:pPr>
        <w:pStyle w:val="SourceCode"/>
      </w:pPr>
      <w:r>
        <w:t xml:space="preserve">    section_end     db "{{/contacts}}", 10, 0</w:t>
      </w:r>
    </w:p>
    <w:p w14:paraId="3ECD1A2C" w14:textId="77777777" w:rsidR="00E33980" w:rsidRDefault="008A057C">
      <w:pPr>
        <w:pStyle w:val="SourceCode"/>
      </w:pPr>
      <w:r>
        <w:t xml:space="preserve">    SECTION_END_LENGTH equ $ - section_end - 1</w:t>
      </w:r>
    </w:p>
    <w:p w14:paraId="5D71D0DE" w14:textId="77777777" w:rsidR="00E33980" w:rsidRDefault="008A057C">
      <w:pPr>
        <w:pStyle w:val="SourceCode"/>
      </w:pPr>
      <w:r>
        <w:t xml:space="preserve">    ; Remember, html_escape's five escapes (Lesson 8.0a), each with its</w:t>
      </w:r>
    </w:p>
    <w:p w14:paraId="7266B381" w14:textId="77777777" w:rsidR="00E33980" w:rsidRDefault="008A057C">
      <w:pPr>
        <w:pStyle w:val="SourceCode"/>
      </w:pPr>
      <w:r>
        <w:t xml:space="preserve">    ; length.</w:t>
      </w:r>
    </w:p>
    <w:p w14:paraId="69015A6A" w14:textId="77777777" w:rsidR="00E33980" w:rsidRDefault="008A057C">
      <w:pPr>
        <w:pStyle w:val="SourceCode"/>
      </w:pPr>
      <w:r>
        <w:t xml:space="preserve">    ampersand_escape db "&amp;amp;", 0</w:t>
      </w:r>
    </w:p>
    <w:p w14:paraId="73F68CC4" w14:textId="77777777" w:rsidR="00E33980" w:rsidRDefault="008A057C">
      <w:pPr>
        <w:pStyle w:val="SourceCode"/>
      </w:pPr>
      <w:r>
        <w:t xml:space="preserve">    AMPERSAND_ESCAPE_LENGTH equ $ - ampersand_escape - 1</w:t>
      </w:r>
    </w:p>
    <w:p w14:paraId="5483297F" w14:textId="77777777" w:rsidR="00E33980" w:rsidRDefault="008A057C">
      <w:pPr>
        <w:pStyle w:val="SourceCode"/>
      </w:pPr>
      <w:r>
        <w:t xml:space="preserve">    less_than_escape db "&amp;lt;", 0</w:t>
      </w:r>
    </w:p>
    <w:p w14:paraId="46DBD55D" w14:textId="77777777" w:rsidR="00E33980" w:rsidRDefault="008A057C">
      <w:pPr>
        <w:pStyle w:val="SourceCode"/>
      </w:pPr>
      <w:r>
        <w:t xml:space="preserve">    LESS_THAN_ESCAPE_LENGTH equ $ - less_than_escape - 1</w:t>
      </w:r>
    </w:p>
    <w:p w14:paraId="7A951DA9" w14:textId="77777777" w:rsidR="00E33980" w:rsidRDefault="008A057C">
      <w:pPr>
        <w:pStyle w:val="SourceCode"/>
      </w:pPr>
      <w:r>
        <w:t xml:space="preserve">    greater_than_escape db "&amp;gt;", 0</w:t>
      </w:r>
    </w:p>
    <w:p w14:paraId="459FC42C" w14:textId="77777777" w:rsidR="00E33980" w:rsidRDefault="008A057C">
      <w:pPr>
        <w:pStyle w:val="SourceCode"/>
      </w:pPr>
      <w:r>
        <w:t xml:space="preserve">    GREATER_THAN_ESCAPE_LENGTH equ $ - greater_than_escape - 1</w:t>
      </w:r>
    </w:p>
    <w:p w14:paraId="1D35957E" w14:textId="77777777" w:rsidR="00E33980" w:rsidRDefault="008A057C">
      <w:pPr>
        <w:pStyle w:val="SourceCode"/>
      </w:pPr>
      <w:r>
        <w:t xml:space="preserve">    double_quote_escape db "&amp;#34;", 0</w:t>
      </w:r>
    </w:p>
    <w:p w14:paraId="2BB4BD85" w14:textId="77777777" w:rsidR="00E33980" w:rsidRDefault="008A057C">
      <w:pPr>
        <w:pStyle w:val="SourceCode"/>
      </w:pPr>
      <w:r>
        <w:t xml:space="preserve">    DOUBLE_QUOTE_ESCAPE_LENGTH equ $ - double_quote_escape - 1</w:t>
      </w:r>
    </w:p>
    <w:p w14:paraId="4FD75A60" w14:textId="77777777" w:rsidR="00E33980" w:rsidRDefault="008A057C">
      <w:pPr>
        <w:pStyle w:val="SourceCode"/>
      </w:pPr>
      <w:r>
        <w:t xml:space="preserve">    single_quote_escape db "&amp;#39;", 0</w:t>
      </w:r>
    </w:p>
    <w:p w14:paraId="13B30485" w14:textId="77777777" w:rsidR="00E33980" w:rsidRDefault="008A057C">
      <w:pPr>
        <w:pStyle w:val="SourceCode"/>
      </w:pPr>
      <w:r>
        <w:t xml:space="preserve">    SINGLE_QUOTE_ESCAPE_LENGTH equ $ - single_quote_escape - 1</w:t>
      </w:r>
    </w:p>
    <w:p w14:paraId="55C12E84" w14:textId="77777777" w:rsidR="00E33980" w:rsidRDefault="008A057C">
      <w:pPr>
        <w:pStyle w:val="SourceCode"/>
      </w:pPr>
      <w:r>
        <w:t xml:space="preserve">    id_format       db "%d", 0</w:t>
      </w:r>
    </w:p>
    <w:p w14:paraId="6F2273BD" w14:textId="77777777" w:rsidR="00E33980" w:rsidRDefault="008A057C">
      <w:pPr>
        <w:pStyle w:val="SourceCode"/>
      </w:pPr>
      <w:r>
        <w:t xml:space="preserve">    no_phone_text   db "(no phone)", 0</w:t>
      </w:r>
    </w:p>
    <w:p w14:paraId="17BF082F" w14:textId="77777777" w:rsidR="00E33980" w:rsidRDefault="008A057C">
      <w:pPr>
        <w:pStyle w:val="SourceCode"/>
      </w:pPr>
      <w:r>
        <w:t xml:space="preserve">    ; The names the form's inputs send, and the search box's. Lesson</w:t>
      </w:r>
    </w:p>
    <w:p w14:paraId="16A9A38E" w14:textId="77777777" w:rsidR="00E33980" w:rsidRDefault="008A057C">
      <w:pPr>
        <w:pStyle w:val="SourceCode"/>
      </w:pPr>
      <w:r>
        <w:t xml:space="preserve">    ; 5.8a's JSON keys are the same words.</w:t>
      </w:r>
    </w:p>
    <w:p w14:paraId="04F44612" w14:textId="77777777" w:rsidR="00E33980" w:rsidRDefault="008A057C">
      <w:pPr>
        <w:pStyle w:val="SourceCode"/>
      </w:pPr>
      <w:r>
        <w:t xml:space="preserve">    id_key          db "id", 0</w:t>
      </w:r>
    </w:p>
    <w:p w14:paraId="2A30DEF5" w14:textId="77777777" w:rsidR="00E33980" w:rsidRDefault="008A057C">
      <w:pPr>
        <w:pStyle w:val="SourceCode"/>
      </w:pPr>
      <w:r>
        <w:t xml:space="preserve">    name_key        db "name", 0</w:t>
      </w:r>
    </w:p>
    <w:p w14:paraId="2FE61C3F" w14:textId="77777777" w:rsidR="00E33980" w:rsidRDefault="008A057C">
      <w:pPr>
        <w:pStyle w:val="SourceCode"/>
      </w:pPr>
      <w:r>
        <w:t xml:space="preserve">    email_key       db "email", 0</w:t>
      </w:r>
    </w:p>
    <w:p w14:paraId="29D65C0E" w14:textId="77777777" w:rsidR="00E33980" w:rsidRDefault="008A057C">
      <w:pPr>
        <w:pStyle w:val="SourceCode"/>
      </w:pPr>
      <w:r>
        <w:t xml:space="preserve">    phone_key       db "phone", 0</w:t>
      </w:r>
    </w:p>
    <w:p w14:paraId="1F963D49" w14:textId="77777777" w:rsidR="00E33980" w:rsidRDefault="008A057C">
      <w:pPr>
        <w:pStyle w:val="SourceCode"/>
      </w:pPr>
      <w:r>
        <w:t xml:space="preserve">    ; The login form's three names.</w:t>
      </w:r>
    </w:p>
    <w:p w14:paraId="61B9D5D6" w14:textId="77777777" w:rsidR="00E33980" w:rsidRDefault="008A057C">
      <w:pPr>
        <w:pStyle w:val="SourceCode"/>
      </w:pPr>
      <w:r>
        <w:t xml:space="preserve">    username_key    db "username", 0</w:t>
      </w:r>
    </w:p>
    <w:p w14:paraId="314D550D" w14:textId="77777777" w:rsidR="00E33980" w:rsidRDefault="008A057C">
      <w:pPr>
        <w:pStyle w:val="SourceCode"/>
      </w:pPr>
      <w:r>
        <w:t xml:space="preserve">    password_key    db "password", 0</w:t>
      </w:r>
    </w:p>
    <w:p w14:paraId="7EC4932F" w14:textId="77777777" w:rsidR="00E33980" w:rsidRDefault="008A057C">
      <w:pPr>
        <w:pStyle w:val="SourceCode"/>
      </w:pPr>
      <w:r>
        <w:t xml:space="preserve">    next_key        db "next", 0</w:t>
      </w:r>
    </w:p>
    <w:p w14:paraId="564F6C82" w14:textId="77777777" w:rsidR="00E33980" w:rsidRDefault="008A057C">
      <w:pPr>
        <w:pStyle w:val="SourceCode"/>
      </w:pPr>
      <w:r>
        <w:t xml:space="preserve">    ; The names the templates use.</w:t>
      </w:r>
    </w:p>
    <w:p w14:paraId="40028993" w14:textId="77777777" w:rsidR="00E33980" w:rsidRDefault="008A057C">
      <w:pPr>
        <w:pStyle w:val="SourceCode"/>
      </w:pPr>
      <w:r>
        <w:t xml:space="preserve">    id_field_name   db "id", 0</w:t>
      </w:r>
    </w:p>
    <w:p w14:paraId="3C6497C8" w14:textId="77777777" w:rsidR="00E33980" w:rsidRDefault="008A057C">
      <w:pPr>
        <w:pStyle w:val="SourceCode"/>
      </w:pPr>
      <w:r>
        <w:t xml:space="preserve">    full_name_field_name db "full_name", 0</w:t>
      </w:r>
    </w:p>
    <w:p w14:paraId="7A1FA327" w14:textId="77777777" w:rsidR="00E33980" w:rsidRDefault="008A057C">
      <w:pPr>
        <w:pStyle w:val="SourceCode"/>
      </w:pPr>
      <w:r>
        <w:t xml:space="preserve">    email_field_name db "email", 0</w:t>
      </w:r>
    </w:p>
    <w:p w14:paraId="2AC304A8" w14:textId="77777777" w:rsidR="00E33980" w:rsidRDefault="008A057C">
      <w:pPr>
        <w:pStyle w:val="SourceCode"/>
      </w:pPr>
      <w:r>
        <w:t xml:space="preserve">    phone_field_name db "phone", 0</w:t>
      </w:r>
    </w:p>
    <w:p w14:paraId="169673AE" w14:textId="77777777" w:rsidR="00E33980" w:rsidRDefault="008A057C">
      <w:pPr>
        <w:pStyle w:val="SourceCode"/>
      </w:pPr>
      <w:r>
        <w:t xml:space="preserve">    phone_text_field_name db "phone_text", 0</w:t>
      </w:r>
    </w:p>
    <w:p w14:paraId="24E09B1A" w14:textId="77777777" w:rsidR="00E33980" w:rsidRDefault="008A057C">
      <w:pPr>
        <w:pStyle w:val="SourceCode"/>
      </w:pPr>
      <w:r>
        <w:t xml:space="preserve">    notice_field_name db "notice", 0</w:t>
      </w:r>
    </w:p>
    <w:p w14:paraId="57AAF375" w14:textId="77777777" w:rsidR="00E33980" w:rsidRDefault="008A057C">
      <w:pPr>
        <w:pStyle w:val="SourceCode"/>
      </w:pPr>
      <w:r>
        <w:t xml:space="preserve">    name_problem_field_name db "name_problem", 0</w:t>
      </w:r>
    </w:p>
    <w:p w14:paraId="544AC67D" w14:textId="77777777" w:rsidR="00E33980" w:rsidRDefault="008A057C">
      <w:pPr>
        <w:pStyle w:val="SourceCode"/>
      </w:pPr>
      <w:r>
        <w:t xml:space="preserve">    email_problem_field_name db "email_problem", 0</w:t>
      </w:r>
    </w:p>
    <w:p w14:paraId="53AD9455" w14:textId="77777777" w:rsidR="00E33980" w:rsidRDefault="008A057C">
      <w:pPr>
        <w:pStyle w:val="SourceCode"/>
      </w:pPr>
      <w:r>
        <w:t xml:space="preserve">    phone_problem_field_name db "phone_problem", 0</w:t>
      </w:r>
    </w:p>
    <w:p w14:paraId="45206270" w14:textId="77777777" w:rsidR="00E33980" w:rsidRDefault="008A057C">
      <w:pPr>
        <w:pStyle w:val="SourceCode"/>
      </w:pPr>
      <w:r>
        <w:t xml:space="preserve">    title_field_name db "title", 0</w:t>
      </w:r>
    </w:p>
    <w:p w14:paraId="066D2933" w14:textId="77777777" w:rsidR="00E33980" w:rsidRDefault="008A057C">
      <w:pPr>
        <w:pStyle w:val="SourceCode"/>
      </w:pPr>
      <w:r>
        <w:t xml:space="preserve">    message_field_name db "message", 0</w:t>
      </w:r>
    </w:p>
    <w:p w14:paraId="24D23A15" w14:textId="77777777" w:rsidR="00E33980" w:rsidRDefault="008A057C">
      <w:pPr>
        <w:pStyle w:val="SourceCode"/>
      </w:pPr>
      <w:r>
        <w:t xml:space="preserve">    link_path_field_name db "link_path", 0</w:t>
      </w:r>
    </w:p>
    <w:p w14:paraId="300B0615" w14:textId="77777777" w:rsidR="00E33980" w:rsidRDefault="008A057C">
      <w:pPr>
        <w:pStyle w:val="SourceCode"/>
      </w:pPr>
      <w:r>
        <w:t xml:space="preserve">    link_text_field_name db "link_text", 0</w:t>
      </w:r>
    </w:p>
    <w:p w14:paraId="31F50DED" w14:textId="77777777" w:rsidR="00E33980" w:rsidRDefault="008A057C">
      <w:pPr>
        <w:pStyle w:val="SourceCode"/>
      </w:pPr>
      <w:r>
        <w:t xml:space="preserve">    next_path_field_name db "next_path", 0</w:t>
      </w:r>
    </w:p>
    <w:p w14:paraId="2123FCB7" w14:textId="77777777" w:rsidR="00E33980" w:rsidRDefault="008A057C">
      <w:pPr>
        <w:pStyle w:val="SourceCode"/>
      </w:pPr>
      <w:r>
        <w:t xml:space="preserve">    username_field_name db "username", 0</w:t>
      </w:r>
    </w:p>
    <w:p w14:paraId="7CA2B41F" w14:textId="77777777" w:rsidR="00E33980" w:rsidRDefault="008A057C">
      <w:pPr>
        <w:pStyle w:val="SourceCode"/>
      </w:pPr>
      <w:r>
        <w:t xml:space="preserve">    ; The short pages' titles, sentences, and link texts, all from the</w:t>
      </w:r>
    </w:p>
    <w:p w14:paraId="08E4F995" w14:textId="77777777" w:rsidR="00E33980" w:rsidRDefault="008A057C">
      <w:pPr>
        <w:pStyle w:val="SourceCode"/>
      </w:pPr>
      <w:r>
        <w:t xml:space="preserve">    ; message template.</w:t>
      </w:r>
    </w:p>
    <w:p w14:paraId="53478765" w14:textId="77777777" w:rsidR="00E33980" w:rsidRDefault="008A057C">
      <w:pPr>
        <w:pStyle w:val="SourceCode"/>
      </w:pPr>
      <w:r>
        <w:t xml:space="preserve">    home_title      db "Contact Manager", 0</w:t>
      </w:r>
    </w:p>
    <w:p w14:paraId="7A22055B" w14:textId="77777777" w:rsidR="00E33980" w:rsidRDefault="008A057C">
      <w:pPr>
        <w:pStyle w:val="SourceCode"/>
      </w:pPr>
      <w:r>
        <w:t xml:space="preserve">    home_message    db "Served by your own HTTPS server.", 0</w:t>
      </w:r>
    </w:p>
    <w:p w14:paraId="063461D5" w14:textId="77777777" w:rsidR="00E33980" w:rsidRDefault="008A057C">
      <w:pPr>
        <w:pStyle w:val="SourceCode"/>
      </w:pPr>
      <w:r>
        <w:t xml:space="preserve">    home_link_text  db "Contacts", 0</w:t>
      </w:r>
    </w:p>
    <w:p w14:paraId="2299DFE7" w14:textId="77777777" w:rsidR="00E33980" w:rsidRDefault="008A057C">
      <w:pPr>
        <w:pStyle w:val="SourceCode"/>
      </w:pPr>
      <w:r>
        <w:t xml:space="preserve">    back_link_text  db "Home", 0</w:t>
      </w:r>
    </w:p>
    <w:p w14:paraId="042F6B40" w14:textId="77777777" w:rsidR="00E33980" w:rsidRDefault="008A057C">
      <w:pPr>
        <w:pStyle w:val="SourceCode"/>
      </w:pPr>
      <w:r>
        <w:t xml:space="preserve">    all_contacts_text db "All contacts", 0</w:t>
      </w:r>
    </w:p>
    <w:p w14:paraId="2A3230EC" w14:textId="77777777" w:rsidR="00E33980" w:rsidRDefault="008A057C">
      <w:pPr>
        <w:pStyle w:val="SourceCode"/>
      </w:pPr>
      <w:r>
        <w:t xml:space="preserve">    new_contact_text db "New contact", 0</w:t>
      </w:r>
    </w:p>
    <w:p w14:paraId="628B89D3" w14:textId="77777777" w:rsidR="00E33980" w:rsidRDefault="008A057C">
      <w:pPr>
        <w:pStyle w:val="SourceCode"/>
      </w:pPr>
      <w:r>
        <w:t xml:space="preserve">    not_found_title db "Page Not Found", 0</w:t>
      </w:r>
    </w:p>
    <w:p w14:paraId="1E33576B" w14:textId="77777777" w:rsidR="00E33980" w:rsidRDefault="008A057C">
      <w:pPr>
        <w:pStyle w:val="SourceCode"/>
      </w:pPr>
      <w:r>
        <w:t xml:space="preserve">    not_found_message db "There is no page at this address.", 0</w:t>
      </w:r>
    </w:p>
    <w:p w14:paraId="32AD6FB3" w14:textId="77777777" w:rsidR="00E33980" w:rsidRDefault="008A057C">
      <w:pPr>
        <w:pStyle w:val="SourceCode"/>
      </w:pPr>
      <w:r>
        <w:t xml:space="preserve">    method_not_allowed_title db "Method Not Allowed", 0</w:t>
      </w:r>
    </w:p>
    <w:p w14:paraId="42A2F8F9" w14:textId="77777777" w:rsidR="00E33980" w:rsidRDefault="008A057C">
      <w:pPr>
        <w:pStyle w:val="SourceCode"/>
      </w:pPr>
      <w:r>
        <w:t xml:space="preserve">    invalid_search_title db "Invalid Search", 0</w:t>
      </w:r>
    </w:p>
    <w:p w14:paraId="01364539" w14:textId="77777777" w:rsidR="00E33980" w:rsidRDefault="008A057C">
      <w:pPr>
        <w:pStyle w:val="SourceCode"/>
      </w:pPr>
      <w:r>
        <w:t xml:space="preserve">    unavailable_title db "Service Unavailable", 0</w:t>
      </w:r>
    </w:p>
    <w:p w14:paraId="1A0A4A3D" w14:textId="77777777" w:rsidR="00E33980" w:rsidRDefault="008A057C">
      <w:pPr>
        <w:pStyle w:val="SourceCode"/>
      </w:pPr>
      <w:r>
        <w:t xml:space="preserve">    unavailable_message db "The contacts cannot be reached. Try again "</w:t>
      </w:r>
    </w:p>
    <w:p w14:paraId="17CED849" w14:textId="77777777" w:rsidR="00E33980" w:rsidRDefault="008A057C">
      <w:pPr>
        <w:pStyle w:val="SourceCode"/>
      </w:pPr>
      <w:r>
        <w:t xml:space="preserve">                    db "later.", 0</w:t>
      </w:r>
    </w:p>
    <w:p w14:paraId="754C2A7E" w14:textId="77777777" w:rsidR="00E33980" w:rsidRDefault="008A057C">
      <w:pPr>
        <w:pStyle w:val="SourceCode"/>
      </w:pPr>
      <w:r>
        <w:t xml:space="preserve">    failure_title   db "Something Went Wrong", 0</w:t>
      </w:r>
    </w:p>
    <w:p w14:paraId="06070E4A" w14:textId="77777777" w:rsidR="00E33980" w:rsidRDefault="008A057C">
      <w:pPr>
        <w:pStyle w:val="SourceCode"/>
      </w:pPr>
      <w:r>
        <w:t xml:space="preserve">    failure_message db "The request could not be finished. Try again "</w:t>
      </w:r>
    </w:p>
    <w:p w14:paraId="57BBD4F8" w14:textId="77777777" w:rsidR="00E33980" w:rsidRDefault="008A057C">
      <w:pPr>
        <w:pStyle w:val="SourceCode"/>
      </w:pPr>
      <w:r>
        <w:t xml:space="preserve">                    db "later.", 0</w:t>
      </w:r>
    </w:p>
    <w:p w14:paraId="5BE60EC0" w14:textId="77777777" w:rsidR="00E33980" w:rsidRDefault="008A057C">
      <w:pPr>
        <w:pStyle w:val="SourceCode"/>
      </w:pPr>
      <w:r>
        <w:t xml:space="preserve">    media_type_title db "Unsupported Media Type", 0</w:t>
      </w:r>
    </w:p>
    <w:p w14:paraId="23D0C1BB" w14:textId="77777777" w:rsidR="00E33980" w:rsidRDefault="008A057C">
      <w:pPr>
        <w:pStyle w:val="SourceCode"/>
      </w:pPr>
      <w:r>
        <w:t xml:space="preserve">    media_type_message db "Send the form as "</w:t>
      </w:r>
    </w:p>
    <w:p w14:paraId="1AA4DE94" w14:textId="77777777" w:rsidR="00E33980" w:rsidRDefault="008A057C">
      <w:pPr>
        <w:pStyle w:val="SourceCode"/>
      </w:pPr>
      <w:r>
        <w:t xml:space="preserve">                    db "application/x-www-form-urlencoded.", 0</w:t>
      </w:r>
    </w:p>
    <w:p w14:paraId="41FB9DB8" w14:textId="77777777" w:rsidR="00E33980" w:rsidRDefault="008A057C">
      <w:pPr>
        <w:pStyle w:val="SourceCode"/>
      </w:pPr>
      <w:r>
        <w:t xml:space="preserve">    length_title    db "Length Required", 0</w:t>
      </w:r>
    </w:p>
    <w:p w14:paraId="6CDE8065" w14:textId="77777777" w:rsidR="00E33980" w:rsidRDefault="008A057C">
      <w:pPr>
        <w:pStyle w:val="SourceCode"/>
      </w:pPr>
      <w:r>
        <w:t xml:space="preserve">    length_message  db "Send the form with a Content-Length.", 0</w:t>
      </w:r>
    </w:p>
    <w:p w14:paraId="2EF099C1" w14:textId="77777777" w:rsidR="00E33980" w:rsidRDefault="008A057C">
      <w:pPr>
        <w:pStyle w:val="SourceCode"/>
      </w:pPr>
      <w:r>
        <w:t xml:space="preserve">    too_large_title db "Content Too Large", 0</w:t>
      </w:r>
    </w:p>
    <w:p w14:paraId="5F474CB7" w14:textId="77777777" w:rsidR="00E33980" w:rsidRDefault="008A057C">
      <w:pPr>
        <w:pStyle w:val="SourceCode"/>
      </w:pPr>
      <w:r>
        <w:t xml:space="preserve">    too_large_message db "The form must be at most 16384 bytes.", 0</w:t>
      </w:r>
    </w:p>
    <w:p w14:paraId="4D56ECE2" w14:textId="77777777" w:rsidR="00E33980" w:rsidRDefault="008A057C">
      <w:pPr>
        <w:pStyle w:val="SourceCode"/>
      </w:pPr>
      <w:r>
        <w:t xml:space="preserve">    request_line    db "%s %s -&gt; %u", 10, 0</w:t>
      </w:r>
    </w:p>
    <w:p w14:paraId="1ACA833B" w14:textId="77777777" w:rsidR="00E33980" w:rsidRDefault="008A057C">
      <w:pPr>
        <w:pStyle w:val="SourceCode"/>
      </w:pPr>
      <w:r>
        <w:t xml:space="preserve">    listening_line  db "Listening on https://", HOST, ":%d", 10, 0</w:t>
      </w:r>
    </w:p>
    <w:p w14:paraId="66191BD7" w14:textId="77777777" w:rsidR="00E33980" w:rsidRDefault="008A057C">
      <w:pPr>
        <w:pStyle w:val="SourceCode"/>
      </w:pPr>
      <w:r>
        <w:t xml:space="preserve">    start_error_line db "Error: could not start the server on ", HOST</w:t>
      </w:r>
    </w:p>
    <w:p w14:paraId="6C4DE3CA" w14:textId="77777777" w:rsidR="00E33980" w:rsidRDefault="008A057C">
      <w:pPr>
        <w:pStyle w:val="SourceCode"/>
      </w:pPr>
      <w:r>
        <w:t xml:space="preserve">                    db ":%d", 10, 0</w:t>
      </w:r>
    </w:p>
    <w:p w14:paraId="0328B0AD" w14:textId="77777777" w:rsidR="00E33980" w:rsidRDefault="008A057C">
      <w:pPr>
        <w:pStyle w:val="SourceCode"/>
      </w:pPr>
      <w:r>
        <w:t xml:space="preserve">    load_error_line db "Error: could not load the template %s", 10, 0</w:t>
      </w:r>
    </w:p>
    <w:p w14:paraId="4B0E8CBA" w14:textId="77777777" w:rsidR="00E33980" w:rsidRDefault="008A057C">
      <w:pPr>
        <w:pStyle w:val="SourceCode"/>
      </w:pPr>
      <w:r>
        <w:t xml:space="preserve">    render_error_line db "Error: could not render the page for %s", 10, 0</w:t>
      </w:r>
    </w:p>
    <w:p w14:paraId="0839980A" w14:textId="77777777" w:rsidR="00E33980" w:rsidRDefault="008A057C">
      <w:pPr>
        <w:pStyle w:val="SourceCode"/>
      </w:pPr>
      <w:r>
        <w:t xml:space="preserve">    reason_line     db "Reason: %s", 10, 0</w:t>
      </w:r>
    </w:p>
    <w:p w14:paraId="248A614C" w14:textId="77777777" w:rsidR="00E33980" w:rsidRDefault="008A057C">
      <w:pPr>
        <w:pStyle w:val="SourceCode"/>
      </w:pPr>
      <w:r>
        <w:t xml:space="preserve">    template_too_large db "the template is larger than 4095 bytes", 0</w:t>
      </w:r>
    </w:p>
    <w:p w14:paraId="6BC353C8" w14:textId="77777777" w:rsidR="00E33980" w:rsidRDefault="008A057C">
      <w:pPr>
        <w:pStyle w:val="SourceCode"/>
      </w:pPr>
      <w:r>
        <w:t xml:space="preserve">    page_too_large  db "the page is larger than 131071 bytes", 0</w:t>
      </w:r>
    </w:p>
    <w:p w14:paraId="3F72222F" w14:textId="77777777" w:rsidR="00E33980" w:rsidRDefault="008A057C">
      <w:pPr>
        <w:pStyle w:val="SourceCode"/>
      </w:pPr>
      <w:r>
        <w:t xml:space="preserve">    no_memory       db "no memory was left for the page", 0</w:t>
      </w:r>
    </w:p>
    <w:p w14:paraId="189628BD" w14:textId="77777777" w:rsidR="00E33980" w:rsidRDefault="008A057C">
      <w:pPr>
        <w:pStyle w:val="SourceCode"/>
      </w:pPr>
      <w:r>
        <w:t xml:space="preserve">    certificate_unread db "could not read ", CERTIFICATE_FILE, 0</w:t>
      </w:r>
    </w:p>
    <w:p w14:paraId="53A58EF6" w14:textId="77777777" w:rsidR="00E33980" w:rsidRDefault="008A057C">
      <w:pPr>
        <w:pStyle w:val="SourceCode"/>
      </w:pPr>
      <w:r>
        <w:t xml:space="preserve">    key_unread      db "could not read ", KEY_FILE, 0</w:t>
      </w:r>
    </w:p>
    <w:p w14:paraId="116A44F8" w14:textId="77777777" w:rsidR="00E33980" w:rsidRDefault="008A057C">
      <w:pPr>
        <w:pStyle w:val="SourceCode"/>
      </w:pPr>
      <w:r>
        <w:t xml:space="preserve">    library_refused db "could not start the MySQL library", 0</w:t>
      </w:r>
    </w:p>
    <w:p w14:paraId="34E48A27" w14:textId="77777777" w:rsidR="00E33980" w:rsidRDefault="008A057C">
      <w:pPr>
        <w:pStyle w:val="SourceCode"/>
      </w:pPr>
      <w:r>
        <w:t xml:space="preserve">    start_refused   db "the port is in use, or the certificate or key "</w:t>
      </w:r>
    </w:p>
    <w:p w14:paraId="3E94CC84" w14:textId="77777777" w:rsidR="00E33980" w:rsidRDefault="008A057C">
      <w:pPr>
        <w:pStyle w:val="SourceCode"/>
      </w:pPr>
      <w:r>
        <w:t xml:space="preserve">                    db "is not valid", 0</w:t>
      </w:r>
    </w:p>
    <w:p w14:paraId="6D76AF54" w14:textId="77777777" w:rsidR="00E33980" w:rsidRDefault="008A057C">
      <w:pPr>
        <w:pStyle w:val="SourceCode"/>
      </w:pPr>
      <w:r>
        <w:t xml:space="preserve">    listen_address  dw 2</w:t>
      </w:r>
    </w:p>
    <w:p w14:paraId="7D311F60" w14:textId="77777777" w:rsidR="00E33980" w:rsidRDefault="008A057C">
      <w:pPr>
        <w:pStyle w:val="SourceCode"/>
      </w:pPr>
      <w:r>
        <w:t xml:space="preserve">                    db 0x22, 0x3D</w:t>
      </w:r>
    </w:p>
    <w:p w14:paraId="608D9B70" w14:textId="77777777" w:rsidR="00E33980" w:rsidRDefault="008A057C">
      <w:pPr>
        <w:pStyle w:val="SourceCode"/>
      </w:pPr>
      <w:r>
        <w:t xml:space="preserve">                    db 127, 0, 0, 1</w:t>
      </w:r>
    </w:p>
    <w:p w14:paraId="3390F161" w14:textId="77777777" w:rsidR="00E33980" w:rsidRDefault="008A057C">
      <w:pPr>
        <w:pStyle w:val="SourceCode"/>
      </w:pPr>
      <w:r>
        <w:t xml:space="preserve">                    times 8 db 0</w:t>
      </w:r>
    </w:p>
    <w:p w14:paraId="5A88D9F9" w14:textId="77777777" w:rsidR="00E33980" w:rsidRDefault="008A057C">
      <w:pPr>
        <w:pStyle w:val="SourceCode"/>
      </w:pPr>
      <w:r>
        <w:t xml:space="preserve">    ADDRESS_SIZE    equ $ - listen_address</w:t>
      </w:r>
    </w:p>
    <w:p w14:paraId="4F1F0717" w14:textId="77777777" w:rsidR="00E33980" w:rsidRDefault="00E33980">
      <w:pPr>
        <w:pStyle w:val="SourceCode"/>
      </w:pPr>
    </w:p>
    <w:p w14:paraId="745FCAD4" w14:textId="77777777" w:rsidR="00E33980" w:rsidRDefault="008A057C">
      <w:pPr>
        <w:pStyle w:val="SourceCode"/>
      </w:pPr>
      <w:r>
        <w:t>section .bss</w:t>
      </w:r>
    </w:p>
    <w:p w14:paraId="19F5202D" w14:textId="77777777" w:rsidR="00E33980" w:rsidRDefault="008A057C">
      <w:pPr>
        <w:pStyle w:val="SourceCode"/>
      </w:pPr>
      <w:r>
        <w:t xml:space="preserve">    certificate     resb PEM_SIZE</w:t>
      </w:r>
    </w:p>
    <w:p w14:paraId="6BE02D3F" w14:textId="77777777" w:rsidR="00E33980" w:rsidRDefault="008A057C">
      <w:pPr>
        <w:pStyle w:val="SourceCode"/>
      </w:pPr>
      <w:r>
        <w:t xml:space="preserve">    key             resb PEM_SIZE</w:t>
      </w:r>
    </w:p>
    <w:p w14:paraId="1234ADFE" w14:textId="77777777" w:rsidR="00E33980" w:rsidRDefault="008A057C">
      <w:pPr>
        <w:pStyle w:val="SourceCode"/>
      </w:pPr>
      <w:r>
        <w:t xml:space="preserve">    ; Remember, the templates, loaded once when the server starts, read by</w:t>
      </w:r>
    </w:p>
    <w:p w14:paraId="0A03B687" w14:textId="77777777" w:rsidR="00E33980" w:rsidRDefault="008A057C">
      <w:pPr>
        <w:pStyle w:val="SourceCode"/>
      </w:pPr>
      <w:r>
        <w:t xml:space="preserve">    ; every request and changed by none (Lesson 8.3a).</w:t>
      </w:r>
    </w:p>
    <w:p w14:paraId="4B7E16EF" w14:textId="77777777" w:rsidR="00E33980" w:rsidRDefault="008A057C">
      <w:pPr>
        <w:pStyle w:val="SourceCode"/>
      </w:pPr>
      <w:r>
        <w:t xml:space="preserve">    message_template resb TEMPLATE_SIZE</w:t>
      </w:r>
    </w:p>
    <w:p w14:paraId="3F42AA03" w14:textId="77777777" w:rsidR="00E33980" w:rsidRDefault="008A057C">
      <w:pPr>
        <w:pStyle w:val="SourceCode"/>
      </w:pPr>
      <w:r>
        <w:t xml:space="preserve">    contact_list_template resb TEMPLATE_SIZE</w:t>
      </w:r>
    </w:p>
    <w:p w14:paraId="7B811119" w14:textId="77777777" w:rsidR="00E33980" w:rsidRDefault="008A057C">
      <w:pPr>
        <w:pStyle w:val="SourceCode"/>
      </w:pPr>
      <w:r>
        <w:t xml:space="preserve">    contact_template resb TEMPLATE_SIZE</w:t>
      </w:r>
    </w:p>
    <w:p w14:paraId="2179EE62" w14:textId="77777777" w:rsidR="00E33980" w:rsidRDefault="008A057C">
      <w:pPr>
        <w:pStyle w:val="SourceCode"/>
      </w:pPr>
      <w:r>
        <w:t xml:space="preserve">    contact_form_template resb TEMPLATE_SIZE</w:t>
      </w:r>
    </w:p>
    <w:p w14:paraId="5DBAFAA5" w14:textId="77777777" w:rsidR="00E33980" w:rsidRDefault="008A057C">
      <w:pPr>
        <w:pStyle w:val="SourceCode"/>
      </w:pPr>
      <w:r>
        <w:t xml:space="preserve">    login_template  resb TEMPLATE_SIZE</w:t>
      </w:r>
    </w:p>
    <w:p w14:paraId="692E6BFF" w14:textId="77777777" w:rsidR="00E33980" w:rsidRDefault="00E33980">
      <w:pPr>
        <w:pStyle w:val="SourceCode"/>
      </w:pPr>
    </w:p>
    <w:p w14:paraId="34F21098" w14:textId="77777777" w:rsidR="00E33980" w:rsidRDefault="008A057C">
      <w:pPr>
        <w:pStyle w:val="SourceCode"/>
      </w:pPr>
      <w:r>
        <w:t>section .text</w:t>
      </w:r>
    </w:p>
    <w:p w14:paraId="457373D5" w14:textId="77777777" w:rsidR="00E33980" w:rsidRDefault="00E33980">
      <w:pPr>
        <w:pStyle w:val="SourceCode"/>
      </w:pPr>
    </w:p>
    <w:p w14:paraId="792F7955" w14:textId="77777777" w:rsidR="00E33980" w:rsidRDefault="008A057C">
      <w:pPr>
        <w:pStyle w:val="SourceCode"/>
      </w:pPr>
      <w:r>
        <w:t>; Remember, log_request prints one line per answered request.</w:t>
      </w:r>
    </w:p>
    <w:p w14:paraId="2D4EB29B" w14:textId="77777777" w:rsidR="00E33980" w:rsidRDefault="008A057C">
      <w:pPr>
        <w:pStyle w:val="SourceCode"/>
      </w:pPr>
      <w:r>
        <w:t>;   in:      rcx = the method, rdx = the target, r8d = the status</w:t>
      </w:r>
    </w:p>
    <w:p w14:paraId="3F26C08C" w14:textId="77777777" w:rsidR="00E33980" w:rsidRDefault="008A057C">
      <w:pPr>
        <w:pStyle w:val="SourceCode"/>
      </w:pPr>
      <w:r>
        <w:t>log_request:</w:t>
      </w:r>
    </w:p>
    <w:p w14:paraId="4CB58556" w14:textId="77777777" w:rsidR="00E33980" w:rsidRDefault="008A057C">
      <w:pPr>
        <w:pStyle w:val="SourceCode"/>
      </w:pPr>
      <w:r>
        <w:t xml:space="preserve">    sub rsp, 40</w:t>
      </w:r>
    </w:p>
    <w:p w14:paraId="6AC92335" w14:textId="77777777" w:rsidR="00E33980" w:rsidRDefault="008A057C">
      <w:pPr>
        <w:pStyle w:val="SourceCode"/>
      </w:pPr>
      <w:r>
        <w:t xml:space="preserve">    mov r9d, r8d</w:t>
      </w:r>
    </w:p>
    <w:p w14:paraId="4158A8D5" w14:textId="77777777" w:rsidR="00E33980" w:rsidRDefault="008A057C">
      <w:pPr>
        <w:pStyle w:val="SourceCode"/>
      </w:pPr>
      <w:r>
        <w:t xml:space="preserve">    mov r8, rdx</w:t>
      </w:r>
    </w:p>
    <w:p w14:paraId="0151C189" w14:textId="77777777" w:rsidR="00E33980" w:rsidRDefault="008A057C">
      <w:pPr>
        <w:pStyle w:val="SourceCode"/>
      </w:pPr>
      <w:r>
        <w:t xml:space="preserve">    mov rdx, rcx</w:t>
      </w:r>
    </w:p>
    <w:p w14:paraId="387A4331" w14:textId="77777777" w:rsidR="00E33980" w:rsidRDefault="008A057C">
      <w:pPr>
        <w:pStyle w:val="SourceCode"/>
      </w:pPr>
      <w:r>
        <w:t xml:space="preserve">    lea rcx, [request_line]</w:t>
      </w:r>
    </w:p>
    <w:p w14:paraId="45707EE6" w14:textId="77777777" w:rsidR="00E33980" w:rsidRDefault="008A057C">
      <w:pPr>
        <w:pStyle w:val="SourceCode"/>
      </w:pPr>
      <w:r>
        <w:t xml:space="preserve">    call printf</w:t>
      </w:r>
    </w:p>
    <w:p w14:paraId="07C12988" w14:textId="77777777" w:rsidR="00E33980" w:rsidRDefault="008A057C">
      <w:pPr>
        <w:pStyle w:val="SourceCode"/>
      </w:pPr>
      <w:r>
        <w:t xml:space="preserve">    mov ecx, 1</w:t>
      </w:r>
    </w:p>
    <w:p w14:paraId="1862F012" w14:textId="77777777" w:rsidR="00E33980" w:rsidRDefault="008A057C">
      <w:pPr>
        <w:pStyle w:val="SourceCode"/>
      </w:pPr>
      <w:r>
        <w:t xml:space="preserve">    call __acrt_iob_func</w:t>
      </w:r>
    </w:p>
    <w:p w14:paraId="26A095B8" w14:textId="77777777" w:rsidR="00E33980" w:rsidRDefault="008A057C">
      <w:pPr>
        <w:pStyle w:val="SourceCode"/>
      </w:pPr>
      <w:r>
        <w:t xml:space="preserve">    mov rcx, rax</w:t>
      </w:r>
    </w:p>
    <w:p w14:paraId="799C69A4" w14:textId="77777777" w:rsidR="00E33980" w:rsidRDefault="008A057C">
      <w:pPr>
        <w:pStyle w:val="SourceCode"/>
      </w:pPr>
      <w:r>
        <w:t xml:space="preserve">    call fflush</w:t>
      </w:r>
    </w:p>
    <w:p w14:paraId="008DA275" w14:textId="77777777" w:rsidR="00E33980" w:rsidRDefault="008A057C">
      <w:pPr>
        <w:pStyle w:val="SourceCode"/>
      </w:pPr>
      <w:r>
        <w:t xml:space="preserve">    add rsp, 40</w:t>
      </w:r>
    </w:p>
    <w:p w14:paraId="549E08F1" w14:textId="77777777" w:rsidR="00E33980" w:rsidRDefault="008A057C">
      <w:pPr>
        <w:pStyle w:val="SourceCode"/>
      </w:pPr>
      <w:r>
        <w:t xml:space="preserve">    ret</w:t>
      </w:r>
    </w:p>
    <w:p w14:paraId="4DC9E65C" w14:textId="77777777" w:rsidR="00E33980" w:rsidRDefault="00E33980">
      <w:pPr>
        <w:pStyle w:val="SourceCode"/>
      </w:pPr>
    </w:p>
    <w:p w14:paraId="55973070" w14:textId="77777777" w:rsidR="00E33980" w:rsidRDefault="008A057C">
      <w:pPr>
        <w:pStyle w:val="SourceCode"/>
      </w:pPr>
      <w:r>
        <w:t>; Remember, every JSON answer goes through send_json, so every answer is</w:t>
      </w:r>
    </w:p>
    <w:p w14:paraId="242A0A70" w14:textId="77777777" w:rsidR="00E33980" w:rsidRDefault="008A057C">
      <w:pPr>
        <w:pStyle w:val="SourceCode"/>
      </w:pPr>
      <w:r>
        <w:t>; logged.</w:t>
      </w:r>
    </w:p>
    <w:p w14:paraId="7BDF24AE" w14:textId="77777777" w:rsidR="00E33980" w:rsidRDefault="008A057C">
      <w:pPr>
        <w:pStyle w:val="SourceCode"/>
      </w:pPr>
      <w:r>
        <w:t>;   in:      rcx = the request record, edx = the status, r8 = the JSON</w:t>
      </w:r>
    </w:p>
    <w:p w14:paraId="3A8F17AE" w14:textId="77777777" w:rsidR="00E33980" w:rsidRDefault="008A057C">
      <w:pPr>
        <w:pStyle w:val="SourceCode"/>
      </w:pPr>
      <w:r>
        <w:t>;   out:     eax = MHD_queue_response's answer (1 = queued)</w:t>
      </w:r>
    </w:p>
    <w:p w14:paraId="1E8C3A6A" w14:textId="77777777" w:rsidR="00E33980" w:rsidRDefault="008A057C">
      <w:pPr>
        <w:pStyle w:val="SourceCode"/>
      </w:pPr>
      <w:r>
        <w:t>send_json:</w:t>
      </w:r>
    </w:p>
    <w:p w14:paraId="04A9C3F0" w14:textId="77777777" w:rsidR="00E33980" w:rsidRDefault="008A057C">
      <w:pPr>
        <w:pStyle w:val="SourceCode"/>
      </w:pPr>
      <w:r>
        <w:t xml:space="preserve">    push rbx</w:t>
      </w:r>
    </w:p>
    <w:p w14:paraId="7FCE6FFA" w14:textId="77777777" w:rsidR="00E33980" w:rsidRDefault="008A057C">
      <w:pPr>
        <w:pStyle w:val="SourceCode"/>
      </w:pPr>
      <w:r>
        <w:t xml:space="preserve">    push r12</w:t>
      </w:r>
    </w:p>
    <w:p w14:paraId="2DAAC6F4" w14:textId="77777777" w:rsidR="00E33980" w:rsidRDefault="008A057C">
      <w:pPr>
        <w:pStyle w:val="SourceCode"/>
      </w:pPr>
      <w:r>
        <w:t xml:space="preserve">    push r13</w:t>
      </w:r>
    </w:p>
    <w:p w14:paraId="0B9F3F4F" w14:textId="77777777" w:rsidR="00E33980" w:rsidRDefault="008A057C">
      <w:pPr>
        <w:pStyle w:val="SourceCode"/>
      </w:pPr>
      <w:r>
        <w:t xml:space="preserve">    push r14</w:t>
      </w:r>
    </w:p>
    <w:p w14:paraId="774C63CE" w14:textId="77777777" w:rsidR="00E33980" w:rsidRDefault="008A057C">
      <w:pPr>
        <w:pStyle w:val="SourceCode"/>
      </w:pPr>
      <w:r>
        <w:t xml:space="preserve">    sub rsp, 40</w:t>
      </w:r>
    </w:p>
    <w:p w14:paraId="489DD92F" w14:textId="77777777" w:rsidR="00E33980" w:rsidRDefault="008A057C">
      <w:pPr>
        <w:pStyle w:val="SourceCode"/>
      </w:pPr>
      <w:r>
        <w:t xml:space="preserve">    mov rbx, rcx</w:t>
      </w:r>
    </w:p>
    <w:p w14:paraId="6AA1C9F2" w14:textId="77777777" w:rsidR="00E33980" w:rsidRDefault="008A057C">
      <w:pPr>
        <w:pStyle w:val="SourceCode"/>
      </w:pPr>
      <w:r>
        <w:t xml:space="preserve">    mov r12d, edx</w:t>
      </w:r>
    </w:p>
    <w:p w14:paraId="5BCD3C01" w14:textId="77777777" w:rsidR="00E33980" w:rsidRDefault="008A057C">
      <w:pPr>
        <w:pStyle w:val="SourceCode"/>
      </w:pPr>
      <w:r>
        <w:t xml:space="preserve">    mov r13, r8</w:t>
      </w:r>
    </w:p>
    <w:p w14:paraId="6B83CC33" w14:textId="77777777" w:rsidR="00E33980" w:rsidRDefault="008A057C">
      <w:pPr>
        <w:pStyle w:val="SourceCode"/>
      </w:pPr>
      <w:r>
        <w:t xml:space="preserve">    mov rcx, r13</w:t>
      </w:r>
    </w:p>
    <w:p w14:paraId="3A3DB890" w14:textId="77777777" w:rsidR="00E33980" w:rsidRDefault="008A057C">
      <w:pPr>
        <w:pStyle w:val="SourceCode"/>
      </w:pPr>
      <w:r>
        <w:t xml:space="preserve">    call strlen</w:t>
      </w:r>
    </w:p>
    <w:p w14:paraId="6CDE45D9" w14:textId="77777777" w:rsidR="00E33980" w:rsidRDefault="008A057C">
      <w:pPr>
        <w:pStyle w:val="SourceCode"/>
      </w:pPr>
      <w:r>
        <w:t xml:space="preserve">    mov rcx, rax</w:t>
      </w:r>
    </w:p>
    <w:p w14:paraId="262A985C" w14:textId="77777777" w:rsidR="00E33980" w:rsidRDefault="008A057C">
      <w:pPr>
        <w:pStyle w:val="SourceCode"/>
      </w:pPr>
      <w:r>
        <w:t xml:space="preserve">    mov rdx, r13</w:t>
      </w:r>
    </w:p>
    <w:p w14:paraId="4B23C515" w14:textId="77777777" w:rsidR="00E33980" w:rsidRDefault="008A057C">
      <w:pPr>
        <w:pStyle w:val="SourceCode"/>
      </w:pPr>
      <w:r>
        <w:t xml:space="preserve">    call MHD_create_response_from_buffer_copy</w:t>
      </w:r>
    </w:p>
    <w:p w14:paraId="364C914B" w14:textId="77777777" w:rsidR="00E33980" w:rsidRDefault="008A057C">
      <w:pPr>
        <w:pStyle w:val="SourceCode"/>
      </w:pPr>
      <w:r>
        <w:t xml:space="preserve">    mov r13, rax</w:t>
      </w:r>
    </w:p>
    <w:p w14:paraId="326EBBD8" w14:textId="77777777" w:rsidR="00E33980" w:rsidRDefault="008A057C">
      <w:pPr>
        <w:pStyle w:val="SourceCode"/>
      </w:pPr>
      <w:r>
        <w:t xml:space="preserve">    mov rcx, r13</w:t>
      </w:r>
    </w:p>
    <w:p w14:paraId="5D291FE3" w14:textId="77777777" w:rsidR="00E33980" w:rsidRDefault="008A057C">
      <w:pPr>
        <w:pStyle w:val="SourceCode"/>
      </w:pPr>
      <w:r>
        <w:t xml:space="preserve">    lea rdx, [content_type_name]</w:t>
      </w:r>
    </w:p>
    <w:p w14:paraId="0DB9402D" w14:textId="77777777" w:rsidR="00E33980" w:rsidRDefault="008A057C">
      <w:pPr>
        <w:pStyle w:val="SourceCode"/>
      </w:pPr>
      <w:r>
        <w:t xml:space="preserve">    lea r8, [json_type]</w:t>
      </w:r>
    </w:p>
    <w:p w14:paraId="16DFC9BA" w14:textId="77777777" w:rsidR="00E33980" w:rsidRDefault="008A057C">
      <w:pPr>
        <w:pStyle w:val="SourceCode"/>
      </w:pPr>
      <w:r>
        <w:t xml:space="preserve">    call MHD_add_response_header</w:t>
      </w:r>
    </w:p>
    <w:p w14:paraId="224AB412" w14:textId="77777777" w:rsidR="00E33980" w:rsidRDefault="008A057C">
      <w:pPr>
        <w:pStyle w:val="SourceCode"/>
      </w:pPr>
      <w:r>
        <w:t xml:space="preserve">    mov rcx, [rbx + REQUEST_CONNECTION]</w:t>
      </w:r>
    </w:p>
    <w:p w14:paraId="26EAE5AA" w14:textId="77777777" w:rsidR="00E33980" w:rsidRDefault="008A057C">
      <w:pPr>
        <w:pStyle w:val="SourceCode"/>
      </w:pPr>
      <w:r>
        <w:t xml:space="preserve">    mov edx, r12d</w:t>
      </w:r>
    </w:p>
    <w:p w14:paraId="1C797D68" w14:textId="77777777" w:rsidR="00E33980" w:rsidRDefault="008A057C">
      <w:pPr>
        <w:pStyle w:val="SourceCode"/>
      </w:pPr>
      <w:r>
        <w:t xml:space="preserve">    mov r8, r13</w:t>
      </w:r>
    </w:p>
    <w:p w14:paraId="7BCCBFAA" w14:textId="77777777" w:rsidR="00E33980" w:rsidRDefault="008A057C">
      <w:pPr>
        <w:pStyle w:val="SourceCode"/>
      </w:pPr>
      <w:r>
        <w:t xml:space="preserve">    call MHD_queue_response</w:t>
      </w:r>
    </w:p>
    <w:p w14:paraId="78E1E87F" w14:textId="77777777" w:rsidR="00E33980" w:rsidRDefault="008A057C">
      <w:pPr>
        <w:pStyle w:val="SourceCode"/>
      </w:pPr>
      <w:r>
        <w:t xml:space="preserve">    mov r14d, eax</w:t>
      </w:r>
    </w:p>
    <w:p w14:paraId="0DA14734" w14:textId="77777777" w:rsidR="00E33980" w:rsidRDefault="008A057C">
      <w:pPr>
        <w:pStyle w:val="SourceCode"/>
      </w:pPr>
      <w:r>
        <w:t xml:space="preserve">    mov rcx, r13</w:t>
      </w:r>
    </w:p>
    <w:p w14:paraId="7F353B20" w14:textId="77777777" w:rsidR="00E33980" w:rsidRDefault="008A057C">
      <w:pPr>
        <w:pStyle w:val="SourceCode"/>
      </w:pPr>
      <w:r>
        <w:t xml:space="preserve">    call MHD_destroy_response</w:t>
      </w:r>
    </w:p>
    <w:p w14:paraId="382A4565" w14:textId="77777777" w:rsidR="00E33980" w:rsidRDefault="008A057C">
      <w:pPr>
        <w:pStyle w:val="SourceCode"/>
      </w:pPr>
      <w:r>
        <w:t xml:space="preserve">    mov rcx, [rbx + REQUEST_METHOD]</w:t>
      </w:r>
    </w:p>
    <w:p w14:paraId="48B4F674" w14:textId="77777777" w:rsidR="00E33980" w:rsidRDefault="008A057C">
      <w:pPr>
        <w:pStyle w:val="SourceCode"/>
      </w:pPr>
      <w:r>
        <w:t xml:space="preserve">    mov rdx, [rbx + REQUEST_TARGET]</w:t>
      </w:r>
    </w:p>
    <w:p w14:paraId="615F93E9" w14:textId="77777777" w:rsidR="00E33980" w:rsidRDefault="008A057C">
      <w:pPr>
        <w:pStyle w:val="SourceCode"/>
      </w:pPr>
      <w:r>
        <w:t xml:space="preserve">    mov r8d, r12d</w:t>
      </w:r>
    </w:p>
    <w:p w14:paraId="2ABA2E55" w14:textId="77777777" w:rsidR="00E33980" w:rsidRDefault="008A057C">
      <w:pPr>
        <w:pStyle w:val="SourceCode"/>
      </w:pPr>
      <w:r>
        <w:t xml:space="preserve">    call log_request</w:t>
      </w:r>
    </w:p>
    <w:p w14:paraId="439040CE" w14:textId="77777777" w:rsidR="00E33980" w:rsidRDefault="008A057C">
      <w:pPr>
        <w:pStyle w:val="SourceCode"/>
      </w:pPr>
      <w:r>
        <w:t xml:space="preserve">    mov eax, r14d</w:t>
      </w:r>
    </w:p>
    <w:p w14:paraId="1012F515" w14:textId="77777777" w:rsidR="00E33980" w:rsidRDefault="008A057C">
      <w:pPr>
        <w:pStyle w:val="SourceCode"/>
      </w:pPr>
      <w:r>
        <w:t xml:space="preserve">    add rsp, 40</w:t>
      </w:r>
    </w:p>
    <w:p w14:paraId="4250DCBA" w14:textId="77777777" w:rsidR="00E33980" w:rsidRDefault="008A057C">
      <w:pPr>
        <w:pStyle w:val="SourceCode"/>
      </w:pPr>
      <w:r>
        <w:t xml:space="preserve">    pop r14</w:t>
      </w:r>
    </w:p>
    <w:p w14:paraId="3330AAF5" w14:textId="77777777" w:rsidR="00E33980" w:rsidRDefault="008A057C">
      <w:pPr>
        <w:pStyle w:val="SourceCode"/>
      </w:pPr>
      <w:r>
        <w:t xml:space="preserve">    pop r13</w:t>
      </w:r>
    </w:p>
    <w:p w14:paraId="6D1B353E" w14:textId="77777777" w:rsidR="00E33980" w:rsidRDefault="008A057C">
      <w:pPr>
        <w:pStyle w:val="SourceCode"/>
      </w:pPr>
      <w:r>
        <w:t xml:space="preserve">    pop r12</w:t>
      </w:r>
    </w:p>
    <w:p w14:paraId="47D68D39" w14:textId="77777777" w:rsidR="00E33980" w:rsidRDefault="008A057C">
      <w:pPr>
        <w:pStyle w:val="SourceCode"/>
      </w:pPr>
      <w:r>
        <w:t xml:space="preserve">    pop rbx</w:t>
      </w:r>
    </w:p>
    <w:p w14:paraId="0CF4ADBC" w14:textId="77777777" w:rsidR="00E33980" w:rsidRDefault="008A057C">
      <w:pPr>
        <w:pStyle w:val="SourceCode"/>
      </w:pPr>
      <w:r>
        <w:t xml:space="preserve">    ret</w:t>
      </w:r>
    </w:p>
    <w:p w14:paraId="21B9B999" w14:textId="77777777" w:rsidR="00E33980" w:rsidRDefault="00E33980">
      <w:pPr>
        <w:pStyle w:val="SourceCode"/>
      </w:pPr>
    </w:p>
    <w:p w14:paraId="6D11F42D" w14:textId="77777777" w:rsidR="00E33980" w:rsidRDefault="008A057C">
      <w:pPr>
        <w:pStyle w:val="SourceCode"/>
      </w:pPr>
      <w:r>
        <w:t>; Remember, every page goes through send_html, with the HTML type and</w:t>
      </w:r>
    </w:p>
    <w:p w14:paraId="64D15B21" w14:textId="77777777" w:rsidR="00E33980" w:rsidRDefault="008A057C">
      <w:pPr>
        <w:pStyle w:val="SourceCode"/>
      </w:pPr>
      <w:r>
        <w:t>; nosniff (Lesson 8.3a). When the request record holds an Allow text,</w:t>
      </w:r>
    </w:p>
    <w:p w14:paraId="4EA1F9B2" w14:textId="77777777" w:rsidR="00E33980" w:rsidRDefault="008A057C">
      <w:pPr>
        <w:pStyle w:val="SourceCode"/>
      </w:pPr>
      <w:r>
        <w:t>; the answer carries it as the Allow header too (Lesson 8.4a). Lesson</w:t>
      </w:r>
    </w:p>
    <w:p w14:paraId="36F51368" w14:textId="77777777" w:rsidR="00E33980" w:rsidRDefault="008A057C">
      <w:pPr>
        <w:pStyle w:val="SourceCode"/>
      </w:pPr>
      <w:r>
        <w:t>; 8.3a built the 405 answer in its own function to add that header; with</w:t>
      </w:r>
    </w:p>
    <w:p w14:paraId="72F64C47" w14:textId="77777777" w:rsidR="00E33980" w:rsidRDefault="008A057C">
      <w:pPr>
        <w:pStyle w:val="SourceCode"/>
      </w:pPr>
      <w:r>
        <w:t>; the text in the request record, the 405 page goes through send_page</w:t>
      </w:r>
    </w:p>
    <w:p w14:paraId="6DD93547" w14:textId="77777777" w:rsidR="00E33980" w:rsidRDefault="008A057C">
      <w:pPr>
        <w:pStyle w:val="SourceCode"/>
      </w:pPr>
      <w:r>
        <w:t>; like every other page.</w:t>
      </w:r>
    </w:p>
    <w:p w14:paraId="40DDDDCD" w14:textId="77777777" w:rsidR="00E33980" w:rsidRDefault="008A057C">
      <w:pPr>
        <w:pStyle w:val="SourceCode"/>
      </w:pPr>
      <w:r>
        <w:t>;   in:      rcx = the request record, edx = the status, r8 = the HTML</w:t>
      </w:r>
    </w:p>
    <w:p w14:paraId="1A92E8CD" w14:textId="77777777" w:rsidR="00E33980" w:rsidRDefault="008A057C">
      <w:pPr>
        <w:pStyle w:val="SourceCode"/>
      </w:pPr>
      <w:r>
        <w:t>;   out:     eax = MHD_queue_response's answer (1 = queued)</w:t>
      </w:r>
    </w:p>
    <w:p w14:paraId="10F9C675" w14:textId="77777777" w:rsidR="00E33980" w:rsidRDefault="008A057C">
      <w:pPr>
        <w:pStyle w:val="SourceCode"/>
      </w:pPr>
      <w:r>
        <w:t>send_html:</w:t>
      </w:r>
    </w:p>
    <w:p w14:paraId="593F4301" w14:textId="77777777" w:rsidR="00E33980" w:rsidRDefault="008A057C">
      <w:pPr>
        <w:pStyle w:val="SourceCode"/>
      </w:pPr>
      <w:r>
        <w:t xml:space="preserve">    push rbx</w:t>
      </w:r>
    </w:p>
    <w:p w14:paraId="6AFA68A9" w14:textId="77777777" w:rsidR="00E33980" w:rsidRDefault="008A057C">
      <w:pPr>
        <w:pStyle w:val="SourceCode"/>
      </w:pPr>
      <w:r>
        <w:t xml:space="preserve">    push r12</w:t>
      </w:r>
    </w:p>
    <w:p w14:paraId="238DF96E" w14:textId="77777777" w:rsidR="00E33980" w:rsidRDefault="008A057C">
      <w:pPr>
        <w:pStyle w:val="SourceCode"/>
      </w:pPr>
      <w:r>
        <w:t xml:space="preserve">    push r13</w:t>
      </w:r>
    </w:p>
    <w:p w14:paraId="18A6C94E" w14:textId="77777777" w:rsidR="00E33980" w:rsidRDefault="008A057C">
      <w:pPr>
        <w:pStyle w:val="SourceCode"/>
      </w:pPr>
      <w:r>
        <w:t xml:space="preserve">    push r14</w:t>
      </w:r>
    </w:p>
    <w:p w14:paraId="51856EBB" w14:textId="77777777" w:rsidR="00E33980" w:rsidRDefault="008A057C">
      <w:pPr>
        <w:pStyle w:val="SourceCode"/>
      </w:pPr>
      <w:r>
        <w:t xml:space="preserve">    sub rsp, 40</w:t>
      </w:r>
    </w:p>
    <w:p w14:paraId="06F5DB05" w14:textId="77777777" w:rsidR="00E33980" w:rsidRDefault="008A057C">
      <w:pPr>
        <w:pStyle w:val="SourceCode"/>
      </w:pPr>
      <w:r>
        <w:t xml:space="preserve">    mov rbx, rcx</w:t>
      </w:r>
    </w:p>
    <w:p w14:paraId="20E0158D" w14:textId="77777777" w:rsidR="00E33980" w:rsidRDefault="008A057C">
      <w:pPr>
        <w:pStyle w:val="SourceCode"/>
      </w:pPr>
      <w:r>
        <w:t xml:space="preserve">    mov r12d, edx</w:t>
      </w:r>
    </w:p>
    <w:p w14:paraId="4FA787AE" w14:textId="77777777" w:rsidR="00E33980" w:rsidRDefault="008A057C">
      <w:pPr>
        <w:pStyle w:val="SourceCode"/>
      </w:pPr>
      <w:r>
        <w:t xml:space="preserve">    mov r13, r8</w:t>
      </w:r>
    </w:p>
    <w:p w14:paraId="690D06A9" w14:textId="77777777" w:rsidR="00E33980" w:rsidRDefault="008A057C">
      <w:pPr>
        <w:pStyle w:val="SourceCode"/>
      </w:pPr>
      <w:r>
        <w:t xml:space="preserve">    mov rcx, r13</w:t>
      </w:r>
    </w:p>
    <w:p w14:paraId="33C5632D" w14:textId="77777777" w:rsidR="00E33980" w:rsidRDefault="008A057C">
      <w:pPr>
        <w:pStyle w:val="SourceCode"/>
      </w:pPr>
      <w:r>
        <w:t xml:space="preserve">    call strlen</w:t>
      </w:r>
    </w:p>
    <w:p w14:paraId="367A90C3" w14:textId="77777777" w:rsidR="00E33980" w:rsidRDefault="008A057C">
      <w:pPr>
        <w:pStyle w:val="SourceCode"/>
      </w:pPr>
      <w:r>
        <w:t xml:space="preserve">    mov rcx, rax</w:t>
      </w:r>
    </w:p>
    <w:p w14:paraId="17105365" w14:textId="77777777" w:rsidR="00E33980" w:rsidRDefault="008A057C">
      <w:pPr>
        <w:pStyle w:val="SourceCode"/>
      </w:pPr>
      <w:r>
        <w:t xml:space="preserve">    mov rdx, r13</w:t>
      </w:r>
    </w:p>
    <w:p w14:paraId="685C1943" w14:textId="77777777" w:rsidR="00E33980" w:rsidRDefault="008A057C">
      <w:pPr>
        <w:pStyle w:val="SourceCode"/>
      </w:pPr>
      <w:r>
        <w:t xml:space="preserve">    call MHD_create_response_from_buffer_copy</w:t>
      </w:r>
    </w:p>
    <w:p w14:paraId="30421BCC" w14:textId="77777777" w:rsidR="00E33980" w:rsidRDefault="008A057C">
      <w:pPr>
        <w:pStyle w:val="SourceCode"/>
      </w:pPr>
      <w:r>
        <w:t xml:space="preserve">    mov r13, rax</w:t>
      </w:r>
    </w:p>
    <w:p w14:paraId="73312FA2" w14:textId="77777777" w:rsidR="00E33980" w:rsidRDefault="008A057C">
      <w:pPr>
        <w:pStyle w:val="SourceCode"/>
      </w:pPr>
      <w:r>
        <w:t xml:space="preserve">    mov rcx, r13</w:t>
      </w:r>
    </w:p>
    <w:p w14:paraId="40FD417A" w14:textId="77777777" w:rsidR="00E33980" w:rsidRDefault="008A057C">
      <w:pPr>
        <w:pStyle w:val="SourceCode"/>
      </w:pPr>
      <w:r>
        <w:t xml:space="preserve">    lea rdx, [content_type_name]</w:t>
      </w:r>
    </w:p>
    <w:p w14:paraId="4EC5C740" w14:textId="77777777" w:rsidR="00E33980" w:rsidRDefault="008A057C">
      <w:pPr>
        <w:pStyle w:val="SourceCode"/>
      </w:pPr>
      <w:r>
        <w:t xml:space="preserve">    lea r8, [html_type]</w:t>
      </w:r>
    </w:p>
    <w:p w14:paraId="1479CB9A" w14:textId="77777777" w:rsidR="00E33980" w:rsidRDefault="008A057C">
      <w:pPr>
        <w:pStyle w:val="SourceCode"/>
      </w:pPr>
      <w:r>
        <w:t xml:space="preserve">    call MHD_add_response_header</w:t>
      </w:r>
    </w:p>
    <w:p w14:paraId="1F849542" w14:textId="77777777" w:rsidR="00E33980" w:rsidRDefault="008A057C">
      <w:pPr>
        <w:pStyle w:val="SourceCode"/>
      </w:pPr>
      <w:r>
        <w:t xml:space="preserve">    mov rcx, r13</w:t>
      </w:r>
    </w:p>
    <w:p w14:paraId="3C5ED54D" w14:textId="77777777" w:rsidR="00E33980" w:rsidRDefault="008A057C">
      <w:pPr>
        <w:pStyle w:val="SourceCode"/>
      </w:pPr>
      <w:r>
        <w:t xml:space="preserve">    lea rdx, [nosniff_name]</w:t>
      </w:r>
    </w:p>
    <w:p w14:paraId="1D29BA06" w14:textId="77777777" w:rsidR="00E33980" w:rsidRDefault="008A057C">
      <w:pPr>
        <w:pStyle w:val="SourceCode"/>
      </w:pPr>
      <w:r>
        <w:t xml:space="preserve">    lea r8, [nosniff_value]</w:t>
      </w:r>
    </w:p>
    <w:p w14:paraId="64D243DB" w14:textId="77777777" w:rsidR="00E33980" w:rsidRDefault="008A057C">
      <w:pPr>
        <w:pStyle w:val="SourceCode"/>
      </w:pPr>
      <w:r>
        <w:t xml:space="preserve">    call MHD_add_response_header</w:t>
      </w:r>
    </w:p>
    <w:p w14:paraId="718213EE" w14:textId="77777777" w:rsidR="00E33980" w:rsidRDefault="008A057C">
      <w:pPr>
        <w:pStyle w:val="SourceCode"/>
      </w:pPr>
      <w:r>
        <w:t xml:space="preserve">    mov r8, [rbx + REQUEST_ALLOW]</w:t>
      </w:r>
    </w:p>
    <w:p w14:paraId="26437677" w14:textId="77777777" w:rsidR="00E33980" w:rsidRDefault="008A057C">
      <w:pPr>
        <w:pStyle w:val="SourceCode"/>
      </w:pPr>
      <w:r>
        <w:t xml:space="preserve">    cmp r8, 0</w:t>
      </w:r>
    </w:p>
    <w:p w14:paraId="05248761" w14:textId="77777777" w:rsidR="00E33980" w:rsidRDefault="008A057C">
      <w:pPr>
        <w:pStyle w:val="SourceCode"/>
      </w:pPr>
      <w:r>
        <w:t xml:space="preserve">    je .queue</w:t>
      </w:r>
    </w:p>
    <w:p w14:paraId="656A470A" w14:textId="77777777" w:rsidR="00E33980" w:rsidRDefault="008A057C">
      <w:pPr>
        <w:pStyle w:val="SourceCode"/>
      </w:pPr>
      <w:r>
        <w:t xml:space="preserve">    mov rcx, r13</w:t>
      </w:r>
    </w:p>
    <w:p w14:paraId="39342A51" w14:textId="77777777" w:rsidR="00E33980" w:rsidRDefault="008A057C">
      <w:pPr>
        <w:pStyle w:val="SourceCode"/>
      </w:pPr>
      <w:r>
        <w:t xml:space="preserve">    lea rdx, [allow_name]</w:t>
      </w:r>
    </w:p>
    <w:p w14:paraId="21483D8B" w14:textId="77777777" w:rsidR="00E33980" w:rsidRDefault="008A057C">
      <w:pPr>
        <w:pStyle w:val="SourceCode"/>
      </w:pPr>
      <w:r>
        <w:t xml:space="preserve">    call MHD_add_response_header</w:t>
      </w:r>
    </w:p>
    <w:p w14:paraId="6B6DC859" w14:textId="77777777" w:rsidR="00E33980" w:rsidRDefault="008A057C">
      <w:pPr>
        <w:pStyle w:val="SourceCode"/>
      </w:pPr>
      <w:r>
        <w:t>.queue:</w:t>
      </w:r>
    </w:p>
    <w:p w14:paraId="6DABE9C7" w14:textId="77777777" w:rsidR="00E33980" w:rsidRDefault="008A057C">
      <w:pPr>
        <w:pStyle w:val="SourceCode"/>
      </w:pPr>
      <w:r>
        <w:t xml:space="preserve">    mov rcx, [rbx + REQUEST_CONNECTION]</w:t>
      </w:r>
    </w:p>
    <w:p w14:paraId="77346369" w14:textId="77777777" w:rsidR="00E33980" w:rsidRDefault="008A057C">
      <w:pPr>
        <w:pStyle w:val="SourceCode"/>
      </w:pPr>
      <w:r>
        <w:t xml:space="preserve">    mov edx, r12d</w:t>
      </w:r>
    </w:p>
    <w:p w14:paraId="2FD6B78B" w14:textId="77777777" w:rsidR="00E33980" w:rsidRDefault="008A057C">
      <w:pPr>
        <w:pStyle w:val="SourceCode"/>
      </w:pPr>
      <w:r>
        <w:t xml:space="preserve">    mov r8, r13</w:t>
      </w:r>
    </w:p>
    <w:p w14:paraId="5B4C27D6" w14:textId="77777777" w:rsidR="00E33980" w:rsidRDefault="008A057C">
      <w:pPr>
        <w:pStyle w:val="SourceCode"/>
      </w:pPr>
      <w:r>
        <w:t xml:space="preserve">    call MHD_queue_response</w:t>
      </w:r>
    </w:p>
    <w:p w14:paraId="13A11C81" w14:textId="77777777" w:rsidR="00E33980" w:rsidRDefault="008A057C">
      <w:pPr>
        <w:pStyle w:val="SourceCode"/>
      </w:pPr>
      <w:r>
        <w:t xml:space="preserve">    mov r14d, eax</w:t>
      </w:r>
    </w:p>
    <w:p w14:paraId="26CF3996" w14:textId="77777777" w:rsidR="00E33980" w:rsidRDefault="008A057C">
      <w:pPr>
        <w:pStyle w:val="SourceCode"/>
      </w:pPr>
      <w:r>
        <w:t xml:space="preserve">    mov rcx, r13</w:t>
      </w:r>
    </w:p>
    <w:p w14:paraId="76E0F639" w14:textId="77777777" w:rsidR="00E33980" w:rsidRDefault="008A057C">
      <w:pPr>
        <w:pStyle w:val="SourceCode"/>
      </w:pPr>
      <w:r>
        <w:t xml:space="preserve">    call MHD_destroy_response</w:t>
      </w:r>
    </w:p>
    <w:p w14:paraId="2F52D488" w14:textId="77777777" w:rsidR="00E33980" w:rsidRDefault="008A057C">
      <w:pPr>
        <w:pStyle w:val="SourceCode"/>
      </w:pPr>
      <w:r>
        <w:t xml:space="preserve">    mov rcx, [rbx + REQUEST_METHOD]</w:t>
      </w:r>
    </w:p>
    <w:p w14:paraId="17B02792" w14:textId="77777777" w:rsidR="00E33980" w:rsidRDefault="008A057C">
      <w:pPr>
        <w:pStyle w:val="SourceCode"/>
      </w:pPr>
      <w:r>
        <w:t xml:space="preserve">    mov rdx, [rbx + REQUEST_TARGET]</w:t>
      </w:r>
    </w:p>
    <w:p w14:paraId="5BEACE6D" w14:textId="77777777" w:rsidR="00E33980" w:rsidRDefault="008A057C">
      <w:pPr>
        <w:pStyle w:val="SourceCode"/>
      </w:pPr>
      <w:r>
        <w:t xml:space="preserve">    mov r8d, r12d</w:t>
      </w:r>
    </w:p>
    <w:p w14:paraId="59FE02E3" w14:textId="77777777" w:rsidR="00E33980" w:rsidRDefault="008A057C">
      <w:pPr>
        <w:pStyle w:val="SourceCode"/>
      </w:pPr>
      <w:r>
        <w:t xml:space="preserve">    call log_request</w:t>
      </w:r>
    </w:p>
    <w:p w14:paraId="00C1AFC3" w14:textId="77777777" w:rsidR="00E33980" w:rsidRDefault="008A057C">
      <w:pPr>
        <w:pStyle w:val="SourceCode"/>
      </w:pPr>
      <w:r>
        <w:t xml:space="preserve">    mov eax, r14d</w:t>
      </w:r>
    </w:p>
    <w:p w14:paraId="21807188" w14:textId="77777777" w:rsidR="00E33980" w:rsidRDefault="008A057C">
      <w:pPr>
        <w:pStyle w:val="SourceCode"/>
      </w:pPr>
      <w:r>
        <w:t xml:space="preserve">    add rsp, 40</w:t>
      </w:r>
    </w:p>
    <w:p w14:paraId="57902FE5" w14:textId="77777777" w:rsidR="00E33980" w:rsidRDefault="008A057C">
      <w:pPr>
        <w:pStyle w:val="SourceCode"/>
      </w:pPr>
      <w:r>
        <w:t xml:space="preserve">    pop r14</w:t>
      </w:r>
    </w:p>
    <w:p w14:paraId="518A4017" w14:textId="77777777" w:rsidR="00E33980" w:rsidRDefault="008A057C">
      <w:pPr>
        <w:pStyle w:val="SourceCode"/>
      </w:pPr>
      <w:r>
        <w:t xml:space="preserve">    pop r13</w:t>
      </w:r>
    </w:p>
    <w:p w14:paraId="3FC9970F" w14:textId="77777777" w:rsidR="00E33980" w:rsidRDefault="008A057C">
      <w:pPr>
        <w:pStyle w:val="SourceCode"/>
      </w:pPr>
      <w:r>
        <w:t xml:space="preserve">    pop r12</w:t>
      </w:r>
    </w:p>
    <w:p w14:paraId="33B4F916" w14:textId="77777777" w:rsidR="00E33980" w:rsidRDefault="008A057C">
      <w:pPr>
        <w:pStyle w:val="SourceCode"/>
      </w:pPr>
      <w:r>
        <w:t xml:space="preserve">    pop rbx</w:t>
      </w:r>
    </w:p>
    <w:p w14:paraId="40C48447" w14:textId="77777777" w:rsidR="00E33980" w:rsidRDefault="008A057C">
      <w:pPr>
        <w:pStyle w:val="SourceCode"/>
      </w:pPr>
      <w:r>
        <w:t xml:space="preserve">    ret</w:t>
      </w:r>
    </w:p>
    <w:p w14:paraId="4E1375FA" w14:textId="77777777" w:rsidR="00E33980" w:rsidRDefault="00E33980">
      <w:pPr>
        <w:pStyle w:val="SourceCode"/>
      </w:pPr>
    </w:p>
    <w:p w14:paraId="5BA1DE05" w14:textId="77777777" w:rsidR="00E33980" w:rsidRDefault="008A057C">
      <w:pPr>
        <w:pStyle w:val="SourceCode"/>
      </w:pPr>
      <w:r>
        <w:t>; Remember, send_redirect answers Post/Redirect/Get's 303 See Other with</w:t>
      </w:r>
    </w:p>
    <w:p w14:paraId="6BCF5CBA" w14:textId="77777777" w:rsidR="00E33980" w:rsidRDefault="008A057C">
      <w:pPr>
        <w:pStyle w:val="SourceCode"/>
      </w:pPr>
      <w:r>
        <w:t>; Location and no body (Lesson 8.4a), and a Set-Cookie text (Lesson 8.5a):</w:t>
      </w:r>
    </w:p>
    <w:p w14:paraId="0D252F87" w14:textId="77777777" w:rsidR="00E33980" w:rsidRDefault="008A057C">
      <w:pPr>
        <w:pStyle w:val="SourceCode"/>
      </w:pPr>
      <w:r>
        <w:t>; the login's new session, the logout's ended_session_cookie, or "" for none.</w:t>
      </w:r>
    </w:p>
    <w:p w14:paraId="669D0D81" w14:textId="77777777" w:rsidR="00E33980" w:rsidRDefault="008A057C">
      <w:pPr>
        <w:pStyle w:val="SourceCode"/>
      </w:pPr>
      <w:r>
        <w:t>; libmicrohttpd sends the headers when it queues the answer, so it is added here.</w:t>
      </w:r>
    </w:p>
    <w:p w14:paraId="321C084C" w14:textId="77777777" w:rsidR="00E33980" w:rsidRDefault="008A057C">
      <w:pPr>
        <w:pStyle w:val="SourceCode"/>
      </w:pPr>
      <w:r>
        <w:t>;   in:      rcx = the request record, rdx = the location, r8 = the</w:t>
      </w:r>
    </w:p>
    <w:p w14:paraId="78771DCD" w14:textId="77777777" w:rsidR="00E33980" w:rsidRDefault="008A057C">
      <w:pPr>
        <w:pStyle w:val="SourceCode"/>
      </w:pPr>
      <w:r>
        <w:t>;            Set-Cookie text, or ""</w:t>
      </w:r>
    </w:p>
    <w:p w14:paraId="0CBF4BA5" w14:textId="77777777" w:rsidR="00E33980" w:rsidRDefault="008A057C">
      <w:pPr>
        <w:pStyle w:val="SourceCode"/>
      </w:pPr>
      <w:r>
        <w:t>;   out:     eax = MHD_queue_response's answer (1 = queued)</w:t>
      </w:r>
    </w:p>
    <w:p w14:paraId="21C5AA52" w14:textId="77777777" w:rsidR="00E33980" w:rsidRDefault="008A057C">
      <w:pPr>
        <w:pStyle w:val="SourceCode"/>
      </w:pPr>
      <w:r>
        <w:t>; rbx keeps the request, r12 the location, then the response, r13d the</w:t>
      </w:r>
    </w:p>
    <w:p w14:paraId="3723DA2A" w14:textId="77777777" w:rsidR="00E33980" w:rsidRDefault="008A057C">
      <w:pPr>
        <w:pStyle w:val="SourceCode"/>
      </w:pPr>
      <w:r>
        <w:t>; answer, r14 the Set-Cookie text.</w:t>
      </w:r>
    </w:p>
    <w:p w14:paraId="757556F2" w14:textId="77777777" w:rsidR="00E33980" w:rsidRDefault="008A057C">
      <w:pPr>
        <w:pStyle w:val="SourceCode"/>
      </w:pPr>
      <w:r>
        <w:t>send_redirect:</w:t>
      </w:r>
    </w:p>
    <w:p w14:paraId="31956C04" w14:textId="77777777" w:rsidR="00E33980" w:rsidRDefault="008A057C">
      <w:pPr>
        <w:pStyle w:val="SourceCode"/>
      </w:pPr>
      <w:r>
        <w:t xml:space="preserve">    push rbx</w:t>
      </w:r>
    </w:p>
    <w:p w14:paraId="4C5D90B9" w14:textId="77777777" w:rsidR="00E33980" w:rsidRDefault="008A057C">
      <w:pPr>
        <w:pStyle w:val="SourceCode"/>
      </w:pPr>
      <w:r>
        <w:t xml:space="preserve">    push r12</w:t>
      </w:r>
    </w:p>
    <w:p w14:paraId="3C85D6AF" w14:textId="77777777" w:rsidR="00E33980" w:rsidRDefault="008A057C">
      <w:pPr>
        <w:pStyle w:val="SourceCode"/>
      </w:pPr>
      <w:r>
        <w:t xml:space="preserve">    push r13</w:t>
      </w:r>
    </w:p>
    <w:p w14:paraId="7589CA5E" w14:textId="77777777" w:rsidR="00E33980" w:rsidRDefault="008A057C">
      <w:pPr>
        <w:pStyle w:val="SourceCode"/>
      </w:pPr>
      <w:r>
        <w:t xml:space="preserve">    push r14</w:t>
      </w:r>
    </w:p>
    <w:p w14:paraId="42256D56" w14:textId="77777777" w:rsidR="00E33980" w:rsidRDefault="008A057C">
      <w:pPr>
        <w:pStyle w:val="SourceCode"/>
      </w:pPr>
      <w:r>
        <w:t xml:space="preserve">    sub rsp, 40</w:t>
      </w:r>
    </w:p>
    <w:p w14:paraId="30E05961" w14:textId="77777777" w:rsidR="00E33980" w:rsidRDefault="008A057C">
      <w:pPr>
        <w:pStyle w:val="SourceCode"/>
      </w:pPr>
      <w:r>
        <w:t xml:space="preserve">    mov rbx, rcx</w:t>
      </w:r>
    </w:p>
    <w:p w14:paraId="29D1AF9D" w14:textId="77777777" w:rsidR="00E33980" w:rsidRDefault="008A057C">
      <w:pPr>
        <w:pStyle w:val="SourceCode"/>
      </w:pPr>
      <w:r>
        <w:t xml:space="preserve">    mov r12, rdx</w:t>
      </w:r>
    </w:p>
    <w:p w14:paraId="6C4AD78D" w14:textId="77777777" w:rsidR="00E33980" w:rsidRDefault="008A057C">
      <w:pPr>
        <w:pStyle w:val="SourceCode"/>
      </w:pPr>
      <w:r>
        <w:t xml:space="preserve">    mov r14, r8</w:t>
      </w:r>
    </w:p>
    <w:p w14:paraId="0E3C1AEF" w14:textId="77777777" w:rsidR="00E33980" w:rsidRDefault="008A057C">
      <w:pPr>
        <w:pStyle w:val="SourceCode"/>
      </w:pPr>
      <w:r>
        <w:t xml:space="preserve">    xor ecx, ecx</w:t>
      </w:r>
    </w:p>
    <w:p w14:paraId="32E20D14" w14:textId="77777777" w:rsidR="00E33980" w:rsidRDefault="008A057C">
      <w:pPr>
        <w:pStyle w:val="SourceCode"/>
      </w:pPr>
      <w:r>
        <w:t xml:space="preserve">    lea rdx, [empty_text]</w:t>
      </w:r>
    </w:p>
    <w:p w14:paraId="251C9255" w14:textId="77777777" w:rsidR="00E33980" w:rsidRDefault="008A057C">
      <w:pPr>
        <w:pStyle w:val="SourceCode"/>
      </w:pPr>
      <w:r>
        <w:t xml:space="preserve">    call MHD_create_response_from_buffer_copy</w:t>
      </w:r>
    </w:p>
    <w:p w14:paraId="54268717" w14:textId="77777777" w:rsidR="00E33980" w:rsidRDefault="008A057C">
      <w:pPr>
        <w:pStyle w:val="SourceCode"/>
      </w:pPr>
      <w:r>
        <w:t xml:space="preserve">    mov rcx, rax</w:t>
      </w:r>
    </w:p>
    <w:p w14:paraId="651970BE" w14:textId="77777777" w:rsidR="00E33980" w:rsidRDefault="008A057C">
      <w:pPr>
        <w:pStyle w:val="SourceCode"/>
      </w:pPr>
      <w:r>
        <w:t xml:space="preserve">    lea rdx, [location_name]</w:t>
      </w:r>
    </w:p>
    <w:p w14:paraId="1C071EBD" w14:textId="77777777" w:rsidR="00E33980" w:rsidRDefault="008A057C">
      <w:pPr>
        <w:pStyle w:val="SourceCode"/>
      </w:pPr>
      <w:r>
        <w:t xml:space="preserve">    mov r8, r12</w:t>
      </w:r>
    </w:p>
    <w:p w14:paraId="5832F9D9" w14:textId="77777777" w:rsidR="00E33980" w:rsidRDefault="008A057C">
      <w:pPr>
        <w:pStyle w:val="SourceCode"/>
      </w:pPr>
      <w:r>
        <w:t xml:space="preserve">    mov r12, rax</w:t>
      </w:r>
    </w:p>
    <w:p w14:paraId="36A7D4B9" w14:textId="77777777" w:rsidR="00E33980" w:rsidRDefault="008A057C">
      <w:pPr>
        <w:pStyle w:val="SourceCode"/>
      </w:pPr>
      <w:r>
        <w:t xml:space="preserve">    call MHD_add_response_header</w:t>
      </w:r>
    </w:p>
    <w:p w14:paraId="5F987D58" w14:textId="77777777" w:rsidR="00E33980" w:rsidRDefault="008A057C">
      <w:pPr>
        <w:pStyle w:val="SourceCode"/>
      </w:pPr>
      <w:r>
        <w:t xml:space="preserve">    cmp byte [r14], 0</w:t>
      </w:r>
    </w:p>
    <w:p w14:paraId="780D8563" w14:textId="77777777" w:rsidR="00E33980" w:rsidRDefault="008A057C">
      <w:pPr>
        <w:pStyle w:val="SourceCode"/>
      </w:pPr>
      <w:r>
        <w:t xml:space="preserve">    je .cookie_added</w:t>
      </w:r>
    </w:p>
    <w:p w14:paraId="39C320CD" w14:textId="77777777" w:rsidR="00E33980" w:rsidRDefault="008A057C">
      <w:pPr>
        <w:pStyle w:val="SourceCode"/>
      </w:pPr>
      <w:r>
        <w:t xml:space="preserve">    mov rcx, r12</w:t>
      </w:r>
    </w:p>
    <w:p w14:paraId="0DCE1970" w14:textId="77777777" w:rsidR="00E33980" w:rsidRDefault="008A057C">
      <w:pPr>
        <w:pStyle w:val="SourceCode"/>
      </w:pPr>
      <w:r>
        <w:t xml:space="preserve">    lea rdx, [set_cookie_name]</w:t>
      </w:r>
    </w:p>
    <w:p w14:paraId="36B2A3AC" w14:textId="77777777" w:rsidR="00E33980" w:rsidRDefault="008A057C">
      <w:pPr>
        <w:pStyle w:val="SourceCode"/>
      </w:pPr>
      <w:r>
        <w:t xml:space="preserve">    mov r8, r14</w:t>
      </w:r>
    </w:p>
    <w:p w14:paraId="7E3DC9FC" w14:textId="77777777" w:rsidR="00E33980" w:rsidRDefault="008A057C">
      <w:pPr>
        <w:pStyle w:val="SourceCode"/>
      </w:pPr>
      <w:r>
        <w:t xml:space="preserve">    call MHD_add_response_header</w:t>
      </w:r>
    </w:p>
    <w:p w14:paraId="237AB3D9" w14:textId="77777777" w:rsidR="00E33980" w:rsidRDefault="008A057C">
      <w:pPr>
        <w:pStyle w:val="SourceCode"/>
      </w:pPr>
      <w:r>
        <w:t>.cookie_added:</w:t>
      </w:r>
    </w:p>
    <w:p w14:paraId="35524381" w14:textId="77777777" w:rsidR="00E33980" w:rsidRDefault="008A057C">
      <w:pPr>
        <w:pStyle w:val="SourceCode"/>
      </w:pPr>
      <w:r>
        <w:t xml:space="preserve">    mov rcx, [rbx + REQUEST_CONNECTION]</w:t>
      </w:r>
    </w:p>
    <w:p w14:paraId="2FF48421" w14:textId="77777777" w:rsidR="00E33980" w:rsidRDefault="008A057C">
      <w:pPr>
        <w:pStyle w:val="SourceCode"/>
      </w:pPr>
      <w:r>
        <w:t xml:space="preserve">    mov edx, 303</w:t>
      </w:r>
    </w:p>
    <w:p w14:paraId="527DBEC7" w14:textId="77777777" w:rsidR="00E33980" w:rsidRDefault="008A057C">
      <w:pPr>
        <w:pStyle w:val="SourceCode"/>
      </w:pPr>
      <w:r>
        <w:t xml:space="preserve">    mov r8, r12</w:t>
      </w:r>
    </w:p>
    <w:p w14:paraId="3D0CBB80" w14:textId="77777777" w:rsidR="00E33980" w:rsidRDefault="008A057C">
      <w:pPr>
        <w:pStyle w:val="SourceCode"/>
      </w:pPr>
      <w:r>
        <w:t xml:space="preserve">    call MHD_queue_response</w:t>
      </w:r>
    </w:p>
    <w:p w14:paraId="2C81E3DC" w14:textId="77777777" w:rsidR="00E33980" w:rsidRDefault="008A057C">
      <w:pPr>
        <w:pStyle w:val="SourceCode"/>
      </w:pPr>
      <w:r>
        <w:t xml:space="preserve">    mov r13d, eax</w:t>
      </w:r>
    </w:p>
    <w:p w14:paraId="0E0F37E8" w14:textId="77777777" w:rsidR="00E33980" w:rsidRDefault="008A057C">
      <w:pPr>
        <w:pStyle w:val="SourceCode"/>
      </w:pPr>
      <w:r>
        <w:t xml:space="preserve">    mov rcx, r12</w:t>
      </w:r>
    </w:p>
    <w:p w14:paraId="78E06F9B" w14:textId="77777777" w:rsidR="00E33980" w:rsidRDefault="008A057C">
      <w:pPr>
        <w:pStyle w:val="SourceCode"/>
      </w:pPr>
      <w:r>
        <w:t xml:space="preserve">    call MHD_destroy_response</w:t>
      </w:r>
    </w:p>
    <w:p w14:paraId="55269394" w14:textId="77777777" w:rsidR="00E33980" w:rsidRDefault="008A057C">
      <w:pPr>
        <w:pStyle w:val="SourceCode"/>
      </w:pPr>
      <w:r>
        <w:t xml:space="preserve">    mov rcx, [rbx + REQUEST_METHOD]</w:t>
      </w:r>
    </w:p>
    <w:p w14:paraId="43F881C9" w14:textId="77777777" w:rsidR="00E33980" w:rsidRDefault="008A057C">
      <w:pPr>
        <w:pStyle w:val="SourceCode"/>
      </w:pPr>
      <w:r>
        <w:t xml:space="preserve">    mov rdx, [rbx + REQUEST_TARGET]</w:t>
      </w:r>
    </w:p>
    <w:p w14:paraId="2F97E0E0" w14:textId="77777777" w:rsidR="00E33980" w:rsidRDefault="008A057C">
      <w:pPr>
        <w:pStyle w:val="SourceCode"/>
      </w:pPr>
      <w:r>
        <w:t xml:space="preserve">    mov r8d, 303</w:t>
      </w:r>
    </w:p>
    <w:p w14:paraId="709AB795" w14:textId="77777777" w:rsidR="00E33980" w:rsidRDefault="008A057C">
      <w:pPr>
        <w:pStyle w:val="SourceCode"/>
      </w:pPr>
      <w:r>
        <w:t xml:space="preserve">    call log_request</w:t>
      </w:r>
    </w:p>
    <w:p w14:paraId="7A81B088" w14:textId="77777777" w:rsidR="00E33980" w:rsidRDefault="008A057C">
      <w:pPr>
        <w:pStyle w:val="SourceCode"/>
      </w:pPr>
      <w:r>
        <w:t xml:space="preserve">    mov eax, r13d</w:t>
      </w:r>
    </w:p>
    <w:p w14:paraId="5C5E56B4" w14:textId="77777777" w:rsidR="00E33980" w:rsidRDefault="008A057C">
      <w:pPr>
        <w:pStyle w:val="SourceCode"/>
      </w:pPr>
      <w:r>
        <w:t xml:space="preserve">    add rsp, 40</w:t>
      </w:r>
    </w:p>
    <w:p w14:paraId="2A3116A0" w14:textId="77777777" w:rsidR="00E33980" w:rsidRDefault="008A057C">
      <w:pPr>
        <w:pStyle w:val="SourceCode"/>
      </w:pPr>
      <w:r>
        <w:t xml:space="preserve">    pop r14</w:t>
      </w:r>
    </w:p>
    <w:p w14:paraId="383DCCCB" w14:textId="77777777" w:rsidR="00E33980" w:rsidRDefault="008A057C">
      <w:pPr>
        <w:pStyle w:val="SourceCode"/>
      </w:pPr>
      <w:r>
        <w:t xml:space="preserve">    pop r13</w:t>
      </w:r>
    </w:p>
    <w:p w14:paraId="35E66B54" w14:textId="77777777" w:rsidR="00E33980" w:rsidRDefault="008A057C">
      <w:pPr>
        <w:pStyle w:val="SourceCode"/>
      </w:pPr>
      <w:r>
        <w:t xml:space="preserve">    pop r12</w:t>
      </w:r>
    </w:p>
    <w:p w14:paraId="63B0385A" w14:textId="77777777" w:rsidR="00E33980" w:rsidRDefault="008A057C">
      <w:pPr>
        <w:pStyle w:val="SourceCode"/>
      </w:pPr>
      <w:r>
        <w:t xml:space="preserve">    pop rbx</w:t>
      </w:r>
    </w:p>
    <w:p w14:paraId="7A6EAF6E" w14:textId="77777777" w:rsidR="00E33980" w:rsidRDefault="008A057C">
      <w:pPr>
        <w:pStyle w:val="SourceCode"/>
      </w:pPr>
      <w:r>
        <w:t xml:space="preserve">    ret</w:t>
      </w:r>
    </w:p>
    <w:p w14:paraId="034D0DE5" w14:textId="77777777" w:rsidR="00E33980" w:rsidRDefault="00E33980">
      <w:pPr>
        <w:pStyle w:val="SourceCode"/>
      </w:pPr>
    </w:p>
    <w:p w14:paraId="3E1AB247" w14:textId="77777777" w:rsidR="00E33980" w:rsidRDefault="008A057C">
      <w:pPr>
        <w:pStyle w:val="SourceCode"/>
      </w:pPr>
      <w:r>
        <w:t>; Remember, append_text adds r8 bytes of text to the end of the page;</w:t>
      </w:r>
    </w:p>
    <w:p w14:paraId="21362E74" w14:textId="77777777" w:rsidR="00E33980" w:rsidRDefault="008A057C">
      <w:pPr>
        <w:pStyle w:val="SourceCode"/>
      </w:pPr>
      <w:r>
        <w:t>; text that would not fit is left out, and PAGE_FITS becomes 0 (Lesson</w:t>
      </w:r>
    </w:p>
    <w:p w14:paraId="36A0EEC2" w14:textId="77777777" w:rsidR="00E33980" w:rsidRDefault="008A057C">
      <w:pPr>
        <w:pStyle w:val="SourceCode"/>
      </w:pPr>
      <w:r>
        <w:t>; 8.3a).</w:t>
      </w:r>
    </w:p>
    <w:p w14:paraId="56F4616A" w14:textId="77777777" w:rsidR="00E33980" w:rsidRDefault="008A057C">
      <w:pPr>
        <w:pStyle w:val="SourceCode"/>
      </w:pPr>
      <w:r>
        <w:t>;   in:      rcx = the page record, rdx = the text, r8 = its length</w:t>
      </w:r>
    </w:p>
    <w:p w14:paraId="784A10A5" w14:textId="77777777" w:rsidR="00E33980" w:rsidRDefault="008A057C">
      <w:pPr>
        <w:pStyle w:val="SourceCode"/>
      </w:pPr>
      <w:r>
        <w:t>append_text:</w:t>
      </w:r>
    </w:p>
    <w:p w14:paraId="4C6D94C8" w14:textId="77777777" w:rsidR="00E33980" w:rsidRDefault="008A057C">
      <w:pPr>
        <w:pStyle w:val="SourceCode"/>
      </w:pPr>
      <w:r>
        <w:t xml:space="preserve">    push rbx</w:t>
      </w:r>
    </w:p>
    <w:p w14:paraId="22F1ACD3" w14:textId="77777777" w:rsidR="00E33980" w:rsidRDefault="008A057C">
      <w:pPr>
        <w:pStyle w:val="SourceCode"/>
      </w:pPr>
      <w:r>
        <w:t xml:space="preserve">    push r12</w:t>
      </w:r>
    </w:p>
    <w:p w14:paraId="2C7FF145" w14:textId="77777777" w:rsidR="00E33980" w:rsidRDefault="008A057C">
      <w:pPr>
        <w:pStyle w:val="SourceCode"/>
      </w:pPr>
      <w:r>
        <w:t xml:space="preserve">    push r13</w:t>
      </w:r>
    </w:p>
    <w:p w14:paraId="4357BD02" w14:textId="77777777" w:rsidR="00E33980" w:rsidRDefault="008A057C">
      <w:pPr>
        <w:pStyle w:val="SourceCode"/>
      </w:pPr>
      <w:r>
        <w:t xml:space="preserve">    sub rsp, 32</w:t>
      </w:r>
    </w:p>
    <w:p w14:paraId="17FAC082" w14:textId="77777777" w:rsidR="00E33980" w:rsidRDefault="008A057C">
      <w:pPr>
        <w:pStyle w:val="SourceCode"/>
      </w:pPr>
      <w:r>
        <w:t xml:space="preserve">    mov rbx, rcx</w:t>
      </w:r>
    </w:p>
    <w:p w14:paraId="09B7F959" w14:textId="77777777" w:rsidR="00E33980" w:rsidRDefault="008A057C">
      <w:pPr>
        <w:pStyle w:val="SourceCode"/>
      </w:pPr>
      <w:r>
        <w:t xml:space="preserve">    mov r12, rdx</w:t>
      </w:r>
    </w:p>
    <w:p w14:paraId="71E56EB2" w14:textId="77777777" w:rsidR="00E33980" w:rsidRDefault="008A057C">
      <w:pPr>
        <w:pStyle w:val="SourceCode"/>
      </w:pPr>
      <w:r>
        <w:t xml:space="preserve">    mov r13, r8</w:t>
      </w:r>
    </w:p>
    <w:p w14:paraId="09D498AE" w14:textId="77777777" w:rsidR="00E33980" w:rsidRDefault="008A057C">
      <w:pPr>
        <w:pStyle w:val="SourceCode"/>
      </w:pPr>
      <w:r>
        <w:t xml:space="preserve">    mov rax, [rbx + PAGE_LENGTH]</w:t>
      </w:r>
    </w:p>
    <w:p w14:paraId="3BF201FC" w14:textId="77777777" w:rsidR="00E33980" w:rsidRDefault="008A057C">
      <w:pPr>
        <w:pStyle w:val="SourceCode"/>
      </w:pPr>
      <w:r>
        <w:t xml:space="preserve">    add rax, r13</w:t>
      </w:r>
    </w:p>
    <w:p w14:paraId="4E42F1EB" w14:textId="77777777" w:rsidR="00E33980" w:rsidRDefault="008A057C">
      <w:pPr>
        <w:pStyle w:val="SourceCode"/>
      </w:pPr>
      <w:r>
        <w:t xml:space="preserve">    cmp rax, PAGE_SIZE</w:t>
      </w:r>
    </w:p>
    <w:p w14:paraId="7947A83F" w14:textId="77777777" w:rsidR="00E33980" w:rsidRDefault="008A057C">
      <w:pPr>
        <w:pStyle w:val="SourceCode"/>
      </w:pPr>
      <w:r>
        <w:t xml:space="preserve">    jb .fits</w:t>
      </w:r>
    </w:p>
    <w:p w14:paraId="4D0E7DF5" w14:textId="77777777" w:rsidR="00E33980" w:rsidRDefault="008A057C">
      <w:pPr>
        <w:pStyle w:val="SourceCode"/>
      </w:pPr>
      <w:r>
        <w:t xml:space="preserve">    mov qword [rbx + PAGE_FITS], 0</w:t>
      </w:r>
    </w:p>
    <w:p w14:paraId="4003109F" w14:textId="77777777" w:rsidR="00E33980" w:rsidRDefault="008A057C">
      <w:pPr>
        <w:pStyle w:val="SourceCode"/>
      </w:pPr>
      <w:r>
        <w:t xml:space="preserve">    jmp .done</w:t>
      </w:r>
    </w:p>
    <w:p w14:paraId="50A17DD3" w14:textId="77777777" w:rsidR="00E33980" w:rsidRDefault="008A057C">
      <w:pPr>
        <w:pStyle w:val="SourceCode"/>
      </w:pPr>
      <w:r>
        <w:t>.fits:</w:t>
      </w:r>
    </w:p>
    <w:p w14:paraId="5E64EE3A" w14:textId="77777777" w:rsidR="00E33980" w:rsidRDefault="008A057C">
      <w:pPr>
        <w:pStyle w:val="SourceCode"/>
      </w:pPr>
      <w:r>
        <w:t xml:space="preserve">    mov rcx, [rbx + PAGE_LENGTH]</w:t>
      </w:r>
    </w:p>
    <w:p w14:paraId="61141A75" w14:textId="77777777" w:rsidR="00E33980" w:rsidRDefault="008A057C">
      <w:pPr>
        <w:pStyle w:val="SourceCode"/>
      </w:pPr>
      <w:r>
        <w:t xml:space="preserve">    lea rcx, [rbx + PAGE_HTML + rcx]</w:t>
      </w:r>
    </w:p>
    <w:p w14:paraId="5B47F037" w14:textId="77777777" w:rsidR="00E33980" w:rsidRDefault="008A057C">
      <w:pPr>
        <w:pStyle w:val="SourceCode"/>
      </w:pPr>
      <w:r>
        <w:t xml:space="preserve">    mov rdx, r12</w:t>
      </w:r>
    </w:p>
    <w:p w14:paraId="71D75587" w14:textId="77777777" w:rsidR="00E33980" w:rsidRDefault="008A057C">
      <w:pPr>
        <w:pStyle w:val="SourceCode"/>
      </w:pPr>
      <w:r>
        <w:t xml:space="preserve">    mov r8, r13</w:t>
      </w:r>
    </w:p>
    <w:p w14:paraId="6CF91D4B" w14:textId="77777777" w:rsidR="00E33980" w:rsidRDefault="008A057C">
      <w:pPr>
        <w:pStyle w:val="SourceCode"/>
      </w:pPr>
      <w:r>
        <w:t xml:space="preserve">    call memcpy</w:t>
      </w:r>
    </w:p>
    <w:p w14:paraId="2BE5ACD3" w14:textId="77777777" w:rsidR="00E33980" w:rsidRDefault="008A057C">
      <w:pPr>
        <w:pStyle w:val="SourceCode"/>
      </w:pPr>
      <w:r>
        <w:t xml:space="preserve">    add [rbx + PAGE_LENGTH], r13</w:t>
      </w:r>
    </w:p>
    <w:p w14:paraId="2523E7C1" w14:textId="77777777" w:rsidR="00E33980" w:rsidRDefault="008A057C">
      <w:pPr>
        <w:pStyle w:val="SourceCode"/>
      </w:pPr>
      <w:r>
        <w:t xml:space="preserve">    mov rax, [rbx + PAGE_LENGTH]</w:t>
      </w:r>
    </w:p>
    <w:p w14:paraId="6D7EAD6E" w14:textId="77777777" w:rsidR="00E33980" w:rsidRDefault="008A057C">
      <w:pPr>
        <w:pStyle w:val="SourceCode"/>
      </w:pPr>
      <w:r>
        <w:t xml:space="preserve">    mov byte [rbx + PAGE_HTML + rax], 0</w:t>
      </w:r>
    </w:p>
    <w:p w14:paraId="2FD03864" w14:textId="77777777" w:rsidR="00E33980" w:rsidRDefault="008A057C">
      <w:pPr>
        <w:pStyle w:val="SourceCode"/>
      </w:pPr>
      <w:r>
        <w:t>.done:</w:t>
      </w:r>
    </w:p>
    <w:p w14:paraId="62102FAA" w14:textId="77777777" w:rsidR="00E33980" w:rsidRDefault="008A057C">
      <w:pPr>
        <w:pStyle w:val="SourceCode"/>
      </w:pPr>
      <w:r>
        <w:t xml:space="preserve">    add rsp, 32</w:t>
      </w:r>
    </w:p>
    <w:p w14:paraId="220176B5" w14:textId="77777777" w:rsidR="00E33980" w:rsidRDefault="008A057C">
      <w:pPr>
        <w:pStyle w:val="SourceCode"/>
      </w:pPr>
      <w:r>
        <w:t xml:space="preserve">    pop r13</w:t>
      </w:r>
    </w:p>
    <w:p w14:paraId="2D33D173" w14:textId="77777777" w:rsidR="00E33980" w:rsidRDefault="008A057C">
      <w:pPr>
        <w:pStyle w:val="SourceCode"/>
      </w:pPr>
      <w:r>
        <w:t xml:space="preserve">    pop r12</w:t>
      </w:r>
    </w:p>
    <w:p w14:paraId="37F6FE7F" w14:textId="77777777" w:rsidR="00E33980" w:rsidRDefault="008A057C">
      <w:pPr>
        <w:pStyle w:val="SourceCode"/>
      </w:pPr>
      <w:r>
        <w:t xml:space="preserve">    pop rbx</w:t>
      </w:r>
    </w:p>
    <w:p w14:paraId="198E2030" w14:textId="77777777" w:rsidR="00E33980" w:rsidRDefault="008A057C">
      <w:pPr>
        <w:pStyle w:val="SourceCode"/>
      </w:pPr>
      <w:r>
        <w:t xml:space="preserve">    ret</w:t>
      </w:r>
    </w:p>
    <w:p w14:paraId="7C7580F0" w14:textId="77777777" w:rsidR="00E33980" w:rsidRDefault="00E33980">
      <w:pPr>
        <w:pStyle w:val="SourceCode"/>
      </w:pPr>
    </w:p>
    <w:p w14:paraId="42E07D89" w14:textId="77777777" w:rsidR="00E33980" w:rsidRDefault="008A057C">
      <w:pPr>
        <w:pStyle w:val="SourceCode"/>
      </w:pPr>
      <w:r>
        <w:t>; Remember, html_escape adds text to the page with its five special</w:t>
      </w:r>
    </w:p>
    <w:p w14:paraId="393CBE79" w14:textId="77777777" w:rsidR="00E33980" w:rsidRDefault="008A057C">
      <w:pPr>
        <w:pStyle w:val="SourceCode"/>
      </w:pPr>
      <w:r>
        <w:t>; characters escaped, in text and inside value="..." alike (Lesson 8.3a).</w:t>
      </w:r>
    </w:p>
    <w:p w14:paraId="6A63E94B" w14:textId="77777777" w:rsidR="00E33980" w:rsidRDefault="008A057C">
      <w:pPr>
        <w:pStyle w:val="SourceCode"/>
      </w:pPr>
      <w:r>
        <w:t>;   in:      rcx = the page record, rdx = the text</w:t>
      </w:r>
    </w:p>
    <w:p w14:paraId="15F9CB13" w14:textId="77777777" w:rsidR="00E33980" w:rsidRDefault="008A057C">
      <w:pPr>
        <w:pStyle w:val="SourceCode"/>
      </w:pPr>
      <w:r>
        <w:t>html_escape:</w:t>
      </w:r>
    </w:p>
    <w:p w14:paraId="2AF04FCD" w14:textId="77777777" w:rsidR="00E33980" w:rsidRDefault="008A057C">
      <w:pPr>
        <w:pStyle w:val="SourceCode"/>
      </w:pPr>
      <w:r>
        <w:t xml:space="preserve">    push rbx</w:t>
      </w:r>
    </w:p>
    <w:p w14:paraId="60323247" w14:textId="77777777" w:rsidR="00E33980" w:rsidRDefault="008A057C">
      <w:pPr>
        <w:pStyle w:val="SourceCode"/>
      </w:pPr>
      <w:r>
        <w:t xml:space="preserve">    push r12</w:t>
      </w:r>
    </w:p>
    <w:p w14:paraId="00BFC096" w14:textId="77777777" w:rsidR="00E33980" w:rsidRDefault="008A057C">
      <w:pPr>
        <w:pStyle w:val="SourceCode"/>
      </w:pPr>
      <w:r>
        <w:t xml:space="preserve">    sub rsp, 40</w:t>
      </w:r>
    </w:p>
    <w:p w14:paraId="574BF875" w14:textId="77777777" w:rsidR="00E33980" w:rsidRDefault="008A057C">
      <w:pPr>
        <w:pStyle w:val="SourceCode"/>
      </w:pPr>
      <w:r>
        <w:t xml:space="preserve">    mov rbx, rcx</w:t>
      </w:r>
    </w:p>
    <w:p w14:paraId="188782AA" w14:textId="77777777" w:rsidR="00E33980" w:rsidRDefault="008A057C">
      <w:pPr>
        <w:pStyle w:val="SourceCode"/>
      </w:pPr>
      <w:r>
        <w:t xml:space="preserve">    mov r12, rdx</w:t>
      </w:r>
    </w:p>
    <w:p w14:paraId="21AC70C0" w14:textId="77777777" w:rsidR="00E33980" w:rsidRDefault="008A057C">
      <w:pPr>
        <w:pStyle w:val="SourceCode"/>
      </w:pPr>
      <w:r>
        <w:t>.next_character:</w:t>
      </w:r>
    </w:p>
    <w:p w14:paraId="6F6E4A0B" w14:textId="77777777" w:rsidR="00E33980" w:rsidRDefault="008A057C">
      <w:pPr>
        <w:pStyle w:val="SourceCode"/>
      </w:pPr>
      <w:r>
        <w:t xml:space="preserve">    movzx eax, byte [r12]</w:t>
      </w:r>
    </w:p>
    <w:p w14:paraId="751B6F18" w14:textId="77777777" w:rsidR="00E33980" w:rsidRDefault="008A057C">
      <w:pPr>
        <w:pStyle w:val="SourceCode"/>
      </w:pPr>
      <w:r>
        <w:t xml:space="preserve">    cmp eax, 0</w:t>
      </w:r>
    </w:p>
    <w:p w14:paraId="3881E986" w14:textId="77777777" w:rsidR="00E33980" w:rsidRDefault="008A057C">
      <w:pPr>
        <w:pStyle w:val="SourceCode"/>
      </w:pPr>
      <w:r>
        <w:t xml:space="preserve">    je .finished</w:t>
      </w:r>
    </w:p>
    <w:p w14:paraId="6AE8929E" w14:textId="77777777" w:rsidR="00E33980" w:rsidRDefault="008A057C">
      <w:pPr>
        <w:pStyle w:val="SourceCode"/>
      </w:pPr>
      <w:r>
        <w:t xml:space="preserve">    lea rdx, [ampersand_escape]</w:t>
      </w:r>
    </w:p>
    <w:p w14:paraId="774DA88A" w14:textId="77777777" w:rsidR="00E33980" w:rsidRDefault="008A057C">
      <w:pPr>
        <w:pStyle w:val="SourceCode"/>
      </w:pPr>
      <w:r>
        <w:t xml:space="preserve">    mov r8d, AMPERSAND_ESCAPE_LENGTH</w:t>
      </w:r>
    </w:p>
    <w:p w14:paraId="79479AC2" w14:textId="77777777" w:rsidR="00E33980" w:rsidRDefault="008A057C">
      <w:pPr>
        <w:pStyle w:val="SourceCode"/>
      </w:pPr>
      <w:r>
        <w:t xml:space="preserve">    cmp eax, '&amp;'</w:t>
      </w:r>
    </w:p>
    <w:p w14:paraId="4B090295" w14:textId="77777777" w:rsidR="00E33980" w:rsidRDefault="008A057C">
      <w:pPr>
        <w:pStyle w:val="SourceCode"/>
      </w:pPr>
      <w:r>
        <w:t xml:space="preserve">    je .append</w:t>
      </w:r>
    </w:p>
    <w:p w14:paraId="33B4DC94" w14:textId="77777777" w:rsidR="00E33980" w:rsidRDefault="008A057C">
      <w:pPr>
        <w:pStyle w:val="SourceCode"/>
      </w:pPr>
      <w:r>
        <w:t xml:space="preserve">    lea rdx, [less_than_escape]</w:t>
      </w:r>
    </w:p>
    <w:p w14:paraId="3C7EFA6C" w14:textId="77777777" w:rsidR="00E33980" w:rsidRDefault="008A057C">
      <w:pPr>
        <w:pStyle w:val="SourceCode"/>
      </w:pPr>
      <w:r>
        <w:t xml:space="preserve">    mov r8d, LESS_THAN_ESCAPE_LENGTH</w:t>
      </w:r>
    </w:p>
    <w:p w14:paraId="6E59E736" w14:textId="77777777" w:rsidR="00E33980" w:rsidRDefault="008A057C">
      <w:pPr>
        <w:pStyle w:val="SourceCode"/>
      </w:pPr>
      <w:r>
        <w:t xml:space="preserve">    cmp eax, '&lt;'</w:t>
      </w:r>
    </w:p>
    <w:p w14:paraId="0A07E4A1" w14:textId="77777777" w:rsidR="00E33980" w:rsidRDefault="008A057C">
      <w:pPr>
        <w:pStyle w:val="SourceCode"/>
      </w:pPr>
      <w:r>
        <w:t xml:space="preserve">    je .append</w:t>
      </w:r>
    </w:p>
    <w:p w14:paraId="6BDA9814" w14:textId="77777777" w:rsidR="00E33980" w:rsidRDefault="008A057C">
      <w:pPr>
        <w:pStyle w:val="SourceCode"/>
      </w:pPr>
      <w:r>
        <w:t xml:space="preserve">    lea rdx, [greater_than_escape]</w:t>
      </w:r>
    </w:p>
    <w:p w14:paraId="3C091BD2" w14:textId="77777777" w:rsidR="00E33980" w:rsidRDefault="008A057C">
      <w:pPr>
        <w:pStyle w:val="SourceCode"/>
      </w:pPr>
      <w:r>
        <w:t xml:space="preserve">    mov r8d, GREATER_THAN_ESCAPE_LENGTH</w:t>
      </w:r>
    </w:p>
    <w:p w14:paraId="447D1823" w14:textId="77777777" w:rsidR="00E33980" w:rsidRDefault="008A057C">
      <w:pPr>
        <w:pStyle w:val="SourceCode"/>
      </w:pPr>
      <w:r>
        <w:t xml:space="preserve">    cmp eax, '&gt;'</w:t>
      </w:r>
    </w:p>
    <w:p w14:paraId="0E13D02F" w14:textId="77777777" w:rsidR="00E33980" w:rsidRDefault="008A057C">
      <w:pPr>
        <w:pStyle w:val="SourceCode"/>
      </w:pPr>
      <w:r>
        <w:t xml:space="preserve">    je .append</w:t>
      </w:r>
    </w:p>
    <w:p w14:paraId="292649E8" w14:textId="77777777" w:rsidR="00E33980" w:rsidRDefault="008A057C">
      <w:pPr>
        <w:pStyle w:val="SourceCode"/>
      </w:pPr>
      <w:r>
        <w:t xml:space="preserve">    lea rdx, [double_quote_escape]</w:t>
      </w:r>
    </w:p>
    <w:p w14:paraId="3CEE10EA" w14:textId="77777777" w:rsidR="00E33980" w:rsidRDefault="008A057C">
      <w:pPr>
        <w:pStyle w:val="SourceCode"/>
      </w:pPr>
      <w:r>
        <w:t xml:space="preserve">    mov r8d, DOUBLE_QUOTE_ESCAPE_LENGTH</w:t>
      </w:r>
    </w:p>
    <w:p w14:paraId="140BAD5D" w14:textId="77777777" w:rsidR="00E33980" w:rsidRDefault="008A057C">
      <w:pPr>
        <w:pStyle w:val="SourceCode"/>
      </w:pPr>
      <w:r>
        <w:t xml:space="preserve">    cmp eax, '"'</w:t>
      </w:r>
    </w:p>
    <w:p w14:paraId="1F067FC9" w14:textId="77777777" w:rsidR="00E33980" w:rsidRDefault="008A057C">
      <w:pPr>
        <w:pStyle w:val="SourceCode"/>
      </w:pPr>
      <w:r>
        <w:t xml:space="preserve">    je .append</w:t>
      </w:r>
    </w:p>
    <w:p w14:paraId="576101EF" w14:textId="77777777" w:rsidR="00E33980" w:rsidRDefault="008A057C">
      <w:pPr>
        <w:pStyle w:val="SourceCode"/>
      </w:pPr>
      <w:r>
        <w:t xml:space="preserve">    lea rdx, [single_quote_escape]</w:t>
      </w:r>
    </w:p>
    <w:p w14:paraId="3F940557" w14:textId="77777777" w:rsidR="00E33980" w:rsidRDefault="008A057C">
      <w:pPr>
        <w:pStyle w:val="SourceCode"/>
      </w:pPr>
      <w:r>
        <w:t xml:space="preserve">    mov r8d, SINGLE_QUOTE_ESCAPE_LENGTH</w:t>
      </w:r>
    </w:p>
    <w:p w14:paraId="2C9DBA71" w14:textId="77777777" w:rsidR="00E33980" w:rsidRDefault="008A057C">
      <w:pPr>
        <w:pStyle w:val="SourceCode"/>
      </w:pPr>
      <w:r>
        <w:t xml:space="preserve">    cmp eax, "'"</w:t>
      </w:r>
    </w:p>
    <w:p w14:paraId="3A0640BE" w14:textId="77777777" w:rsidR="00E33980" w:rsidRDefault="008A057C">
      <w:pPr>
        <w:pStyle w:val="SourceCode"/>
      </w:pPr>
      <w:r>
        <w:t xml:space="preserve">    je .append</w:t>
      </w:r>
    </w:p>
    <w:p w14:paraId="1CEE7BA3" w14:textId="77777777" w:rsidR="00E33980" w:rsidRDefault="008A057C">
      <w:pPr>
        <w:pStyle w:val="SourceCode"/>
      </w:pPr>
      <w:r>
        <w:t xml:space="preserve">    mov rdx, r12</w:t>
      </w:r>
    </w:p>
    <w:p w14:paraId="0409E20D" w14:textId="77777777" w:rsidR="00E33980" w:rsidRDefault="008A057C">
      <w:pPr>
        <w:pStyle w:val="SourceCode"/>
      </w:pPr>
      <w:r>
        <w:t xml:space="preserve">    mov r8d, 1</w:t>
      </w:r>
    </w:p>
    <w:p w14:paraId="0A31CB4B" w14:textId="77777777" w:rsidR="00E33980" w:rsidRDefault="008A057C">
      <w:pPr>
        <w:pStyle w:val="SourceCode"/>
      </w:pPr>
      <w:r>
        <w:t>.append:</w:t>
      </w:r>
    </w:p>
    <w:p w14:paraId="3350A30F" w14:textId="77777777" w:rsidR="00E33980" w:rsidRDefault="008A057C">
      <w:pPr>
        <w:pStyle w:val="SourceCode"/>
      </w:pPr>
      <w:r>
        <w:t xml:space="preserve">    mov rcx, rbx</w:t>
      </w:r>
    </w:p>
    <w:p w14:paraId="378C53BC" w14:textId="77777777" w:rsidR="00E33980" w:rsidRDefault="008A057C">
      <w:pPr>
        <w:pStyle w:val="SourceCode"/>
      </w:pPr>
      <w:r>
        <w:t xml:space="preserve">    call append_text</w:t>
      </w:r>
    </w:p>
    <w:p w14:paraId="1D75329C" w14:textId="77777777" w:rsidR="00E33980" w:rsidRDefault="008A057C">
      <w:pPr>
        <w:pStyle w:val="SourceCode"/>
      </w:pPr>
      <w:r>
        <w:t xml:space="preserve">    inc r12</w:t>
      </w:r>
    </w:p>
    <w:p w14:paraId="34233FF2" w14:textId="77777777" w:rsidR="00E33980" w:rsidRDefault="008A057C">
      <w:pPr>
        <w:pStyle w:val="SourceCode"/>
      </w:pPr>
      <w:r>
        <w:t xml:space="preserve">    jmp .next_character</w:t>
      </w:r>
    </w:p>
    <w:p w14:paraId="4759065F" w14:textId="77777777" w:rsidR="00E33980" w:rsidRDefault="008A057C">
      <w:pPr>
        <w:pStyle w:val="SourceCode"/>
      </w:pPr>
      <w:r>
        <w:t>.finished:</w:t>
      </w:r>
    </w:p>
    <w:p w14:paraId="3D565416" w14:textId="77777777" w:rsidR="00E33980" w:rsidRDefault="008A057C">
      <w:pPr>
        <w:pStyle w:val="SourceCode"/>
      </w:pPr>
      <w:r>
        <w:t xml:space="preserve">    add rsp, 40</w:t>
      </w:r>
    </w:p>
    <w:p w14:paraId="33E4A736" w14:textId="77777777" w:rsidR="00E33980" w:rsidRDefault="008A057C">
      <w:pPr>
        <w:pStyle w:val="SourceCode"/>
      </w:pPr>
      <w:r>
        <w:t xml:space="preserve">    pop r12</w:t>
      </w:r>
    </w:p>
    <w:p w14:paraId="65EF8693" w14:textId="77777777" w:rsidR="00E33980" w:rsidRDefault="008A057C">
      <w:pPr>
        <w:pStyle w:val="SourceCode"/>
      </w:pPr>
      <w:r>
        <w:t xml:space="preserve">    pop rbx</w:t>
      </w:r>
    </w:p>
    <w:p w14:paraId="310AABF1" w14:textId="77777777" w:rsidR="00E33980" w:rsidRDefault="008A057C">
      <w:pPr>
        <w:pStyle w:val="SourceCode"/>
      </w:pPr>
      <w:r>
        <w:t xml:space="preserve">    ret</w:t>
      </w:r>
    </w:p>
    <w:p w14:paraId="0172FDAB" w14:textId="77777777" w:rsidR="00E33980" w:rsidRDefault="00E33980">
      <w:pPr>
        <w:pStyle w:val="SourceCode"/>
      </w:pPr>
    </w:p>
    <w:p w14:paraId="337A36AE" w14:textId="77777777" w:rsidR="00E33980" w:rsidRDefault="008A057C">
      <w:pPr>
        <w:pStyle w:val="SourceCode"/>
      </w:pPr>
      <w:r>
        <w:t>; Remember, find_text returns the address of the first wanted text at or</w:t>
      </w:r>
    </w:p>
    <w:p w14:paraId="72907578" w14:textId="77777777" w:rsidR="00E33980" w:rsidRDefault="008A057C">
      <w:pPr>
        <w:pStyle w:val="SourceCode"/>
      </w:pPr>
      <w:r>
        <w:t>; after from that ends before end, or end when there is none (Lesson</w:t>
      </w:r>
    </w:p>
    <w:p w14:paraId="2AF77425" w14:textId="77777777" w:rsidR="00E33980" w:rsidRDefault="008A057C">
      <w:pPr>
        <w:pStyle w:val="SourceCode"/>
      </w:pPr>
      <w:r>
        <w:t>; 8.3a).</w:t>
      </w:r>
    </w:p>
    <w:p w14:paraId="722F6EC1" w14:textId="77777777" w:rsidR="00E33980" w:rsidRDefault="008A057C">
      <w:pPr>
        <w:pStyle w:val="SourceCode"/>
      </w:pPr>
      <w:r>
        <w:t>;   in:      rcx = from, rdx = end, r8 = the wanted text</w:t>
      </w:r>
    </w:p>
    <w:p w14:paraId="20B8CE9D" w14:textId="77777777" w:rsidR="00E33980" w:rsidRDefault="008A057C">
      <w:pPr>
        <w:pStyle w:val="SourceCode"/>
      </w:pPr>
      <w:r>
        <w:t>;   out:     rax = where it starts, or end</w:t>
      </w:r>
    </w:p>
    <w:p w14:paraId="6CDB111C" w14:textId="77777777" w:rsidR="00E33980" w:rsidRDefault="008A057C">
      <w:pPr>
        <w:pStyle w:val="SourceCode"/>
      </w:pPr>
      <w:r>
        <w:t>find_text:</w:t>
      </w:r>
    </w:p>
    <w:p w14:paraId="2B2C423B" w14:textId="77777777" w:rsidR="00E33980" w:rsidRDefault="008A057C">
      <w:pPr>
        <w:pStyle w:val="SourceCode"/>
      </w:pPr>
      <w:r>
        <w:t xml:space="preserve">    push rbx</w:t>
      </w:r>
    </w:p>
    <w:p w14:paraId="5BF58A01" w14:textId="77777777" w:rsidR="00E33980" w:rsidRDefault="008A057C">
      <w:pPr>
        <w:pStyle w:val="SourceCode"/>
      </w:pPr>
      <w:r>
        <w:t xml:space="preserve">    push rsi</w:t>
      </w:r>
    </w:p>
    <w:p w14:paraId="75BC2785" w14:textId="77777777" w:rsidR="00E33980" w:rsidRDefault="008A057C">
      <w:pPr>
        <w:pStyle w:val="SourceCode"/>
      </w:pPr>
      <w:r>
        <w:t xml:space="preserve">    push rdi</w:t>
      </w:r>
    </w:p>
    <w:p w14:paraId="4E450D61" w14:textId="77777777" w:rsidR="00E33980" w:rsidRDefault="008A057C">
      <w:pPr>
        <w:pStyle w:val="SourceCode"/>
      </w:pPr>
      <w:r>
        <w:t xml:space="preserve">    push r12</w:t>
      </w:r>
    </w:p>
    <w:p w14:paraId="4A1F2A04" w14:textId="77777777" w:rsidR="00E33980" w:rsidRDefault="008A057C">
      <w:pPr>
        <w:pStyle w:val="SourceCode"/>
      </w:pPr>
      <w:r>
        <w:t xml:space="preserve">    sub rsp, 40</w:t>
      </w:r>
    </w:p>
    <w:p w14:paraId="289BA4E2" w14:textId="77777777" w:rsidR="00E33980" w:rsidRDefault="008A057C">
      <w:pPr>
        <w:pStyle w:val="SourceCode"/>
      </w:pPr>
      <w:r>
        <w:t xml:space="preserve">    mov rbx, rcx</w:t>
      </w:r>
    </w:p>
    <w:p w14:paraId="76114C3D" w14:textId="77777777" w:rsidR="00E33980" w:rsidRDefault="008A057C">
      <w:pPr>
        <w:pStyle w:val="SourceCode"/>
      </w:pPr>
      <w:r>
        <w:t xml:space="preserve">    mov rsi, rdx</w:t>
      </w:r>
    </w:p>
    <w:p w14:paraId="10A6ADB5" w14:textId="77777777" w:rsidR="00E33980" w:rsidRDefault="008A057C">
      <w:pPr>
        <w:pStyle w:val="SourceCode"/>
      </w:pPr>
      <w:r>
        <w:t xml:space="preserve">    mov rdi, r8</w:t>
      </w:r>
    </w:p>
    <w:p w14:paraId="6562C1CF" w14:textId="77777777" w:rsidR="00E33980" w:rsidRDefault="008A057C">
      <w:pPr>
        <w:pStyle w:val="SourceCode"/>
      </w:pPr>
      <w:r>
        <w:t xml:space="preserve">    mov rcx, rdi</w:t>
      </w:r>
    </w:p>
    <w:p w14:paraId="18B1FFDD" w14:textId="77777777" w:rsidR="00E33980" w:rsidRDefault="008A057C">
      <w:pPr>
        <w:pStyle w:val="SourceCode"/>
      </w:pPr>
      <w:r>
        <w:t xml:space="preserve">    call strlen</w:t>
      </w:r>
    </w:p>
    <w:p w14:paraId="7FB176B5" w14:textId="77777777" w:rsidR="00E33980" w:rsidRDefault="008A057C">
      <w:pPr>
        <w:pStyle w:val="SourceCode"/>
      </w:pPr>
      <w:r>
        <w:t xml:space="preserve">    mov r12, rax</w:t>
      </w:r>
    </w:p>
    <w:p w14:paraId="5623EB26" w14:textId="77777777" w:rsidR="00E33980" w:rsidRDefault="008A057C">
      <w:pPr>
        <w:pStyle w:val="SourceCode"/>
      </w:pPr>
      <w:r>
        <w:t>.next_position:</w:t>
      </w:r>
    </w:p>
    <w:p w14:paraId="3B00F223" w14:textId="77777777" w:rsidR="00E33980" w:rsidRDefault="008A057C">
      <w:pPr>
        <w:pStyle w:val="SourceCode"/>
      </w:pPr>
      <w:r>
        <w:t xml:space="preserve">    lea rax, [rbx + r12]</w:t>
      </w:r>
    </w:p>
    <w:p w14:paraId="2E5600AF" w14:textId="77777777" w:rsidR="00E33980" w:rsidRDefault="008A057C">
      <w:pPr>
        <w:pStyle w:val="SourceCode"/>
      </w:pPr>
      <w:r>
        <w:t xml:space="preserve">    cmp rax, rsi</w:t>
      </w:r>
    </w:p>
    <w:p w14:paraId="3464F67E" w14:textId="77777777" w:rsidR="00E33980" w:rsidRDefault="008A057C">
      <w:pPr>
        <w:pStyle w:val="SourceCode"/>
      </w:pPr>
      <w:r>
        <w:t xml:space="preserve">    ja .not_found</w:t>
      </w:r>
    </w:p>
    <w:p w14:paraId="20510D1A" w14:textId="77777777" w:rsidR="00E33980" w:rsidRDefault="008A057C">
      <w:pPr>
        <w:pStyle w:val="SourceCode"/>
      </w:pPr>
      <w:r>
        <w:t xml:space="preserve">    mov rcx, rbx</w:t>
      </w:r>
    </w:p>
    <w:p w14:paraId="6070634E" w14:textId="77777777" w:rsidR="00E33980" w:rsidRDefault="008A057C">
      <w:pPr>
        <w:pStyle w:val="SourceCode"/>
      </w:pPr>
      <w:r>
        <w:t xml:space="preserve">    mov rdx, rdi</w:t>
      </w:r>
    </w:p>
    <w:p w14:paraId="529E7E67" w14:textId="77777777" w:rsidR="00E33980" w:rsidRDefault="008A057C">
      <w:pPr>
        <w:pStyle w:val="SourceCode"/>
      </w:pPr>
      <w:r>
        <w:t xml:space="preserve">    mov r8, r12</w:t>
      </w:r>
    </w:p>
    <w:p w14:paraId="256411CE" w14:textId="77777777" w:rsidR="00E33980" w:rsidRDefault="008A057C">
      <w:pPr>
        <w:pStyle w:val="SourceCode"/>
      </w:pPr>
      <w:r>
        <w:t xml:space="preserve">    call strncmp</w:t>
      </w:r>
    </w:p>
    <w:p w14:paraId="0B0BE441" w14:textId="77777777" w:rsidR="00E33980" w:rsidRDefault="008A057C">
      <w:pPr>
        <w:pStyle w:val="SourceCode"/>
      </w:pPr>
      <w:r>
        <w:t xml:space="preserve">    cmp eax, 0</w:t>
      </w:r>
    </w:p>
    <w:p w14:paraId="624051FA" w14:textId="77777777" w:rsidR="00E33980" w:rsidRDefault="008A057C">
      <w:pPr>
        <w:pStyle w:val="SourceCode"/>
      </w:pPr>
      <w:r>
        <w:t xml:space="preserve">    je .found</w:t>
      </w:r>
    </w:p>
    <w:p w14:paraId="5895BEC8" w14:textId="77777777" w:rsidR="00E33980" w:rsidRDefault="008A057C">
      <w:pPr>
        <w:pStyle w:val="SourceCode"/>
      </w:pPr>
      <w:r>
        <w:t xml:space="preserve">    inc rbx</w:t>
      </w:r>
    </w:p>
    <w:p w14:paraId="03C4EC21" w14:textId="77777777" w:rsidR="00E33980" w:rsidRDefault="008A057C">
      <w:pPr>
        <w:pStyle w:val="SourceCode"/>
      </w:pPr>
      <w:r>
        <w:t xml:space="preserve">    jmp .next_position</w:t>
      </w:r>
    </w:p>
    <w:p w14:paraId="34A36FED" w14:textId="77777777" w:rsidR="00E33980" w:rsidRDefault="008A057C">
      <w:pPr>
        <w:pStyle w:val="SourceCode"/>
      </w:pPr>
      <w:r>
        <w:t>.found:</w:t>
      </w:r>
    </w:p>
    <w:p w14:paraId="7D09AAF0" w14:textId="77777777" w:rsidR="00E33980" w:rsidRDefault="008A057C">
      <w:pPr>
        <w:pStyle w:val="SourceCode"/>
      </w:pPr>
      <w:r>
        <w:t xml:space="preserve">    mov rax, rbx</w:t>
      </w:r>
    </w:p>
    <w:p w14:paraId="76EFC334" w14:textId="77777777" w:rsidR="00E33980" w:rsidRDefault="008A057C">
      <w:pPr>
        <w:pStyle w:val="SourceCode"/>
      </w:pPr>
      <w:r>
        <w:t xml:space="preserve">    jmp .done</w:t>
      </w:r>
    </w:p>
    <w:p w14:paraId="67209235" w14:textId="77777777" w:rsidR="00E33980" w:rsidRDefault="008A057C">
      <w:pPr>
        <w:pStyle w:val="SourceCode"/>
      </w:pPr>
      <w:r>
        <w:t>.not_found:</w:t>
      </w:r>
    </w:p>
    <w:p w14:paraId="6795DFE1" w14:textId="77777777" w:rsidR="00E33980" w:rsidRDefault="008A057C">
      <w:pPr>
        <w:pStyle w:val="SourceCode"/>
      </w:pPr>
      <w:r>
        <w:t xml:space="preserve">    mov rax, rsi</w:t>
      </w:r>
    </w:p>
    <w:p w14:paraId="7BBAB8C4" w14:textId="77777777" w:rsidR="00E33980" w:rsidRDefault="008A057C">
      <w:pPr>
        <w:pStyle w:val="SourceCode"/>
      </w:pPr>
      <w:r>
        <w:t>.done:</w:t>
      </w:r>
    </w:p>
    <w:p w14:paraId="454F24F9" w14:textId="77777777" w:rsidR="00E33980" w:rsidRDefault="008A057C">
      <w:pPr>
        <w:pStyle w:val="SourceCode"/>
      </w:pPr>
      <w:r>
        <w:t xml:space="preserve">    add rsp, 40</w:t>
      </w:r>
    </w:p>
    <w:p w14:paraId="084A4259" w14:textId="77777777" w:rsidR="00E33980" w:rsidRDefault="008A057C">
      <w:pPr>
        <w:pStyle w:val="SourceCode"/>
      </w:pPr>
      <w:r>
        <w:t xml:space="preserve">    pop r12</w:t>
      </w:r>
    </w:p>
    <w:p w14:paraId="23DFF44D" w14:textId="77777777" w:rsidR="00E33980" w:rsidRDefault="008A057C">
      <w:pPr>
        <w:pStyle w:val="SourceCode"/>
      </w:pPr>
      <w:r>
        <w:t xml:space="preserve">    pop rdi</w:t>
      </w:r>
    </w:p>
    <w:p w14:paraId="61ABE8A4" w14:textId="77777777" w:rsidR="00E33980" w:rsidRDefault="008A057C">
      <w:pPr>
        <w:pStyle w:val="SourceCode"/>
      </w:pPr>
      <w:r>
        <w:t xml:space="preserve">    pop rsi</w:t>
      </w:r>
    </w:p>
    <w:p w14:paraId="1B08BE09" w14:textId="77777777" w:rsidR="00E33980" w:rsidRDefault="008A057C">
      <w:pPr>
        <w:pStyle w:val="SourceCode"/>
      </w:pPr>
      <w:r>
        <w:t xml:space="preserve">    pop rbx</w:t>
      </w:r>
    </w:p>
    <w:p w14:paraId="396F2CAC" w14:textId="77777777" w:rsidR="00E33980" w:rsidRDefault="008A057C">
      <w:pPr>
        <w:pStyle w:val="SourceCode"/>
      </w:pPr>
      <w:r>
        <w:t xml:space="preserve">    ret</w:t>
      </w:r>
    </w:p>
    <w:p w14:paraId="79118E4F" w14:textId="77777777" w:rsidR="00E33980" w:rsidRDefault="00E33980">
      <w:pPr>
        <w:pStyle w:val="SourceCode"/>
      </w:pPr>
    </w:p>
    <w:p w14:paraId="318D6602" w14:textId="77777777" w:rsidR="00E33980" w:rsidRDefault="008A057C">
      <w:pPr>
        <w:pStyle w:val="SourceCode"/>
      </w:pPr>
      <w:r>
        <w:t>; Remember, write_field adds the escaped value of the field whose name is</w:t>
      </w:r>
    </w:p>
    <w:p w14:paraId="188F3791" w14:textId="77777777" w:rsidR="00E33980" w:rsidRDefault="008A057C">
      <w:pPr>
        <w:pStyle w:val="SourceCode"/>
      </w:pPr>
      <w:r>
        <w:t>; the r8 bytes at rdx; a name with no field writes nothing (Lesson 8.3a).</w:t>
      </w:r>
    </w:p>
    <w:p w14:paraId="49536B2D" w14:textId="77777777" w:rsidR="00E33980" w:rsidRDefault="008A057C">
      <w:pPr>
        <w:pStyle w:val="SourceCode"/>
      </w:pPr>
      <w:r>
        <w:t>;   in:      rcx = the page record, rdx = the name, r8 = its length,</w:t>
      </w:r>
    </w:p>
    <w:p w14:paraId="20436B5A" w14:textId="77777777" w:rsidR="00E33980" w:rsidRDefault="008A057C">
      <w:pPr>
        <w:pStyle w:val="SourceCode"/>
      </w:pPr>
      <w:r>
        <w:t>;            r9 = the fields</w:t>
      </w:r>
    </w:p>
    <w:p w14:paraId="557A128B" w14:textId="77777777" w:rsidR="00E33980" w:rsidRDefault="008A057C">
      <w:pPr>
        <w:pStyle w:val="SourceCode"/>
      </w:pPr>
      <w:r>
        <w:t>write_field:</w:t>
      </w:r>
    </w:p>
    <w:p w14:paraId="472636D6" w14:textId="77777777" w:rsidR="00E33980" w:rsidRDefault="008A057C">
      <w:pPr>
        <w:pStyle w:val="SourceCode"/>
      </w:pPr>
      <w:r>
        <w:t xml:space="preserve">    push rbx</w:t>
      </w:r>
    </w:p>
    <w:p w14:paraId="20128F81" w14:textId="77777777" w:rsidR="00E33980" w:rsidRDefault="008A057C">
      <w:pPr>
        <w:pStyle w:val="SourceCode"/>
      </w:pPr>
      <w:r>
        <w:t xml:space="preserve">    push rsi</w:t>
      </w:r>
    </w:p>
    <w:p w14:paraId="03180097" w14:textId="77777777" w:rsidR="00E33980" w:rsidRDefault="008A057C">
      <w:pPr>
        <w:pStyle w:val="SourceCode"/>
      </w:pPr>
      <w:r>
        <w:t xml:space="preserve">    push rdi</w:t>
      </w:r>
    </w:p>
    <w:p w14:paraId="4ADB4139" w14:textId="77777777" w:rsidR="00E33980" w:rsidRDefault="008A057C">
      <w:pPr>
        <w:pStyle w:val="SourceCode"/>
      </w:pPr>
      <w:r>
        <w:t xml:space="preserve">    push r12</w:t>
      </w:r>
    </w:p>
    <w:p w14:paraId="58621388" w14:textId="77777777" w:rsidR="00E33980" w:rsidRDefault="008A057C">
      <w:pPr>
        <w:pStyle w:val="SourceCode"/>
      </w:pPr>
      <w:r>
        <w:t xml:space="preserve">    sub rsp, 40</w:t>
      </w:r>
    </w:p>
    <w:p w14:paraId="4594217F" w14:textId="77777777" w:rsidR="00E33980" w:rsidRDefault="008A057C">
      <w:pPr>
        <w:pStyle w:val="SourceCode"/>
      </w:pPr>
      <w:r>
        <w:t xml:space="preserve">    mov rbx, rcx</w:t>
      </w:r>
    </w:p>
    <w:p w14:paraId="5ED5DDDA" w14:textId="77777777" w:rsidR="00E33980" w:rsidRDefault="008A057C">
      <w:pPr>
        <w:pStyle w:val="SourceCode"/>
      </w:pPr>
      <w:r>
        <w:t xml:space="preserve">    mov rsi, rdx</w:t>
      </w:r>
    </w:p>
    <w:p w14:paraId="4DACD06E" w14:textId="77777777" w:rsidR="00E33980" w:rsidRDefault="008A057C">
      <w:pPr>
        <w:pStyle w:val="SourceCode"/>
      </w:pPr>
      <w:r>
        <w:t xml:space="preserve">    mov rdi, r8</w:t>
      </w:r>
    </w:p>
    <w:p w14:paraId="79C4FCCD" w14:textId="77777777" w:rsidR="00E33980" w:rsidRDefault="008A057C">
      <w:pPr>
        <w:pStyle w:val="SourceCode"/>
      </w:pPr>
      <w:r>
        <w:t xml:space="preserve">    mov r12, r9</w:t>
      </w:r>
    </w:p>
    <w:p w14:paraId="15233372" w14:textId="77777777" w:rsidR="00E33980" w:rsidRDefault="008A057C">
      <w:pPr>
        <w:pStyle w:val="SourceCode"/>
      </w:pPr>
      <w:r>
        <w:t>.next_field:</w:t>
      </w:r>
    </w:p>
    <w:p w14:paraId="02795058" w14:textId="77777777" w:rsidR="00E33980" w:rsidRDefault="008A057C">
      <w:pPr>
        <w:pStyle w:val="SourceCode"/>
      </w:pPr>
      <w:r>
        <w:t xml:space="preserve">    mov rcx, [r12 + FIELD_NAME]</w:t>
      </w:r>
    </w:p>
    <w:p w14:paraId="030BEEBA" w14:textId="77777777" w:rsidR="00E33980" w:rsidRDefault="008A057C">
      <w:pPr>
        <w:pStyle w:val="SourceCode"/>
      </w:pPr>
      <w:r>
        <w:t xml:space="preserve">    cmp rcx, 0</w:t>
      </w:r>
    </w:p>
    <w:p w14:paraId="7BD2163C" w14:textId="77777777" w:rsidR="00E33980" w:rsidRDefault="008A057C">
      <w:pPr>
        <w:pStyle w:val="SourceCode"/>
      </w:pPr>
      <w:r>
        <w:t xml:space="preserve">    je .done</w:t>
      </w:r>
    </w:p>
    <w:p w14:paraId="45ABE345" w14:textId="77777777" w:rsidR="00E33980" w:rsidRDefault="008A057C">
      <w:pPr>
        <w:pStyle w:val="SourceCode"/>
      </w:pPr>
      <w:r>
        <w:t xml:space="preserve">    call strlen</w:t>
      </w:r>
    </w:p>
    <w:p w14:paraId="6E3A9A6A" w14:textId="77777777" w:rsidR="00E33980" w:rsidRDefault="008A057C">
      <w:pPr>
        <w:pStyle w:val="SourceCode"/>
      </w:pPr>
      <w:r>
        <w:t xml:space="preserve">    cmp rax, rdi</w:t>
      </w:r>
    </w:p>
    <w:p w14:paraId="5942D83B" w14:textId="77777777" w:rsidR="00E33980" w:rsidRDefault="008A057C">
      <w:pPr>
        <w:pStyle w:val="SourceCode"/>
      </w:pPr>
      <w:r>
        <w:t xml:space="preserve">    jne .advance</w:t>
      </w:r>
    </w:p>
    <w:p w14:paraId="746E35DC" w14:textId="77777777" w:rsidR="00E33980" w:rsidRDefault="008A057C">
      <w:pPr>
        <w:pStyle w:val="SourceCode"/>
      </w:pPr>
      <w:r>
        <w:t xml:space="preserve">    mov rcx, [r12 + FIELD_NAME]</w:t>
      </w:r>
    </w:p>
    <w:p w14:paraId="43151E60" w14:textId="77777777" w:rsidR="00E33980" w:rsidRDefault="008A057C">
      <w:pPr>
        <w:pStyle w:val="SourceCode"/>
      </w:pPr>
      <w:r>
        <w:t xml:space="preserve">    mov rdx, rsi</w:t>
      </w:r>
    </w:p>
    <w:p w14:paraId="1C3B209E" w14:textId="77777777" w:rsidR="00E33980" w:rsidRDefault="008A057C">
      <w:pPr>
        <w:pStyle w:val="SourceCode"/>
      </w:pPr>
      <w:r>
        <w:t xml:space="preserve">    mov r8, rdi</w:t>
      </w:r>
    </w:p>
    <w:p w14:paraId="235F1BC7" w14:textId="77777777" w:rsidR="00E33980" w:rsidRDefault="008A057C">
      <w:pPr>
        <w:pStyle w:val="SourceCode"/>
      </w:pPr>
      <w:r>
        <w:t xml:space="preserve">    call strncmp</w:t>
      </w:r>
    </w:p>
    <w:p w14:paraId="12B9549F" w14:textId="77777777" w:rsidR="00E33980" w:rsidRDefault="008A057C">
      <w:pPr>
        <w:pStyle w:val="SourceCode"/>
      </w:pPr>
      <w:r>
        <w:t xml:space="preserve">    cmp eax, 0</w:t>
      </w:r>
    </w:p>
    <w:p w14:paraId="6AF01B7F" w14:textId="77777777" w:rsidR="00E33980" w:rsidRDefault="008A057C">
      <w:pPr>
        <w:pStyle w:val="SourceCode"/>
      </w:pPr>
      <w:r>
        <w:t xml:space="preserve">    jne .advance</w:t>
      </w:r>
    </w:p>
    <w:p w14:paraId="185BB8C5" w14:textId="77777777" w:rsidR="00E33980" w:rsidRDefault="008A057C">
      <w:pPr>
        <w:pStyle w:val="SourceCode"/>
      </w:pPr>
      <w:r>
        <w:t xml:space="preserve">    mov rcx, rbx</w:t>
      </w:r>
    </w:p>
    <w:p w14:paraId="11CC2B1F" w14:textId="77777777" w:rsidR="00E33980" w:rsidRDefault="008A057C">
      <w:pPr>
        <w:pStyle w:val="SourceCode"/>
      </w:pPr>
      <w:r>
        <w:t xml:space="preserve">    mov rdx, [r12 + FIELD_VALUE]</w:t>
      </w:r>
    </w:p>
    <w:p w14:paraId="609EF7A9" w14:textId="77777777" w:rsidR="00E33980" w:rsidRDefault="008A057C">
      <w:pPr>
        <w:pStyle w:val="SourceCode"/>
      </w:pPr>
      <w:r>
        <w:t xml:space="preserve">    call html_escape</w:t>
      </w:r>
    </w:p>
    <w:p w14:paraId="4D8FFF76" w14:textId="77777777" w:rsidR="00E33980" w:rsidRDefault="008A057C">
      <w:pPr>
        <w:pStyle w:val="SourceCode"/>
      </w:pPr>
      <w:r>
        <w:t xml:space="preserve">    jmp .done</w:t>
      </w:r>
    </w:p>
    <w:p w14:paraId="28482F61" w14:textId="77777777" w:rsidR="00E33980" w:rsidRDefault="008A057C">
      <w:pPr>
        <w:pStyle w:val="SourceCode"/>
      </w:pPr>
      <w:r>
        <w:t>.advance:</w:t>
      </w:r>
    </w:p>
    <w:p w14:paraId="744E6A16" w14:textId="77777777" w:rsidR="00E33980" w:rsidRDefault="008A057C">
      <w:pPr>
        <w:pStyle w:val="SourceCode"/>
      </w:pPr>
      <w:r>
        <w:t xml:space="preserve">    add r12, FIELD_SIZE</w:t>
      </w:r>
    </w:p>
    <w:p w14:paraId="7F48C3A0" w14:textId="77777777" w:rsidR="00E33980" w:rsidRDefault="008A057C">
      <w:pPr>
        <w:pStyle w:val="SourceCode"/>
      </w:pPr>
      <w:r>
        <w:t xml:space="preserve">    jmp .next_field</w:t>
      </w:r>
    </w:p>
    <w:p w14:paraId="2585D839" w14:textId="77777777" w:rsidR="00E33980" w:rsidRDefault="008A057C">
      <w:pPr>
        <w:pStyle w:val="SourceCode"/>
      </w:pPr>
      <w:r>
        <w:t>.done:</w:t>
      </w:r>
    </w:p>
    <w:p w14:paraId="1AC4C95E" w14:textId="77777777" w:rsidR="00E33980" w:rsidRDefault="008A057C">
      <w:pPr>
        <w:pStyle w:val="SourceCode"/>
      </w:pPr>
      <w:r>
        <w:t xml:space="preserve">    add rsp, 40</w:t>
      </w:r>
    </w:p>
    <w:p w14:paraId="0A6DD9A4" w14:textId="77777777" w:rsidR="00E33980" w:rsidRDefault="008A057C">
      <w:pPr>
        <w:pStyle w:val="SourceCode"/>
      </w:pPr>
      <w:r>
        <w:t xml:space="preserve">    pop r12</w:t>
      </w:r>
    </w:p>
    <w:p w14:paraId="33432EC9" w14:textId="77777777" w:rsidR="00E33980" w:rsidRDefault="008A057C">
      <w:pPr>
        <w:pStyle w:val="SourceCode"/>
      </w:pPr>
      <w:r>
        <w:t xml:space="preserve">    pop rdi</w:t>
      </w:r>
    </w:p>
    <w:p w14:paraId="3366B66D" w14:textId="77777777" w:rsidR="00E33980" w:rsidRDefault="008A057C">
      <w:pPr>
        <w:pStyle w:val="SourceCode"/>
      </w:pPr>
      <w:r>
        <w:t xml:space="preserve">    pop rsi</w:t>
      </w:r>
    </w:p>
    <w:p w14:paraId="06715289" w14:textId="77777777" w:rsidR="00E33980" w:rsidRDefault="008A057C">
      <w:pPr>
        <w:pStyle w:val="SourceCode"/>
      </w:pPr>
      <w:r>
        <w:t xml:space="preserve">    pop rbx</w:t>
      </w:r>
    </w:p>
    <w:p w14:paraId="44780A91" w14:textId="77777777" w:rsidR="00E33980" w:rsidRDefault="008A057C">
      <w:pPr>
        <w:pStyle w:val="SourceCode"/>
      </w:pPr>
      <w:r>
        <w:t xml:space="preserve">    ret</w:t>
      </w:r>
    </w:p>
    <w:p w14:paraId="4C3A2A60" w14:textId="77777777" w:rsidR="00E33980" w:rsidRDefault="00E33980">
      <w:pPr>
        <w:pStyle w:val="SourceCode"/>
      </w:pPr>
    </w:p>
    <w:p w14:paraId="6E788C93" w14:textId="77777777" w:rsidR="00E33980" w:rsidRDefault="008A057C">
      <w:pPr>
        <w:pStyle w:val="SourceCode"/>
      </w:pPr>
      <w:r>
        <w:t>; Remember, fill adds the template's text from start to end, with each</w:t>
      </w:r>
    </w:p>
    <w:p w14:paraId="21B5CC3B" w14:textId="77777777" w:rsidR="00E33980" w:rsidRDefault="008A057C">
      <w:pPr>
        <w:pStyle w:val="SourceCode"/>
      </w:pPr>
      <w:r>
        <w:t>; {{ name }} replaced by the escaped value of that field (Lesson 8.3a).</w:t>
      </w:r>
    </w:p>
    <w:p w14:paraId="5668AB67" w14:textId="77777777" w:rsidR="00E33980" w:rsidRDefault="008A057C">
      <w:pPr>
        <w:pStyle w:val="SourceCode"/>
      </w:pPr>
      <w:r>
        <w:t>;   in:      rcx = the page record, rdx = the fields, r8 = start,</w:t>
      </w:r>
    </w:p>
    <w:p w14:paraId="0884828F" w14:textId="77777777" w:rsidR="00E33980" w:rsidRDefault="008A057C">
      <w:pPr>
        <w:pStyle w:val="SourceCode"/>
      </w:pPr>
      <w:r>
        <w:t>;            r9 = end</w:t>
      </w:r>
    </w:p>
    <w:p w14:paraId="5E917041" w14:textId="77777777" w:rsidR="00E33980" w:rsidRDefault="008A057C">
      <w:pPr>
        <w:pStyle w:val="SourceCode"/>
      </w:pPr>
      <w:r>
        <w:t>fill:</w:t>
      </w:r>
    </w:p>
    <w:p w14:paraId="0C8C5252" w14:textId="77777777" w:rsidR="00E33980" w:rsidRDefault="008A057C">
      <w:pPr>
        <w:pStyle w:val="SourceCode"/>
      </w:pPr>
      <w:r>
        <w:t xml:space="preserve">    push rbx</w:t>
      </w:r>
    </w:p>
    <w:p w14:paraId="7E3ECC0F" w14:textId="77777777" w:rsidR="00E33980" w:rsidRDefault="008A057C">
      <w:pPr>
        <w:pStyle w:val="SourceCode"/>
      </w:pPr>
      <w:r>
        <w:t xml:space="preserve">    push rsi</w:t>
      </w:r>
    </w:p>
    <w:p w14:paraId="4A274519" w14:textId="77777777" w:rsidR="00E33980" w:rsidRDefault="008A057C">
      <w:pPr>
        <w:pStyle w:val="SourceCode"/>
      </w:pPr>
      <w:r>
        <w:t xml:space="preserve">    push rdi</w:t>
      </w:r>
    </w:p>
    <w:p w14:paraId="5F92AE6A" w14:textId="77777777" w:rsidR="00E33980" w:rsidRDefault="008A057C">
      <w:pPr>
        <w:pStyle w:val="SourceCode"/>
      </w:pPr>
      <w:r>
        <w:t xml:space="preserve">    push r12</w:t>
      </w:r>
    </w:p>
    <w:p w14:paraId="193A0CA6" w14:textId="77777777" w:rsidR="00E33980" w:rsidRDefault="008A057C">
      <w:pPr>
        <w:pStyle w:val="SourceCode"/>
      </w:pPr>
      <w:r>
        <w:t xml:space="preserve">    push r13</w:t>
      </w:r>
    </w:p>
    <w:p w14:paraId="6304049C" w14:textId="77777777" w:rsidR="00E33980" w:rsidRDefault="008A057C">
      <w:pPr>
        <w:pStyle w:val="SourceCode"/>
      </w:pPr>
      <w:r>
        <w:t xml:space="preserve">    push r14</w:t>
      </w:r>
    </w:p>
    <w:p w14:paraId="2C31B961" w14:textId="77777777" w:rsidR="00E33980" w:rsidRDefault="008A057C">
      <w:pPr>
        <w:pStyle w:val="SourceCode"/>
      </w:pPr>
      <w:r>
        <w:t xml:space="preserve">    sub rsp, 40</w:t>
      </w:r>
    </w:p>
    <w:p w14:paraId="0AA17683" w14:textId="77777777" w:rsidR="00E33980" w:rsidRDefault="008A057C">
      <w:pPr>
        <w:pStyle w:val="SourceCode"/>
      </w:pPr>
      <w:r>
        <w:t xml:space="preserve">    mov rbx, rcx</w:t>
      </w:r>
    </w:p>
    <w:p w14:paraId="6F4C42DF" w14:textId="77777777" w:rsidR="00E33980" w:rsidRDefault="008A057C">
      <w:pPr>
        <w:pStyle w:val="SourceCode"/>
      </w:pPr>
      <w:r>
        <w:t xml:space="preserve">    mov rsi, rdx</w:t>
      </w:r>
    </w:p>
    <w:p w14:paraId="5BAE698F" w14:textId="77777777" w:rsidR="00E33980" w:rsidRDefault="008A057C">
      <w:pPr>
        <w:pStyle w:val="SourceCode"/>
      </w:pPr>
      <w:r>
        <w:t xml:space="preserve">    mov rdi, r8</w:t>
      </w:r>
    </w:p>
    <w:p w14:paraId="4D14793A" w14:textId="77777777" w:rsidR="00E33980" w:rsidRDefault="008A057C">
      <w:pPr>
        <w:pStyle w:val="SourceCode"/>
      </w:pPr>
      <w:r>
        <w:t xml:space="preserve">    mov r12, r9</w:t>
      </w:r>
    </w:p>
    <w:p w14:paraId="257B7D97" w14:textId="77777777" w:rsidR="00E33980" w:rsidRDefault="008A057C">
      <w:pPr>
        <w:pStyle w:val="SourceCode"/>
      </w:pPr>
      <w:r>
        <w:t>.next_placeholder:</w:t>
      </w:r>
    </w:p>
    <w:p w14:paraId="0D8DC354" w14:textId="77777777" w:rsidR="00E33980" w:rsidRDefault="008A057C">
      <w:pPr>
        <w:pStyle w:val="SourceCode"/>
      </w:pPr>
      <w:r>
        <w:t xml:space="preserve">    cmp rdi, r12</w:t>
      </w:r>
    </w:p>
    <w:p w14:paraId="128B2D35" w14:textId="77777777" w:rsidR="00E33980" w:rsidRDefault="008A057C">
      <w:pPr>
        <w:pStyle w:val="SourceCode"/>
      </w:pPr>
      <w:r>
        <w:t xml:space="preserve">    jae .done</w:t>
      </w:r>
    </w:p>
    <w:p w14:paraId="00520CDF" w14:textId="77777777" w:rsidR="00E33980" w:rsidRDefault="008A057C">
      <w:pPr>
        <w:pStyle w:val="SourceCode"/>
      </w:pPr>
      <w:r>
        <w:t xml:space="preserve">    mov rcx, rdi</w:t>
      </w:r>
    </w:p>
    <w:p w14:paraId="66C4667B" w14:textId="77777777" w:rsidR="00E33980" w:rsidRDefault="008A057C">
      <w:pPr>
        <w:pStyle w:val="SourceCode"/>
      </w:pPr>
      <w:r>
        <w:t xml:space="preserve">    mov rdx, r12</w:t>
      </w:r>
    </w:p>
    <w:p w14:paraId="179C619E" w14:textId="77777777" w:rsidR="00E33980" w:rsidRDefault="008A057C">
      <w:pPr>
        <w:pStyle w:val="SourceCode"/>
      </w:pPr>
      <w:r>
        <w:t xml:space="preserve">    lea r8, [placeholder_open]</w:t>
      </w:r>
    </w:p>
    <w:p w14:paraId="65599F98" w14:textId="77777777" w:rsidR="00E33980" w:rsidRDefault="008A057C">
      <w:pPr>
        <w:pStyle w:val="SourceCode"/>
      </w:pPr>
      <w:r>
        <w:t xml:space="preserve">    call find_text</w:t>
      </w:r>
    </w:p>
    <w:p w14:paraId="3A4C8913" w14:textId="77777777" w:rsidR="00E33980" w:rsidRDefault="008A057C">
      <w:pPr>
        <w:pStyle w:val="SourceCode"/>
      </w:pPr>
      <w:r>
        <w:t xml:space="preserve">    mov r13, rax</w:t>
      </w:r>
    </w:p>
    <w:p w14:paraId="2533653C" w14:textId="77777777" w:rsidR="00E33980" w:rsidRDefault="008A057C">
      <w:pPr>
        <w:pStyle w:val="SourceCode"/>
      </w:pPr>
      <w:r>
        <w:t xml:space="preserve">    mov rcx, rbx</w:t>
      </w:r>
    </w:p>
    <w:p w14:paraId="3FBF85A4" w14:textId="77777777" w:rsidR="00E33980" w:rsidRDefault="008A057C">
      <w:pPr>
        <w:pStyle w:val="SourceCode"/>
      </w:pPr>
      <w:r>
        <w:t xml:space="preserve">    mov rdx, rdi</w:t>
      </w:r>
    </w:p>
    <w:p w14:paraId="3176AC10" w14:textId="77777777" w:rsidR="00E33980" w:rsidRDefault="008A057C">
      <w:pPr>
        <w:pStyle w:val="SourceCode"/>
      </w:pPr>
      <w:r>
        <w:t xml:space="preserve">    mov r8, r13</w:t>
      </w:r>
    </w:p>
    <w:p w14:paraId="30B3A03B" w14:textId="77777777" w:rsidR="00E33980" w:rsidRDefault="008A057C">
      <w:pPr>
        <w:pStyle w:val="SourceCode"/>
      </w:pPr>
      <w:r>
        <w:t xml:space="preserve">    sub r8, rdi</w:t>
      </w:r>
    </w:p>
    <w:p w14:paraId="7616B6AC" w14:textId="77777777" w:rsidR="00E33980" w:rsidRDefault="008A057C">
      <w:pPr>
        <w:pStyle w:val="SourceCode"/>
      </w:pPr>
      <w:r>
        <w:t xml:space="preserve">    call append_text</w:t>
      </w:r>
    </w:p>
    <w:p w14:paraId="606ACA03" w14:textId="77777777" w:rsidR="00E33980" w:rsidRDefault="008A057C">
      <w:pPr>
        <w:pStyle w:val="SourceCode"/>
      </w:pPr>
      <w:r>
        <w:t xml:space="preserve">    cmp r13, r12</w:t>
      </w:r>
    </w:p>
    <w:p w14:paraId="7BD4B3B9" w14:textId="77777777" w:rsidR="00E33980" w:rsidRDefault="008A057C">
      <w:pPr>
        <w:pStyle w:val="SourceCode"/>
      </w:pPr>
      <w:r>
        <w:t xml:space="preserve">    je .done</w:t>
      </w:r>
    </w:p>
    <w:p w14:paraId="29FFA9DC" w14:textId="77777777" w:rsidR="00E33980" w:rsidRDefault="008A057C">
      <w:pPr>
        <w:pStyle w:val="SourceCode"/>
      </w:pPr>
      <w:r>
        <w:t xml:space="preserve">    lea r14, [r13 + PLACEHOLDER_OPEN_LENGTH]</w:t>
      </w:r>
    </w:p>
    <w:p w14:paraId="502414E5" w14:textId="77777777" w:rsidR="00E33980" w:rsidRDefault="008A057C">
      <w:pPr>
        <w:pStyle w:val="SourceCode"/>
      </w:pPr>
      <w:r>
        <w:t xml:space="preserve">    mov rcx, r14</w:t>
      </w:r>
    </w:p>
    <w:p w14:paraId="134262F8" w14:textId="77777777" w:rsidR="00E33980" w:rsidRDefault="008A057C">
      <w:pPr>
        <w:pStyle w:val="SourceCode"/>
      </w:pPr>
      <w:r>
        <w:t xml:space="preserve">    mov rdx, r12</w:t>
      </w:r>
    </w:p>
    <w:p w14:paraId="74DB8C66" w14:textId="77777777" w:rsidR="00E33980" w:rsidRDefault="008A057C">
      <w:pPr>
        <w:pStyle w:val="SourceCode"/>
      </w:pPr>
      <w:r>
        <w:t xml:space="preserve">    lea r8, [placeholder_close]</w:t>
      </w:r>
    </w:p>
    <w:p w14:paraId="25A609C3" w14:textId="77777777" w:rsidR="00E33980" w:rsidRDefault="008A057C">
      <w:pPr>
        <w:pStyle w:val="SourceCode"/>
      </w:pPr>
      <w:r>
        <w:t xml:space="preserve">    call find_text</w:t>
      </w:r>
    </w:p>
    <w:p w14:paraId="6DD1361C" w14:textId="77777777" w:rsidR="00E33980" w:rsidRDefault="008A057C">
      <w:pPr>
        <w:pStyle w:val="SourceCode"/>
      </w:pPr>
      <w:r>
        <w:t xml:space="preserve">    cmp rax, r12</w:t>
      </w:r>
    </w:p>
    <w:p w14:paraId="0E15B9D3" w14:textId="77777777" w:rsidR="00E33980" w:rsidRDefault="008A057C">
      <w:pPr>
        <w:pStyle w:val="SourceCode"/>
      </w:pPr>
      <w:r>
        <w:t xml:space="preserve">    jne .closed</w:t>
      </w:r>
    </w:p>
    <w:p w14:paraId="72868B9F" w14:textId="77777777" w:rsidR="00E33980" w:rsidRDefault="008A057C">
      <w:pPr>
        <w:pStyle w:val="SourceCode"/>
      </w:pPr>
      <w:r>
        <w:t xml:space="preserve">    mov rcx, rbx</w:t>
      </w:r>
    </w:p>
    <w:p w14:paraId="2EA746E7" w14:textId="77777777" w:rsidR="00E33980" w:rsidRDefault="008A057C">
      <w:pPr>
        <w:pStyle w:val="SourceCode"/>
      </w:pPr>
      <w:r>
        <w:t xml:space="preserve">    mov rdx, r13</w:t>
      </w:r>
    </w:p>
    <w:p w14:paraId="6257D45F" w14:textId="77777777" w:rsidR="00E33980" w:rsidRDefault="008A057C">
      <w:pPr>
        <w:pStyle w:val="SourceCode"/>
      </w:pPr>
      <w:r>
        <w:t xml:space="preserve">    mov r8, r12</w:t>
      </w:r>
    </w:p>
    <w:p w14:paraId="5E7B3327" w14:textId="77777777" w:rsidR="00E33980" w:rsidRDefault="008A057C">
      <w:pPr>
        <w:pStyle w:val="SourceCode"/>
      </w:pPr>
      <w:r>
        <w:t xml:space="preserve">    sub r8, r13</w:t>
      </w:r>
    </w:p>
    <w:p w14:paraId="37663590" w14:textId="77777777" w:rsidR="00E33980" w:rsidRDefault="008A057C">
      <w:pPr>
        <w:pStyle w:val="SourceCode"/>
      </w:pPr>
      <w:r>
        <w:t xml:space="preserve">    call append_text</w:t>
      </w:r>
    </w:p>
    <w:p w14:paraId="67219958" w14:textId="77777777" w:rsidR="00E33980" w:rsidRDefault="008A057C">
      <w:pPr>
        <w:pStyle w:val="SourceCode"/>
      </w:pPr>
      <w:r>
        <w:t xml:space="preserve">    jmp .done</w:t>
      </w:r>
    </w:p>
    <w:p w14:paraId="0F04C27A" w14:textId="77777777" w:rsidR="00E33980" w:rsidRDefault="008A057C">
      <w:pPr>
        <w:pStyle w:val="SourceCode"/>
      </w:pPr>
      <w:r>
        <w:t>.closed:</w:t>
      </w:r>
    </w:p>
    <w:p w14:paraId="44A57F50" w14:textId="77777777" w:rsidR="00E33980" w:rsidRDefault="008A057C">
      <w:pPr>
        <w:pStyle w:val="SourceCode"/>
      </w:pPr>
      <w:r>
        <w:t xml:space="preserve">    mov rdi, rax</w:t>
      </w:r>
    </w:p>
    <w:p w14:paraId="1C11F45C" w14:textId="77777777" w:rsidR="00E33980" w:rsidRDefault="008A057C">
      <w:pPr>
        <w:pStyle w:val="SourceCode"/>
      </w:pPr>
      <w:r>
        <w:t xml:space="preserve">    mov rcx, rbx</w:t>
      </w:r>
    </w:p>
    <w:p w14:paraId="77D82E28" w14:textId="77777777" w:rsidR="00E33980" w:rsidRDefault="008A057C">
      <w:pPr>
        <w:pStyle w:val="SourceCode"/>
      </w:pPr>
      <w:r>
        <w:t xml:space="preserve">    mov rdx, r14</w:t>
      </w:r>
    </w:p>
    <w:p w14:paraId="3B6FB256" w14:textId="77777777" w:rsidR="00E33980" w:rsidRDefault="008A057C">
      <w:pPr>
        <w:pStyle w:val="SourceCode"/>
      </w:pPr>
      <w:r>
        <w:t xml:space="preserve">    mov r8, rdi</w:t>
      </w:r>
    </w:p>
    <w:p w14:paraId="4719662F" w14:textId="77777777" w:rsidR="00E33980" w:rsidRDefault="008A057C">
      <w:pPr>
        <w:pStyle w:val="SourceCode"/>
      </w:pPr>
      <w:r>
        <w:t xml:space="preserve">    sub r8, r14</w:t>
      </w:r>
    </w:p>
    <w:p w14:paraId="3471E3DB" w14:textId="77777777" w:rsidR="00E33980" w:rsidRDefault="008A057C">
      <w:pPr>
        <w:pStyle w:val="SourceCode"/>
      </w:pPr>
      <w:r>
        <w:t xml:space="preserve">    mov r9, rsi</w:t>
      </w:r>
    </w:p>
    <w:p w14:paraId="103F06AD" w14:textId="77777777" w:rsidR="00E33980" w:rsidRDefault="008A057C">
      <w:pPr>
        <w:pStyle w:val="SourceCode"/>
      </w:pPr>
      <w:r>
        <w:t xml:space="preserve">    call write_field</w:t>
      </w:r>
    </w:p>
    <w:p w14:paraId="5CEFE493" w14:textId="77777777" w:rsidR="00E33980" w:rsidRDefault="008A057C">
      <w:pPr>
        <w:pStyle w:val="SourceCode"/>
      </w:pPr>
      <w:r>
        <w:t xml:space="preserve">    add rdi, PLACEHOLDER_CLOSE_LENGTH</w:t>
      </w:r>
    </w:p>
    <w:p w14:paraId="7A20D169" w14:textId="77777777" w:rsidR="00E33980" w:rsidRDefault="008A057C">
      <w:pPr>
        <w:pStyle w:val="SourceCode"/>
      </w:pPr>
      <w:r>
        <w:t xml:space="preserve">    jmp .next_placeholder</w:t>
      </w:r>
    </w:p>
    <w:p w14:paraId="580EAC91" w14:textId="77777777" w:rsidR="00E33980" w:rsidRDefault="008A057C">
      <w:pPr>
        <w:pStyle w:val="SourceCode"/>
      </w:pPr>
      <w:r>
        <w:t>.done:</w:t>
      </w:r>
    </w:p>
    <w:p w14:paraId="45FF2798" w14:textId="77777777" w:rsidR="00E33980" w:rsidRDefault="008A057C">
      <w:pPr>
        <w:pStyle w:val="SourceCode"/>
      </w:pPr>
      <w:r>
        <w:t xml:space="preserve">    add rsp, 40</w:t>
      </w:r>
    </w:p>
    <w:p w14:paraId="689EC1CA" w14:textId="77777777" w:rsidR="00E33980" w:rsidRDefault="008A057C">
      <w:pPr>
        <w:pStyle w:val="SourceCode"/>
      </w:pPr>
      <w:r>
        <w:t xml:space="preserve">    pop r14</w:t>
      </w:r>
    </w:p>
    <w:p w14:paraId="2D7D5ED7" w14:textId="77777777" w:rsidR="00E33980" w:rsidRDefault="008A057C">
      <w:pPr>
        <w:pStyle w:val="SourceCode"/>
      </w:pPr>
      <w:r>
        <w:t xml:space="preserve">    pop r13</w:t>
      </w:r>
    </w:p>
    <w:p w14:paraId="3DAC2CA1" w14:textId="77777777" w:rsidR="00E33980" w:rsidRDefault="008A057C">
      <w:pPr>
        <w:pStyle w:val="SourceCode"/>
      </w:pPr>
      <w:r>
        <w:t xml:space="preserve">    pop r12</w:t>
      </w:r>
    </w:p>
    <w:p w14:paraId="1139041E" w14:textId="77777777" w:rsidR="00E33980" w:rsidRDefault="008A057C">
      <w:pPr>
        <w:pStyle w:val="SourceCode"/>
      </w:pPr>
      <w:r>
        <w:t xml:space="preserve">    pop rdi</w:t>
      </w:r>
    </w:p>
    <w:p w14:paraId="535FAE64" w14:textId="77777777" w:rsidR="00E33980" w:rsidRDefault="008A057C">
      <w:pPr>
        <w:pStyle w:val="SourceCode"/>
      </w:pPr>
      <w:r>
        <w:t xml:space="preserve">    pop rsi</w:t>
      </w:r>
    </w:p>
    <w:p w14:paraId="18B214B6" w14:textId="77777777" w:rsidR="00E33980" w:rsidRDefault="008A057C">
      <w:pPr>
        <w:pStyle w:val="SourceCode"/>
      </w:pPr>
      <w:r>
        <w:t xml:space="preserve">    pop rbx</w:t>
      </w:r>
    </w:p>
    <w:p w14:paraId="02D1508E" w14:textId="77777777" w:rsidR="00E33980" w:rsidRDefault="008A057C">
      <w:pPr>
        <w:pStyle w:val="SourceCode"/>
      </w:pPr>
      <w:r>
        <w:t xml:space="preserve">    ret</w:t>
      </w:r>
    </w:p>
    <w:p w14:paraId="330C012C" w14:textId="77777777" w:rsidR="00E33980" w:rsidRDefault="00E33980">
      <w:pPr>
        <w:pStyle w:val="SourceCode"/>
      </w:pPr>
    </w:p>
    <w:p w14:paraId="6E95C78E" w14:textId="77777777" w:rsidR="00E33980" w:rsidRDefault="008A057C">
      <w:pPr>
        <w:pStyle w:val="SourceCode"/>
      </w:pPr>
      <w:r>
        <w:t>; Remember, render makes a page from a template and its data: the fields</w:t>
      </w:r>
    </w:p>
    <w:p w14:paraId="031589E0" w14:textId="77777777" w:rsidR="00E33980" w:rsidRDefault="008A057C">
      <w:pPr>
        <w:pStyle w:val="SourceCode"/>
      </w:pPr>
      <w:r>
        <w:t>; outside the {{#contacts}} section, and the section once for each</w:t>
      </w:r>
    </w:p>
    <w:p w14:paraId="6C571071" w14:textId="77777777" w:rsidR="00E33980" w:rsidRDefault="008A057C">
      <w:pPr>
        <w:pStyle w:val="SourceCode"/>
      </w:pPr>
      <w:r>
        <w:t>; contact (Lesson 8.3a). The contacts are Chapter 5 contact records:</w:t>
      </w:r>
    </w:p>
    <w:p w14:paraId="631EB67D" w14:textId="77777777" w:rsidR="00E33980" w:rsidRDefault="008A057C">
      <w:pPr>
        <w:pStyle w:val="SourceCode"/>
      </w:pPr>
      <w:r>
        <w:t>; the id is 4 bytes at ID, and the name and the email are texts inside</w:t>
      </w:r>
    </w:p>
    <w:p w14:paraId="2C4BB87F" w14:textId="77777777" w:rsidR="00E33980" w:rsidRDefault="008A057C">
      <w:pPr>
        <w:pStyle w:val="SourceCode"/>
      </w:pPr>
      <w:r>
        <w:t>; the record, at FULL_NAME and EMAIL, so lea gives their addresses.</w:t>
      </w:r>
    </w:p>
    <w:p w14:paraId="6FF1A6DE" w14:textId="77777777" w:rsidR="00E33980" w:rsidRDefault="008A057C">
      <w:pPr>
        <w:pStyle w:val="SourceCode"/>
      </w:pPr>
      <w:r>
        <w:t>;   in:      rcx = the page record, rdx = the template, r8 = the page data</w:t>
      </w:r>
    </w:p>
    <w:p w14:paraId="249B7E79" w14:textId="77777777" w:rsidR="00E33980" w:rsidRDefault="008A057C">
      <w:pPr>
        <w:pStyle w:val="SourceCode"/>
      </w:pPr>
      <w:r>
        <w:t>;   out:     eax = 1, or 0 when the page did not fit in PAGE_SIZE</w:t>
      </w:r>
    </w:p>
    <w:p w14:paraId="7C4FAA1E" w14:textId="77777777" w:rsidR="00E33980" w:rsidRDefault="008A057C">
      <w:pPr>
        <w:pStyle w:val="SourceCode"/>
      </w:pPr>
      <w:r>
        <w:t>; rbx keeps the page, rsi the template, rdi the page data, r12 the</w:t>
      </w:r>
    </w:p>
    <w:p w14:paraId="173E29A7" w14:textId="77777777" w:rsidR="00E33980" w:rsidRDefault="008A057C">
      <w:pPr>
        <w:pStyle w:val="SourceCode"/>
      </w:pPr>
      <w:r>
        <w:t>; template's end, r13 where the section starts, then the contacts left,</w:t>
      </w:r>
    </w:p>
    <w:p w14:paraId="46D09CBF" w14:textId="77777777" w:rsidR="00E33980" w:rsidRDefault="008A057C">
      <w:pPr>
        <w:pStyle w:val="SourceCode"/>
      </w:pPr>
      <w:r>
        <w:t>; r14 where its lines start, r15 where they end, rbp walks the contacts.</w:t>
      </w:r>
    </w:p>
    <w:p w14:paraId="4C1A2440" w14:textId="77777777" w:rsidR="00E33980" w:rsidRDefault="008A057C">
      <w:pPr>
        <w:pStyle w:val="SourceCode"/>
      </w:pPr>
      <w:r>
        <w:t>; Each contact's fields are made in this function's frame: four field</w:t>
      </w:r>
    </w:p>
    <w:p w14:paraId="21ED956D" w14:textId="77777777" w:rsidR="00E33980" w:rsidRDefault="008A057C">
      <w:pPr>
        <w:pStyle w:val="SourceCode"/>
      </w:pPr>
      <w:r>
        <w:t>; records from [rsp + 32], the last one the 0 that ends the list, and the</w:t>
      </w:r>
    </w:p>
    <w:p w14:paraId="328A38D6" w14:textId="77777777" w:rsidR="00E33980" w:rsidRDefault="008A057C">
      <w:pPr>
        <w:pStyle w:val="SourceCode"/>
      </w:pPr>
      <w:r>
        <w:t>; id as text at [rsp + 96].</w:t>
      </w:r>
    </w:p>
    <w:p w14:paraId="7BB33318" w14:textId="77777777" w:rsidR="00E33980" w:rsidRDefault="008A057C">
      <w:pPr>
        <w:pStyle w:val="SourceCode"/>
      </w:pPr>
      <w:r>
        <w:t>render:</w:t>
      </w:r>
    </w:p>
    <w:p w14:paraId="24BC1941" w14:textId="77777777" w:rsidR="00E33980" w:rsidRDefault="008A057C">
      <w:pPr>
        <w:pStyle w:val="SourceCode"/>
      </w:pPr>
      <w:r>
        <w:t xml:space="preserve">    push rbx</w:t>
      </w:r>
    </w:p>
    <w:p w14:paraId="5F219E11" w14:textId="77777777" w:rsidR="00E33980" w:rsidRDefault="008A057C">
      <w:pPr>
        <w:pStyle w:val="SourceCode"/>
      </w:pPr>
      <w:r>
        <w:t xml:space="preserve">    push rsi</w:t>
      </w:r>
    </w:p>
    <w:p w14:paraId="27B9C8A5" w14:textId="77777777" w:rsidR="00E33980" w:rsidRDefault="008A057C">
      <w:pPr>
        <w:pStyle w:val="SourceCode"/>
      </w:pPr>
      <w:r>
        <w:t xml:space="preserve">    push rdi</w:t>
      </w:r>
    </w:p>
    <w:p w14:paraId="1D532CF2" w14:textId="77777777" w:rsidR="00E33980" w:rsidRDefault="008A057C">
      <w:pPr>
        <w:pStyle w:val="SourceCode"/>
      </w:pPr>
      <w:r>
        <w:t xml:space="preserve">    push r12</w:t>
      </w:r>
    </w:p>
    <w:p w14:paraId="1AF012F0" w14:textId="77777777" w:rsidR="00E33980" w:rsidRDefault="008A057C">
      <w:pPr>
        <w:pStyle w:val="SourceCode"/>
      </w:pPr>
      <w:r>
        <w:t xml:space="preserve">    push r13</w:t>
      </w:r>
    </w:p>
    <w:p w14:paraId="07133E8F" w14:textId="77777777" w:rsidR="00E33980" w:rsidRDefault="008A057C">
      <w:pPr>
        <w:pStyle w:val="SourceCode"/>
      </w:pPr>
      <w:r>
        <w:t xml:space="preserve">    push r14</w:t>
      </w:r>
    </w:p>
    <w:p w14:paraId="08539E5D" w14:textId="77777777" w:rsidR="00E33980" w:rsidRDefault="008A057C">
      <w:pPr>
        <w:pStyle w:val="SourceCode"/>
      </w:pPr>
      <w:r>
        <w:t xml:space="preserve">    push r15</w:t>
      </w:r>
    </w:p>
    <w:p w14:paraId="0AEF01EC" w14:textId="77777777" w:rsidR="00E33980" w:rsidRDefault="008A057C">
      <w:pPr>
        <w:pStyle w:val="SourceCode"/>
      </w:pPr>
      <w:r>
        <w:t xml:space="preserve">    push rbp</w:t>
      </w:r>
    </w:p>
    <w:p w14:paraId="0E296DB0" w14:textId="77777777" w:rsidR="00E33980" w:rsidRDefault="008A057C">
      <w:pPr>
        <w:pStyle w:val="SourceCode"/>
      </w:pPr>
      <w:r>
        <w:t xml:space="preserve">    sub rsp, 120</w:t>
      </w:r>
    </w:p>
    <w:p w14:paraId="6661C031" w14:textId="77777777" w:rsidR="00E33980" w:rsidRDefault="008A057C">
      <w:pPr>
        <w:pStyle w:val="SourceCode"/>
      </w:pPr>
      <w:r>
        <w:t xml:space="preserve">    mov rbx, rcx</w:t>
      </w:r>
    </w:p>
    <w:p w14:paraId="4F170E09" w14:textId="77777777" w:rsidR="00E33980" w:rsidRDefault="008A057C">
      <w:pPr>
        <w:pStyle w:val="SourceCode"/>
      </w:pPr>
      <w:r>
        <w:t xml:space="preserve">    mov rsi, rdx</w:t>
      </w:r>
    </w:p>
    <w:p w14:paraId="4282613C" w14:textId="77777777" w:rsidR="00E33980" w:rsidRDefault="008A057C">
      <w:pPr>
        <w:pStyle w:val="SourceCode"/>
      </w:pPr>
      <w:r>
        <w:t xml:space="preserve">    mov rdi, r8</w:t>
      </w:r>
    </w:p>
    <w:p w14:paraId="1ED91F34" w14:textId="77777777" w:rsidR="00E33980" w:rsidRDefault="008A057C">
      <w:pPr>
        <w:pStyle w:val="SourceCode"/>
      </w:pPr>
      <w:r>
        <w:t xml:space="preserve">    mov qword [rbx + PAGE_LENGTH], 0</w:t>
      </w:r>
    </w:p>
    <w:p w14:paraId="0A8ED0A8" w14:textId="77777777" w:rsidR="00E33980" w:rsidRDefault="008A057C">
      <w:pPr>
        <w:pStyle w:val="SourceCode"/>
      </w:pPr>
      <w:r>
        <w:t xml:space="preserve">    mov qword [rbx + PAGE_FITS], 1</w:t>
      </w:r>
    </w:p>
    <w:p w14:paraId="23E76A71" w14:textId="77777777" w:rsidR="00E33980" w:rsidRDefault="008A057C">
      <w:pPr>
        <w:pStyle w:val="SourceCode"/>
      </w:pPr>
      <w:r>
        <w:t xml:space="preserve">    mov byte [rbx + PAGE_HTML], 0</w:t>
      </w:r>
    </w:p>
    <w:p w14:paraId="7FEB275F" w14:textId="77777777" w:rsidR="00E33980" w:rsidRDefault="008A057C">
      <w:pPr>
        <w:pStyle w:val="SourceCode"/>
      </w:pPr>
      <w:r>
        <w:t xml:space="preserve">    mov rcx, rsi</w:t>
      </w:r>
    </w:p>
    <w:p w14:paraId="7B525BCC" w14:textId="77777777" w:rsidR="00E33980" w:rsidRDefault="008A057C">
      <w:pPr>
        <w:pStyle w:val="SourceCode"/>
      </w:pPr>
      <w:r>
        <w:t xml:space="preserve">    call strlen</w:t>
      </w:r>
    </w:p>
    <w:p w14:paraId="21989DB8" w14:textId="77777777" w:rsidR="00E33980" w:rsidRDefault="008A057C">
      <w:pPr>
        <w:pStyle w:val="SourceCode"/>
      </w:pPr>
      <w:r>
        <w:t xml:space="preserve">    lea r12, [rsi + rax]</w:t>
      </w:r>
    </w:p>
    <w:p w14:paraId="76E75204" w14:textId="77777777" w:rsidR="00E33980" w:rsidRDefault="008A057C">
      <w:pPr>
        <w:pStyle w:val="SourceCode"/>
      </w:pPr>
      <w:r>
        <w:t xml:space="preserve">    mov rcx, rsi</w:t>
      </w:r>
    </w:p>
    <w:p w14:paraId="234249CF" w14:textId="77777777" w:rsidR="00E33980" w:rsidRDefault="008A057C">
      <w:pPr>
        <w:pStyle w:val="SourceCode"/>
      </w:pPr>
      <w:r>
        <w:t xml:space="preserve">    mov rdx, r12</w:t>
      </w:r>
    </w:p>
    <w:p w14:paraId="41164278" w14:textId="77777777" w:rsidR="00E33980" w:rsidRDefault="008A057C">
      <w:pPr>
        <w:pStyle w:val="SourceCode"/>
      </w:pPr>
      <w:r>
        <w:t xml:space="preserve">    lea r8, [section_start]</w:t>
      </w:r>
    </w:p>
    <w:p w14:paraId="0E00DF3F" w14:textId="77777777" w:rsidR="00E33980" w:rsidRDefault="008A057C">
      <w:pPr>
        <w:pStyle w:val="SourceCode"/>
      </w:pPr>
      <w:r>
        <w:t xml:space="preserve">    call find_text</w:t>
      </w:r>
    </w:p>
    <w:p w14:paraId="52812BB5" w14:textId="77777777" w:rsidR="00E33980" w:rsidRDefault="008A057C">
      <w:pPr>
        <w:pStyle w:val="SourceCode"/>
      </w:pPr>
      <w:r>
        <w:t xml:space="preserve">    mov r13, rax</w:t>
      </w:r>
    </w:p>
    <w:p w14:paraId="4076A4F5" w14:textId="77777777" w:rsidR="00E33980" w:rsidRDefault="008A057C">
      <w:pPr>
        <w:pStyle w:val="SourceCode"/>
      </w:pPr>
      <w:r>
        <w:t xml:space="preserve">    mov rcx, rbx</w:t>
      </w:r>
    </w:p>
    <w:p w14:paraId="22A31B8E" w14:textId="77777777" w:rsidR="00E33980" w:rsidRDefault="008A057C">
      <w:pPr>
        <w:pStyle w:val="SourceCode"/>
      </w:pPr>
      <w:r>
        <w:t xml:space="preserve">    mov rdx, [rdi + PAGE_DATA_FIELDS]</w:t>
      </w:r>
    </w:p>
    <w:p w14:paraId="6664D42D" w14:textId="77777777" w:rsidR="00E33980" w:rsidRDefault="008A057C">
      <w:pPr>
        <w:pStyle w:val="SourceCode"/>
      </w:pPr>
      <w:r>
        <w:t xml:space="preserve">    mov r8, rsi</w:t>
      </w:r>
    </w:p>
    <w:p w14:paraId="452CA806" w14:textId="77777777" w:rsidR="00E33980" w:rsidRDefault="008A057C">
      <w:pPr>
        <w:pStyle w:val="SourceCode"/>
      </w:pPr>
      <w:r>
        <w:t xml:space="preserve">    mov r9, r13</w:t>
      </w:r>
    </w:p>
    <w:p w14:paraId="5D36DAAD" w14:textId="77777777" w:rsidR="00E33980" w:rsidRDefault="008A057C">
      <w:pPr>
        <w:pStyle w:val="SourceCode"/>
      </w:pPr>
      <w:r>
        <w:t xml:space="preserve">    call fill</w:t>
      </w:r>
    </w:p>
    <w:p w14:paraId="1C6FF94A" w14:textId="77777777" w:rsidR="00E33980" w:rsidRDefault="008A057C">
      <w:pPr>
        <w:pStyle w:val="SourceCode"/>
      </w:pPr>
      <w:r>
        <w:t xml:space="preserve">    cmp r13, r12</w:t>
      </w:r>
    </w:p>
    <w:p w14:paraId="0EBB4894" w14:textId="77777777" w:rsidR="00E33980" w:rsidRDefault="008A057C">
      <w:pPr>
        <w:pStyle w:val="SourceCode"/>
      </w:pPr>
      <w:r>
        <w:t xml:space="preserve">    je .finished</w:t>
      </w:r>
    </w:p>
    <w:p w14:paraId="41DC0E30" w14:textId="77777777" w:rsidR="00E33980" w:rsidRDefault="008A057C">
      <w:pPr>
        <w:pStyle w:val="SourceCode"/>
      </w:pPr>
      <w:r>
        <w:t xml:space="preserve">    lea r14, [r13 + SECTION_START_LENGTH]</w:t>
      </w:r>
    </w:p>
    <w:p w14:paraId="321918A9" w14:textId="77777777" w:rsidR="00E33980" w:rsidRDefault="008A057C">
      <w:pPr>
        <w:pStyle w:val="SourceCode"/>
      </w:pPr>
      <w:r>
        <w:t xml:space="preserve">    mov rcx, r14</w:t>
      </w:r>
    </w:p>
    <w:p w14:paraId="07D3E157" w14:textId="77777777" w:rsidR="00E33980" w:rsidRDefault="008A057C">
      <w:pPr>
        <w:pStyle w:val="SourceCode"/>
      </w:pPr>
      <w:r>
        <w:t xml:space="preserve">    mov rdx, r12</w:t>
      </w:r>
    </w:p>
    <w:p w14:paraId="66788731" w14:textId="77777777" w:rsidR="00E33980" w:rsidRDefault="008A057C">
      <w:pPr>
        <w:pStyle w:val="SourceCode"/>
      </w:pPr>
      <w:r>
        <w:t xml:space="preserve">    lea r8, [section_end]</w:t>
      </w:r>
    </w:p>
    <w:p w14:paraId="38E752AB" w14:textId="77777777" w:rsidR="00E33980" w:rsidRDefault="008A057C">
      <w:pPr>
        <w:pStyle w:val="SourceCode"/>
      </w:pPr>
      <w:r>
        <w:t xml:space="preserve">    call find_text</w:t>
      </w:r>
    </w:p>
    <w:p w14:paraId="1D5B4B3B" w14:textId="77777777" w:rsidR="00E33980" w:rsidRDefault="008A057C">
      <w:pPr>
        <w:pStyle w:val="SourceCode"/>
      </w:pPr>
      <w:r>
        <w:t xml:space="preserve">    mov r15, rax</w:t>
      </w:r>
    </w:p>
    <w:p w14:paraId="5261D97E" w14:textId="77777777" w:rsidR="00E33980" w:rsidRDefault="008A057C">
      <w:pPr>
        <w:pStyle w:val="SourceCode"/>
      </w:pPr>
      <w:r>
        <w:t xml:space="preserve">    lea rax, [id_field_name]</w:t>
      </w:r>
    </w:p>
    <w:p w14:paraId="0EE1A66B" w14:textId="77777777" w:rsidR="00E33980" w:rsidRDefault="008A057C">
      <w:pPr>
        <w:pStyle w:val="SourceCode"/>
      </w:pPr>
      <w:r>
        <w:t xml:space="preserve">    mov [rsp + 32 + FIELD_NAME], rax</w:t>
      </w:r>
    </w:p>
    <w:p w14:paraId="01BA2314" w14:textId="77777777" w:rsidR="00E33980" w:rsidRDefault="008A057C">
      <w:pPr>
        <w:pStyle w:val="SourceCode"/>
      </w:pPr>
      <w:r>
        <w:t xml:space="preserve">    lea rax, [rsp + 96]</w:t>
      </w:r>
    </w:p>
    <w:p w14:paraId="5CE05F53" w14:textId="77777777" w:rsidR="00E33980" w:rsidRDefault="008A057C">
      <w:pPr>
        <w:pStyle w:val="SourceCode"/>
      </w:pPr>
      <w:r>
        <w:t xml:space="preserve">    mov [rsp + 32 + FIELD_VALUE], rax</w:t>
      </w:r>
    </w:p>
    <w:p w14:paraId="26B5E1AD" w14:textId="77777777" w:rsidR="00E33980" w:rsidRDefault="008A057C">
      <w:pPr>
        <w:pStyle w:val="SourceCode"/>
      </w:pPr>
      <w:r>
        <w:t xml:space="preserve">    lea rax, [full_name_field_name]</w:t>
      </w:r>
    </w:p>
    <w:p w14:paraId="2A9F7142" w14:textId="77777777" w:rsidR="00E33980" w:rsidRDefault="008A057C">
      <w:pPr>
        <w:pStyle w:val="SourceCode"/>
      </w:pPr>
      <w:r>
        <w:t xml:space="preserve">    mov [rsp + 48 + FIELD_NAME], rax</w:t>
      </w:r>
    </w:p>
    <w:p w14:paraId="41C8A86C" w14:textId="77777777" w:rsidR="00E33980" w:rsidRDefault="008A057C">
      <w:pPr>
        <w:pStyle w:val="SourceCode"/>
      </w:pPr>
      <w:r>
        <w:t xml:space="preserve">    lea rax, [email_field_name]</w:t>
      </w:r>
    </w:p>
    <w:p w14:paraId="49F220F5" w14:textId="77777777" w:rsidR="00E33980" w:rsidRDefault="008A057C">
      <w:pPr>
        <w:pStyle w:val="SourceCode"/>
      </w:pPr>
      <w:r>
        <w:t xml:space="preserve">    mov [rsp + 64 + FIELD_NAME], rax</w:t>
      </w:r>
    </w:p>
    <w:p w14:paraId="68E73C28" w14:textId="77777777" w:rsidR="00E33980" w:rsidRDefault="008A057C">
      <w:pPr>
        <w:pStyle w:val="SourceCode"/>
      </w:pPr>
      <w:r>
        <w:t xml:space="preserve">    mov qword [rsp + 80 + FIELD_NAME], 0</w:t>
      </w:r>
    </w:p>
    <w:p w14:paraId="09FBAC9E" w14:textId="77777777" w:rsidR="00E33980" w:rsidRDefault="008A057C">
      <w:pPr>
        <w:pStyle w:val="SourceCode"/>
      </w:pPr>
      <w:r>
        <w:t xml:space="preserve">    mov rbp, [rdi + PAGE_DATA_CONTACTS]</w:t>
      </w:r>
    </w:p>
    <w:p w14:paraId="1719D3F6" w14:textId="77777777" w:rsidR="00E33980" w:rsidRDefault="008A057C">
      <w:pPr>
        <w:pStyle w:val="SourceCode"/>
      </w:pPr>
      <w:r>
        <w:t xml:space="preserve">    mov r13, [rdi + PAGE_DATA_CONTACT_COUNT]</w:t>
      </w:r>
    </w:p>
    <w:p w14:paraId="54E53E70" w14:textId="77777777" w:rsidR="00E33980" w:rsidRDefault="008A057C">
      <w:pPr>
        <w:pStyle w:val="SourceCode"/>
      </w:pPr>
      <w:r>
        <w:t>.next_contact:</w:t>
      </w:r>
    </w:p>
    <w:p w14:paraId="79991FC2" w14:textId="77777777" w:rsidR="00E33980" w:rsidRDefault="008A057C">
      <w:pPr>
        <w:pStyle w:val="SourceCode"/>
      </w:pPr>
      <w:r>
        <w:t xml:space="preserve">    cmp r13, 0</w:t>
      </w:r>
    </w:p>
    <w:p w14:paraId="026443DA" w14:textId="77777777" w:rsidR="00E33980" w:rsidRDefault="008A057C">
      <w:pPr>
        <w:pStyle w:val="SourceCode"/>
      </w:pPr>
      <w:r>
        <w:t xml:space="preserve">    je .after_section</w:t>
      </w:r>
    </w:p>
    <w:p w14:paraId="5B8BA4BC" w14:textId="77777777" w:rsidR="00E33980" w:rsidRDefault="008A057C">
      <w:pPr>
        <w:pStyle w:val="SourceCode"/>
      </w:pPr>
      <w:r>
        <w:t xml:space="preserve">    lea rcx, [rsp + 96]</w:t>
      </w:r>
    </w:p>
    <w:p w14:paraId="173BB664" w14:textId="77777777" w:rsidR="00E33980" w:rsidRDefault="008A057C">
      <w:pPr>
        <w:pStyle w:val="SourceCode"/>
      </w:pPr>
      <w:r>
        <w:t xml:space="preserve">    mov edx, ID_TEXT_SIZE</w:t>
      </w:r>
    </w:p>
    <w:p w14:paraId="68D0C8A2" w14:textId="77777777" w:rsidR="00E33980" w:rsidRDefault="008A057C">
      <w:pPr>
        <w:pStyle w:val="SourceCode"/>
      </w:pPr>
      <w:r>
        <w:t xml:space="preserve">    lea r8, [id_format]</w:t>
      </w:r>
    </w:p>
    <w:p w14:paraId="2CADD26F" w14:textId="77777777" w:rsidR="00E33980" w:rsidRDefault="008A057C">
      <w:pPr>
        <w:pStyle w:val="SourceCode"/>
      </w:pPr>
      <w:r>
        <w:t xml:space="preserve">    mov r9d, [rbp + ID]</w:t>
      </w:r>
    </w:p>
    <w:p w14:paraId="236EAF2A" w14:textId="77777777" w:rsidR="00E33980" w:rsidRDefault="008A057C">
      <w:pPr>
        <w:pStyle w:val="SourceCode"/>
      </w:pPr>
      <w:r>
        <w:t xml:space="preserve">    call snprintf</w:t>
      </w:r>
    </w:p>
    <w:p w14:paraId="684292A1" w14:textId="77777777" w:rsidR="00E33980" w:rsidRDefault="008A057C">
      <w:pPr>
        <w:pStyle w:val="SourceCode"/>
      </w:pPr>
      <w:r>
        <w:t xml:space="preserve">    lea rax, [rbp + FULL_NAME]</w:t>
      </w:r>
    </w:p>
    <w:p w14:paraId="5D00296A" w14:textId="77777777" w:rsidR="00E33980" w:rsidRDefault="008A057C">
      <w:pPr>
        <w:pStyle w:val="SourceCode"/>
      </w:pPr>
      <w:r>
        <w:t xml:space="preserve">    mov [rsp + 48 + FIELD_VALUE], rax</w:t>
      </w:r>
    </w:p>
    <w:p w14:paraId="6A41BC2B" w14:textId="77777777" w:rsidR="00E33980" w:rsidRDefault="008A057C">
      <w:pPr>
        <w:pStyle w:val="SourceCode"/>
      </w:pPr>
      <w:r>
        <w:t xml:space="preserve">    lea rax, [rbp + EMAIL]</w:t>
      </w:r>
    </w:p>
    <w:p w14:paraId="76DCB6B4" w14:textId="77777777" w:rsidR="00E33980" w:rsidRDefault="008A057C">
      <w:pPr>
        <w:pStyle w:val="SourceCode"/>
      </w:pPr>
      <w:r>
        <w:t xml:space="preserve">    mov [rsp + 64 + FIELD_VALUE], rax</w:t>
      </w:r>
    </w:p>
    <w:p w14:paraId="0C5A059D" w14:textId="77777777" w:rsidR="00E33980" w:rsidRDefault="008A057C">
      <w:pPr>
        <w:pStyle w:val="SourceCode"/>
      </w:pPr>
      <w:r>
        <w:t xml:space="preserve">    mov rcx, rbx</w:t>
      </w:r>
    </w:p>
    <w:p w14:paraId="74961300" w14:textId="77777777" w:rsidR="00E33980" w:rsidRDefault="008A057C">
      <w:pPr>
        <w:pStyle w:val="SourceCode"/>
      </w:pPr>
      <w:r>
        <w:t xml:space="preserve">    lea rdx, [rsp + 32]</w:t>
      </w:r>
    </w:p>
    <w:p w14:paraId="3C63E554" w14:textId="77777777" w:rsidR="00E33980" w:rsidRDefault="008A057C">
      <w:pPr>
        <w:pStyle w:val="SourceCode"/>
      </w:pPr>
      <w:r>
        <w:t xml:space="preserve">    mov r8, r14</w:t>
      </w:r>
    </w:p>
    <w:p w14:paraId="5F61AAF2" w14:textId="77777777" w:rsidR="00E33980" w:rsidRDefault="008A057C">
      <w:pPr>
        <w:pStyle w:val="SourceCode"/>
      </w:pPr>
      <w:r>
        <w:t xml:space="preserve">    mov r9, r15</w:t>
      </w:r>
    </w:p>
    <w:p w14:paraId="40E7E12D" w14:textId="77777777" w:rsidR="00E33980" w:rsidRDefault="008A057C">
      <w:pPr>
        <w:pStyle w:val="SourceCode"/>
      </w:pPr>
      <w:r>
        <w:t xml:space="preserve">    call fill</w:t>
      </w:r>
    </w:p>
    <w:p w14:paraId="1AB65E55" w14:textId="77777777" w:rsidR="00E33980" w:rsidRDefault="008A057C">
      <w:pPr>
        <w:pStyle w:val="SourceCode"/>
      </w:pPr>
      <w:r>
        <w:t xml:space="preserve">    add rbp, CONTACT_SIZE</w:t>
      </w:r>
    </w:p>
    <w:p w14:paraId="614D9454" w14:textId="77777777" w:rsidR="00E33980" w:rsidRDefault="008A057C">
      <w:pPr>
        <w:pStyle w:val="SourceCode"/>
      </w:pPr>
      <w:r>
        <w:t xml:space="preserve">    dec r13</w:t>
      </w:r>
    </w:p>
    <w:p w14:paraId="78405638" w14:textId="77777777" w:rsidR="00E33980" w:rsidRDefault="008A057C">
      <w:pPr>
        <w:pStyle w:val="SourceCode"/>
      </w:pPr>
      <w:r>
        <w:t xml:space="preserve">    jmp .next_contact</w:t>
      </w:r>
    </w:p>
    <w:p w14:paraId="57389E46" w14:textId="77777777" w:rsidR="00E33980" w:rsidRDefault="008A057C">
      <w:pPr>
        <w:pStyle w:val="SourceCode"/>
      </w:pPr>
      <w:r>
        <w:t>.after_section:</w:t>
      </w:r>
    </w:p>
    <w:p w14:paraId="321CCE0E" w14:textId="77777777" w:rsidR="00E33980" w:rsidRDefault="008A057C">
      <w:pPr>
        <w:pStyle w:val="SourceCode"/>
      </w:pPr>
      <w:r>
        <w:t xml:space="preserve">    cmp r15, r12</w:t>
      </w:r>
    </w:p>
    <w:p w14:paraId="1619B4C6" w14:textId="77777777" w:rsidR="00E33980" w:rsidRDefault="008A057C">
      <w:pPr>
        <w:pStyle w:val="SourceCode"/>
      </w:pPr>
      <w:r>
        <w:t xml:space="preserve">    jae .finished</w:t>
      </w:r>
    </w:p>
    <w:p w14:paraId="7338C08E" w14:textId="77777777" w:rsidR="00E33980" w:rsidRDefault="008A057C">
      <w:pPr>
        <w:pStyle w:val="SourceCode"/>
      </w:pPr>
      <w:r>
        <w:t xml:space="preserve">    mov rcx, rbx</w:t>
      </w:r>
    </w:p>
    <w:p w14:paraId="6340035E" w14:textId="77777777" w:rsidR="00E33980" w:rsidRDefault="008A057C">
      <w:pPr>
        <w:pStyle w:val="SourceCode"/>
      </w:pPr>
      <w:r>
        <w:t xml:space="preserve">    mov rdx, [rdi + PAGE_DATA_FIELDS]</w:t>
      </w:r>
    </w:p>
    <w:p w14:paraId="29CE09B0" w14:textId="77777777" w:rsidR="00E33980" w:rsidRDefault="008A057C">
      <w:pPr>
        <w:pStyle w:val="SourceCode"/>
      </w:pPr>
      <w:r>
        <w:t xml:space="preserve">    lea r8, [r15 + SECTION_END_LENGTH]</w:t>
      </w:r>
    </w:p>
    <w:p w14:paraId="605664ED" w14:textId="77777777" w:rsidR="00E33980" w:rsidRDefault="008A057C">
      <w:pPr>
        <w:pStyle w:val="SourceCode"/>
      </w:pPr>
      <w:r>
        <w:t xml:space="preserve">    mov r9, r12</w:t>
      </w:r>
    </w:p>
    <w:p w14:paraId="6D6AB694" w14:textId="77777777" w:rsidR="00E33980" w:rsidRDefault="008A057C">
      <w:pPr>
        <w:pStyle w:val="SourceCode"/>
      </w:pPr>
      <w:r>
        <w:t xml:space="preserve">    call fill</w:t>
      </w:r>
    </w:p>
    <w:p w14:paraId="31EB4DD8" w14:textId="77777777" w:rsidR="00E33980" w:rsidRDefault="008A057C">
      <w:pPr>
        <w:pStyle w:val="SourceCode"/>
      </w:pPr>
      <w:r>
        <w:t>.finished:</w:t>
      </w:r>
    </w:p>
    <w:p w14:paraId="2B161789" w14:textId="77777777" w:rsidR="00E33980" w:rsidRDefault="008A057C">
      <w:pPr>
        <w:pStyle w:val="SourceCode"/>
      </w:pPr>
      <w:r>
        <w:t xml:space="preserve">    mov rax, [rbx + PAGE_FITS]</w:t>
      </w:r>
    </w:p>
    <w:p w14:paraId="0991A1DD" w14:textId="77777777" w:rsidR="00E33980" w:rsidRDefault="008A057C">
      <w:pPr>
        <w:pStyle w:val="SourceCode"/>
      </w:pPr>
      <w:r>
        <w:t xml:space="preserve">    add rsp, 120</w:t>
      </w:r>
    </w:p>
    <w:p w14:paraId="32FB4C84" w14:textId="77777777" w:rsidR="00E33980" w:rsidRDefault="008A057C">
      <w:pPr>
        <w:pStyle w:val="SourceCode"/>
      </w:pPr>
      <w:r>
        <w:t xml:space="preserve">    pop rbp</w:t>
      </w:r>
    </w:p>
    <w:p w14:paraId="6DB32464" w14:textId="77777777" w:rsidR="00E33980" w:rsidRDefault="008A057C">
      <w:pPr>
        <w:pStyle w:val="SourceCode"/>
      </w:pPr>
      <w:r>
        <w:t xml:space="preserve">    pop r15</w:t>
      </w:r>
    </w:p>
    <w:p w14:paraId="0C87F243" w14:textId="77777777" w:rsidR="00E33980" w:rsidRDefault="008A057C">
      <w:pPr>
        <w:pStyle w:val="SourceCode"/>
      </w:pPr>
      <w:r>
        <w:t xml:space="preserve">    pop r14</w:t>
      </w:r>
    </w:p>
    <w:p w14:paraId="5665B766" w14:textId="77777777" w:rsidR="00E33980" w:rsidRDefault="008A057C">
      <w:pPr>
        <w:pStyle w:val="SourceCode"/>
      </w:pPr>
      <w:r>
        <w:t xml:space="preserve">    pop r13</w:t>
      </w:r>
    </w:p>
    <w:p w14:paraId="1739B3B3" w14:textId="77777777" w:rsidR="00E33980" w:rsidRDefault="008A057C">
      <w:pPr>
        <w:pStyle w:val="SourceCode"/>
      </w:pPr>
      <w:r>
        <w:t xml:space="preserve">    pop r12</w:t>
      </w:r>
    </w:p>
    <w:p w14:paraId="1BAFA63B" w14:textId="77777777" w:rsidR="00E33980" w:rsidRDefault="008A057C">
      <w:pPr>
        <w:pStyle w:val="SourceCode"/>
      </w:pPr>
      <w:r>
        <w:t xml:space="preserve">    pop rdi</w:t>
      </w:r>
    </w:p>
    <w:p w14:paraId="3C88F4DC" w14:textId="77777777" w:rsidR="00E33980" w:rsidRDefault="008A057C">
      <w:pPr>
        <w:pStyle w:val="SourceCode"/>
      </w:pPr>
      <w:r>
        <w:t xml:space="preserve">    pop rsi</w:t>
      </w:r>
    </w:p>
    <w:p w14:paraId="6D266413" w14:textId="77777777" w:rsidR="00E33980" w:rsidRDefault="008A057C">
      <w:pPr>
        <w:pStyle w:val="SourceCode"/>
      </w:pPr>
      <w:r>
        <w:t xml:space="preserve">    pop rbx</w:t>
      </w:r>
    </w:p>
    <w:p w14:paraId="74DA2A08" w14:textId="77777777" w:rsidR="00E33980" w:rsidRDefault="008A057C">
      <w:pPr>
        <w:pStyle w:val="SourceCode"/>
      </w:pPr>
      <w:r>
        <w:t xml:space="preserve">    ret</w:t>
      </w:r>
    </w:p>
    <w:p w14:paraId="708B5BEE" w14:textId="77777777" w:rsidR="00E33980" w:rsidRDefault="00E33980">
      <w:pPr>
        <w:pStyle w:val="SourceCode"/>
      </w:pPr>
    </w:p>
    <w:p w14:paraId="2D52B060" w14:textId="77777777" w:rsidR="00E33980" w:rsidRDefault="008A057C">
      <w:pPr>
        <w:pStyle w:val="SourceCode"/>
      </w:pPr>
      <w:r>
        <w:t>; Remember, send_render_failure answers 500 with an empty body, and its</w:t>
      </w:r>
    </w:p>
    <w:p w14:paraId="5845108A" w14:textId="77777777" w:rsidR="00E33980" w:rsidRDefault="008A057C">
      <w:pPr>
        <w:pStyle w:val="SourceCode"/>
      </w:pPr>
      <w:r>
        <w:t>; reason goes to Terminal 1, never into the page (Lesson 8.3a).</w:t>
      </w:r>
    </w:p>
    <w:p w14:paraId="6C986AC7" w14:textId="77777777" w:rsidR="00E33980" w:rsidRDefault="008A057C">
      <w:pPr>
        <w:pStyle w:val="SourceCode"/>
      </w:pPr>
      <w:r>
        <w:t>;   in:      rcx = the request record, rdx = the reason</w:t>
      </w:r>
    </w:p>
    <w:p w14:paraId="2E453CAB" w14:textId="77777777" w:rsidR="00E33980" w:rsidRDefault="008A057C">
      <w:pPr>
        <w:pStyle w:val="SourceCode"/>
      </w:pPr>
      <w:r>
        <w:t>send_render_failure:</w:t>
      </w:r>
    </w:p>
    <w:p w14:paraId="31354703" w14:textId="77777777" w:rsidR="00E33980" w:rsidRDefault="008A057C">
      <w:pPr>
        <w:pStyle w:val="SourceCode"/>
      </w:pPr>
      <w:r>
        <w:t xml:space="preserve">    push rbx</w:t>
      </w:r>
    </w:p>
    <w:p w14:paraId="63F1FE3A" w14:textId="77777777" w:rsidR="00E33980" w:rsidRDefault="008A057C">
      <w:pPr>
        <w:pStyle w:val="SourceCode"/>
      </w:pPr>
      <w:r>
        <w:t xml:space="preserve">    push r12</w:t>
      </w:r>
    </w:p>
    <w:p w14:paraId="55B2E37E" w14:textId="77777777" w:rsidR="00E33980" w:rsidRDefault="008A057C">
      <w:pPr>
        <w:pStyle w:val="SourceCode"/>
      </w:pPr>
      <w:r>
        <w:t xml:space="preserve">    push r13</w:t>
      </w:r>
    </w:p>
    <w:p w14:paraId="4ACE2C3E" w14:textId="77777777" w:rsidR="00E33980" w:rsidRDefault="008A057C">
      <w:pPr>
        <w:pStyle w:val="SourceCode"/>
      </w:pPr>
      <w:r>
        <w:t xml:space="preserve">    sub rsp, 32</w:t>
      </w:r>
    </w:p>
    <w:p w14:paraId="62842DB3" w14:textId="77777777" w:rsidR="00E33980" w:rsidRDefault="008A057C">
      <w:pPr>
        <w:pStyle w:val="SourceCode"/>
      </w:pPr>
      <w:r>
        <w:t xml:space="preserve">    mov rbx, rcx</w:t>
      </w:r>
    </w:p>
    <w:p w14:paraId="03DA0A71" w14:textId="77777777" w:rsidR="00E33980" w:rsidRDefault="008A057C">
      <w:pPr>
        <w:pStyle w:val="SourceCode"/>
      </w:pPr>
      <w:r>
        <w:t xml:space="preserve">    mov r12, rdx</w:t>
      </w:r>
    </w:p>
    <w:p w14:paraId="5ECF3F6E" w14:textId="77777777" w:rsidR="00E33980" w:rsidRDefault="008A057C">
      <w:pPr>
        <w:pStyle w:val="SourceCode"/>
      </w:pPr>
      <w:r>
        <w:t xml:space="preserve">    mov ecx, 2</w:t>
      </w:r>
    </w:p>
    <w:p w14:paraId="4FC14982" w14:textId="77777777" w:rsidR="00E33980" w:rsidRDefault="008A057C">
      <w:pPr>
        <w:pStyle w:val="SourceCode"/>
      </w:pPr>
      <w:r>
        <w:t xml:space="preserve">    call __acrt_iob_func</w:t>
      </w:r>
    </w:p>
    <w:p w14:paraId="452DE54E" w14:textId="77777777" w:rsidR="00E33980" w:rsidRDefault="008A057C">
      <w:pPr>
        <w:pStyle w:val="SourceCode"/>
      </w:pPr>
      <w:r>
        <w:t xml:space="preserve">    mov r13, rax</w:t>
      </w:r>
    </w:p>
    <w:p w14:paraId="0CC2BC74" w14:textId="77777777" w:rsidR="00E33980" w:rsidRDefault="008A057C">
      <w:pPr>
        <w:pStyle w:val="SourceCode"/>
      </w:pPr>
      <w:r>
        <w:t xml:space="preserve">    mov rcx, r13</w:t>
      </w:r>
    </w:p>
    <w:p w14:paraId="25C45CD3" w14:textId="77777777" w:rsidR="00E33980" w:rsidRDefault="008A057C">
      <w:pPr>
        <w:pStyle w:val="SourceCode"/>
      </w:pPr>
      <w:r>
        <w:t xml:space="preserve">    lea rdx, [render_error_line]</w:t>
      </w:r>
    </w:p>
    <w:p w14:paraId="7929C458" w14:textId="77777777" w:rsidR="00E33980" w:rsidRDefault="008A057C">
      <w:pPr>
        <w:pStyle w:val="SourceCode"/>
      </w:pPr>
      <w:r>
        <w:t xml:space="preserve">    mov r8, [rbx + REQUEST_TARGET]</w:t>
      </w:r>
    </w:p>
    <w:p w14:paraId="525E5EED" w14:textId="77777777" w:rsidR="00E33980" w:rsidRDefault="008A057C">
      <w:pPr>
        <w:pStyle w:val="SourceCode"/>
      </w:pPr>
      <w:r>
        <w:t xml:space="preserve">    call fprintf</w:t>
      </w:r>
    </w:p>
    <w:p w14:paraId="096C86CA" w14:textId="77777777" w:rsidR="00E33980" w:rsidRDefault="008A057C">
      <w:pPr>
        <w:pStyle w:val="SourceCode"/>
      </w:pPr>
      <w:r>
        <w:t xml:space="preserve">    mov rcx, r13</w:t>
      </w:r>
    </w:p>
    <w:p w14:paraId="237B9AF2" w14:textId="77777777" w:rsidR="00E33980" w:rsidRDefault="008A057C">
      <w:pPr>
        <w:pStyle w:val="SourceCode"/>
      </w:pPr>
      <w:r>
        <w:t xml:space="preserve">    lea rdx, [reason_line]</w:t>
      </w:r>
    </w:p>
    <w:p w14:paraId="57F40C28" w14:textId="77777777" w:rsidR="00E33980" w:rsidRDefault="008A057C">
      <w:pPr>
        <w:pStyle w:val="SourceCode"/>
      </w:pPr>
      <w:r>
        <w:t xml:space="preserve">    mov r8, r12</w:t>
      </w:r>
    </w:p>
    <w:p w14:paraId="488336FE" w14:textId="77777777" w:rsidR="00E33980" w:rsidRDefault="008A057C">
      <w:pPr>
        <w:pStyle w:val="SourceCode"/>
      </w:pPr>
      <w:r>
        <w:t xml:space="preserve">    call fprintf</w:t>
      </w:r>
    </w:p>
    <w:p w14:paraId="6CE18DA8" w14:textId="77777777" w:rsidR="00E33980" w:rsidRDefault="008A057C">
      <w:pPr>
        <w:pStyle w:val="SourceCode"/>
      </w:pPr>
      <w:r>
        <w:t xml:space="preserve">    mov rcx, rbx</w:t>
      </w:r>
    </w:p>
    <w:p w14:paraId="240448A4" w14:textId="77777777" w:rsidR="00E33980" w:rsidRDefault="008A057C">
      <w:pPr>
        <w:pStyle w:val="SourceCode"/>
      </w:pPr>
      <w:r>
        <w:t xml:space="preserve">    mov edx, 500</w:t>
      </w:r>
    </w:p>
    <w:p w14:paraId="5363708D" w14:textId="77777777" w:rsidR="00E33980" w:rsidRDefault="008A057C">
      <w:pPr>
        <w:pStyle w:val="SourceCode"/>
      </w:pPr>
      <w:r>
        <w:t xml:space="preserve">    lea r8, [empty_text]</w:t>
      </w:r>
    </w:p>
    <w:p w14:paraId="28E1BB2C" w14:textId="77777777" w:rsidR="00E33980" w:rsidRDefault="008A057C">
      <w:pPr>
        <w:pStyle w:val="SourceCode"/>
      </w:pPr>
      <w:r>
        <w:t xml:space="preserve">    call send_html</w:t>
      </w:r>
    </w:p>
    <w:p w14:paraId="76D65AAD" w14:textId="77777777" w:rsidR="00E33980" w:rsidRDefault="008A057C">
      <w:pPr>
        <w:pStyle w:val="SourceCode"/>
      </w:pPr>
      <w:r>
        <w:t xml:space="preserve">    add rsp, 32</w:t>
      </w:r>
    </w:p>
    <w:p w14:paraId="18619AEF" w14:textId="77777777" w:rsidR="00E33980" w:rsidRDefault="008A057C">
      <w:pPr>
        <w:pStyle w:val="SourceCode"/>
      </w:pPr>
      <w:r>
        <w:t xml:space="preserve">    pop r13</w:t>
      </w:r>
    </w:p>
    <w:p w14:paraId="73816E81" w14:textId="77777777" w:rsidR="00E33980" w:rsidRDefault="008A057C">
      <w:pPr>
        <w:pStyle w:val="SourceCode"/>
      </w:pPr>
      <w:r>
        <w:t xml:space="preserve">    pop r12</w:t>
      </w:r>
    </w:p>
    <w:p w14:paraId="47794718" w14:textId="77777777" w:rsidR="00E33980" w:rsidRDefault="008A057C">
      <w:pPr>
        <w:pStyle w:val="SourceCode"/>
      </w:pPr>
      <w:r>
        <w:t xml:space="preserve">    pop rbx</w:t>
      </w:r>
    </w:p>
    <w:p w14:paraId="12A943DB" w14:textId="77777777" w:rsidR="00E33980" w:rsidRDefault="008A057C">
      <w:pPr>
        <w:pStyle w:val="SourceCode"/>
      </w:pPr>
      <w:r>
        <w:t xml:space="preserve">    ret</w:t>
      </w:r>
    </w:p>
    <w:p w14:paraId="029CDDC3" w14:textId="77777777" w:rsidR="00E33980" w:rsidRDefault="00E33980">
      <w:pPr>
        <w:pStyle w:val="SourceCode"/>
      </w:pPr>
    </w:p>
    <w:p w14:paraId="56F433F7" w14:textId="77777777" w:rsidR="00E33980" w:rsidRDefault="008A057C">
      <w:pPr>
        <w:pStyle w:val="SourceCode"/>
      </w:pPr>
      <w:r>
        <w:t>; Remember, send_page renders a template with its data into a page record</w:t>
      </w:r>
    </w:p>
    <w:p w14:paraId="717A786D" w14:textId="77777777" w:rsidR="00E33980" w:rsidRDefault="008A057C">
      <w:pPr>
        <w:pStyle w:val="SourceCode"/>
      </w:pPr>
      <w:r>
        <w:t>; from calloc, answers with it, and frees it (Lesson 8.3a).</w:t>
      </w:r>
    </w:p>
    <w:p w14:paraId="026ADB72" w14:textId="77777777" w:rsidR="00E33980" w:rsidRDefault="008A057C">
      <w:pPr>
        <w:pStyle w:val="SourceCode"/>
      </w:pPr>
      <w:r>
        <w:t>;   in:      rcx = the request record, edx = the status, r8 = the</w:t>
      </w:r>
    </w:p>
    <w:p w14:paraId="587162FA" w14:textId="77777777" w:rsidR="00E33980" w:rsidRDefault="008A057C">
      <w:pPr>
        <w:pStyle w:val="SourceCode"/>
      </w:pPr>
      <w:r>
        <w:t>;            template, r9 = the page data</w:t>
      </w:r>
    </w:p>
    <w:p w14:paraId="10EF045E" w14:textId="77777777" w:rsidR="00E33980" w:rsidRDefault="008A057C">
      <w:pPr>
        <w:pStyle w:val="SourceCode"/>
      </w:pPr>
      <w:r>
        <w:t>;   out:     eax = MHD_queue_response's answer (1 = queued)</w:t>
      </w:r>
    </w:p>
    <w:p w14:paraId="3C8731B6" w14:textId="77777777" w:rsidR="00E33980" w:rsidRDefault="008A057C">
      <w:pPr>
        <w:pStyle w:val="SourceCode"/>
      </w:pPr>
      <w:r>
        <w:t>send_page:</w:t>
      </w:r>
    </w:p>
    <w:p w14:paraId="298AE95D" w14:textId="77777777" w:rsidR="00E33980" w:rsidRDefault="008A057C">
      <w:pPr>
        <w:pStyle w:val="SourceCode"/>
      </w:pPr>
      <w:r>
        <w:t xml:space="preserve">    push rbx</w:t>
      </w:r>
    </w:p>
    <w:p w14:paraId="51274AE2" w14:textId="77777777" w:rsidR="00E33980" w:rsidRDefault="008A057C">
      <w:pPr>
        <w:pStyle w:val="SourceCode"/>
      </w:pPr>
      <w:r>
        <w:t xml:space="preserve">    push r12</w:t>
      </w:r>
    </w:p>
    <w:p w14:paraId="6B709F7C" w14:textId="77777777" w:rsidR="00E33980" w:rsidRDefault="008A057C">
      <w:pPr>
        <w:pStyle w:val="SourceCode"/>
      </w:pPr>
      <w:r>
        <w:t xml:space="preserve">    push r13</w:t>
      </w:r>
    </w:p>
    <w:p w14:paraId="5AA33AA7" w14:textId="77777777" w:rsidR="00E33980" w:rsidRDefault="008A057C">
      <w:pPr>
        <w:pStyle w:val="SourceCode"/>
      </w:pPr>
      <w:r>
        <w:t xml:space="preserve">    push r14</w:t>
      </w:r>
    </w:p>
    <w:p w14:paraId="430DF401" w14:textId="77777777" w:rsidR="00E33980" w:rsidRDefault="008A057C">
      <w:pPr>
        <w:pStyle w:val="SourceCode"/>
      </w:pPr>
      <w:r>
        <w:t xml:space="preserve">    push r15</w:t>
      </w:r>
    </w:p>
    <w:p w14:paraId="0956B451" w14:textId="77777777" w:rsidR="00E33980" w:rsidRDefault="008A057C">
      <w:pPr>
        <w:pStyle w:val="SourceCode"/>
      </w:pPr>
      <w:r>
        <w:t xml:space="preserve">    sub rsp, 32</w:t>
      </w:r>
    </w:p>
    <w:p w14:paraId="5E5034C2" w14:textId="77777777" w:rsidR="00E33980" w:rsidRDefault="008A057C">
      <w:pPr>
        <w:pStyle w:val="SourceCode"/>
      </w:pPr>
      <w:r>
        <w:t xml:space="preserve">    mov rbx, rcx</w:t>
      </w:r>
    </w:p>
    <w:p w14:paraId="4604CC32" w14:textId="77777777" w:rsidR="00E33980" w:rsidRDefault="008A057C">
      <w:pPr>
        <w:pStyle w:val="SourceCode"/>
      </w:pPr>
      <w:r>
        <w:t xml:space="preserve">    mov r12d, edx</w:t>
      </w:r>
    </w:p>
    <w:p w14:paraId="411A6C36" w14:textId="77777777" w:rsidR="00E33980" w:rsidRDefault="008A057C">
      <w:pPr>
        <w:pStyle w:val="SourceCode"/>
      </w:pPr>
      <w:r>
        <w:t xml:space="preserve">    mov r13, r8</w:t>
      </w:r>
    </w:p>
    <w:p w14:paraId="2DB6297D" w14:textId="77777777" w:rsidR="00E33980" w:rsidRDefault="008A057C">
      <w:pPr>
        <w:pStyle w:val="SourceCode"/>
      </w:pPr>
      <w:r>
        <w:t xml:space="preserve">    mov r14, r9</w:t>
      </w:r>
    </w:p>
    <w:p w14:paraId="40625A08" w14:textId="77777777" w:rsidR="00E33980" w:rsidRDefault="008A057C">
      <w:pPr>
        <w:pStyle w:val="SourceCode"/>
      </w:pPr>
      <w:r>
        <w:t xml:space="preserve">    mov ecx, 1</w:t>
      </w:r>
    </w:p>
    <w:p w14:paraId="1824B289" w14:textId="77777777" w:rsidR="00E33980" w:rsidRDefault="008A057C">
      <w:pPr>
        <w:pStyle w:val="SourceCode"/>
      </w:pPr>
      <w:r>
        <w:t xml:space="preserve">    mov edx, PAGE_RECORD_SIZE</w:t>
      </w:r>
    </w:p>
    <w:p w14:paraId="52E1EC23" w14:textId="77777777" w:rsidR="00E33980" w:rsidRDefault="008A057C">
      <w:pPr>
        <w:pStyle w:val="SourceCode"/>
      </w:pPr>
      <w:r>
        <w:t xml:space="preserve">    call calloc</w:t>
      </w:r>
    </w:p>
    <w:p w14:paraId="402CE7A9" w14:textId="77777777" w:rsidR="00E33980" w:rsidRDefault="008A057C">
      <w:pPr>
        <w:pStyle w:val="SourceCode"/>
      </w:pPr>
      <w:r>
        <w:t xml:space="preserve">    cmp rax, 0</w:t>
      </w:r>
    </w:p>
    <w:p w14:paraId="15C01C48" w14:textId="77777777" w:rsidR="00E33980" w:rsidRDefault="008A057C">
      <w:pPr>
        <w:pStyle w:val="SourceCode"/>
      </w:pPr>
      <w:r>
        <w:t xml:space="preserve">    jne .have_memory</w:t>
      </w:r>
    </w:p>
    <w:p w14:paraId="0609C07D" w14:textId="77777777" w:rsidR="00E33980" w:rsidRDefault="008A057C">
      <w:pPr>
        <w:pStyle w:val="SourceCode"/>
      </w:pPr>
      <w:r>
        <w:t xml:space="preserve">    mov rcx, rbx</w:t>
      </w:r>
    </w:p>
    <w:p w14:paraId="3F2A3614" w14:textId="77777777" w:rsidR="00E33980" w:rsidRDefault="008A057C">
      <w:pPr>
        <w:pStyle w:val="SourceCode"/>
      </w:pPr>
      <w:r>
        <w:t xml:space="preserve">    lea rdx, [no_memory]</w:t>
      </w:r>
    </w:p>
    <w:p w14:paraId="51697FB8" w14:textId="77777777" w:rsidR="00E33980" w:rsidRDefault="008A057C">
      <w:pPr>
        <w:pStyle w:val="SourceCode"/>
      </w:pPr>
      <w:r>
        <w:t xml:space="preserve">    call send_render_failure</w:t>
      </w:r>
    </w:p>
    <w:p w14:paraId="5755A99B" w14:textId="77777777" w:rsidR="00E33980" w:rsidRDefault="008A057C">
      <w:pPr>
        <w:pStyle w:val="SourceCode"/>
      </w:pPr>
      <w:r>
        <w:t xml:space="preserve">    jmp .done</w:t>
      </w:r>
    </w:p>
    <w:p w14:paraId="0C589181" w14:textId="77777777" w:rsidR="00E33980" w:rsidRDefault="008A057C">
      <w:pPr>
        <w:pStyle w:val="SourceCode"/>
      </w:pPr>
      <w:r>
        <w:t>.have_memory:</w:t>
      </w:r>
    </w:p>
    <w:p w14:paraId="3CD2AE72" w14:textId="77777777" w:rsidR="00E33980" w:rsidRDefault="008A057C">
      <w:pPr>
        <w:pStyle w:val="SourceCode"/>
      </w:pPr>
      <w:r>
        <w:t xml:space="preserve">    mov r15, rax</w:t>
      </w:r>
    </w:p>
    <w:p w14:paraId="797B282C" w14:textId="77777777" w:rsidR="00E33980" w:rsidRDefault="008A057C">
      <w:pPr>
        <w:pStyle w:val="SourceCode"/>
      </w:pPr>
      <w:r>
        <w:t xml:space="preserve">    mov rcx, r15</w:t>
      </w:r>
    </w:p>
    <w:p w14:paraId="04C11B3F" w14:textId="77777777" w:rsidR="00E33980" w:rsidRDefault="008A057C">
      <w:pPr>
        <w:pStyle w:val="SourceCode"/>
      </w:pPr>
      <w:r>
        <w:t xml:space="preserve">    mov rdx, r13</w:t>
      </w:r>
    </w:p>
    <w:p w14:paraId="7F3EEBB7" w14:textId="77777777" w:rsidR="00E33980" w:rsidRDefault="008A057C">
      <w:pPr>
        <w:pStyle w:val="SourceCode"/>
      </w:pPr>
      <w:r>
        <w:t xml:space="preserve">    mov r8, r14</w:t>
      </w:r>
    </w:p>
    <w:p w14:paraId="2BE5D5A6" w14:textId="77777777" w:rsidR="00E33980" w:rsidRDefault="008A057C">
      <w:pPr>
        <w:pStyle w:val="SourceCode"/>
      </w:pPr>
      <w:r>
        <w:t xml:space="preserve">    call render</w:t>
      </w:r>
    </w:p>
    <w:p w14:paraId="2B42190C" w14:textId="77777777" w:rsidR="00E33980" w:rsidRDefault="008A057C">
      <w:pPr>
        <w:pStyle w:val="SourceCode"/>
      </w:pPr>
      <w:r>
        <w:t xml:space="preserve">    cmp eax, 0</w:t>
      </w:r>
    </w:p>
    <w:p w14:paraId="21C7AFBD" w14:textId="77777777" w:rsidR="00E33980" w:rsidRDefault="008A057C">
      <w:pPr>
        <w:pStyle w:val="SourceCode"/>
      </w:pPr>
      <w:r>
        <w:t xml:space="preserve">    jne .rendered</w:t>
      </w:r>
    </w:p>
    <w:p w14:paraId="04AD98FD" w14:textId="77777777" w:rsidR="00E33980" w:rsidRDefault="008A057C">
      <w:pPr>
        <w:pStyle w:val="SourceCode"/>
      </w:pPr>
      <w:r>
        <w:t xml:space="preserve">    mov rcx, rbx</w:t>
      </w:r>
    </w:p>
    <w:p w14:paraId="12D2E5A6" w14:textId="77777777" w:rsidR="00E33980" w:rsidRDefault="008A057C">
      <w:pPr>
        <w:pStyle w:val="SourceCode"/>
      </w:pPr>
      <w:r>
        <w:t xml:space="preserve">    lea rdx, [page_too_large]</w:t>
      </w:r>
    </w:p>
    <w:p w14:paraId="3FC0CC93" w14:textId="77777777" w:rsidR="00E33980" w:rsidRDefault="008A057C">
      <w:pPr>
        <w:pStyle w:val="SourceCode"/>
      </w:pPr>
      <w:r>
        <w:t xml:space="preserve">    call send_render_failure</w:t>
      </w:r>
    </w:p>
    <w:p w14:paraId="6274F0E0" w14:textId="77777777" w:rsidR="00E33980" w:rsidRDefault="008A057C">
      <w:pPr>
        <w:pStyle w:val="SourceCode"/>
      </w:pPr>
      <w:r>
        <w:t xml:space="preserve">    mov r12d, eax</w:t>
      </w:r>
    </w:p>
    <w:p w14:paraId="3B49BA89" w14:textId="77777777" w:rsidR="00E33980" w:rsidRDefault="008A057C">
      <w:pPr>
        <w:pStyle w:val="SourceCode"/>
      </w:pPr>
      <w:r>
        <w:t xml:space="preserve">    jmp .free</w:t>
      </w:r>
    </w:p>
    <w:p w14:paraId="1685E899" w14:textId="77777777" w:rsidR="00E33980" w:rsidRDefault="008A057C">
      <w:pPr>
        <w:pStyle w:val="SourceCode"/>
      </w:pPr>
      <w:r>
        <w:t>.rendered:</w:t>
      </w:r>
    </w:p>
    <w:p w14:paraId="2A38EC5B" w14:textId="77777777" w:rsidR="00E33980" w:rsidRDefault="008A057C">
      <w:pPr>
        <w:pStyle w:val="SourceCode"/>
      </w:pPr>
      <w:r>
        <w:t xml:space="preserve">    mov rcx, rbx</w:t>
      </w:r>
    </w:p>
    <w:p w14:paraId="64D0306E" w14:textId="77777777" w:rsidR="00E33980" w:rsidRDefault="008A057C">
      <w:pPr>
        <w:pStyle w:val="SourceCode"/>
      </w:pPr>
      <w:r>
        <w:t xml:space="preserve">    mov edx, r12d</w:t>
      </w:r>
    </w:p>
    <w:p w14:paraId="21DECFD8" w14:textId="77777777" w:rsidR="00E33980" w:rsidRDefault="008A057C">
      <w:pPr>
        <w:pStyle w:val="SourceCode"/>
      </w:pPr>
      <w:r>
        <w:t xml:space="preserve">    lea r8, [r15 + PAGE_HTML]</w:t>
      </w:r>
    </w:p>
    <w:p w14:paraId="7BD849D0" w14:textId="77777777" w:rsidR="00E33980" w:rsidRDefault="008A057C">
      <w:pPr>
        <w:pStyle w:val="SourceCode"/>
      </w:pPr>
      <w:r>
        <w:t xml:space="preserve">    call send_html</w:t>
      </w:r>
    </w:p>
    <w:p w14:paraId="3394A12E" w14:textId="77777777" w:rsidR="00E33980" w:rsidRDefault="008A057C">
      <w:pPr>
        <w:pStyle w:val="SourceCode"/>
      </w:pPr>
      <w:r>
        <w:t xml:space="preserve">    mov r12d, eax</w:t>
      </w:r>
    </w:p>
    <w:p w14:paraId="67F83BD9" w14:textId="77777777" w:rsidR="00E33980" w:rsidRDefault="008A057C">
      <w:pPr>
        <w:pStyle w:val="SourceCode"/>
      </w:pPr>
      <w:r>
        <w:t>.free:</w:t>
      </w:r>
    </w:p>
    <w:p w14:paraId="391CE161" w14:textId="77777777" w:rsidR="00E33980" w:rsidRDefault="008A057C">
      <w:pPr>
        <w:pStyle w:val="SourceCode"/>
      </w:pPr>
      <w:r>
        <w:t xml:space="preserve">    mov rcx, r15</w:t>
      </w:r>
    </w:p>
    <w:p w14:paraId="23FF0F25" w14:textId="77777777" w:rsidR="00E33980" w:rsidRDefault="008A057C">
      <w:pPr>
        <w:pStyle w:val="SourceCode"/>
      </w:pPr>
      <w:r>
        <w:t xml:space="preserve">    call free</w:t>
      </w:r>
    </w:p>
    <w:p w14:paraId="0AF4CE2B" w14:textId="77777777" w:rsidR="00E33980" w:rsidRDefault="008A057C">
      <w:pPr>
        <w:pStyle w:val="SourceCode"/>
      </w:pPr>
      <w:r>
        <w:t xml:space="preserve">    mov eax, r12d</w:t>
      </w:r>
    </w:p>
    <w:p w14:paraId="6C960549" w14:textId="77777777" w:rsidR="00E33980" w:rsidRDefault="008A057C">
      <w:pPr>
        <w:pStyle w:val="SourceCode"/>
      </w:pPr>
      <w:r>
        <w:t>.done:</w:t>
      </w:r>
    </w:p>
    <w:p w14:paraId="5255AE2A" w14:textId="77777777" w:rsidR="00E33980" w:rsidRDefault="008A057C">
      <w:pPr>
        <w:pStyle w:val="SourceCode"/>
      </w:pPr>
      <w:r>
        <w:t xml:space="preserve">    add rsp, 32</w:t>
      </w:r>
    </w:p>
    <w:p w14:paraId="3C0769C9" w14:textId="77777777" w:rsidR="00E33980" w:rsidRDefault="008A057C">
      <w:pPr>
        <w:pStyle w:val="SourceCode"/>
      </w:pPr>
      <w:r>
        <w:t xml:space="preserve">    pop r15</w:t>
      </w:r>
    </w:p>
    <w:p w14:paraId="03720669" w14:textId="77777777" w:rsidR="00E33980" w:rsidRDefault="008A057C">
      <w:pPr>
        <w:pStyle w:val="SourceCode"/>
      </w:pPr>
      <w:r>
        <w:t xml:space="preserve">    pop r14</w:t>
      </w:r>
    </w:p>
    <w:p w14:paraId="486C9B13" w14:textId="77777777" w:rsidR="00E33980" w:rsidRDefault="008A057C">
      <w:pPr>
        <w:pStyle w:val="SourceCode"/>
      </w:pPr>
      <w:r>
        <w:t xml:space="preserve">    pop r13</w:t>
      </w:r>
    </w:p>
    <w:p w14:paraId="0985F2D6" w14:textId="77777777" w:rsidR="00E33980" w:rsidRDefault="008A057C">
      <w:pPr>
        <w:pStyle w:val="SourceCode"/>
      </w:pPr>
      <w:r>
        <w:t xml:space="preserve">    pop r12</w:t>
      </w:r>
    </w:p>
    <w:p w14:paraId="72C1A16E" w14:textId="77777777" w:rsidR="00E33980" w:rsidRDefault="008A057C">
      <w:pPr>
        <w:pStyle w:val="SourceCode"/>
      </w:pPr>
      <w:r>
        <w:t xml:space="preserve">    pop rbx</w:t>
      </w:r>
    </w:p>
    <w:p w14:paraId="095AE0D1" w14:textId="77777777" w:rsidR="00E33980" w:rsidRDefault="008A057C">
      <w:pPr>
        <w:pStyle w:val="SourceCode"/>
      </w:pPr>
      <w:r>
        <w:t xml:space="preserve">    ret</w:t>
      </w:r>
    </w:p>
    <w:p w14:paraId="7E6F5C1B" w14:textId="77777777" w:rsidR="00E33980" w:rsidRDefault="00E33980">
      <w:pPr>
        <w:pStyle w:val="SourceCode"/>
      </w:pPr>
    </w:p>
    <w:p w14:paraId="112D8221" w14:textId="77777777" w:rsidR="00E33980" w:rsidRDefault="008A057C">
      <w:pPr>
        <w:pStyle w:val="SourceCode"/>
      </w:pPr>
      <w:r>
        <w:t>; send_message_page: one short page from message.html, with any status: a</w:t>
      </w:r>
    </w:p>
    <w:p w14:paraId="19E5EB75" w14:textId="77777777" w:rsidR="00E33980" w:rsidRDefault="008A057C">
      <w:pPr>
        <w:pStyle w:val="SourceCode"/>
      </w:pPr>
      <w:r>
        <w:t>; title, a sentence, and one link. It takes six values, as C's does: four</w:t>
      </w:r>
    </w:p>
    <w:p w14:paraId="24869536" w14:textId="77777777" w:rsidR="00E33980" w:rsidRDefault="008A057C">
      <w:pPr>
        <w:pStyle w:val="SourceCode"/>
      </w:pPr>
      <w:r>
        <w:t>; in registers and two on the stack, which the caller writes at [rsp + 32]</w:t>
      </w:r>
    </w:p>
    <w:p w14:paraId="5A170AD0" w14:textId="77777777" w:rsidR="00E33980" w:rsidRDefault="008A057C">
      <w:pPr>
        <w:pStyle w:val="SourceCode"/>
      </w:pPr>
      <w:r>
        <w:t>; and [rsp + 40] and this function reads at [rsp + 40] and [rsp + 48],</w:t>
      </w:r>
    </w:p>
    <w:p w14:paraId="4106B15E" w14:textId="77777777" w:rsidR="00E33980" w:rsidRDefault="008A057C">
      <w:pPr>
        <w:pStyle w:val="SourceCode"/>
      </w:pPr>
      <w:r>
        <w:t>; before its push (Basic's send_form). The four field records and the 0</w:t>
      </w:r>
    </w:p>
    <w:p w14:paraId="38CF3AE4" w14:textId="77777777" w:rsidR="00E33980" w:rsidRDefault="008A057C">
      <w:pPr>
        <w:pStyle w:val="SourceCode"/>
      </w:pPr>
      <w:r>
        <w:t>; that ends them are made in its frame from [rsp + 32], and the page data</w:t>
      </w:r>
    </w:p>
    <w:p w14:paraId="01130B35" w14:textId="77777777" w:rsidR="00E33980" w:rsidRDefault="008A057C">
      <w:pPr>
        <w:pStyle w:val="SourceCode"/>
      </w:pPr>
      <w:r>
        <w:t>; record at [rsp + 112].</w:t>
      </w:r>
    </w:p>
    <w:p w14:paraId="52A1A394" w14:textId="77777777" w:rsidR="00E33980" w:rsidRDefault="008A057C">
      <w:pPr>
        <w:pStyle w:val="SourceCode"/>
      </w:pPr>
      <w:r>
        <w:t>;   in:      rcx = the request record, edx = the status, r8 = the title,</w:t>
      </w:r>
    </w:p>
    <w:p w14:paraId="1E0D4EDE" w14:textId="77777777" w:rsidR="00E33980" w:rsidRDefault="008A057C">
      <w:pPr>
        <w:pStyle w:val="SourceCode"/>
      </w:pPr>
      <w:r>
        <w:t>;            r9 = the message, then on the stack the link's path and its</w:t>
      </w:r>
    </w:p>
    <w:p w14:paraId="7F976161" w14:textId="77777777" w:rsidR="00E33980" w:rsidRDefault="008A057C">
      <w:pPr>
        <w:pStyle w:val="SourceCode"/>
      </w:pPr>
      <w:r>
        <w:t>;            text</w:t>
      </w:r>
    </w:p>
    <w:p w14:paraId="6D7FB20F" w14:textId="77777777" w:rsidR="00E33980" w:rsidRDefault="008A057C">
      <w:pPr>
        <w:pStyle w:val="SourceCode"/>
      </w:pPr>
      <w:r>
        <w:t>;   out:     eax = MHD_queue_response's answer (1 = queued)</w:t>
      </w:r>
    </w:p>
    <w:p w14:paraId="56DED1F9" w14:textId="77777777" w:rsidR="00E33980" w:rsidRDefault="008A057C">
      <w:pPr>
        <w:pStyle w:val="SourceCode"/>
      </w:pPr>
      <w:r>
        <w:t>send_message_page:</w:t>
      </w:r>
    </w:p>
    <w:p w14:paraId="3D2A2648" w14:textId="77777777" w:rsidR="00E33980" w:rsidRDefault="008A057C">
      <w:pPr>
        <w:pStyle w:val="SourceCode"/>
      </w:pPr>
      <w:r>
        <w:t xml:space="preserve">    mov r10, [rsp + 40]</w:t>
      </w:r>
    </w:p>
    <w:p w14:paraId="150B766B" w14:textId="77777777" w:rsidR="00E33980" w:rsidRDefault="008A057C">
      <w:pPr>
        <w:pStyle w:val="SourceCode"/>
      </w:pPr>
      <w:r>
        <w:t xml:space="preserve">    mov r11, [rsp + 48]</w:t>
      </w:r>
    </w:p>
    <w:p w14:paraId="73CAADAD" w14:textId="77777777" w:rsidR="00E33980" w:rsidRDefault="008A057C">
      <w:pPr>
        <w:pStyle w:val="SourceCode"/>
      </w:pPr>
      <w:r>
        <w:t xml:space="preserve">    push rbx</w:t>
      </w:r>
    </w:p>
    <w:p w14:paraId="4175B8A3" w14:textId="77777777" w:rsidR="00E33980" w:rsidRDefault="008A057C">
      <w:pPr>
        <w:pStyle w:val="SourceCode"/>
      </w:pPr>
      <w:r>
        <w:t xml:space="preserve">    sub rsp, 144</w:t>
      </w:r>
    </w:p>
    <w:p w14:paraId="5C39298B" w14:textId="77777777" w:rsidR="00E33980" w:rsidRDefault="008A057C">
      <w:pPr>
        <w:pStyle w:val="SourceCode"/>
      </w:pPr>
      <w:r>
        <w:t xml:space="preserve">    mov rbx, rcx</w:t>
      </w:r>
    </w:p>
    <w:p w14:paraId="17FB9BA8" w14:textId="77777777" w:rsidR="00E33980" w:rsidRDefault="008A057C">
      <w:pPr>
        <w:pStyle w:val="SourceCode"/>
      </w:pPr>
      <w:r>
        <w:t xml:space="preserve">    lea rax, [title_field_name]</w:t>
      </w:r>
    </w:p>
    <w:p w14:paraId="2A8F2D8F" w14:textId="77777777" w:rsidR="00E33980" w:rsidRDefault="008A057C">
      <w:pPr>
        <w:pStyle w:val="SourceCode"/>
      </w:pPr>
      <w:r>
        <w:t xml:space="preserve">    mov [rsp + 32 + FIELD_NAME], rax</w:t>
      </w:r>
    </w:p>
    <w:p w14:paraId="51D3A343" w14:textId="77777777" w:rsidR="00E33980" w:rsidRDefault="008A057C">
      <w:pPr>
        <w:pStyle w:val="SourceCode"/>
      </w:pPr>
      <w:r>
        <w:t xml:space="preserve">    mov [rsp + 32 + FIELD_VALUE], r8</w:t>
      </w:r>
    </w:p>
    <w:p w14:paraId="3F2B12CA" w14:textId="77777777" w:rsidR="00E33980" w:rsidRDefault="008A057C">
      <w:pPr>
        <w:pStyle w:val="SourceCode"/>
      </w:pPr>
      <w:r>
        <w:t xml:space="preserve">    lea rax, [message_field_name]</w:t>
      </w:r>
    </w:p>
    <w:p w14:paraId="727C93DD" w14:textId="77777777" w:rsidR="00E33980" w:rsidRDefault="008A057C">
      <w:pPr>
        <w:pStyle w:val="SourceCode"/>
      </w:pPr>
      <w:r>
        <w:t xml:space="preserve">    mov [rsp + 48 + FIELD_NAME], rax</w:t>
      </w:r>
    </w:p>
    <w:p w14:paraId="3041863D" w14:textId="77777777" w:rsidR="00E33980" w:rsidRDefault="008A057C">
      <w:pPr>
        <w:pStyle w:val="SourceCode"/>
      </w:pPr>
      <w:r>
        <w:t xml:space="preserve">    mov [rsp + 48 + FIELD_VALUE], r9</w:t>
      </w:r>
    </w:p>
    <w:p w14:paraId="5CC79CDD" w14:textId="77777777" w:rsidR="00E33980" w:rsidRDefault="008A057C">
      <w:pPr>
        <w:pStyle w:val="SourceCode"/>
      </w:pPr>
      <w:r>
        <w:t xml:space="preserve">    lea rax, [link_path_field_name]</w:t>
      </w:r>
    </w:p>
    <w:p w14:paraId="70D9A7CB" w14:textId="77777777" w:rsidR="00E33980" w:rsidRDefault="008A057C">
      <w:pPr>
        <w:pStyle w:val="SourceCode"/>
      </w:pPr>
      <w:r>
        <w:t xml:space="preserve">    mov [rsp + 64 + FIELD_NAME], rax</w:t>
      </w:r>
    </w:p>
    <w:p w14:paraId="69070AF5" w14:textId="77777777" w:rsidR="00E33980" w:rsidRDefault="008A057C">
      <w:pPr>
        <w:pStyle w:val="SourceCode"/>
      </w:pPr>
      <w:r>
        <w:t xml:space="preserve">    mov [rsp + 64 + FIELD_VALUE], r10</w:t>
      </w:r>
    </w:p>
    <w:p w14:paraId="4E3C4EB7" w14:textId="77777777" w:rsidR="00E33980" w:rsidRDefault="008A057C">
      <w:pPr>
        <w:pStyle w:val="SourceCode"/>
      </w:pPr>
      <w:r>
        <w:t xml:space="preserve">    lea rax, [link_text_field_name]</w:t>
      </w:r>
    </w:p>
    <w:p w14:paraId="7AA4AA07" w14:textId="77777777" w:rsidR="00E33980" w:rsidRDefault="008A057C">
      <w:pPr>
        <w:pStyle w:val="SourceCode"/>
      </w:pPr>
      <w:r>
        <w:t xml:space="preserve">    mov [rsp + 80 + FIELD_NAME], rax</w:t>
      </w:r>
    </w:p>
    <w:p w14:paraId="1A1BCFCC" w14:textId="77777777" w:rsidR="00E33980" w:rsidRDefault="008A057C">
      <w:pPr>
        <w:pStyle w:val="SourceCode"/>
      </w:pPr>
      <w:r>
        <w:t xml:space="preserve">    mov [rsp + 80 + FIELD_VALUE], r11</w:t>
      </w:r>
    </w:p>
    <w:p w14:paraId="37FF8553" w14:textId="77777777" w:rsidR="00E33980" w:rsidRDefault="008A057C">
      <w:pPr>
        <w:pStyle w:val="SourceCode"/>
      </w:pPr>
      <w:r>
        <w:t xml:space="preserve">    mov qword [rsp + 96 + FIELD_NAME], 0</w:t>
      </w:r>
    </w:p>
    <w:p w14:paraId="60AA8E2D" w14:textId="77777777" w:rsidR="00E33980" w:rsidRDefault="008A057C">
      <w:pPr>
        <w:pStyle w:val="SourceCode"/>
      </w:pPr>
      <w:r>
        <w:t xml:space="preserve">    lea rax, [rsp + 32]</w:t>
      </w:r>
    </w:p>
    <w:p w14:paraId="0A1D4A10" w14:textId="77777777" w:rsidR="00E33980" w:rsidRDefault="008A057C">
      <w:pPr>
        <w:pStyle w:val="SourceCode"/>
      </w:pPr>
      <w:r>
        <w:t xml:space="preserve">    mov [rsp + 112 + PAGE_DATA_FIELDS], rax</w:t>
      </w:r>
    </w:p>
    <w:p w14:paraId="20AF0901" w14:textId="77777777" w:rsidR="00E33980" w:rsidRDefault="008A057C">
      <w:pPr>
        <w:pStyle w:val="SourceCode"/>
      </w:pPr>
      <w:r>
        <w:t xml:space="preserve">    mov qword [rsp + 112 + PAGE_DATA_CONTACTS], 0</w:t>
      </w:r>
    </w:p>
    <w:p w14:paraId="75F91FE3" w14:textId="77777777" w:rsidR="00E33980" w:rsidRDefault="008A057C">
      <w:pPr>
        <w:pStyle w:val="SourceCode"/>
      </w:pPr>
      <w:r>
        <w:t xml:space="preserve">    mov qword [rsp + 112 + PAGE_DATA_CONTACT_COUNT], 0</w:t>
      </w:r>
    </w:p>
    <w:p w14:paraId="71492DF7" w14:textId="77777777" w:rsidR="00E33980" w:rsidRDefault="008A057C">
      <w:pPr>
        <w:pStyle w:val="SourceCode"/>
      </w:pPr>
      <w:r>
        <w:t xml:space="preserve">    mov rcx, rbx</w:t>
      </w:r>
    </w:p>
    <w:p w14:paraId="1F754927" w14:textId="77777777" w:rsidR="00E33980" w:rsidRDefault="008A057C">
      <w:pPr>
        <w:pStyle w:val="SourceCode"/>
      </w:pPr>
      <w:r>
        <w:t xml:space="preserve">    lea r8, [message_template]</w:t>
      </w:r>
    </w:p>
    <w:p w14:paraId="718430B6" w14:textId="77777777" w:rsidR="00E33980" w:rsidRDefault="008A057C">
      <w:pPr>
        <w:pStyle w:val="SourceCode"/>
      </w:pPr>
      <w:r>
        <w:t xml:space="preserve">    lea r9, [rsp + 112]</w:t>
      </w:r>
    </w:p>
    <w:p w14:paraId="774DA442" w14:textId="77777777" w:rsidR="00E33980" w:rsidRDefault="008A057C">
      <w:pPr>
        <w:pStyle w:val="SourceCode"/>
      </w:pPr>
      <w:r>
        <w:t xml:space="preserve">    call send_page</w:t>
      </w:r>
    </w:p>
    <w:p w14:paraId="78A378C6" w14:textId="77777777" w:rsidR="00E33980" w:rsidRDefault="008A057C">
      <w:pPr>
        <w:pStyle w:val="SourceCode"/>
      </w:pPr>
      <w:r>
        <w:t xml:space="preserve">    add rsp, 144</w:t>
      </w:r>
    </w:p>
    <w:p w14:paraId="325D4D6D" w14:textId="77777777" w:rsidR="00E33980" w:rsidRDefault="008A057C">
      <w:pPr>
        <w:pStyle w:val="SourceCode"/>
      </w:pPr>
      <w:r>
        <w:t xml:space="preserve">    pop rbx</w:t>
      </w:r>
    </w:p>
    <w:p w14:paraId="40700E10" w14:textId="77777777" w:rsidR="00E33980" w:rsidRDefault="008A057C">
      <w:pPr>
        <w:pStyle w:val="SourceCode"/>
      </w:pPr>
      <w:r>
        <w:t xml:space="preserve">    ret</w:t>
      </w:r>
    </w:p>
    <w:p w14:paraId="25D84FE2" w14:textId="77777777" w:rsidR="00E33980" w:rsidRDefault="00E33980">
      <w:pPr>
        <w:pStyle w:val="SourceCode"/>
      </w:pPr>
    </w:p>
    <w:p w14:paraId="767D634B" w14:textId="77777777" w:rsidR="00E33980" w:rsidRDefault="008A057C">
      <w:pPr>
        <w:pStyle w:val="SourceCode"/>
      </w:pPr>
      <w:r>
        <w:t>; Remember, the 404 page never repeats the path (Lesson 8.2a).</w:t>
      </w:r>
    </w:p>
    <w:p w14:paraId="43573E6A" w14:textId="77777777" w:rsidR="00E33980" w:rsidRDefault="008A057C">
      <w:pPr>
        <w:pStyle w:val="SourceCode"/>
      </w:pPr>
      <w:r>
        <w:t>;   in:      rcx = the request record</w:t>
      </w:r>
    </w:p>
    <w:p w14:paraId="05024041" w14:textId="77777777" w:rsidR="00E33980" w:rsidRDefault="008A057C">
      <w:pPr>
        <w:pStyle w:val="SourceCode"/>
      </w:pPr>
      <w:r>
        <w:t>send_not_found_page:</w:t>
      </w:r>
    </w:p>
    <w:p w14:paraId="4267A5A0" w14:textId="77777777" w:rsidR="00E33980" w:rsidRDefault="008A057C">
      <w:pPr>
        <w:pStyle w:val="SourceCode"/>
      </w:pPr>
      <w:r>
        <w:t xml:space="preserve">    sub rsp, 56</w:t>
      </w:r>
    </w:p>
    <w:p w14:paraId="1D49C4D1" w14:textId="77777777" w:rsidR="00E33980" w:rsidRDefault="008A057C">
      <w:pPr>
        <w:pStyle w:val="SourceCode"/>
      </w:pPr>
      <w:r>
        <w:t xml:space="preserve">    mov edx, 404</w:t>
      </w:r>
    </w:p>
    <w:p w14:paraId="321049AA" w14:textId="77777777" w:rsidR="00E33980" w:rsidRDefault="008A057C">
      <w:pPr>
        <w:pStyle w:val="SourceCode"/>
      </w:pPr>
      <w:r>
        <w:t xml:space="preserve">    lea r8, [not_found_title]</w:t>
      </w:r>
    </w:p>
    <w:p w14:paraId="35E6BA07" w14:textId="77777777" w:rsidR="00E33980" w:rsidRDefault="008A057C">
      <w:pPr>
        <w:pStyle w:val="SourceCode"/>
      </w:pPr>
      <w:r>
        <w:t xml:space="preserve">    lea r9, [not_found_message]</w:t>
      </w:r>
    </w:p>
    <w:p w14:paraId="6F7B6C04" w14:textId="77777777" w:rsidR="00E33980" w:rsidRDefault="008A057C">
      <w:pPr>
        <w:pStyle w:val="SourceCode"/>
      </w:pPr>
      <w:r>
        <w:t xml:space="preserve">    lea rax, [home_path]</w:t>
      </w:r>
    </w:p>
    <w:p w14:paraId="6CEBCE9C" w14:textId="77777777" w:rsidR="00E33980" w:rsidRDefault="008A057C">
      <w:pPr>
        <w:pStyle w:val="SourceCode"/>
      </w:pPr>
      <w:r>
        <w:t xml:space="preserve">    mov [rsp + 32], rax</w:t>
      </w:r>
    </w:p>
    <w:p w14:paraId="2D622BF0" w14:textId="77777777" w:rsidR="00E33980" w:rsidRDefault="008A057C">
      <w:pPr>
        <w:pStyle w:val="SourceCode"/>
      </w:pPr>
      <w:r>
        <w:t xml:space="preserve">    lea rax, [back_link_text]</w:t>
      </w:r>
    </w:p>
    <w:p w14:paraId="2A3C5401" w14:textId="77777777" w:rsidR="00E33980" w:rsidRDefault="008A057C">
      <w:pPr>
        <w:pStyle w:val="SourceCode"/>
      </w:pPr>
      <w:r>
        <w:t xml:space="preserve">    mov [rsp + 40], rax</w:t>
      </w:r>
    </w:p>
    <w:p w14:paraId="676F7E95" w14:textId="77777777" w:rsidR="00E33980" w:rsidRDefault="008A057C">
      <w:pPr>
        <w:pStyle w:val="SourceCode"/>
      </w:pPr>
      <w:r>
        <w:t xml:space="preserve">    call send_message_page</w:t>
      </w:r>
    </w:p>
    <w:p w14:paraId="3B57FA43" w14:textId="77777777" w:rsidR="00E33980" w:rsidRDefault="008A057C">
      <w:pPr>
        <w:pStyle w:val="SourceCode"/>
      </w:pPr>
      <w:r>
        <w:t xml:space="preserve">    add rsp, 56</w:t>
      </w:r>
    </w:p>
    <w:p w14:paraId="3928B7E7" w14:textId="77777777" w:rsidR="00E33980" w:rsidRDefault="008A057C">
      <w:pPr>
        <w:pStyle w:val="SourceCode"/>
      </w:pPr>
      <w:r>
        <w:t xml:space="preserve">    ret</w:t>
      </w:r>
    </w:p>
    <w:p w14:paraId="6A23F168" w14:textId="77777777" w:rsidR="00E33980" w:rsidRDefault="00E33980">
      <w:pPr>
        <w:pStyle w:val="SourceCode"/>
      </w:pPr>
    </w:p>
    <w:p w14:paraId="7FF11079" w14:textId="77777777" w:rsidR="00E33980" w:rsidRDefault="008A057C">
      <w:pPr>
        <w:pStyle w:val="SourceCode"/>
      </w:pPr>
      <w:r>
        <w:t>; send_store_failure: a page that needs the database could not be made:</w:t>
      </w:r>
    </w:p>
    <w:p w14:paraId="5E11EF29" w14:textId="77777777" w:rsidR="00E33980" w:rsidRDefault="008A057C">
      <w:pPr>
        <w:pStyle w:val="SourceCode"/>
      </w:pPr>
      <w:r>
        <w:t>; 503 when no connection could be opened (Lesson 6.14a), 500 when a store</w:t>
      </w:r>
    </w:p>
    <w:p w14:paraId="7110E5D0" w14:textId="77777777" w:rsidR="00E33980" w:rsidRDefault="008A057C">
      <w:pPr>
        <w:pStyle w:val="SourceCode"/>
      </w:pPr>
      <w:r>
        <w:t>; call failed. contacts.log holds the details (Lesson 5.9a); the page</w:t>
      </w:r>
    </w:p>
    <w:p w14:paraId="304D4850" w14:textId="77777777" w:rsidR="00E33980" w:rsidRDefault="008A057C">
      <w:pPr>
        <w:pStyle w:val="SourceCode"/>
      </w:pPr>
      <w:r>
        <w:t>; holds none.</w:t>
      </w:r>
    </w:p>
    <w:p w14:paraId="1FDBE055" w14:textId="77777777" w:rsidR="00E33980" w:rsidRDefault="008A057C">
      <w:pPr>
        <w:pStyle w:val="SourceCode"/>
      </w:pPr>
      <w:r>
        <w:t>;   in:      rcx = the request record, edx = 503 or 500</w:t>
      </w:r>
    </w:p>
    <w:p w14:paraId="5139EA5B" w14:textId="77777777" w:rsidR="00E33980" w:rsidRDefault="008A057C">
      <w:pPr>
        <w:pStyle w:val="SourceCode"/>
      </w:pPr>
      <w:r>
        <w:t>send_store_failure:</w:t>
      </w:r>
    </w:p>
    <w:p w14:paraId="35E077DB" w14:textId="77777777" w:rsidR="00E33980" w:rsidRDefault="008A057C">
      <w:pPr>
        <w:pStyle w:val="SourceCode"/>
      </w:pPr>
      <w:r>
        <w:t xml:space="preserve">    sub rsp, 56</w:t>
      </w:r>
    </w:p>
    <w:p w14:paraId="7F62DB61" w14:textId="77777777" w:rsidR="00E33980" w:rsidRDefault="008A057C">
      <w:pPr>
        <w:pStyle w:val="SourceCode"/>
      </w:pPr>
      <w:r>
        <w:t xml:space="preserve">    lea r8, [unavailable_title]</w:t>
      </w:r>
    </w:p>
    <w:p w14:paraId="0E871BBE" w14:textId="77777777" w:rsidR="00E33980" w:rsidRDefault="008A057C">
      <w:pPr>
        <w:pStyle w:val="SourceCode"/>
      </w:pPr>
      <w:r>
        <w:t xml:space="preserve">    lea r9, [unavailable_message]</w:t>
      </w:r>
    </w:p>
    <w:p w14:paraId="703FF31B" w14:textId="77777777" w:rsidR="00E33980" w:rsidRDefault="008A057C">
      <w:pPr>
        <w:pStyle w:val="SourceCode"/>
      </w:pPr>
      <w:r>
        <w:t xml:space="preserve">    cmp edx, 503</w:t>
      </w:r>
    </w:p>
    <w:p w14:paraId="605E3DA8" w14:textId="77777777" w:rsidR="00E33980" w:rsidRDefault="008A057C">
      <w:pPr>
        <w:pStyle w:val="SourceCode"/>
      </w:pPr>
      <w:r>
        <w:t xml:space="preserve">    je .chosen</w:t>
      </w:r>
    </w:p>
    <w:p w14:paraId="1A7030C6" w14:textId="77777777" w:rsidR="00E33980" w:rsidRDefault="008A057C">
      <w:pPr>
        <w:pStyle w:val="SourceCode"/>
      </w:pPr>
      <w:r>
        <w:t xml:space="preserve">    mov edx, 500</w:t>
      </w:r>
    </w:p>
    <w:p w14:paraId="5D0BCE21" w14:textId="77777777" w:rsidR="00E33980" w:rsidRDefault="008A057C">
      <w:pPr>
        <w:pStyle w:val="SourceCode"/>
      </w:pPr>
      <w:r>
        <w:t xml:space="preserve">    lea r8, [failure_title]</w:t>
      </w:r>
    </w:p>
    <w:p w14:paraId="28EFBCA7" w14:textId="77777777" w:rsidR="00E33980" w:rsidRDefault="008A057C">
      <w:pPr>
        <w:pStyle w:val="SourceCode"/>
      </w:pPr>
      <w:r>
        <w:t xml:space="preserve">    lea r9, [failure_message]</w:t>
      </w:r>
    </w:p>
    <w:p w14:paraId="10252564" w14:textId="77777777" w:rsidR="00E33980" w:rsidRDefault="008A057C">
      <w:pPr>
        <w:pStyle w:val="SourceCode"/>
      </w:pPr>
      <w:r>
        <w:t>.chosen:</w:t>
      </w:r>
    </w:p>
    <w:p w14:paraId="7C18352E" w14:textId="77777777" w:rsidR="00E33980" w:rsidRDefault="008A057C">
      <w:pPr>
        <w:pStyle w:val="SourceCode"/>
      </w:pPr>
      <w:r>
        <w:t xml:space="preserve">    lea rax, [home_path]</w:t>
      </w:r>
    </w:p>
    <w:p w14:paraId="47BD2D55" w14:textId="77777777" w:rsidR="00E33980" w:rsidRDefault="008A057C">
      <w:pPr>
        <w:pStyle w:val="SourceCode"/>
      </w:pPr>
      <w:r>
        <w:t xml:space="preserve">    mov [rsp + 32], rax</w:t>
      </w:r>
    </w:p>
    <w:p w14:paraId="3F80E707" w14:textId="77777777" w:rsidR="00E33980" w:rsidRDefault="008A057C">
      <w:pPr>
        <w:pStyle w:val="SourceCode"/>
      </w:pPr>
      <w:r>
        <w:t xml:space="preserve">    lea rax, [back_link_text]</w:t>
      </w:r>
    </w:p>
    <w:p w14:paraId="4F2BC684" w14:textId="77777777" w:rsidR="00E33980" w:rsidRDefault="008A057C">
      <w:pPr>
        <w:pStyle w:val="SourceCode"/>
      </w:pPr>
      <w:r>
        <w:t xml:space="preserve">    mov [rsp + 40], rax</w:t>
      </w:r>
    </w:p>
    <w:p w14:paraId="5D6BA106" w14:textId="77777777" w:rsidR="00E33980" w:rsidRDefault="008A057C">
      <w:pPr>
        <w:pStyle w:val="SourceCode"/>
      </w:pPr>
      <w:r>
        <w:t xml:space="preserve">    call send_message_page</w:t>
      </w:r>
    </w:p>
    <w:p w14:paraId="050D52AD" w14:textId="77777777" w:rsidR="00E33980" w:rsidRDefault="008A057C">
      <w:pPr>
        <w:pStyle w:val="SourceCode"/>
      </w:pPr>
      <w:r>
        <w:t xml:space="preserve">    add rsp, 56</w:t>
      </w:r>
    </w:p>
    <w:p w14:paraId="6B29751C" w14:textId="77777777" w:rsidR="00E33980" w:rsidRDefault="008A057C">
      <w:pPr>
        <w:pStyle w:val="SourceCode"/>
      </w:pPr>
      <w:r>
        <w:t xml:space="preserve">    ret</w:t>
      </w:r>
    </w:p>
    <w:p w14:paraId="307EB134" w14:textId="77777777" w:rsidR="00E33980" w:rsidRDefault="00E33980">
      <w:pPr>
        <w:pStyle w:val="SourceCode"/>
      </w:pPr>
    </w:p>
    <w:p w14:paraId="0760DF73" w14:textId="77777777" w:rsidR="00E33980" w:rsidRDefault="008A057C">
      <w:pPr>
        <w:pStyle w:val="SourceCode"/>
      </w:pPr>
      <w:r>
        <w:t>; Remember, send_form fills the form template: the notice, each box's</w:t>
      </w:r>
    </w:p>
    <w:p w14:paraId="2A69042A" w14:textId="77777777" w:rsidR="00E33980" w:rsidRDefault="008A057C">
      <w:pPr>
        <w:pStyle w:val="SourceCode"/>
      </w:pPr>
      <w:r>
        <w:t>; value, and each field's problem under its box, with seven values, three</w:t>
      </w:r>
    </w:p>
    <w:p w14:paraId="19D17A61" w14:textId="77777777" w:rsidR="00E33980" w:rsidRDefault="008A057C">
      <w:pPr>
        <w:pStyle w:val="SourceCode"/>
      </w:pPr>
      <w:r>
        <w:t>; on the stack, from the template loaded at start (Lesson 8.4a).</w:t>
      </w:r>
    </w:p>
    <w:p w14:paraId="14509AC8" w14:textId="77777777" w:rsidR="00E33980" w:rsidRDefault="008A057C">
      <w:pPr>
        <w:pStyle w:val="SourceCode"/>
      </w:pPr>
      <w:r>
        <w:t>;   in:      rcx = the request record, edx = the status, r8 = the notice,</w:t>
      </w:r>
    </w:p>
    <w:p w14:paraId="734E9F54" w14:textId="77777777" w:rsidR="00E33980" w:rsidRDefault="008A057C">
      <w:pPr>
        <w:pStyle w:val="SourceCode"/>
      </w:pPr>
      <w:r>
        <w:t>;            r9 = the name, then on the stack the email, the phone, and</w:t>
      </w:r>
    </w:p>
    <w:p w14:paraId="2A434DF5" w14:textId="77777777" w:rsidR="00E33980" w:rsidRDefault="008A057C">
      <w:pPr>
        <w:pStyle w:val="SourceCode"/>
      </w:pPr>
      <w:r>
        <w:t>;            the problems record</w:t>
      </w:r>
    </w:p>
    <w:p w14:paraId="73126DF8" w14:textId="77777777" w:rsidR="00E33980" w:rsidRDefault="008A057C">
      <w:pPr>
        <w:pStyle w:val="SourceCode"/>
      </w:pPr>
      <w:r>
        <w:t>;   out:     eax = MHD_queue_response's answer (1 = queued)</w:t>
      </w:r>
    </w:p>
    <w:p w14:paraId="2511A540" w14:textId="77777777" w:rsidR="00E33980" w:rsidRDefault="008A057C">
      <w:pPr>
        <w:pStyle w:val="SourceCode"/>
      </w:pPr>
      <w:r>
        <w:t>; The field records are made from [rsp + 32], the page data at</w:t>
      </w:r>
    </w:p>
    <w:p w14:paraId="30FD604B" w14:textId="77777777" w:rsidR="00E33980" w:rsidRDefault="008A057C">
      <w:pPr>
        <w:pStyle w:val="SourceCode"/>
      </w:pPr>
      <w:r>
        <w:t>; [rsp + 160].</w:t>
      </w:r>
    </w:p>
    <w:p w14:paraId="0363E123" w14:textId="77777777" w:rsidR="00E33980" w:rsidRDefault="008A057C">
      <w:pPr>
        <w:pStyle w:val="SourceCode"/>
      </w:pPr>
      <w:r>
        <w:t>send_form:</w:t>
      </w:r>
    </w:p>
    <w:p w14:paraId="29C09E8F" w14:textId="77777777" w:rsidR="00E33980" w:rsidRDefault="008A057C">
      <w:pPr>
        <w:pStyle w:val="SourceCode"/>
      </w:pPr>
      <w:r>
        <w:t xml:space="preserve">    mov r10, [rsp + 40]</w:t>
      </w:r>
    </w:p>
    <w:p w14:paraId="5D8F992E" w14:textId="77777777" w:rsidR="00E33980" w:rsidRDefault="008A057C">
      <w:pPr>
        <w:pStyle w:val="SourceCode"/>
      </w:pPr>
      <w:r>
        <w:t xml:space="preserve">    mov r11, [rsp + 48]</w:t>
      </w:r>
    </w:p>
    <w:p w14:paraId="68F4739E" w14:textId="77777777" w:rsidR="00E33980" w:rsidRDefault="008A057C">
      <w:pPr>
        <w:pStyle w:val="SourceCode"/>
      </w:pPr>
      <w:r>
        <w:t xml:space="preserve">    mov rax, [rsp + 56]</w:t>
      </w:r>
    </w:p>
    <w:p w14:paraId="0504628C" w14:textId="77777777" w:rsidR="00E33980" w:rsidRDefault="008A057C">
      <w:pPr>
        <w:pStyle w:val="SourceCode"/>
      </w:pPr>
      <w:r>
        <w:t xml:space="preserve">    push rbx</w:t>
      </w:r>
    </w:p>
    <w:p w14:paraId="144548CA" w14:textId="77777777" w:rsidR="00E33980" w:rsidRDefault="008A057C">
      <w:pPr>
        <w:pStyle w:val="SourceCode"/>
      </w:pPr>
      <w:r>
        <w:t xml:space="preserve">    sub rsp, 192</w:t>
      </w:r>
    </w:p>
    <w:p w14:paraId="41061C23" w14:textId="77777777" w:rsidR="00E33980" w:rsidRDefault="008A057C">
      <w:pPr>
        <w:pStyle w:val="SourceCode"/>
      </w:pPr>
      <w:r>
        <w:t xml:space="preserve">    mov rbx, rcx</w:t>
      </w:r>
    </w:p>
    <w:p w14:paraId="227251BE" w14:textId="77777777" w:rsidR="00E33980" w:rsidRDefault="008A057C">
      <w:pPr>
        <w:pStyle w:val="SourceCode"/>
      </w:pPr>
      <w:r>
        <w:t xml:space="preserve">    lea rcx, [notice_field_name]</w:t>
      </w:r>
    </w:p>
    <w:p w14:paraId="16B6B680" w14:textId="77777777" w:rsidR="00E33980" w:rsidRDefault="008A057C">
      <w:pPr>
        <w:pStyle w:val="SourceCode"/>
      </w:pPr>
      <w:r>
        <w:t xml:space="preserve">    mov [rsp + 32 + FIELD_NAME], rcx</w:t>
      </w:r>
    </w:p>
    <w:p w14:paraId="7A84031F" w14:textId="77777777" w:rsidR="00E33980" w:rsidRDefault="008A057C">
      <w:pPr>
        <w:pStyle w:val="SourceCode"/>
      </w:pPr>
      <w:r>
        <w:t xml:space="preserve">    mov [rsp + 32 + FIELD_VALUE], r8</w:t>
      </w:r>
    </w:p>
    <w:p w14:paraId="3578A610" w14:textId="77777777" w:rsidR="00E33980" w:rsidRDefault="008A057C">
      <w:pPr>
        <w:pStyle w:val="SourceCode"/>
      </w:pPr>
      <w:r>
        <w:t xml:space="preserve">    lea rcx, [full_name_field_name]</w:t>
      </w:r>
    </w:p>
    <w:p w14:paraId="70877991" w14:textId="77777777" w:rsidR="00E33980" w:rsidRDefault="008A057C">
      <w:pPr>
        <w:pStyle w:val="SourceCode"/>
      </w:pPr>
      <w:r>
        <w:t xml:space="preserve">    mov [rsp + 48 + FIELD_NAME], rcx</w:t>
      </w:r>
    </w:p>
    <w:p w14:paraId="184FB400" w14:textId="77777777" w:rsidR="00E33980" w:rsidRDefault="008A057C">
      <w:pPr>
        <w:pStyle w:val="SourceCode"/>
      </w:pPr>
      <w:r>
        <w:t xml:space="preserve">    mov [rsp + 48 + FIELD_VALUE], r9</w:t>
      </w:r>
    </w:p>
    <w:p w14:paraId="44B93572" w14:textId="77777777" w:rsidR="00E33980" w:rsidRDefault="008A057C">
      <w:pPr>
        <w:pStyle w:val="SourceCode"/>
      </w:pPr>
      <w:r>
        <w:t xml:space="preserve">    lea rcx, [name_problem_field_name]</w:t>
      </w:r>
    </w:p>
    <w:p w14:paraId="10444144" w14:textId="77777777" w:rsidR="00E33980" w:rsidRDefault="008A057C">
      <w:pPr>
        <w:pStyle w:val="SourceCode"/>
      </w:pPr>
      <w:r>
        <w:t xml:space="preserve">    mov [rsp + 64 + FIELD_NAME], rcx</w:t>
      </w:r>
    </w:p>
    <w:p w14:paraId="258881EE" w14:textId="77777777" w:rsidR="00E33980" w:rsidRDefault="008A057C">
      <w:pPr>
        <w:pStyle w:val="SourceCode"/>
      </w:pPr>
      <w:r>
        <w:t xml:space="preserve">    mov rcx, [rax + NAME_PROBLEM]</w:t>
      </w:r>
    </w:p>
    <w:p w14:paraId="00ED5218" w14:textId="77777777" w:rsidR="00E33980" w:rsidRDefault="008A057C">
      <w:pPr>
        <w:pStyle w:val="SourceCode"/>
      </w:pPr>
      <w:r>
        <w:t xml:space="preserve">    mov [rsp + 64 + FIELD_VALUE], rcx</w:t>
      </w:r>
    </w:p>
    <w:p w14:paraId="2B7312E6" w14:textId="77777777" w:rsidR="00E33980" w:rsidRDefault="008A057C">
      <w:pPr>
        <w:pStyle w:val="SourceCode"/>
      </w:pPr>
      <w:r>
        <w:t xml:space="preserve">    lea rcx, [email_field_name]</w:t>
      </w:r>
    </w:p>
    <w:p w14:paraId="78A8D386" w14:textId="77777777" w:rsidR="00E33980" w:rsidRDefault="008A057C">
      <w:pPr>
        <w:pStyle w:val="SourceCode"/>
      </w:pPr>
      <w:r>
        <w:t xml:space="preserve">    mov [rsp + 80 + FIELD_NAME], rcx</w:t>
      </w:r>
    </w:p>
    <w:p w14:paraId="7FC7BC71" w14:textId="77777777" w:rsidR="00E33980" w:rsidRDefault="008A057C">
      <w:pPr>
        <w:pStyle w:val="SourceCode"/>
      </w:pPr>
      <w:r>
        <w:t xml:space="preserve">    mov [rsp + 80 + FIELD_VALUE], r10</w:t>
      </w:r>
    </w:p>
    <w:p w14:paraId="2C952DEB" w14:textId="77777777" w:rsidR="00E33980" w:rsidRDefault="008A057C">
      <w:pPr>
        <w:pStyle w:val="SourceCode"/>
      </w:pPr>
      <w:r>
        <w:t xml:space="preserve">    lea rcx, [email_problem_field_name]</w:t>
      </w:r>
    </w:p>
    <w:p w14:paraId="720F5561" w14:textId="77777777" w:rsidR="00E33980" w:rsidRDefault="008A057C">
      <w:pPr>
        <w:pStyle w:val="SourceCode"/>
      </w:pPr>
      <w:r>
        <w:t xml:space="preserve">    mov [rsp + 96 + FIELD_NAME], rcx</w:t>
      </w:r>
    </w:p>
    <w:p w14:paraId="514B4F3E" w14:textId="77777777" w:rsidR="00E33980" w:rsidRDefault="008A057C">
      <w:pPr>
        <w:pStyle w:val="SourceCode"/>
      </w:pPr>
      <w:r>
        <w:t xml:space="preserve">    mov rcx, [rax + EMAIL_PROBLEM]</w:t>
      </w:r>
    </w:p>
    <w:p w14:paraId="512BD1AB" w14:textId="77777777" w:rsidR="00E33980" w:rsidRDefault="008A057C">
      <w:pPr>
        <w:pStyle w:val="SourceCode"/>
      </w:pPr>
      <w:r>
        <w:t xml:space="preserve">    mov [rsp + 96 + FIELD_VALUE], rcx</w:t>
      </w:r>
    </w:p>
    <w:p w14:paraId="1917664A" w14:textId="77777777" w:rsidR="00E33980" w:rsidRDefault="008A057C">
      <w:pPr>
        <w:pStyle w:val="SourceCode"/>
      </w:pPr>
      <w:r>
        <w:t xml:space="preserve">    lea rcx, [phone_field_name]</w:t>
      </w:r>
    </w:p>
    <w:p w14:paraId="31BBDE34" w14:textId="77777777" w:rsidR="00E33980" w:rsidRDefault="008A057C">
      <w:pPr>
        <w:pStyle w:val="SourceCode"/>
      </w:pPr>
      <w:r>
        <w:t xml:space="preserve">    mov [rsp + 112 + FIELD_NAME], rcx</w:t>
      </w:r>
    </w:p>
    <w:p w14:paraId="0F484902" w14:textId="77777777" w:rsidR="00E33980" w:rsidRDefault="008A057C">
      <w:pPr>
        <w:pStyle w:val="SourceCode"/>
      </w:pPr>
      <w:r>
        <w:t xml:space="preserve">    mov [rsp + 112 + FIELD_VALUE], r11</w:t>
      </w:r>
    </w:p>
    <w:p w14:paraId="63259C94" w14:textId="77777777" w:rsidR="00E33980" w:rsidRDefault="008A057C">
      <w:pPr>
        <w:pStyle w:val="SourceCode"/>
      </w:pPr>
      <w:r>
        <w:t xml:space="preserve">    lea rcx, [phone_problem_field_name]</w:t>
      </w:r>
    </w:p>
    <w:p w14:paraId="34F4C537" w14:textId="77777777" w:rsidR="00E33980" w:rsidRDefault="008A057C">
      <w:pPr>
        <w:pStyle w:val="SourceCode"/>
      </w:pPr>
      <w:r>
        <w:t xml:space="preserve">    mov [rsp + 128 + FIELD_NAME], rcx</w:t>
      </w:r>
    </w:p>
    <w:p w14:paraId="2D3E9497" w14:textId="77777777" w:rsidR="00E33980" w:rsidRDefault="008A057C">
      <w:pPr>
        <w:pStyle w:val="SourceCode"/>
      </w:pPr>
      <w:r>
        <w:t xml:space="preserve">    mov rcx, [rax + PHONE_PROBLEM]</w:t>
      </w:r>
    </w:p>
    <w:p w14:paraId="54D734E1" w14:textId="77777777" w:rsidR="00E33980" w:rsidRDefault="008A057C">
      <w:pPr>
        <w:pStyle w:val="SourceCode"/>
      </w:pPr>
      <w:r>
        <w:t xml:space="preserve">    mov [rsp + 128 + FIELD_VALUE], rcx</w:t>
      </w:r>
    </w:p>
    <w:p w14:paraId="5F147547" w14:textId="77777777" w:rsidR="00E33980" w:rsidRDefault="008A057C">
      <w:pPr>
        <w:pStyle w:val="SourceCode"/>
      </w:pPr>
      <w:r>
        <w:t xml:space="preserve">    mov qword [rsp + 144 + FIELD_NAME], 0</w:t>
      </w:r>
    </w:p>
    <w:p w14:paraId="2EE400F5" w14:textId="77777777" w:rsidR="00E33980" w:rsidRDefault="008A057C">
      <w:pPr>
        <w:pStyle w:val="SourceCode"/>
      </w:pPr>
      <w:r>
        <w:t xml:space="preserve">    lea rax, [rsp + 32]</w:t>
      </w:r>
    </w:p>
    <w:p w14:paraId="7C057A83" w14:textId="77777777" w:rsidR="00E33980" w:rsidRDefault="008A057C">
      <w:pPr>
        <w:pStyle w:val="SourceCode"/>
      </w:pPr>
      <w:r>
        <w:t xml:space="preserve">    mov [rsp + 160 + PAGE_DATA_FIELDS], rax</w:t>
      </w:r>
    </w:p>
    <w:p w14:paraId="7939E6AD" w14:textId="77777777" w:rsidR="00E33980" w:rsidRDefault="008A057C">
      <w:pPr>
        <w:pStyle w:val="SourceCode"/>
      </w:pPr>
      <w:r>
        <w:t xml:space="preserve">    mov qword [rsp + 160 + PAGE_DATA_CONTACTS], 0</w:t>
      </w:r>
    </w:p>
    <w:p w14:paraId="3D537B0D" w14:textId="77777777" w:rsidR="00E33980" w:rsidRDefault="008A057C">
      <w:pPr>
        <w:pStyle w:val="SourceCode"/>
      </w:pPr>
      <w:r>
        <w:t xml:space="preserve">    mov qword [rsp + 160 + PAGE_DATA_CONTACT_COUNT], 0</w:t>
      </w:r>
    </w:p>
    <w:p w14:paraId="46A47378" w14:textId="77777777" w:rsidR="00E33980" w:rsidRDefault="008A057C">
      <w:pPr>
        <w:pStyle w:val="SourceCode"/>
      </w:pPr>
      <w:r>
        <w:t xml:space="preserve">    mov rcx, rbx</w:t>
      </w:r>
    </w:p>
    <w:p w14:paraId="2DEEA2F4" w14:textId="77777777" w:rsidR="00E33980" w:rsidRDefault="008A057C">
      <w:pPr>
        <w:pStyle w:val="SourceCode"/>
      </w:pPr>
      <w:r>
        <w:t xml:space="preserve">    lea r8, [contact_form_template]</w:t>
      </w:r>
    </w:p>
    <w:p w14:paraId="36EE34BF" w14:textId="77777777" w:rsidR="00E33980" w:rsidRDefault="008A057C">
      <w:pPr>
        <w:pStyle w:val="SourceCode"/>
      </w:pPr>
      <w:r>
        <w:t xml:space="preserve">    lea r9, [rsp + 160]</w:t>
      </w:r>
    </w:p>
    <w:p w14:paraId="6B6A4F83" w14:textId="77777777" w:rsidR="00E33980" w:rsidRDefault="008A057C">
      <w:pPr>
        <w:pStyle w:val="SourceCode"/>
      </w:pPr>
      <w:r>
        <w:t xml:space="preserve">    call send_page</w:t>
      </w:r>
    </w:p>
    <w:p w14:paraId="68794368" w14:textId="77777777" w:rsidR="00E33980" w:rsidRDefault="008A057C">
      <w:pPr>
        <w:pStyle w:val="SourceCode"/>
      </w:pPr>
      <w:r>
        <w:t xml:space="preserve">    add rsp, 192</w:t>
      </w:r>
    </w:p>
    <w:p w14:paraId="0F1BDF80" w14:textId="77777777" w:rsidR="00E33980" w:rsidRDefault="008A057C">
      <w:pPr>
        <w:pStyle w:val="SourceCode"/>
      </w:pPr>
      <w:r>
        <w:t xml:space="preserve">    pop rbx</w:t>
      </w:r>
    </w:p>
    <w:p w14:paraId="3B59E87F" w14:textId="77777777" w:rsidR="00E33980" w:rsidRDefault="008A057C">
      <w:pPr>
        <w:pStyle w:val="SourceCode"/>
      </w:pPr>
      <w:r>
        <w:t xml:space="preserve">    ret</w:t>
      </w:r>
    </w:p>
    <w:p w14:paraId="0339366B" w14:textId="77777777" w:rsidR="00E33980" w:rsidRDefault="00E33980">
      <w:pPr>
        <w:pStyle w:val="SourceCode"/>
      </w:pPr>
    </w:p>
    <w:p w14:paraId="44E95806" w14:textId="77777777" w:rsidR="00E33980" w:rsidRDefault="008A057C">
      <w:pPr>
        <w:pStyle w:val="SourceCode"/>
      </w:pPr>
      <w:r>
        <w:t>; send_refused_form: the form again, with "Not saved: " and</w:t>
      </w:r>
    </w:p>
    <w:p w14:paraId="46E2BE04" w14:textId="77777777" w:rsidR="00E33980" w:rsidRDefault="008A057C">
      <w:pPr>
        <w:pStyle w:val="SourceCode"/>
      </w:pPr>
      <w:r>
        <w:t>; status_message's words for the status, Chapter 5's words, and no</w:t>
      </w:r>
    </w:p>
    <w:p w14:paraId="03A07626" w14:textId="77777777" w:rsidR="00E33980" w:rsidRDefault="008A057C">
      <w:pPr>
        <w:pStyle w:val="SourceCode"/>
      </w:pPr>
      <w:r>
        <w:t>; problem under any box: a 409 or a 503 is about the whole form. Seven</w:t>
      </w:r>
    </w:p>
    <w:p w14:paraId="3DE1495A" w14:textId="77777777" w:rsidR="00E33980" w:rsidRDefault="008A057C">
      <w:pPr>
        <w:pStyle w:val="SourceCode"/>
      </w:pPr>
      <w:r>
        <w:t>; values, three on the stack, read before the pushes. The frame holds</w:t>
      </w:r>
    </w:p>
    <w:p w14:paraId="06C7C85B" w14:textId="77777777" w:rsidR="00E33980" w:rsidRDefault="008A057C">
      <w:pPr>
        <w:pStyle w:val="SourceCode"/>
      </w:pPr>
      <w:r>
        <w:t>; send_form's three stack values from [rsp + 32], a problems record of</w:t>
      </w:r>
    </w:p>
    <w:p w14:paraId="395E098D" w14:textId="77777777" w:rsidR="00E33980" w:rsidRDefault="008A057C">
      <w:pPr>
        <w:pStyle w:val="SourceCode"/>
      </w:pPr>
      <w:r>
        <w:t>; three empty texts at [rsp + 56], and the notice at [rsp + 80].</w:t>
      </w:r>
    </w:p>
    <w:p w14:paraId="67A12C6E" w14:textId="77777777" w:rsidR="00E33980" w:rsidRDefault="008A057C">
      <w:pPr>
        <w:pStyle w:val="SourceCode"/>
      </w:pPr>
      <w:r>
        <w:t>;   in:      rcx = the request record, edx = the HTTP status, r8d = the</w:t>
      </w:r>
    </w:p>
    <w:p w14:paraId="2D32595F" w14:textId="77777777" w:rsidR="00E33980" w:rsidRDefault="008A057C">
      <w:pPr>
        <w:pStyle w:val="SourceCode"/>
      </w:pPr>
      <w:r>
        <w:t>;            store status, r9 = the problem, then on the stack the name,</w:t>
      </w:r>
    </w:p>
    <w:p w14:paraId="7F9B4A14" w14:textId="77777777" w:rsidR="00E33980" w:rsidRDefault="008A057C">
      <w:pPr>
        <w:pStyle w:val="SourceCode"/>
      </w:pPr>
      <w:r>
        <w:t>;            the email, and the phone</w:t>
      </w:r>
    </w:p>
    <w:p w14:paraId="0375E6CB" w14:textId="77777777" w:rsidR="00E33980" w:rsidRDefault="008A057C">
      <w:pPr>
        <w:pStyle w:val="SourceCode"/>
      </w:pPr>
      <w:r>
        <w:t>;   out:     eax = MHD_queue_response's answer (1 = queued)</w:t>
      </w:r>
    </w:p>
    <w:p w14:paraId="5D23A13B" w14:textId="77777777" w:rsidR="00E33980" w:rsidRDefault="008A057C">
      <w:pPr>
        <w:pStyle w:val="SourceCode"/>
      </w:pPr>
      <w:r>
        <w:t>; rbx keeps the request, r12d the HTTP status, r13 the name, r14 the</w:t>
      </w:r>
    </w:p>
    <w:p w14:paraId="3AED4A12" w14:textId="77777777" w:rsidR="00E33980" w:rsidRDefault="008A057C">
      <w:pPr>
        <w:pStyle w:val="SourceCode"/>
      </w:pPr>
      <w:r>
        <w:t>; email, r15 the phone.</w:t>
      </w:r>
    </w:p>
    <w:p w14:paraId="3C3F751F" w14:textId="77777777" w:rsidR="00E33980" w:rsidRDefault="008A057C">
      <w:pPr>
        <w:pStyle w:val="SourceCode"/>
      </w:pPr>
      <w:r>
        <w:t>send_refused_form:</w:t>
      </w:r>
    </w:p>
    <w:p w14:paraId="697D0545" w14:textId="77777777" w:rsidR="00E33980" w:rsidRDefault="008A057C">
      <w:pPr>
        <w:pStyle w:val="SourceCode"/>
      </w:pPr>
      <w:r>
        <w:t xml:space="preserve">    mov r10, [rsp + 40]</w:t>
      </w:r>
    </w:p>
    <w:p w14:paraId="7C400E31" w14:textId="77777777" w:rsidR="00E33980" w:rsidRDefault="008A057C">
      <w:pPr>
        <w:pStyle w:val="SourceCode"/>
      </w:pPr>
      <w:r>
        <w:t xml:space="preserve">    mov r11, [rsp + 48]</w:t>
      </w:r>
    </w:p>
    <w:p w14:paraId="406D5DBE" w14:textId="77777777" w:rsidR="00E33980" w:rsidRDefault="008A057C">
      <w:pPr>
        <w:pStyle w:val="SourceCode"/>
      </w:pPr>
      <w:r>
        <w:t xml:space="preserve">    mov rax, [rsp + 56]</w:t>
      </w:r>
    </w:p>
    <w:p w14:paraId="3EB22A40" w14:textId="77777777" w:rsidR="00E33980" w:rsidRDefault="008A057C">
      <w:pPr>
        <w:pStyle w:val="SourceCode"/>
      </w:pPr>
      <w:r>
        <w:t xml:space="preserve">    push rbx</w:t>
      </w:r>
    </w:p>
    <w:p w14:paraId="540BA620" w14:textId="77777777" w:rsidR="00E33980" w:rsidRDefault="008A057C">
      <w:pPr>
        <w:pStyle w:val="SourceCode"/>
      </w:pPr>
      <w:r>
        <w:t xml:space="preserve">    push r12</w:t>
      </w:r>
    </w:p>
    <w:p w14:paraId="5DF10166" w14:textId="77777777" w:rsidR="00E33980" w:rsidRDefault="008A057C">
      <w:pPr>
        <w:pStyle w:val="SourceCode"/>
      </w:pPr>
      <w:r>
        <w:t xml:space="preserve">    push r13</w:t>
      </w:r>
    </w:p>
    <w:p w14:paraId="01CF95DA" w14:textId="77777777" w:rsidR="00E33980" w:rsidRDefault="008A057C">
      <w:pPr>
        <w:pStyle w:val="SourceCode"/>
      </w:pPr>
      <w:r>
        <w:t xml:space="preserve">    push r14</w:t>
      </w:r>
    </w:p>
    <w:p w14:paraId="13B47FF9" w14:textId="77777777" w:rsidR="00E33980" w:rsidRDefault="008A057C">
      <w:pPr>
        <w:pStyle w:val="SourceCode"/>
      </w:pPr>
      <w:r>
        <w:t xml:space="preserve">    push r15</w:t>
      </w:r>
    </w:p>
    <w:p w14:paraId="0E9E3AA5" w14:textId="77777777" w:rsidR="00E33980" w:rsidRDefault="008A057C">
      <w:pPr>
        <w:pStyle w:val="SourceCode"/>
      </w:pPr>
      <w:r>
        <w:t xml:space="preserve">    sub rsp, 608</w:t>
      </w:r>
    </w:p>
    <w:p w14:paraId="673C857C" w14:textId="77777777" w:rsidR="00E33980" w:rsidRDefault="008A057C">
      <w:pPr>
        <w:pStyle w:val="SourceCode"/>
      </w:pPr>
      <w:r>
        <w:t xml:space="preserve">    mov rbx, rcx</w:t>
      </w:r>
    </w:p>
    <w:p w14:paraId="17D9D312" w14:textId="77777777" w:rsidR="00E33980" w:rsidRDefault="008A057C">
      <w:pPr>
        <w:pStyle w:val="SourceCode"/>
      </w:pPr>
      <w:r>
        <w:t xml:space="preserve">    mov r12d, edx</w:t>
      </w:r>
    </w:p>
    <w:p w14:paraId="1A831808" w14:textId="77777777" w:rsidR="00E33980" w:rsidRDefault="008A057C">
      <w:pPr>
        <w:pStyle w:val="SourceCode"/>
      </w:pPr>
      <w:r>
        <w:t xml:space="preserve">    mov r13, r10</w:t>
      </w:r>
    </w:p>
    <w:p w14:paraId="323DB11D" w14:textId="77777777" w:rsidR="00E33980" w:rsidRDefault="008A057C">
      <w:pPr>
        <w:pStyle w:val="SourceCode"/>
      </w:pPr>
      <w:r>
        <w:t xml:space="preserve">    mov r14, r11</w:t>
      </w:r>
    </w:p>
    <w:p w14:paraId="03C086F2" w14:textId="77777777" w:rsidR="00E33980" w:rsidRDefault="008A057C">
      <w:pPr>
        <w:pStyle w:val="SourceCode"/>
      </w:pPr>
      <w:r>
        <w:t xml:space="preserve">    mov r15, rax</w:t>
      </w:r>
    </w:p>
    <w:p w14:paraId="0C05AA7D" w14:textId="77777777" w:rsidR="00E33980" w:rsidRDefault="008A057C">
      <w:pPr>
        <w:pStyle w:val="SourceCode"/>
      </w:pPr>
      <w:r>
        <w:t xml:space="preserve">    ; Remember, status_message turns a status and its problem into the</w:t>
      </w:r>
    </w:p>
    <w:p w14:paraId="506A3635" w14:textId="77777777" w:rsidR="00E33980" w:rsidRDefault="008A057C">
      <w:pPr>
        <w:pStyle w:val="SourceCode"/>
      </w:pPr>
      <w:r>
        <w:t xml:space="preserve">    ; user's words (Lesson 5.9a).</w:t>
      </w:r>
    </w:p>
    <w:p w14:paraId="15AE5CF5" w14:textId="77777777" w:rsidR="00E33980" w:rsidRDefault="008A057C">
      <w:pPr>
        <w:pStyle w:val="SourceCode"/>
      </w:pPr>
      <w:r>
        <w:t xml:space="preserve">    mov ecx, r8d</w:t>
      </w:r>
    </w:p>
    <w:p w14:paraId="5D30E457" w14:textId="77777777" w:rsidR="00E33980" w:rsidRDefault="008A057C">
      <w:pPr>
        <w:pStyle w:val="SourceCode"/>
      </w:pPr>
      <w:r>
        <w:t xml:space="preserve">    mov rdx, r9</w:t>
      </w:r>
    </w:p>
    <w:p w14:paraId="37B4C66E" w14:textId="77777777" w:rsidR="00E33980" w:rsidRDefault="008A057C">
      <w:pPr>
        <w:pStyle w:val="SourceCode"/>
      </w:pPr>
      <w:r>
        <w:t xml:space="preserve">    call status_message</w:t>
      </w:r>
    </w:p>
    <w:p w14:paraId="2D2D4839" w14:textId="77777777" w:rsidR="00E33980" w:rsidRDefault="008A057C">
      <w:pPr>
        <w:pStyle w:val="SourceCode"/>
      </w:pPr>
      <w:r>
        <w:t xml:space="preserve">    lea rcx, [rsp + 80]</w:t>
      </w:r>
    </w:p>
    <w:p w14:paraId="3D387984" w14:textId="77777777" w:rsidR="00E33980" w:rsidRDefault="008A057C">
      <w:pPr>
        <w:pStyle w:val="SourceCode"/>
      </w:pPr>
      <w:r>
        <w:t xml:space="preserve">    mov edx, NOTICE_SIZE</w:t>
      </w:r>
    </w:p>
    <w:p w14:paraId="3A9A8961" w14:textId="77777777" w:rsidR="00E33980" w:rsidRDefault="008A057C">
      <w:pPr>
        <w:pStyle w:val="SourceCode"/>
      </w:pPr>
      <w:r>
        <w:t xml:space="preserve">    lea r8, [notice_format]</w:t>
      </w:r>
    </w:p>
    <w:p w14:paraId="55953291" w14:textId="77777777" w:rsidR="00E33980" w:rsidRDefault="008A057C">
      <w:pPr>
        <w:pStyle w:val="SourceCode"/>
      </w:pPr>
      <w:r>
        <w:t xml:space="preserve">    mov r9, rax</w:t>
      </w:r>
    </w:p>
    <w:p w14:paraId="57C1C6D5" w14:textId="77777777" w:rsidR="00E33980" w:rsidRDefault="008A057C">
      <w:pPr>
        <w:pStyle w:val="SourceCode"/>
      </w:pPr>
      <w:r>
        <w:t xml:space="preserve">    call snprintf</w:t>
      </w:r>
    </w:p>
    <w:p w14:paraId="3FF5B145" w14:textId="77777777" w:rsidR="00E33980" w:rsidRDefault="008A057C">
      <w:pPr>
        <w:pStyle w:val="SourceCode"/>
      </w:pPr>
      <w:r>
        <w:t xml:space="preserve">    lea rax, [empty_text]</w:t>
      </w:r>
    </w:p>
    <w:p w14:paraId="4F9E8061" w14:textId="77777777" w:rsidR="00E33980" w:rsidRDefault="008A057C">
      <w:pPr>
        <w:pStyle w:val="SourceCode"/>
      </w:pPr>
      <w:r>
        <w:t xml:space="preserve">    mov [rsp + 56 + NAME_PROBLEM], rax</w:t>
      </w:r>
    </w:p>
    <w:p w14:paraId="0EAFDAB0" w14:textId="77777777" w:rsidR="00E33980" w:rsidRDefault="008A057C">
      <w:pPr>
        <w:pStyle w:val="SourceCode"/>
      </w:pPr>
      <w:r>
        <w:t xml:space="preserve">    mov [rsp + 56 + EMAIL_PROBLEM], rax</w:t>
      </w:r>
    </w:p>
    <w:p w14:paraId="0B65566D" w14:textId="77777777" w:rsidR="00E33980" w:rsidRDefault="008A057C">
      <w:pPr>
        <w:pStyle w:val="SourceCode"/>
      </w:pPr>
      <w:r>
        <w:t xml:space="preserve">    mov [rsp + 56 + PHONE_PROBLEM], rax</w:t>
      </w:r>
    </w:p>
    <w:p w14:paraId="49B147D3" w14:textId="77777777" w:rsidR="00E33980" w:rsidRDefault="008A057C">
      <w:pPr>
        <w:pStyle w:val="SourceCode"/>
      </w:pPr>
      <w:r>
        <w:t xml:space="preserve">    mov rcx, rbx</w:t>
      </w:r>
    </w:p>
    <w:p w14:paraId="311D3448" w14:textId="77777777" w:rsidR="00E33980" w:rsidRDefault="008A057C">
      <w:pPr>
        <w:pStyle w:val="SourceCode"/>
      </w:pPr>
      <w:r>
        <w:t xml:space="preserve">    mov edx, r12d</w:t>
      </w:r>
    </w:p>
    <w:p w14:paraId="486B84B3" w14:textId="77777777" w:rsidR="00E33980" w:rsidRDefault="008A057C">
      <w:pPr>
        <w:pStyle w:val="SourceCode"/>
      </w:pPr>
      <w:r>
        <w:t xml:space="preserve">    lea r8, [rsp + 80]</w:t>
      </w:r>
    </w:p>
    <w:p w14:paraId="5FCE98FF" w14:textId="77777777" w:rsidR="00E33980" w:rsidRDefault="008A057C">
      <w:pPr>
        <w:pStyle w:val="SourceCode"/>
      </w:pPr>
      <w:r>
        <w:t xml:space="preserve">    mov r9, r13</w:t>
      </w:r>
    </w:p>
    <w:p w14:paraId="13D063E7" w14:textId="77777777" w:rsidR="00E33980" w:rsidRDefault="008A057C">
      <w:pPr>
        <w:pStyle w:val="SourceCode"/>
      </w:pPr>
      <w:r>
        <w:t xml:space="preserve">    mov [rsp + 32], r14</w:t>
      </w:r>
    </w:p>
    <w:p w14:paraId="3C9552A9" w14:textId="77777777" w:rsidR="00E33980" w:rsidRDefault="008A057C">
      <w:pPr>
        <w:pStyle w:val="SourceCode"/>
      </w:pPr>
      <w:r>
        <w:t xml:space="preserve">    mov [rsp + 40], r15</w:t>
      </w:r>
    </w:p>
    <w:p w14:paraId="4790EAA5" w14:textId="77777777" w:rsidR="00E33980" w:rsidRDefault="008A057C">
      <w:pPr>
        <w:pStyle w:val="SourceCode"/>
      </w:pPr>
      <w:r>
        <w:t xml:space="preserve">    lea rax, [rsp + 56]</w:t>
      </w:r>
    </w:p>
    <w:p w14:paraId="1D86A033" w14:textId="77777777" w:rsidR="00E33980" w:rsidRDefault="008A057C">
      <w:pPr>
        <w:pStyle w:val="SourceCode"/>
      </w:pPr>
      <w:r>
        <w:t xml:space="preserve">    mov [rsp + 48], rax</w:t>
      </w:r>
    </w:p>
    <w:p w14:paraId="50BC795A" w14:textId="77777777" w:rsidR="00E33980" w:rsidRDefault="008A057C">
      <w:pPr>
        <w:pStyle w:val="SourceCode"/>
      </w:pPr>
      <w:r>
        <w:t xml:space="preserve">    call send_form</w:t>
      </w:r>
    </w:p>
    <w:p w14:paraId="69884DB4" w14:textId="77777777" w:rsidR="00E33980" w:rsidRDefault="008A057C">
      <w:pPr>
        <w:pStyle w:val="SourceCode"/>
      </w:pPr>
      <w:r>
        <w:t xml:space="preserve">    add rsp, 608</w:t>
      </w:r>
    </w:p>
    <w:p w14:paraId="2D19F4B1" w14:textId="77777777" w:rsidR="00E33980" w:rsidRDefault="008A057C">
      <w:pPr>
        <w:pStyle w:val="SourceCode"/>
      </w:pPr>
      <w:r>
        <w:t xml:space="preserve">    pop r15</w:t>
      </w:r>
    </w:p>
    <w:p w14:paraId="57CCFF45" w14:textId="77777777" w:rsidR="00E33980" w:rsidRDefault="008A057C">
      <w:pPr>
        <w:pStyle w:val="SourceCode"/>
      </w:pPr>
      <w:r>
        <w:t xml:space="preserve">    pop r14</w:t>
      </w:r>
    </w:p>
    <w:p w14:paraId="6E69D327" w14:textId="77777777" w:rsidR="00E33980" w:rsidRDefault="008A057C">
      <w:pPr>
        <w:pStyle w:val="SourceCode"/>
      </w:pPr>
      <w:r>
        <w:t xml:space="preserve">    pop r13</w:t>
      </w:r>
    </w:p>
    <w:p w14:paraId="6CD67E3E" w14:textId="77777777" w:rsidR="00E33980" w:rsidRDefault="008A057C">
      <w:pPr>
        <w:pStyle w:val="SourceCode"/>
      </w:pPr>
      <w:r>
        <w:t xml:space="preserve">    pop r12</w:t>
      </w:r>
    </w:p>
    <w:p w14:paraId="7BB6131F" w14:textId="77777777" w:rsidR="00E33980" w:rsidRDefault="008A057C">
      <w:pPr>
        <w:pStyle w:val="SourceCode"/>
      </w:pPr>
      <w:r>
        <w:t xml:space="preserve">    pop rbx</w:t>
      </w:r>
    </w:p>
    <w:p w14:paraId="13087D2F" w14:textId="77777777" w:rsidR="00E33980" w:rsidRDefault="008A057C">
      <w:pPr>
        <w:pStyle w:val="SourceCode"/>
      </w:pPr>
      <w:r>
        <w:t xml:space="preserve">    ret</w:t>
      </w:r>
    </w:p>
    <w:p w14:paraId="47B71D5C" w14:textId="77777777" w:rsidR="00E33980" w:rsidRDefault="00E33980">
      <w:pPr>
        <w:pStyle w:val="SourceCode"/>
      </w:pPr>
    </w:p>
    <w:p w14:paraId="56EE2F7B" w14:textId="77777777" w:rsidR="00E33980" w:rsidRDefault="008A057C">
      <w:pPr>
        <w:pStyle w:val="SourceCode"/>
      </w:pPr>
      <w:r>
        <w:t>; Remember, problem_text shows validate_contact's 0 as "" (Lesson 8.4a).</w:t>
      </w:r>
    </w:p>
    <w:p w14:paraId="0AA07274" w14:textId="77777777" w:rsidR="00E33980" w:rsidRDefault="008A057C">
      <w:pPr>
        <w:pStyle w:val="SourceCode"/>
      </w:pPr>
      <w:r>
        <w:t>;   in:      rcx = the problem's address, or 0</w:t>
      </w:r>
    </w:p>
    <w:p w14:paraId="48538DC7" w14:textId="77777777" w:rsidR="00E33980" w:rsidRDefault="008A057C">
      <w:pPr>
        <w:pStyle w:val="SourceCode"/>
      </w:pPr>
      <w:r>
        <w:t>;   out:     rax = the problem's address, or empty_text</w:t>
      </w:r>
    </w:p>
    <w:p w14:paraId="4872E9A1" w14:textId="77777777" w:rsidR="00E33980" w:rsidRDefault="008A057C">
      <w:pPr>
        <w:pStyle w:val="SourceCode"/>
      </w:pPr>
      <w:r>
        <w:t>problem_text:</w:t>
      </w:r>
    </w:p>
    <w:p w14:paraId="7B799343" w14:textId="77777777" w:rsidR="00E33980" w:rsidRDefault="008A057C">
      <w:pPr>
        <w:pStyle w:val="SourceCode"/>
      </w:pPr>
      <w:r>
        <w:t xml:space="preserve">    mov rax, rcx</w:t>
      </w:r>
    </w:p>
    <w:p w14:paraId="02136003" w14:textId="77777777" w:rsidR="00E33980" w:rsidRDefault="008A057C">
      <w:pPr>
        <w:pStyle w:val="SourceCode"/>
      </w:pPr>
      <w:r>
        <w:t xml:space="preserve">    cmp rax, 0</w:t>
      </w:r>
    </w:p>
    <w:p w14:paraId="3C571181" w14:textId="77777777" w:rsidR="00E33980" w:rsidRDefault="008A057C">
      <w:pPr>
        <w:pStyle w:val="SourceCode"/>
      </w:pPr>
      <w:r>
        <w:t xml:space="preserve">    jne .done</w:t>
      </w:r>
    </w:p>
    <w:p w14:paraId="73476777" w14:textId="77777777" w:rsidR="00E33980" w:rsidRDefault="008A057C">
      <w:pPr>
        <w:pStyle w:val="SourceCode"/>
      </w:pPr>
      <w:r>
        <w:t xml:space="preserve">    lea rax, [empty_text]</w:t>
      </w:r>
    </w:p>
    <w:p w14:paraId="15593CC4" w14:textId="77777777" w:rsidR="00E33980" w:rsidRDefault="008A057C">
      <w:pPr>
        <w:pStyle w:val="SourceCode"/>
      </w:pPr>
      <w:r>
        <w:t>.done:</w:t>
      </w:r>
    </w:p>
    <w:p w14:paraId="1B7CDA7C" w14:textId="77777777" w:rsidR="00E33980" w:rsidRDefault="008A057C">
      <w:pPr>
        <w:pStyle w:val="SourceCode"/>
      </w:pPr>
      <w:r>
        <w:t xml:space="preserve">    ret</w:t>
      </w:r>
    </w:p>
    <w:p w14:paraId="1FD69221" w14:textId="77777777" w:rsidR="00E33980" w:rsidRDefault="00E33980">
      <w:pPr>
        <w:pStyle w:val="SourceCode"/>
      </w:pPr>
    </w:p>
    <w:p w14:paraId="05B0AF9E" w14:textId="77777777" w:rsidR="00E33980" w:rsidRDefault="008A057C">
      <w:pPr>
        <w:pStyle w:val="SourceCode"/>
      </w:pPr>
      <w:r>
        <w:t>; Remember, check_each_field asks your Chapter 5 validate_contact about one</w:t>
      </w:r>
    </w:p>
    <w:p w14:paraId="664DF9A4" w14:textId="77777777" w:rsidR="00E33980" w:rsidRDefault="008A057C">
      <w:pPr>
        <w:pStyle w:val="SourceCode"/>
      </w:pPr>
      <w:r>
        <w:t>; field at a time, the other two given values it always accepts, so each</w:t>
      </w:r>
    </w:p>
    <w:p w14:paraId="586F0016" w14:textId="77777777" w:rsidR="00E33980" w:rsidRDefault="008A057C">
      <w:pPr>
        <w:pStyle w:val="SourceCode"/>
      </w:pPr>
      <w:r>
        <w:t>; problem belongs to one field (Lesson 8.4a).</w:t>
      </w:r>
    </w:p>
    <w:p w14:paraId="35634155" w14:textId="77777777" w:rsidR="00E33980" w:rsidRDefault="008A057C">
      <w:pPr>
        <w:pStyle w:val="SourceCode"/>
      </w:pPr>
      <w:r>
        <w:t>;   in:      rcx = the name, rdx = the email, r8 = the phone, r9 = the</w:t>
      </w:r>
    </w:p>
    <w:p w14:paraId="3BCE1E97" w14:textId="77777777" w:rsidR="00E33980" w:rsidRDefault="008A057C">
      <w:pPr>
        <w:pStyle w:val="SourceCode"/>
      </w:pPr>
      <w:r>
        <w:t>;            problems record to fill</w:t>
      </w:r>
    </w:p>
    <w:p w14:paraId="6D784FFC" w14:textId="77777777" w:rsidR="00E33980" w:rsidRDefault="008A057C">
      <w:pPr>
        <w:pStyle w:val="SourceCode"/>
      </w:pPr>
      <w:r>
        <w:t>check_each_field:</w:t>
      </w:r>
    </w:p>
    <w:p w14:paraId="3BA15B2D" w14:textId="77777777" w:rsidR="00E33980" w:rsidRDefault="008A057C">
      <w:pPr>
        <w:pStyle w:val="SourceCode"/>
      </w:pPr>
      <w:r>
        <w:t xml:space="preserve">    push rbx</w:t>
      </w:r>
    </w:p>
    <w:p w14:paraId="3833A517" w14:textId="77777777" w:rsidR="00E33980" w:rsidRDefault="008A057C">
      <w:pPr>
        <w:pStyle w:val="SourceCode"/>
      </w:pPr>
      <w:r>
        <w:t xml:space="preserve">    push r12</w:t>
      </w:r>
    </w:p>
    <w:p w14:paraId="305131BB" w14:textId="77777777" w:rsidR="00E33980" w:rsidRDefault="008A057C">
      <w:pPr>
        <w:pStyle w:val="SourceCode"/>
      </w:pPr>
      <w:r>
        <w:t xml:space="preserve">    push r13</w:t>
      </w:r>
    </w:p>
    <w:p w14:paraId="35EDACA0" w14:textId="77777777" w:rsidR="00E33980" w:rsidRDefault="008A057C">
      <w:pPr>
        <w:pStyle w:val="SourceCode"/>
      </w:pPr>
      <w:r>
        <w:t xml:space="preserve">    push r14</w:t>
      </w:r>
    </w:p>
    <w:p w14:paraId="7A0439DB" w14:textId="77777777" w:rsidR="00E33980" w:rsidRDefault="008A057C">
      <w:pPr>
        <w:pStyle w:val="SourceCode"/>
      </w:pPr>
      <w:r>
        <w:t xml:space="preserve">    sub rsp, 40</w:t>
      </w:r>
    </w:p>
    <w:p w14:paraId="0F2C8E8F" w14:textId="77777777" w:rsidR="00E33980" w:rsidRDefault="008A057C">
      <w:pPr>
        <w:pStyle w:val="SourceCode"/>
      </w:pPr>
      <w:r>
        <w:t xml:space="preserve">    mov rbx, rcx</w:t>
      </w:r>
    </w:p>
    <w:p w14:paraId="3B65AB23" w14:textId="77777777" w:rsidR="00E33980" w:rsidRDefault="008A057C">
      <w:pPr>
        <w:pStyle w:val="SourceCode"/>
      </w:pPr>
      <w:r>
        <w:t xml:space="preserve">    mov r12, rdx</w:t>
      </w:r>
    </w:p>
    <w:p w14:paraId="4663377B" w14:textId="77777777" w:rsidR="00E33980" w:rsidRDefault="008A057C">
      <w:pPr>
        <w:pStyle w:val="SourceCode"/>
      </w:pPr>
      <w:r>
        <w:t xml:space="preserve">    mov r13, r8</w:t>
      </w:r>
    </w:p>
    <w:p w14:paraId="67543463" w14:textId="77777777" w:rsidR="00E33980" w:rsidRDefault="008A057C">
      <w:pPr>
        <w:pStyle w:val="SourceCode"/>
      </w:pPr>
      <w:r>
        <w:t xml:space="preserve">    mov r14, r9</w:t>
      </w:r>
    </w:p>
    <w:p w14:paraId="246A977A" w14:textId="77777777" w:rsidR="00E33980" w:rsidRDefault="008A057C">
      <w:pPr>
        <w:pStyle w:val="SourceCode"/>
      </w:pPr>
      <w:r>
        <w:t xml:space="preserve">    mov rcx, rbx</w:t>
      </w:r>
    </w:p>
    <w:p w14:paraId="2841F12C" w14:textId="77777777" w:rsidR="00E33980" w:rsidRDefault="008A057C">
      <w:pPr>
        <w:pStyle w:val="SourceCode"/>
      </w:pPr>
      <w:r>
        <w:t xml:space="preserve">    lea rdx, [accepted_email]</w:t>
      </w:r>
    </w:p>
    <w:p w14:paraId="04CDF443" w14:textId="77777777" w:rsidR="00E33980" w:rsidRDefault="008A057C">
      <w:pPr>
        <w:pStyle w:val="SourceCode"/>
      </w:pPr>
      <w:r>
        <w:t xml:space="preserve">    lea r8, [empty_text]</w:t>
      </w:r>
    </w:p>
    <w:p w14:paraId="6C20688F" w14:textId="77777777" w:rsidR="00E33980" w:rsidRDefault="008A057C">
      <w:pPr>
        <w:pStyle w:val="SourceCode"/>
      </w:pPr>
      <w:r>
        <w:t xml:space="preserve">    call validate_contact</w:t>
      </w:r>
    </w:p>
    <w:p w14:paraId="325814F6" w14:textId="77777777" w:rsidR="00E33980" w:rsidRDefault="008A057C">
      <w:pPr>
        <w:pStyle w:val="SourceCode"/>
      </w:pPr>
      <w:r>
        <w:t xml:space="preserve">    mov rcx, rax</w:t>
      </w:r>
    </w:p>
    <w:p w14:paraId="7828E121" w14:textId="77777777" w:rsidR="00E33980" w:rsidRDefault="008A057C">
      <w:pPr>
        <w:pStyle w:val="SourceCode"/>
      </w:pPr>
      <w:r>
        <w:t xml:space="preserve">    call problem_text</w:t>
      </w:r>
    </w:p>
    <w:p w14:paraId="53519EEE" w14:textId="77777777" w:rsidR="00E33980" w:rsidRDefault="008A057C">
      <w:pPr>
        <w:pStyle w:val="SourceCode"/>
      </w:pPr>
      <w:r>
        <w:t xml:space="preserve">    mov [r14 + NAME_PROBLEM], rax</w:t>
      </w:r>
    </w:p>
    <w:p w14:paraId="7D4AF8AF" w14:textId="77777777" w:rsidR="00E33980" w:rsidRDefault="008A057C">
      <w:pPr>
        <w:pStyle w:val="SourceCode"/>
      </w:pPr>
      <w:r>
        <w:t xml:space="preserve">    lea rcx, [accepted_name]</w:t>
      </w:r>
    </w:p>
    <w:p w14:paraId="403344D0" w14:textId="77777777" w:rsidR="00E33980" w:rsidRDefault="008A057C">
      <w:pPr>
        <w:pStyle w:val="SourceCode"/>
      </w:pPr>
      <w:r>
        <w:t xml:space="preserve">    mov rdx, r12</w:t>
      </w:r>
    </w:p>
    <w:p w14:paraId="09E3C77E" w14:textId="77777777" w:rsidR="00E33980" w:rsidRDefault="008A057C">
      <w:pPr>
        <w:pStyle w:val="SourceCode"/>
      </w:pPr>
      <w:r>
        <w:t xml:space="preserve">    lea r8, [empty_text]</w:t>
      </w:r>
    </w:p>
    <w:p w14:paraId="0268DDC8" w14:textId="77777777" w:rsidR="00E33980" w:rsidRDefault="008A057C">
      <w:pPr>
        <w:pStyle w:val="SourceCode"/>
      </w:pPr>
      <w:r>
        <w:t xml:space="preserve">    call validate_contact</w:t>
      </w:r>
    </w:p>
    <w:p w14:paraId="0C10ED31" w14:textId="77777777" w:rsidR="00E33980" w:rsidRDefault="008A057C">
      <w:pPr>
        <w:pStyle w:val="SourceCode"/>
      </w:pPr>
      <w:r>
        <w:t xml:space="preserve">    mov rcx, rax</w:t>
      </w:r>
    </w:p>
    <w:p w14:paraId="006838BD" w14:textId="77777777" w:rsidR="00E33980" w:rsidRDefault="008A057C">
      <w:pPr>
        <w:pStyle w:val="SourceCode"/>
      </w:pPr>
      <w:r>
        <w:t xml:space="preserve">    call problem_text</w:t>
      </w:r>
    </w:p>
    <w:p w14:paraId="39555D27" w14:textId="77777777" w:rsidR="00E33980" w:rsidRDefault="008A057C">
      <w:pPr>
        <w:pStyle w:val="SourceCode"/>
      </w:pPr>
      <w:r>
        <w:t xml:space="preserve">    mov [r14 + EMAIL_PROBLEM], rax</w:t>
      </w:r>
    </w:p>
    <w:p w14:paraId="1AE37C17" w14:textId="77777777" w:rsidR="00E33980" w:rsidRDefault="008A057C">
      <w:pPr>
        <w:pStyle w:val="SourceCode"/>
      </w:pPr>
      <w:r>
        <w:t xml:space="preserve">    lea rcx, [accepted_name]</w:t>
      </w:r>
    </w:p>
    <w:p w14:paraId="241C2DF0" w14:textId="77777777" w:rsidR="00E33980" w:rsidRDefault="008A057C">
      <w:pPr>
        <w:pStyle w:val="SourceCode"/>
      </w:pPr>
      <w:r>
        <w:t xml:space="preserve">    lea rdx, [accepted_email]</w:t>
      </w:r>
    </w:p>
    <w:p w14:paraId="681B10C6" w14:textId="77777777" w:rsidR="00E33980" w:rsidRDefault="008A057C">
      <w:pPr>
        <w:pStyle w:val="SourceCode"/>
      </w:pPr>
      <w:r>
        <w:t xml:space="preserve">    mov r8, r13</w:t>
      </w:r>
    </w:p>
    <w:p w14:paraId="715F6BCC" w14:textId="77777777" w:rsidR="00E33980" w:rsidRDefault="008A057C">
      <w:pPr>
        <w:pStyle w:val="SourceCode"/>
      </w:pPr>
      <w:r>
        <w:t xml:space="preserve">    call validate_contact</w:t>
      </w:r>
    </w:p>
    <w:p w14:paraId="74B75237" w14:textId="77777777" w:rsidR="00E33980" w:rsidRDefault="008A057C">
      <w:pPr>
        <w:pStyle w:val="SourceCode"/>
      </w:pPr>
      <w:r>
        <w:t xml:space="preserve">    mov rcx, rax</w:t>
      </w:r>
    </w:p>
    <w:p w14:paraId="37D9F168" w14:textId="77777777" w:rsidR="00E33980" w:rsidRDefault="008A057C">
      <w:pPr>
        <w:pStyle w:val="SourceCode"/>
      </w:pPr>
      <w:r>
        <w:t xml:space="preserve">    call problem_text</w:t>
      </w:r>
    </w:p>
    <w:p w14:paraId="3F0EEC23" w14:textId="77777777" w:rsidR="00E33980" w:rsidRDefault="008A057C">
      <w:pPr>
        <w:pStyle w:val="SourceCode"/>
      </w:pPr>
      <w:r>
        <w:t xml:space="preserve">    mov [r14 + PHONE_PROBLEM], rax</w:t>
      </w:r>
    </w:p>
    <w:p w14:paraId="3A85CDE3" w14:textId="77777777" w:rsidR="00E33980" w:rsidRDefault="008A057C">
      <w:pPr>
        <w:pStyle w:val="SourceCode"/>
      </w:pPr>
      <w:r>
        <w:t xml:space="preserve">    add rsp, 40</w:t>
      </w:r>
    </w:p>
    <w:p w14:paraId="3A3848C5" w14:textId="77777777" w:rsidR="00E33980" w:rsidRDefault="008A057C">
      <w:pPr>
        <w:pStyle w:val="SourceCode"/>
      </w:pPr>
      <w:r>
        <w:t xml:space="preserve">    pop r14</w:t>
      </w:r>
    </w:p>
    <w:p w14:paraId="1C4C7619" w14:textId="77777777" w:rsidR="00E33980" w:rsidRDefault="008A057C">
      <w:pPr>
        <w:pStyle w:val="SourceCode"/>
      </w:pPr>
      <w:r>
        <w:t xml:space="preserve">    pop r13</w:t>
      </w:r>
    </w:p>
    <w:p w14:paraId="3C5B7054" w14:textId="77777777" w:rsidR="00E33980" w:rsidRDefault="008A057C">
      <w:pPr>
        <w:pStyle w:val="SourceCode"/>
      </w:pPr>
      <w:r>
        <w:t xml:space="preserve">    pop r12</w:t>
      </w:r>
    </w:p>
    <w:p w14:paraId="1AF118CA" w14:textId="77777777" w:rsidR="00E33980" w:rsidRDefault="008A057C">
      <w:pPr>
        <w:pStyle w:val="SourceCode"/>
      </w:pPr>
      <w:r>
        <w:t xml:space="preserve">    pop rbx</w:t>
      </w:r>
    </w:p>
    <w:p w14:paraId="2E50C1CB" w14:textId="77777777" w:rsidR="00E33980" w:rsidRDefault="008A057C">
      <w:pPr>
        <w:pStyle w:val="SourceCode"/>
      </w:pPr>
      <w:r>
        <w:t xml:space="preserve">    ret</w:t>
      </w:r>
    </w:p>
    <w:p w14:paraId="6B275C5D" w14:textId="77777777" w:rsidR="00E33980" w:rsidRDefault="00E33980">
      <w:pPr>
        <w:pStyle w:val="SourceCode"/>
      </w:pPr>
    </w:p>
    <w:p w14:paraId="600F50E5" w14:textId="77777777" w:rsidR="00E33980" w:rsidRDefault="008A057C">
      <w:pPr>
        <w:pStyle w:val="SourceCode"/>
      </w:pPr>
      <w:r>
        <w:t>; Remember, has_problem is 1 when any field has a problem (Lesson 8.4a).</w:t>
      </w:r>
    </w:p>
    <w:p w14:paraId="469F5DCC" w14:textId="77777777" w:rsidR="00E33980" w:rsidRDefault="008A057C">
      <w:pPr>
        <w:pStyle w:val="SourceCode"/>
      </w:pPr>
      <w:r>
        <w:t>;   in:      rcx = the problems record</w:t>
      </w:r>
    </w:p>
    <w:p w14:paraId="6ADE3792" w14:textId="77777777" w:rsidR="00E33980" w:rsidRDefault="008A057C">
      <w:pPr>
        <w:pStyle w:val="SourceCode"/>
      </w:pPr>
      <w:r>
        <w:t>;   out:     eax = 1 or 0</w:t>
      </w:r>
    </w:p>
    <w:p w14:paraId="6A06BB6C" w14:textId="77777777" w:rsidR="00E33980" w:rsidRDefault="008A057C">
      <w:pPr>
        <w:pStyle w:val="SourceCode"/>
      </w:pPr>
      <w:r>
        <w:t>has_problem:</w:t>
      </w:r>
    </w:p>
    <w:p w14:paraId="1F5100EB" w14:textId="77777777" w:rsidR="00E33980" w:rsidRDefault="008A057C">
      <w:pPr>
        <w:pStyle w:val="SourceCode"/>
      </w:pPr>
      <w:r>
        <w:t xml:space="preserve">    mov eax, 1</w:t>
      </w:r>
    </w:p>
    <w:p w14:paraId="019CF351" w14:textId="77777777" w:rsidR="00E33980" w:rsidRDefault="008A057C">
      <w:pPr>
        <w:pStyle w:val="SourceCode"/>
      </w:pPr>
      <w:r>
        <w:t xml:space="preserve">    mov rdx, [rcx + NAME_PROBLEM]</w:t>
      </w:r>
    </w:p>
    <w:p w14:paraId="7D2F29E3" w14:textId="77777777" w:rsidR="00E33980" w:rsidRDefault="008A057C">
      <w:pPr>
        <w:pStyle w:val="SourceCode"/>
      </w:pPr>
      <w:r>
        <w:t xml:space="preserve">    cmp byte [rdx], 0</w:t>
      </w:r>
    </w:p>
    <w:p w14:paraId="1566E3E7" w14:textId="77777777" w:rsidR="00E33980" w:rsidRDefault="008A057C">
      <w:pPr>
        <w:pStyle w:val="SourceCode"/>
      </w:pPr>
      <w:r>
        <w:t xml:space="preserve">    jne .done</w:t>
      </w:r>
    </w:p>
    <w:p w14:paraId="2741CC4B" w14:textId="77777777" w:rsidR="00E33980" w:rsidRDefault="008A057C">
      <w:pPr>
        <w:pStyle w:val="SourceCode"/>
      </w:pPr>
      <w:r>
        <w:t xml:space="preserve">    mov rdx, [rcx + EMAIL_PROBLEM]</w:t>
      </w:r>
    </w:p>
    <w:p w14:paraId="224715A4" w14:textId="77777777" w:rsidR="00E33980" w:rsidRDefault="008A057C">
      <w:pPr>
        <w:pStyle w:val="SourceCode"/>
      </w:pPr>
      <w:r>
        <w:t xml:space="preserve">    cmp byte [rdx], 0</w:t>
      </w:r>
    </w:p>
    <w:p w14:paraId="1C15F77E" w14:textId="77777777" w:rsidR="00E33980" w:rsidRDefault="008A057C">
      <w:pPr>
        <w:pStyle w:val="SourceCode"/>
      </w:pPr>
      <w:r>
        <w:t xml:space="preserve">    jne .done</w:t>
      </w:r>
    </w:p>
    <w:p w14:paraId="11C4581F" w14:textId="77777777" w:rsidR="00E33980" w:rsidRDefault="008A057C">
      <w:pPr>
        <w:pStyle w:val="SourceCode"/>
      </w:pPr>
      <w:r>
        <w:t xml:space="preserve">    mov rdx, [rcx + PHONE_PROBLEM]</w:t>
      </w:r>
    </w:p>
    <w:p w14:paraId="34754B58" w14:textId="77777777" w:rsidR="00E33980" w:rsidRDefault="008A057C">
      <w:pPr>
        <w:pStyle w:val="SourceCode"/>
      </w:pPr>
      <w:r>
        <w:t xml:space="preserve">    cmp byte [rdx], 0</w:t>
      </w:r>
    </w:p>
    <w:p w14:paraId="12D83DA6" w14:textId="77777777" w:rsidR="00E33980" w:rsidRDefault="008A057C">
      <w:pPr>
        <w:pStyle w:val="SourceCode"/>
      </w:pPr>
      <w:r>
        <w:t xml:space="preserve">    jne .done</w:t>
      </w:r>
    </w:p>
    <w:p w14:paraId="0CC1B225" w14:textId="77777777" w:rsidR="00E33980" w:rsidRDefault="008A057C">
      <w:pPr>
        <w:pStyle w:val="SourceCode"/>
      </w:pPr>
      <w:r>
        <w:t xml:space="preserve">    xor eax, eax</w:t>
      </w:r>
    </w:p>
    <w:p w14:paraId="7DDBE8B0" w14:textId="77777777" w:rsidR="00E33980" w:rsidRDefault="008A057C">
      <w:pPr>
        <w:pStyle w:val="SourceCode"/>
      </w:pPr>
      <w:r>
        <w:t>.done:</w:t>
      </w:r>
    </w:p>
    <w:p w14:paraId="787AB16E" w14:textId="77777777" w:rsidR="00E33980" w:rsidRDefault="008A057C">
      <w:pPr>
        <w:pStyle w:val="SourceCode"/>
      </w:pPr>
      <w:r>
        <w:t xml:space="preserve">    ret</w:t>
      </w:r>
    </w:p>
    <w:p w14:paraId="15F5AECB" w14:textId="77777777" w:rsidR="00E33980" w:rsidRDefault="00E33980">
      <w:pPr>
        <w:pStyle w:val="SourceCode"/>
      </w:pPr>
    </w:p>
    <w:p w14:paraId="0D3F4F88" w14:textId="77777777" w:rsidR="00E33980" w:rsidRDefault="008A057C">
      <w:pPr>
        <w:pStyle w:val="SourceCode"/>
      </w:pPr>
      <w:r>
        <w:t>; Remember, keep_form_field is the post processor's iterator: it gets each</w:t>
      </w:r>
    </w:p>
    <w:p w14:paraId="50DAC735" w14:textId="77777777" w:rsidR="00E33980" w:rsidRDefault="008A057C">
      <w:pPr>
        <w:pStyle w:val="SourceCode"/>
      </w:pPr>
      <w:r>
        <w:t>; decoded piece of each value, with the piece, its offset, and its size</w:t>
      </w:r>
    </w:p>
    <w:p w14:paraId="74191BEF" w14:textId="77777777" w:rsidR="00E33980" w:rsidRDefault="008A057C">
      <w:pPr>
        <w:pStyle w:val="SourceCode"/>
      </w:pPr>
      <w:r>
        <w:t>; on the stack at [rsp + 56], [rsp + 64], and [rsp + 72]; offset 0 starts</w:t>
      </w:r>
    </w:p>
    <w:p w14:paraId="02519E4F" w14:textId="77777777" w:rsidR="00E33980" w:rsidRDefault="008A057C">
      <w:pPr>
        <w:pStyle w:val="SourceCode"/>
      </w:pPr>
      <w:r>
        <w:t>; a value, a field sent twice keeps its first value, and a field this</w:t>
      </w:r>
    </w:p>
    <w:p w14:paraId="1032E131" w14:textId="77777777" w:rsidR="00E33980" w:rsidRDefault="008A057C">
      <w:pPr>
        <w:pStyle w:val="SourceCode"/>
      </w:pPr>
      <w:r>
        <w:t>; form does not read is skipped (Lesson 8.4a). It now knows the login</w:t>
      </w:r>
    </w:p>
    <w:p w14:paraId="0AF5D9E4" w14:textId="77777777" w:rsidR="00E33980" w:rsidRDefault="008A057C">
      <w:pPr>
        <w:pStyle w:val="SourceCode"/>
      </w:pPr>
      <w:r>
        <w:t>; form's names too.</w:t>
      </w:r>
    </w:p>
    <w:p w14:paraId="14B4B614" w14:textId="77777777" w:rsidR="00E33980" w:rsidRDefault="008A057C">
      <w:pPr>
        <w:pStyle w:val="SourceCode"/>
      </w:pPr>
      <w:r>
        <w:t>;   out:     eax = MHD_YES</w:t>
      </w:r>
    </w:p>
    <w:p w14:paraId="73B9E438" w14:textId="77777777" w:rsidR="00E33980" w:rsidRDefault="008A057C">
      <w:pPr>
        <w:pStyle w:val="SourceCode"/>
      </w:pPr>
      <w:r>
        <w:t>; rbx keeps the form, rsi the field, r12 the key, r13 the piece, r14 the</w:t>
      </w:r>
    </w:p>
    <w:p w14:paraId="3D753912" w14:textId="77777777" w:rsidR="00E33980" w:rsidRDefault="008A057C">
      <w:pPr>
        <w:pStyle w:val="SourceCode"/>
      </w:pPr>
      <w:r>
        <w:t>; offset, r15 the size.</w:t>
      </w:r>
    </w:p>
    <w:p w14:paraId="551B43C6" w14:textId="77777777" w:rsidR="00E33980" w:rsidRDefault="008A057C">
      <w:pPr>
        <w:pStyle w:val="SourceCode"/>
      </w:pPr>
      <w:r>
        <w:t>keep_form_field:</w:t>
      </w:r>
    </w:p>
    <w:p w14:paraId="1203F3C6" w14:textId="77777777" w:rsidR="00E33980" w:rsidRDefault="008A057C">
      <w:pPr>
        <w:pStyle w:val="SourceCode"/>
      </w:pPr>
      <w:r>
        <w:t xml:space="preserve">    mov r10, [rsp + 56]</w:t>
      </w:r>
    </w:p>
    <w:p w14:paraId="3CABBB89" w14:textId="77777777" w:rsidR="00E33980" w:rsidRDefault="008A057C">
      <w:pPr>
        <w:pStyle w:val="SourceCode"/>
      </w:pPr>
      <w:r>
        <w:t xml:space="preserve">    mov r11, [rsp + 64]</w:t>
      </w:r>
    </w:p>
    <w:p w14:paraId="234650FC" w14:textId="77777777" w:rsidR="00E33980" w:rsidRDefault="008A057C">
      <w:pPr>
        <w:pStyle w:val="SourceCode"/>
      </w:pPr>
      <w:r>
        <w:t xml:space="preserve">    mov rax, [rsp + 72]</w:t>
      </w:r>
    </w:p>
    <w:p w14:paraId="5B9DA1B2" w14:textId="77777777" w:rsidR="00E33980" w:rsidRDefault="008A057C">
      <w:pPr>
        <w:pStyle w:val="SourceCode"/>
      </w:pPr>
      <w:r>
        <w:t xml:space="preserve">    push rbx</w:t>
      </w:r>
    </w:p>
    <w:p w14:paraId="495114D0" w14:textId="77777777" w:rsidR="00E33980" w:rsidRDefault="008A057C">
      <w:pPr>
        <w:pStyle w:val="SourceCode"/>
      </w:pPr>
      <w:r>
        <w:t xml:space="preserve">    push rsi</w:t>
      </w:r>
    </w:p>
    <w:p w14:paraId="46983FA9" w14:textId="77777777" w:rsidR="00E33980" w:rsidRDefault="008A057C">
      <w:pPr>
        <w:pStyle w:val="SourceCode"/>
      </w:pPr>
      <w:r>
        <w:t xml:space="preserve">    push r12</w:t>
      </w:r>
    </w:p>
    <w:p w14:paraId="59CF16E7" w14:textId="77777777" w:rsidR="00E33980" w:rsidRDefault="008A057C">
      <w:pPr>
        <w:pStyle w:val="SourceCode"/>
      </w:pPr>
      <w:r>
        <w:t xml:space="preserve">    push r13</w:t>
      </w:r>
    </w:p>
    <w:p w14:paraId="78AE73F5" w14:textId="77777777" w:rsidR="00E33980" w:rsidRDefault="008A057C">
      <w:pPr>
        <w:pStyle w:val="SourceCode"/>
      </w:pPr>
      <w:r>
        <w:t xml:space="preserve">    push r14</w:t>
      </w:r>
    </w:p>
    <w:p w14:paraId="57A36840" w14:textId="77777777" w:rsidR="00E33980" w:rsidRDefault="008A057C">
      <w:pPr>
        <w:pStyle w:val="SourceCode"/>
      </w:pPr>
      <w:r>
        <w:t xml:space="preserve">    push r15</w:t>
      </w:r>
    </w:p>
    <w:p w14:paraId="32E34EF8" w14:textId="77777777" w:rsidR="00E33980" w:rsidRDefault="008A057C">
      <w:pPr>
        <w:pStyle w:val="SourceCode"/>
      </w:pPr>
      <w:r>
        <w:t xml:space="preserve">    sub rsp, 40</w:t>
      </w:r>
    </w:p>
    <w:p w14:paraId="55595343" w14:textId="77777777" w:rsidR="00E33980" w:rsidRDefault="008A057C">
      <w:pPr>
        <w:pStyle w:val="SourceCode"/>
      </w:pPr>
      <w:r>
        <w:t xml:space="preserve">    mov rbx, rcx</w:t>
      </w:r>
    </w:p>
    <w:p w14:paraId="5EDC2301" w14:textId="77777777" w:rsidR="00E33980" w:rsidRDefault="008A057C">
      <w:pPr>
        <w:pStyle w:val="SourceCode"/>
      </w:pPr>
      <w:r>
        <w:t xml:space="preserve">    mov r12, r8</w:t>
      </w:r>
    </w:p>
    <w:p w14:paraId="3E37CC42" w14:textId="77777777" w:rsidR="00E33980" w:rsidRDefault="008A057C">
      <w:pPr>
        <w:pStyle w:val="SourceCode"/>
      </w:pPr>
      <w:r>
        <w:t xml:space="preserve">    mov r13, r10</w:t>
      </w:r>
    </w:p>
    <w:p w14:paraId="7DA3D338" w14:textId="77777777" w:rsidR="00E33980" w:rsidRDefault="008A057C">
      <w:pPr>
        <w:pStyle w:val="SourceCode"/>
      </w:pPr>
      <w:r>
        <w:t xml:space="preserve">    mov r14, r11</w:t>
      </w:r>
    </w:p>
    <w:p w14:paraId="10EB03FB" w14:textId="77777777" w:rsidR="00E33980" w:rsidRDefault="008A057C">
      <w:pPr>
        <w:pStyle w:val="SourceCode"/>
      </w:pPr>
      <w:r>
        <w:t xml:space="preserve">    mov r15, rax</w:t>
      </w:r>
    </w:p>
    <w:p w14:paraId="230478BF" w14:textId="77777777" w:rsidR="00E33980" w:rsidRDefault="008A057C">
      <w:pPr>
        <w:pStyle w:val="SourceCode"/>
      </w:pPr>
      <w:r>
        <w:t xml:space="preserve">    cmp r14, 0</w:t>
      </w:r>
    </w:p>
    <w:p w14:paraId="7D98F294" w14:textId="77777777" w:rsidR="00E33980" w:rsidRDefault="008A057C">
      <w:pPr>
        <w:pStyle w:val="SourceCode"/>
      </w:pPr>
      <w:r>
        <w:t xml:space="preserve">    jne .add_piece</w:t>
      </w:r>
    </w:p>
    <w:p w14:paraId="6F9F04A2" w14:textId="77777777" w:rsidR="00E33980" w:rsidRDefault="008A057C">
      <w:pPr>
        <w:pStyle w:val="SourceCode"/>
      </w:pPr>
      <w:r>
        <w:t xml:space="preserve">    xor esi, esi</w:t>
      </w:r>
    </w:p>
    <w:p w14:paraId="4281B835" w14:textId="77777777" w:rsidR="00E33980" w:rsidRDefault="008A057C">
      <w:pPr>
        <w:pStyle w:val="SourceCode"/>
      </w:pPr>
      <w:r>
        <w:t xml:space="preserve">    mov rcx, r12</w:t>
      </w:r>
    </w:p>
    <w:p w14:paraId="05849EC0" w14:textId="77777777" w:rsidR="00E33980" w:rsidRDefault="008A057C">
      <w:pPr>
        <w:pStyle w:val="SourceCode"/>
      </w:pPr>
      <w:r>
        <w:t xml:space="preserve">    lea rdx, [name_key]</w:t>
      </w:r>
    </w:p>
    <w:p w14:paraId="4BCAE8E4" w14:textId="77777777" w:rsidR="00E33980" w:rsidRDefault="008A057C">
      <w:pPr>
        <w:pStyle w:val="SourceCode"/>
      </w:pPr>
      <w:r>
        <w:t xml:space="preserve">    call strcmp</w:t>
      </w:r>
    </w:p>
    <w:p w14:paraId="4255550F" w14:textId="77777777" w:rsidR="00E33980" w:rsidRDefault="008A057C">
      <w:pPr>
        <w:pStyle w:val="SourceCode"/>
      </w:pPr>
      <w:r>
        <w:t xml:space="preserve">    cmp eax, 0</w:t>
      </w:r>
    </w:p>
    <w:p w14:paraId="5EACFF4F" w14:textId="77777777" w:rsidR="00E33980" w:rsidRDefault="008A057C">
      <w:pPr>
        <w:pStyle w:val="SourceCode"/>
      </w:pPr>
      <w:r>
        <w:t xml:space="preserve">    jne .not_name</w:t>
      </w:r>
    </w:p>
    <w:p w14:paraId="2DCB51E4" w14:textId="77777777" w:rsidR="00E33980" w:rsidRDefault="008A057C">
      <w:pPr>
        <w:pStyle w:val="SourceCode"/>
      </w:pPr>
      <w:r>
        <w:t xml:space="preserve">    lea rsi, [rbx + FORM_FULL_NAME]</w:t>
      </w:r>
    </w:p>
    <w:p w14:paraId="6C1169A6" w14:textId="77777777" w:rsidR="00E33980" w:rsidRDefault="008A057C">
      <w:pPr>
        <w:pStyle w:val="SourceCode"/>
      </w:pPr>
      <w:r>
        <w:t xml:space="preserve">    jmp .have_field</w:t>
      </w:r>
    </w:p>
    <w:p w14:paraId="730EECA1" w14:textId="77777777" w:rsidR="00E33980" w:rsidRDefault="008A057C">
      <w:pPr>
        <w:pStyle w:val="SourceCode"/>
      </w:pPr>
      <w:r>
        <w:t>.not_name:</w:t>
      </w:r>
    </w:p>
    <w:p w14:paraId="1E98C8E9" w14:textId="77777777" w:rsidR="00E33980" w:rsidRDefault="008A057C">
      <w:pPr>
        <w:pStyle w:val="SourceCode"/>
      </w:pPr>
      <w:r>
        <w:t xml:space="preserve">    mov rcx, r12</w:t>
      </w:r>
    </w:p>
    <w:p w14:paraId="66606630" w14:textId="77777777" w:rsidR="00E33980" w:rsidRDefault="008A057C">
      <w:pPr>
        <w:pStyle w:val="SourceCode"/>
      </w:pPr>
      <w:r>
        <w:t xml:space="preserve">    lea rdx, [email_key]</w:t>
      </w:r>
    </w:p>
    <w:p w14:paraId="1B3D2D96" w14:textId="77777777" w:rsidR="00E33980" w:rsidRDefault="008A057C">
      <w:pPr>
        <w:pStyle w:val="SourceCode"/>
      </w:pPr>
      <w:r>
        <w:t xml:space="preserve">    call strcmp</w:t>
      </w:r>
    </w:p>
    <w:p w14:paraId="150A876C" w14:textId="77777777" w:rsidR="00E33980" w:rsidRDefault="008A057C">
      <w:pPr>
        <w:pStyle w:val="SourceCode"/>
      </w:pPr>
      <w:r>
        <w:t xml:space="preserve">    cmp eax, 0</w:t>
      </w:r>
    </w:p>
    <w:p w14:paraId="4FF9E8FD" w14:textId="77777777" w:rsidR="00E33980" w:rsidRDefault="008A057C">
      <w:pPr>
        <w:pStyle w:val="SourceCode"/>
      </w:pPr>
      <w:r>
        <w:t xml:space="preserve">    jne .not_email</w:t>
      </w:r>
    </w:p>
    <w:p w14:paraId="416C18F0" w14:textId="77777777" w:rsidR="00E33980" w:rsidRDefault="008A057C">
      <w:pPr>
        <w:pStyle w:val="SourceCode"/>
      </w:pPr>
      <w:r>
        <w:t xml:space="preserve">    lea rsi, [rbx + FORM_EMAIL]</w:t>
      </w:r>
    </w:p>
    <w:p w14:paraId="6B057FA8" w14:textId="77777777" w:rsidR="00E33980" w:rsidRDefault="008A057C">
      <w:pPr>
        <w:pStyle w:val="SourceCode"/>
      </w:pPr>
      <w:r>
        <w:t xml:space="preserve">    jmp .have_field</w:t>
      </w:r>
    </w:p>
    <w:p w14:paraId="4CFF5361" w14:textId="77777777" w:rsidR="00E33980" w:rsidRDefault="008A057C">
      <w:pPr>
        <w:pStyle w:val="SourceCode"/>
      </w:pPr>
      <w:r>
        <w:t>.not_email:</w:t>
      </w:r>
    </w:p>
    <w:p w14:paraId="7A2E9A1C" w14:textId="77777777" w:rsidR="00E33980" w:rsidRDefault="008A057C">
      <w:pPr>
        <w:pStyle w:val="SourceCode"/>
      </w:pPr>
      <w:r>
        <w:t xml:space="preserve">    mov rcx, r12</w:t>
      </w:r>
    </w:p>
    <w:p w14:paraId="68DB1742" w14:textId="77777777" w:rsidR="00E33980" w:rsidRDefault="008A057C">
      <w:pPr>
        <w:pStyle w:val="SourceCode"/>
      </w:pPr>
      <w:r>
        <w:t xml:space="preserve">    lea rdx, [phone_key]</w:t>
      </w:r>
    </w:p>
    <w:p w14:paraId="38183F2E" w14:textId="77777777" w:rsidR="00E33980" w:rsidRDefault="008A057C">
      <w:pPr>
        <w:pStyle w:val="SourceCode"/>
      </w:pPr>
      <w:r>
        <w:t xml:space="preserve">    call strcmp</w:t>
      </w:r>
    </w:p>
    <w:p w14:paraId="153C9963" w14:textId="77777777" w:rsidR="00E33980" w:rsidRDefault="008A057C">
      <w:pPr>
        <w:pStyle w:val="SourceCode"/>
      </w:pPr>
      <w:r>
        <w:t xml:space="preserve">    cmp eax, 0</w:t>
      </w:r>
    </w:p>
    <w:p w14:paraId="50D51DFE" w14:textId="77777777" w:rsidR="00E33980" w:rsidRDefault="008A057C">
      <w:pPr>
        <w:pStyle w:val="SourceCode"/>
      </w:pPr>
      <w:r>
        <w:t xml:space="preserve">    jne .not_phone</w:t>
      </w:r>
    </w:p>
    <w:p w14:paraId="1AEC6780" w14:textId="77777777" w:rsidR="00E33980" w:rsidRDefault="008A057C">
      <w:pPr>
        <w:pStyle w:val="SourceCode"/>
      </w:pPr>
      <w:r>
        <w:t xml:space="preserve">    lea rsi, [rbx + FORM_PHONE]</w:t>
      </w:r>
    </w:p>
    <w:p w14:paraId="7A4B6540" w14:textId="77777777" w:rsidR="00E33980" w:rsidRDefault="008A057C">
      <w:pPr>
        <w:pStyle w:val="SourceCode"/>
      </w:pPr>
      <w:r>
        <w:t xml:space="preserve">    jmp .have_field</w:t>
      </w:r>
    </w:p>
    <w:p w14:paraId="39783A97" w14:textId="77777777" w:rsidR="00E33980" w:rsidRDefault="008A057C">
      <w:pPr>
        <w:pStyle w:val="SourceCode"/>
      </w:pPr>
      <w:r>
        <w:t>.not_phone:</w:t>
      </w:r>
    </w:p>
    <w:p w14:paraId="546C93E3" w14:textId="77777777" w:rsidR="00E33980" w:rsidRDefault="008A057C">
      <w:pPr>
        <w:pStyle w:val="SourceCode"/>
      </w:pPr>
      <w:r>
        <w:t xml:space="preserve">    ; The login form's three fields. The password arrives exactly as</w:t>
      </w:r>
    </w:p>
    <w:p w14:paraId="64724DEB" w14:textId="77777777" w:rsidR="00E33980" w:rsidRDefault="008A057C">
      <w:pPr>
        <w:pStyle w:val="SourceCode"/>
      </w:pPr>
      <w:r>
        <w:t xml:space="preserve">    ; typed.</w:t>
      </w:r>
    </w:p>
    <w:p w14:paraId="10242423" w14:textId="77777777" w:rsidR="00E33980" w:rsidRDefault="008A057C">
      <w:pPr>
        <w:pStyle w:val="SourceCode"/>
      </w:pPr>
      <w:r>
        <w:t xml:space="preserve">    mov rcx, r12</w:t>
      </w:r>
    </w:p>
    <w:p w14:paraId="558B1E8B" w14:textId="77777777" w:rsidR="00E33980" w:rsidRDefault="008A057C">
      <w:pPr>
        <w:pStyle w:val="SourceCode"/>
      </w:pPr>
      <w:r>
        <w:t xml:space="preserve">    lea rdx, [username_key]</w:t>
      </w:r>
    </w:p>
    <w:p w14:paraId="551F8D71" w14:textId="77777777" w:rsidR="00E33980" w:rsidRDefault="008A057C">
      <w:pPr>
        <w:pStyle w:val="SourceCode"/>
      </w:pPr>
      <w:r>
        <w:t xml:space="preserve">    call strcmp</w:t>
      </w:r>
    </w:p>
    <w:p w14:paraId="368204D0" w14:textId="77777777" w:rsidR="00E33980" w:rsidRDefault="008A057C">
      <w:pPr>
        <w:pStyle w:val="SourceCode"/>
      </w:pPr>
      <w:r>
        <w:t xml:space="preserve">    cmp eax, 0</w:t>
      </w:r>
    </w:p>
    <w:p w14:paraId="34FF7475" w14:textId="77777777" w:rsidR="00E33980" w:rsidRDefault="008A057C">
      <w:pPr>
        <w:pStyle w:val="SourceCode"/>
      </w:pPr>
      <w:r>
        <w:t xml:space="preserve">    jne .not_username</w:t>
      </w:r>
    </w:p>
    <w:p w14:paraId="47237EA0" w14:textId="77777777" w:rsidR="00E33980" w:rsidRDefault="008A057C">
      <w:pPr>
        <w:pStyle w:val="SourceCode"/>
      </w:pPr>
      <w:r>
        <w:t xml:space="preserve">    lea rsi, [rbx + FORM_USERNAME]</w:t>
      </w:r>
    </w:p>
    <w:p w14:paraId="37BD9CF6" w14:textId="77777777" w:rsidR="00E33980" w:rsidRDefault="008A057C">
      <w:pPr>
        <w:pStyle w:val="SourceCode"/>
      </w:pPr>
      <w:r>
        <w:t xml:space="preserve">    jmp .have_field</w:t>
      </w:r>
    </w:p>
    <w:p w14:paraId="003B653C" w14:textId="77777777" w:rsidR="00E33980" w:rsidRDefault="008A057C">
      <w:pPr>
        <w:pStyle w:val="SourceCode"/>
      </w:pPr>
      <w:r>
        <w:t>.not_username:</w:t>
      </w:r>
    </w:p>
    <w:p w14:paraId="01A75670" w14:textId="77777777" w:rsidR="00E33980" w:rsidRDefault="008A057C">
      <w:pPr>
        <w:pStyle w:val="SourceCode"/>
      </w:pPr>
      <w:r>
        <w:t xml:space="preserve">    mov rcx, r12</w:t>
      </w:r>
    </w:p>
    <w:p w14:paraId="0BABBD8A" w14:textId="77777777" w:rsidR="00E33980" w:rsidRDefault="008A057C">
      <w:pPr>
        <w:pStyle w:val="SourceCode"/>
      </w:pPr>
      <w:r>
        <w:t xml:space="preserve">    lea rdx, [password_key]</w:t>
      </w:r>
    </w:p>
    <w:p w14:paraId="5693177B" w14:textId="77777777" w:rsidR="00E33980" w:rsidRDefault="008A057C">
      <w:pPr>
        <w:pStyle w:val="SourceCode"/>
      </w:pPr>
      <w:r>
        <w:t xml:space="preserve">    call strcmp</w:t>
      </w:r>
    </w:p>
    <w:p w14:paraId="63F8BF9E" w14:textId="77777777" w:rsidR="00E33980" w:rsidRDefault="008A057C">
      <w:pPr>
        <w:pStyle w:val="SourceCode"/>
      </w:pPr>
      <w:r>
        <w:t xml:space="preserve">    cmp eax, 0</w:t>
      </w:r>
    </w:p>
    <w:p w14:paraId="58DC0CDA" w14:textId="77777777" w:rsidR="00E33980" w:rsidRDefault="008A057C">
      <w:pPr>
        <w:pStyle w:val="SourceCode"/>
      </w:pPr>
      <w:r>
        <w:t xml:space="preserve">    jne .not_password</w:t>
      </w:r>
    </w:p>
    <w:p w14:paraId="0CE5FC16" w14:textId="77777777" w:rsidR="00E33980" w:rsidRDefault="008A057C">
      <w:pPr>
        <w:pStyle w:val="SourceCode"/>
      </w:pPr>
      <w:r>
        <w:t xml:space="preserve">    lea rsi, [rbx + FORM_PASSWORD]</w:t>
      </w:r>
    </w:p>
    <w:p w14:paraId="6E049941" w14:textId="77777777" w:rsidR="00E33980" w:rsidRDefault="008A057C">
      <w:pPr>
        <w:pStyle w:val="SourceCode"/>
      </w:pPr>
      <w:r>
        <w:t xml:space="preserve">    jmp .have_field</w:t>
      </w:r>
    </w:p>
    <w:p w14:paraId="41783478" w14:textId="77777777" w:rsidR="00E33980" w:rsidRDefault="008A057C">
      <w:pPr>
        <w:pStyle w:val="SourceCode"/>
      </w:pPr>
      <w:r>
        <w:t>.not_password:</w:t>
      </w:r>
    </w:p>
    <w:p w14:paraId="3B81C220" w14:textId="77777777" w:rsidR="00E33980" w:rsidRDefault="008A057C">
      <w:pPr>
        <w:pStyle w:val="SourceCode"/>
      </w:pPr>
      <w:r>
        <w:t xml:space="preserve">    mov rcx, r12</w:t>
      </w:r>
    </w:p>
    <w:p w14:paraId="7C0119FE" w14:textId="77777777" w:rsidR="00E33980" w:rsidRDefault="008A057C">
      <w:pPr>
        <w:pStyle w:val="SourceCode"/>
      </w:pPr>
      <w:r>
        <w:t xml:space="preserve">    lea rdx, [next_key]</w:t>
      </w:r>
    </w:p>
    <w:p w14:paraId="514F1358" w14:textId="77777777" w:rsidR="00E33980" w:rsidRDefault="008A057C">
      <w:pPr>
        <w:pStyle w:val="SourceCode"/>
      </w:pPr>
      <w:r>
        <w:t xml:space="preserve">    call strcmp</w:t>
      </w:r>
    </w:p>
    <w:p w14:paraId="61A5EA5D" w14:textId="77777777" w:rsidR="00E33980" w:rsidRDefault="008A057C">
      <w:pPr>
        <w:pStyle w:val="SourceCode"/>
      </w:pPr>
      <w:r>
        <w:t xml:space="preserve">    cmp eax, 0</w:t>
      </w:r>
    </w:p>
    <w:p w14:paraId="351CD1FE" w14:textId="77777777" w:rsidR="00E33980" w:rsidRDefault="008A057C">
      <w:pPr>
        <w:pStyle w:val="SourceCode"/>
      </w:pPr>
      <w:r>
        <w:t xml:space="preserve">    jne .have_field</w:t>
      </w:r>
    </w:p>
    <w:p w14:paraId="2DB0DFCE" w14:textId="77777777" w:rsidR="00E33980" w:rsidRDefault="008A057C">
      <w:pPr>
        <w:pStyle w:val="SourceCode"/>
      </w:pPr>
      <w:r>
        <w:t xml:space="preserve">    lea rsi, [rbx + FORM_NEXT]</w:t>
      </w:r>
    </w:p>
    <w:p w14:paraId="7586B634" w14:textId="77777777" w:rsidR="00E33980" w:rsidRDefault="008A057C">
      <w:pPr>
        <w:pStyle w:val="SourceCode"/>
      </w:pPr>
      <w:r>
        <w:t>.have_field:</w:t>
      </w:r>
    </w:p>
    <w:p w14:paraId="4C08D6F6" w14:textId="77777777" w:rsidR="00E33980" w:rsidRDefault="008A057C">
      <w:pPr>
        <w:pStyle w:val="SourceCode"/>
      </w:pPr>
      <w:r>
        <w:t xml:space="preserve">    ; Remember, a second offset 0 for the arriving field, with nothing</w:t>
      </w:r>
    </w:p>
    <w:p w14:paraId="0A2B6EC4" w14:textId="77777777" w:rsidR="00E33980" w:rsidRDefault="008A057C">
      <w:pPr>
        <w:pStyle w:val="SourceCode"/>
      </w:pPr>
      <w:r>
        <w:t xml:space="preserve">    ; kept yet, is the same value (Basic).</w:t>
      </w:r>
    </w:p>
    <w:p w14:paraId="3F450F0C" w14:textId="77777777" w:rsidR="00E33980" w:rsidRDefault="008A057C">
      <w:pPr>
        <w:pStyle w:val="SourceCode"/>
      </w:pPr>
      <w:r>
        <w:t xml:space="preserve">    cmp rsi, 0</w:t>
      </w:r>
    </w:p>
    <w:p w14:paraId="575F21E4" w14:textId="77777777" w:rsidR="00E33980" w:rsidRDefault="008A057C">
      <w:pPr>
        <w:pStyle w:val="SourceCode"/>
      </w:pPr>
      <w:r>
        <w:t xml:space="preserve">    je .new_value</w:t>
      </w:r>
    </w:p>
    <w:p w14:paraId="77A3FC32" w14:textId="77777777" w:rsidR="00E33980" w:rsidRDefault="008A057C">
      <w:pPr>
        <w:pStyle w:val="SourceCode"/>
      </w:pPr>
      <w:r>
        <w:t xml:space="preserve">    cmp rsi, [rbx + FORM_ARRIVING]</w:t>
      </w:r>
    </w:p>
    <w:p w14:paraId="690EF83B" w14:textId="77777777" w:rsidR="00E33980" w:rsidRDefault="008A057C">
      <w:pPr>
        <w:pStyle w:val="SourceCode"/>
      </w:pPr>
      <w:r>
        <w:t xml:space="preserve">    jne .new_value</w:t>
      </w:r>
    </w:p>
    <w:p w14:paraId="7E55E930" w14:textId="77777777" w:rsidR="00E33980" w:rsidRDefault="008A057C">
      <w:pPr>
        <w:pStyle w:val="SourceCode"/>
      </w:pPr>
      <w:r>
        <w:t xml:space="preserve">    cmp qword [rsi + FORM_FIELD_LENGTH], 0</w:t>
      </w:r>
    </w:p>
    <w:p w14:paraId="40DFDD02" w14:textId="77777777" w:rsidR="00E33980" w:rsidRDefault="008A057C">
      <w:pPr>
        <w:pStyle w:val="SourceCode"/>
      </w:pPr>
      <w:r>
        <w:t xml:space="preserve">    je .add_piece</w:t>
      </w:r>
    </w:p>
    <w:p w14:paraId="672E7841" w14:textId="77777777" w:rsidR="00E33980" w:rsidRDefault="008A057C">
      <w:pPr>
        <w:pStyle w:val="SourceCode"/>
      </w:pPr>
      <w:r>
        <w:t>.new_value:</w:t>
      </w:r>
    </w:p>
    <w:p w14:paraId="7CC85058" w14:textId="77777777" w:rsidR="00E33980" w:rsidRDefault="008A057C">
      <w:pPr>
        <w:pStyle w:val="SourceCode"/>
      </w:pPr>
      <w:r>
        <w:t xml:space="preserve">    mov qword [rbx + FORM_ARRIVING], 0</w:t>
      </w:r>
    </w:p>
    <w:p w14:paraId="2BBF2E0A" w14:textId="77777777" w:rsidR="00E33980" w:rsidRDefault="008A057C">
      <w:pPr>
        <w:pStyle w:val="SourceCode"/>
      </w:pPr>
      <w:r>
        <w:t xml:space="preserve">    cmp rsi, 0</w:t>
      </w:r>
    </w:p>
    <w:p w14:paraId="60560907" w14:textId="77777777" w:rsidR="00E33980" w:rsidRDefault="008A057C">
      <w:pPr>
        <w:pStyle w:val="SourceCode"/>
      </w:pPr>
      <w:r>
        <w:t xml:space="preserve">    je .add_piece</w:t>
      </w:r>
    </w:p>
    <w:p w14:paraId="5FA531C0" w14:textId="77777777" w:rsidR="00E33980" w:rsidRDefault="008A057C">
      <w:pPr>
        <w:pStyle w:val="SourceCode"/>
      </w:pPr>
      <w:r>
        <w:t xml:space="preserve">    cmp qword [rsi + FORM_FIELD_RECEIVED], 0</w:t>
      </w:r>
    </w:p>
    <w:p w14:paraId="5F727547" w14:textId="77777777" w:rsidR="00E33980" w:rsidRDefault="008A057C">
      <w:pPr>
        <w:pStyle w:val="SourceCode"/>
      </w:pPr>
      <w:r>
        <w:t xml:space="preserve">    jne .add_piece</w:t>
      </w:r>
    </w:p>
    <w:p w14:paraId="450A1F87" w14:textId="77777777" w:rsidR="00E33980" w:rsidRDefault="008A057C">
      <w:pPr>
        <w:pStyle w:val="SourceCode"/>
      </w:pPr>
      <w:r>
        <w:t xml:space="preserve">    mov qword [rsi + FORM_FIELD_RECEIVED], 1</w:t>
      </w:r>
    </w:p>
    <w:p w14:paraId="306845C0" w14:textId="77777777" w:rsidR="00E33980" w:rsidRDefault="008A057C">
      <w:pPr>
        <w:pStyle w:val="SourceCode"/>
      </w:pPr>
      <w:r>
        <w:t xml:space="preserve">    mov [rbx + FORM_ARRIVING], rsi</w:t>
      </w:r>
    </w:p>
    <w:p w14:paraId="2B48AA12" w14:textId="77777777" w:rsidR="00E33980" w:rsidRDefault="008A057C">
      <w:pPr>
        <w:pStyle w:val="SourceCode"/>
      </w:pPr>
      <w:r>
        <w:t>.add_piece:</w:t>
      </w:r>
    </w:p>
    <w:p w14:paraId="1DB14DC8" w14:textId="77777777" w:rsidR="00E33980" w:rsidRDefault="008A057C">
      <w:pPr>
        <w:pStyle w:val="SourceCode"/>
      </w:pPr>
      <w:r>
        <w:t xml:space="preserve">    mov rsi, [rbx + FORM_ARRIVING]</w:t>
      </w:r>
    </w:p>
    <w:p w14:paraId="3601B1F2" w14:textId="77777777" w:rsidR="00E33980" w:rsidRDefault="008A057C">
      <w:pPr>
        <w:pStyle w:val="SourceCode"/>
      </w:pPr>
      <w:r>
        <w:t xml:space="preserve">    cmp rsi, 0</w:t>
      </w:r>
    </w:p>
    <w:p w14:paraId="7A1464E8" w14:textId="77777777" w:rsidR="00E33980" w:rsidRDefault="008A057C">
      <w:pPr>
        <w:pStyle w:val="SourceCode"/>
      </w:pPr>
      <w:r>
        <w:t xml:space="preserve">    je .done</w:t>
      </w:r>
    </w:p>
    <w:p w14:paraId="7B7009DF" w14:textId="77777777" w:rsidR="00E33980" w:rsidRDefault="008A057C">
      <w:pPr>
        <w:pStyle w:val="SourceCode"/>
      </w:pPr>
      <w:r>
        <w:t xml:space="preserve">    mov rax, [rsi + FORM_FIELD_LENGTH]</w:t>
      </w:r>
    </w:p>
    <w:p w14:paraId="143797F1" w14:textId="77777777" w:rsidR="00E33980" w:rsidRDefault="008A057C">
      <w:pPr>
        <w:pStyle w:val="SourceCode"/>
      </w:pPr>
      <w:r>
        <w:t xml:space="preserve">    add rax, r15</w:t>
      </w:r>
    </w:p>
    <w:p w14:paraId="33CCA9A1" w14:textId="77777777" w:rsidR="00E33980" w:rsidRDefault="008A057C">
      <w:pPr>
        <w:pStyle w:val="SourceCode"/>
      </w:pPr>
      <w:r>
        <w:t xml:space="preserve">    cmp rax, MAX_BODY_BYTES</w:t>
      </w:r>
    </w:p>
    <w:p w14:paraId="4D945E5A" w14:textId="77777777" w:rsidR="00E33980" w:rsidRDefault="008A057C">
      <w:pPr>
        <w:pStyle w:val="SourceCode"/>
      </w:pPr>
      <w:r>
        <w:t xml:space="preserve">    ja .done</w:t>
      </w:r>
    </w:p>
    <w:p w14:paraId="4FF48CDE" w14:textId="77777777" w:rsidR="00E33980" w:rsidRDefault="008A057C">
      <w:pPr>
        <w:pStyle w:val="SourceCode"/>
      </w:pPr>
      <w:r>
        <w:t xml:space="preserve">    mov rcx, [rsi + FORM_FIELD_LENGTH]</w:t>
      </w:r>
    </w:p>
    <w:p w14:paraId="73CD093F" w14:textId="77777777" w:rsidR="00E33980" w:rsidRDefault="008A057C">
      <w:pPr>
        <w:pStyle w:val="SourceCode"/>
      </w:pPr>
      <w:r>
        <w:t xml:space="preserve">    lea rcx, [rsi + FORM_FIELD_TEXT + rcx]</w:t>
      </w:r>
    </w:p>
    <w:p w14:paraId="1BE8A59B" w14:textId="77777777" w:rsidR="00E33980" w:rsidRDefault="008A057C">
      <w:pPr>
        <w:pStyle w:val="SourceCode"/>
      </w:pPr>
      <w:r>
        <w:t xml:space="preserve">    mov rdx, r13</w:t>
      </w:r>
    </w:p>
    <w:p w14:paraId="4725FE8E" w14:textId="77777777" w:rsidR="00E33980" w:rsidRDefault="008A057C">
      <w:pPr>
        <w:pStyle w:val="SourceCode"/>
      </w:pPr>
      <w:r>
        <w:t xml:space="preserve">    mov r8, r15</w:t>
      </w:r>
    </w:p>
    <w:p w14:paraId="17A35FDC" w14:textId="77777777" w:rsidR="00E33980" w:rsidRDefault="008A057C">
      <w:pPr>
        <w:pStyle w:val="SourceCode"/>
      </w:pPr>
      <w:r>
        <w:t xml:space="preserve">    call memcpy</w:t>
      </w:r>
    </w:p>
    <w:p w14:paraId="71A13F54" w14:textId="77777777" w:rsidR="00E33980" w:rsidRDefault="008A057C">
      <w:pPr>
        <w:pStyle w:val="SourceCode"/>
      </w:pPr>
      <w:r>
        <w:t xml:space="preserve">    add [rsi + FORM_FIELD_LENGTH], r15</w:t>
      </w:r>
    </w:p>
    <w:p w14:paraId="52077380" w14:textId="77777777" w:rsidR="00E33980" w:rsidRDefault="008A057C">
      <w:pPr>
        <w:pStyle w:val="SourceCode"/>
      </w:pPr>
      <w:r>
        <w:t xml:space="preserve">    mov rax, [rsi + FORM_FIELD_LENGTH]</w:t>
      </w:r>
    </w:p>
    <w:p w14:paraId="02E6C441" w14:textId="77777777" w:rsidR="00E33980" w:rsidRDefault="008A057C">
      <w:pPr>
        <w:pStyle w:val="SourceCode"/>
      </w:pPr>
      <w:r>
        <w:t xml:space="preserve">    mov byte [rsi + FORM_FIELD_TEXT + rax], 0</w:t>
      </w:r>
    </w:p>
    <w:p w14:paraId="6A03A16A" w14:textId="77777777" w:rsidR="00E33980" w:rsidRDefault="008A057C">
      <w:pPr>
        <w:pStyle w:val="SourceCode"/>
      </w:pPr>
      <w:r>
        <w:t>.done:</w:t>
      </w:r>
    </w:p>
    <w:p w14:paraId="28545B5E" w14:textId="77777777" w:rsidR="00E33980" w:rsidRDefault="008A057C">
      <w:pPr>
        <w:pStyle w:val="SourceCode"/>
      </w:pPr>
      <w:r>
        <w:t xml:space="preserve">    mov eax, MHD_YES</w:t>
      </w:r>
    </w:p>
    <w:p w14:paraId="4741F94B" w14:textId="77777777" w:rsidR="00E33980" w:rsidRDefault="008A057C">
      <w:pPr>
        <w:pStyle w:val="SourceCode"/>
      </w:pPr>
      <w:r>
        <w:t xml:space="preserve">    add rsp, 40</w:t>
      </w:r>
    </w:p>
    <w:p w14:paraId="49058B69" w14:textId="77777777" w:rsidR="00E33980" w:rsidRDefault="008A057C">
      <w:pPr>
        <w:pStyle w:val="SourceCode"/>
      </w:pPr>
      <w:r>
        <w:t xml:space="preserve">    pop r15</w:t>
      </w:r>
    </w:p>
    <w:p w14:paraId="74C21AD3" w14:textId="77777777" w:rsidR="00E33980" w:rsidRDefault="008A057C">
      <w:pPr>
        <w:pStyle w:val="SourceCode"/>
      </w:pPr>
      <w:r>
        <w:t xml:space="preserve">    pop r14</w:t>
      </w:r>
    </w:p>
    <w:p w14:paraId="558C0F21" w14:textId="77777777" w:rsidR="00E33980" w:rsidRDefault="008A057C">
      <w:pPr>
        <w:pStyle w:val="SourceCode"/>
      </w:pPr>
      <w:r>
        <w:t xml:space="preserve">    pop r13</w:t>
      </w:r>
    </w:p>
    <w:p w14:paraId="792D5634" w14:textId="77777777" w:rsidR="00E33980" w:rsidRDefault="008A057C">
      <w:pPr>
        <w:pStyle w:val="SourceCode"/>
      </w:pPr>
      <w:r>
        <w:t xml:space="preserve">    pop r12</w:t>
      </w:r>
    </w:p>
    <w:p w14:paraId="5B50F456" w14:textId="77777777" w:rsidR="00E33980" w:rsidRDefault="008A057C">
      <w:pPr>
        <w:pStyle w:val="SourceCode"/>
      </w:pPr>
      <w:r>
        <w:t xml:space="preserve">    pop rsi</w:t>
      </w:r>
    </w:p>
    <w:p w14:paraId="4BBA735D" w14:textId="77777777" w:rsidR="00E33980" w:rsidRDefault="008A057C">
      <w:pPr>
        <w:pStyle w:val="SourceCode"/>
      </w:pPr>
      <w:r>
        <w:t xml:space="preserve">    pop rbx</w:t>
      </w:r>
    </w:p>
    <w:p w14:paraId="4AE894BF" w14:textId="77777777" w:rsidR="00E33980" w:rsidRDefault="008A057C">
      <w:pPr>
        <w:pStyle w:val="SourceCode"/>
      </w:pPr>
      <w:r>
        <w:t xml:space="preserve">    ret</w:t>
      </w:r>
    </w:p>
    <w:p w14:paraId="579F34AF" w14:textId="77777777" w:rsidR="00E33980" w:rsidRDefault="00E33980">
      <w:pPr>
        <w:pStyle w:val="SourceCode"/>
      </w:pPr>
    </w:p>
    <w:p w14:paraId="11B4FA7D" w14:textId="77777777" w:rsidR="00E33980" w:rsidRDefault="008A057C">
      <w:pPr>
        <w:pStyle w:val="SourceCode"/>
      </w:pPr>
      <w:r>
        <w:t>; Remember, store statuses as HTTP statuses (Lesson 6.14a). A leaf.</w:t>
      </w:r>
    </w:p>
    <w:p w14:paraId="66FA49E0" w14:textId="77777777" w:rsidR="00E33980" w:rsidRDefault="008A057C">
      <w:pPr>
        <w:pStyle w:val="SourceCode"/>
      </w:pPr>
      <w:r>
        <w:t>;   in:      ecx = the status</w:t>
      </w:r>
    </w:p>
    <w:p w14:paraId="2AF1069F" w14:textId="77777777" w:rsidR="00E33980" w:rsidRDefault="008A057C">
      <w:pPr>
        <w:pStyle w:val="SourceCode"/>
      </w:pPr>
      <w:r>
        <w:t>;   out:     eax = the HTTP status</w:t>
      </w:r>
    </w:p>
    <w:p w14:paraId="7B97B8FB" w14:textId="77777777" w:rsidR="00E33980" w:rsidRDefault="008A057C">
      <w:pPr>
        <w:pStyle w:val="SourceCode"/>
      </w:pPr>
      <w:r>
        <w:t>http_status_for:</w:t>
      </w:r>
    </w:p>
    <w:p w14:paraId="06A0705F" w14:textId="77777777" w:rsidR="00E33980" w:rsidRDefault="008A057C">
      <w:pPr>
        <w:pStyle w:val="SourceCode"/>
      </w:pPr>
      <w:r>
        <w:t xml:space="preserve">    mov eax, 400</w:t>
      </w:r>
    </w:p>
    <w:p w14:paraId="5403914D" w14:textId="77777777" w:rsidR="00E33980" w:rsidRDefault="008A057C">
      <w:pPr>
        <w:pStyle w:val="SourceCode"/>
      </w:pPr>
      <w:r>
        <w:t xml:space="preserve">    cmp ecx, INVALID_INPUT</w:t>
      </w:r>
    </w:p>
    <w:p w14:paraId="27EA17EF" w14:textId="77777777" w:rsidR="00E33980" w:rsidRDefault="008A057C">
      <w:pPr>
        <w:pStyle w:val="SourceCode"/>
      </w:pPr>
      <w:r>
        <w:t xml:space="preserve">    je .done</w:t>
      </w:r>
    </w:p>
    <w:p w14:paraId="5AA4E0F2" w14:textId="77777777" w:rsidR="00E33980" w:rsidRDefault="008A057C">
      <w:pPr>
        <w:pStyle w:val="SourceCode"/>
      </w:pPr>
      <w:r>
        <w:t xml:space="preserve">    mov eax, 404</w:t>
      </w:r>
    </w:p>
    <w:p w14:paraId="02569BCE" w14:textId="77777777" w:rsidR="00E33980" w:rsidRDefault="008A057C">
      <w:pPr>
        <w:pStyle w:val="SourceCode"/>
      </w:pPr>
      <w:r>
        <w:t xml:space="preserve">    cmp ecx, NOT_FOUND</w:t>
      </w:r>
    </w:p>
    <w:p w14:paraId="4FA3D2ED" w14:textId="77777777" w:rsidR="00E33980" w:rsidRDefault="008A057C">
      <w:pPr>
        <w:pStyle w:val="SourceCode"/>
      </w:pPr>
      <w:r>
        <w:t xml:space="preserve">    je .done</w:t>
      </w:r>
    </w:p>
    <w:p w14:paraId="5ADFA491" w14:textId="77777777" w:rsidR="00E33980" w:rsidRDefault="008A057C">
      <w:pPr>
        <w:pStyle w:val="SourceCode"/>
      </w:pPr>
      <w:r>
        <w:t xml:space="preserve">    mov eax, 409</w:t>
      </w:r>
    </w:p>
    <w:p w14:paraId="50B930AE" w14:textId="77777777" w:rsidR="00E33980" w:rsidRDefault="008A057C">
      <w:pPr>
        <w:pStyle w:val="SourceCode"/>
      </w:pPr>
      <w:r>
        <w:t xml:space="preserve">    cmp ecx, DUPLICATE_EMAIL</w:t>
      </w:r>
    </w:p>
    <w:p w14:paraId="6B8D7387" w14:textId="77777777" w:rsidR="00E33980" w:rsidRDefault="008A057C">
      <w:pPr>
        <w:pStyle w:val="SourceCode"/>
      </w:pPr>
      <w:r>
        <w:t xml:space="preserve">    je .done</w:t>
      </w:r>
    </w:p>
    <w:p w14:paraId="2C95E699" w14:textId="77777777" w:rsidR="00E33980" w:rsidRDefault="008A057C">
      <w:pPr>
        <w:pStyle w:val="SourceCode"/>
      </w:pPr>
      <w:r>
        <w:t xml:space="preserve">    mov eax, 500</w:t>
      </w:r>
    </w:p>
    <w:p w14:paraId="0DBC4C6F" w14:textId="77777777" w:rsidR="00E33980" w:rsidRDefault="008A057C">
      <w:pPr>
        <w:pStyle w:val="SourceCode"/>
      </w:pPr>
      <w:r>
        <w:t>.done:</w:t>
      </w:r>
    </w:p>
    <w:p w14:paraId="0BCCF16E" w14:textId="77777777" w:rsidR="00E33980" w:rsidRDefault="008A057C">
      <w:pPr>
        <w:pStyle w:val="SourceCode"/>
      </w:pPr>
      <w:r>
        <w:t xml:space="preserve">    ret</w:t>
      </w:r>
    </w:p>
    <w:p w14:paraId="5056B7CA" w14:textId="77777777" w:rsidR="00E33980" w:rsidRDefault="00E33980">
      <w:pPr>
        <w:pStyle w:val="SourceCode"/>
      </w:pPr>
    </w:p>
    <w:p w14:paraId="29D5AE61" w14:textId="77777777" w:rsidR="00E33980" w:rsidRDefault="008A057C">
      <w:pPr>
        <w:pStyle w:val="SourceCode"/>
      </w:pPr>
      <w:r>
        <w:t>; Remember, parse_path_id returns the id in a path segment, or 0 when the</w:t>
      </w:r>
    </w:p>
    <w:p w14:paraId="058F8B98" w14:textId="77777777" w:rsidR="00E33980" w:rsidRDefault="008A057C">
      <w:pPr>
        <w:pStyle w:val="SourceCode"/>
      </w:pPr>
      <w:r>
        <w:t>; segment is not an id: Lesson 6.11's rules (Lesson 8.2a).</w:t>
      </w:r>
    </w:p>
    <w:p w14:paraId="6EEAFD37" w14:textId="77777777" w:rsidR="00E33980" w:rsidRDefault="008A057C">
      <w:pPr>
        <w:pStyle w:val="SourceCode"/>
      </w:pPr>
      <w:r>
        <w:t>;   in:      rcx = the segment</w:t>
      </w:r>
    </w:p>
    <w:p w14:paraId="48010D42" w14:textId="77777777" w:rsidR="00E33980" w:rsidRDefault="008A057C">
      <w:pPr>
        <w:pStyle w:val="SourceCode"/>
      </w:pPr>
      <w:r>
        <w:t>;   out:     eax = the id, or 0</w:t>
      </w:r>
    </w:p>
    <w:p w14:paraId="6B667491" w14:textId="77777777" w:rsidR="00E33980" w:rsidRDefault="008A057C">
      <w:pPr>
        <w:pStyle w:val="SourceCode"/>
      </w:pPr>
      <w:r>
        <w:t>parse_path_id:</w:t>
      </w:r>
    </w:p>
    <w:p w14:paraId="5492C57A" w14:textId="77777777" w:rsidR="00E33980" w:rsidRDefault="008A057C">
      <w:pPr>
        <w:pStyle w:val="SourceCode"/>
      </w:pPr>
      <w:r>
        <w:t xml:space="preserve">    push rbx</w:t>
      </w:r>
    </w:p>
    <w:p w14:paraId="1DAEBB41" w14:textId="77777777" w:rsidR="00E33980" w:rsidRDefault="008A057C">
      <w:pPr>
        <w:pStyle w:val="SourceCode"/>
      </w:pPr>
      <w:r>
        <w:t xml:space="preserve">    push r12</w:t>
      </w:r>
    </w:p>
    <w:p w14:paraId="53526F99" w14:textId="77777777" w:rsidR="00E33980" w:rsidRDefault="008A057C">
      <w:pPr>
        <w:pStyle w:val="SourceCode"/>
      </w:pPr>
      <w:r>
        <w:t xml:space="preserve">    sub rsp, 40</w:t>
      </w:r>
    </w:p>
    <w:p w14:paraId="1C902942" w14:textId="77777777" w:rsidR="00E33980" w:rsidRDefault="008A057C">
      <w:pPr>
        <w:pStyle w:val="SourceCode"/>
      </w:pPr>
      <w:r>
        <w:t xml:space="preserve">    mov rbx, rcx</w:t>
      </w:r>
    </w:p>
    <w:p w14:paraId="618B994C" w14:textId="77777777" w:rsidR="00E33980" w:rsidRDefault="008A057C">
      <w:pPr>
        <w:pStyle w:val="SourceCode"/>
      </w:pPr>
      <w:r>
        <w:t xml:space="preserve">    call strlen</w:t>
      </w:r>
    </w:p>
    <w:p w14:paraId="4384EE06" w14:textId="77777777" w:rsidR="00E33980" w:rsidRDefault="008A057C">
      <w:pPr>
        <w:pStyle w:val="SourceCode"/>
      </w:pPr>
      <w:r>
        <w:t xml:space="preserve">    mov r12, rax</w:t>
      </w:r>
    </w:p>
    <w:p w14:paraId="5DAC27DB" w14:textId="77777777" w:rsidR="00E33980" w:rsidRDefault="008A057C">
      <w:pPr>
        <w:pStyle w:val="SourceCode"/>
      </w:pPr>
      <w:r>
        <w:t xml:space="preserve">    cmp r12, 0</w:t>
      </w:r>
    </w:p>
    <w:p w14:paraId="3081E7EF" w14:textId="77777777" w:rsidR="00E33980" w:rsidRDefault="008A057C">
      <w:pPr>
        <w:pStyle w:val="SourceCode"/>
      </w:pPr>
      <w:r>
        <w:t xml:space="preserve">    je .not_an_id</w:t>
      </w:r>
    </w:p>
    <w:p w14:paraId="02AB7A78" w14:textId="77777777" w:rsidR="00E33980" w:rsidRDefault="008A057C">
      <w:pPr>
        <w:pStyle w:val="SourceCode"/>
      </w:pPr>
      <w:r>
        <w:t xml:space="preserve">    cmp r12, ID_DIGITS_LIMIT</w:t>
      </w:r>
    </w:p>
    <w:p w14:paraId="0785FB61" w14:textId="77777777" w:rsidR="00E33980" w:rsidRDefault="008A057C">
      <w:pPr>
        <w:pStyle w:val="SourceCode"/>
      </w:pPr>
      <w:r>
        <w:t xml:space="preserve">    ja .not_an_id</w:t>
      </w:r>
    </w:p>
    <w:p w14:paraId="3A096B0B" w14:textId="77777777" w:rsidR="00E33980" w:rsidRDefault="008A057C">
      <w:pPr>
        <w:pStyle w:val="SourceCode"/>
      </w:pPr>
      <w:r>
        <w:t xml:space="preserve">    cmp byte [rbx], '0'</w:t>
      </w:r>
    </w:p>
    <w:p w14:paraId="165C5550" w14:textId="77777777" w:rsidR="00E33980" w:rsidRDefault="008A057C">
      <w:pPr>
        <w:pStyle w:val="SourceCode"/>
      </w:pPr>
      <w:r>
        <w:t xml:space="preserve">    je .not_an_id</w:t>
      </w:r>
    </w:p>
    <w:p w14:paraId="6F419DD3" w14:textId="77777777" w:rsidR="00E33980" w:rsidRDefault="008A057C">
      <w:pPr>
        <w:pStyle w:val="SourceCode"/>
      </w:pPr>
      <w:r>
        <w:t xml:space="preserve">    mov rcx, rbx</w:t>
      </w:r>
    </w:p>
    <w:p w14:paraId="43509798" w14:textId="77777777" w:rsidR="00E33980" w:rsidRDefault="008A057C">
      <w:pPr>
        <w:pStyle w:val="SourceCode"/>
      </w:pPr>
      <w:r>
        <w:t xml:space="preserve">    lea rdx, [digit_characters]</w:t>
      </w:r>
    </w:p>
    <w:p w14:paraId="05D48A73" w14:textId="77777777" w:rsidR="00E33980" w:rsidRDefault="008A057C">
      <w:pPr>
        <w:pStyle w:val="SourceCode"/>
      </w:pPr>
      <w:r>
        <w:t xml:space="preserve">    call strspn</w:t>
      </w:r>
    </w:p>
    <w:p w14:paraId="45D0044A" w14:textId="77777777" w:rsidR="00E33980" w:rsidRDefault="008A057C">
      <w:pPr>
        <w:pStyle w:val="SourceCode"/>
      </w:pPr>
      <w:r>
        <w:t xml:space="preserve">    cmp rax, r12</w:t>
      </w:r>
    </w:p>
    <w:p w14:paraId="584172A8" w14:textId="77777777" w:rsidR="00E33980" w:rsidRDefault="008A057C">
      <w:pPr>
        <w:pStyle w:val="SourceCode"/>
      </w:pPr>
      <w:r>
        <w:t xml:space="preserve">    jne .not_an_id</w:t>
      </w:r>
    </w:p>
    <w:p w14:paraId="61D886D3" w14:textId="77777777" w:rsidR="00E33980" w:rsidRDefault="008A057C">
      <w:pPr>
        <w:pStyle w:val="SourceCode"/>
      </w:pPr>
      <w:r>
        <w:t xml:space="preserve">    mov rcx, rbx</w:t>
      </w:r>
    </w:p>
    <w:p w14:paraId="4AB926CA" w14:textId="77777777" w:rsidR="00E33980" w:rsidRDefault="008A057C">
      <w:pPr>
        <w:pStyle w:val="SourceCode"/>
      </w:pPr>
      <w:r>
        <w:t xml:space="preserve">    xor edx, edx</w:t>
      </w:r>
    </w:p>
    <w:p w14:paraId="3C1200EE" w14:textId="77777777" w:rsidR="00E33980" w:rsidRDefault="008A057C">
      <w:pPr>
        <w:pStyle w:val="SourceCode"/>
      </w:pPr>
      <w:r>
        <w:t xml:space="preserve">    mov r8d, 10</w:t>
      </w:r>
    </w:p>
    <w:p w14:paraId="19BA735E" w14:textId="77777777" w:rsidR="00E33980" w:rsidRDefault="008A057C">
      <w:pPr>
        <w:pStyle w:val="SourceCode"/>
      </w:pPr>
      <w:r>
        <w:t xml:space="preserve">    call strtoll</w:t>
      </w:r>
    </w:p>
    <w:p w14:paraId="20E8ACE0" w14:textId="77777777" w:rsidR="00E33980" w:rsidRDefault="008A057C">
      <w:pPr>
        <w:pStyle w:val="SourceCode"/>
      </w:pPr>
      <w:r>
        <w:t xml:space="preserve">    cmp rax, ID_LIMIT</w:t>
      </w:r>
    </w:p>
    <w:p w14:paraId="193CCB0B" w14:textId="77777777" w:rsidR="00E33980" w:rsidRDefault="008A057C">
      <w:pPr>
        <w:pStyle w:val="SourceCode"/>
      </w:pPr>
      <w:r>
        <w:t xml:space="preserve">    jg .not_an_id</w:t>
      </w:r>
    </w:p>
    <w:p w14:paraId="4C462B47" w14:textId="77777777" w:rsidR="00E33980" w:rsidRDefault="008A057C">
      <w:pPr>
        <w:pStyle w:val="SourceCode"/>
      </w:pPr>
      <w:r>
        <w:t xml:space="preserve">    jmp .done</w:t>
      </w:r>
    </w:p>
    <w:p w14:paraId="3AF72B2B" w14:textId="77777777" w:rsidR="00E33980" w:rsidRDefault="008A057C">
      <w:pPr>
        <w:pStyle w:val="SourceCode"/>
      </w:pPr>
      <w:r>
        <w:t>.not_an_id:</w:t>
      </w:r>
    </w:p>
    <w:p w14:paraId="373FEB6F" w14:textId="77777777" w:rsidR="00E33980" w:rsidRDefault="008A057C">
      <w:pPr>
        <w:pStyle w:val="SourceCode"/>
      </w:pPr>
      <w:r>
        <w:t xml:space="preserve">    xor eax, eax</w:t>
      </w:r>
    </w:p>
    <w:p w14:paraId="2A37E0DC" w14:textId="77777777" w:rsidR="00E33980" w:rsidRDefault="008A057C">
      <w:pPr>
        <w:pStyle w:val="SourceCode"/>
      </w:pPr>
      <w:r>
        <w:t>.done:</w:t>
      </w:r>
    </w:p>
    <w:p w14:paraId="3CBA221A" w14:textId="77777777" w:rsidR="00E33980" w:rsidRDefault="008A057C">
      <w:pPr>
        <w:pStyle w:val="SourceCode"/>
      </w:pPr>
      <w:r>
        <w:t xml:space="preserve">    add rsp, 40</w:t>
      </w:r>
    </w:p>
    <w:p w14:paraId="4BBB128A" w14:textId="77777777" w:rsidR="00E33980" w:rsidRDefault="008A057C">
      <w:pPr>
        <w:pStyle w:val="SourceCode"/>
      </w:pPr>
      <w:r>
        <w:t xml:space="preserve">    pop r12</w:t>
      </w:r>
    </w:p>
    <w:p w14:paraId="62C322D4" w14:textId="77777777" w:rsidR="00E33980" w:rsidRDefault="008A057C">
      <w:pPr>
        <w:pStyle w:val="SourceCode"/>
      </w:pPr>
      <w:r>
        <w:t xml:space="preserve">    pop rbx</w:t>
      </w:r>
    </w:p>
    <w:p w14:paraId="731C1207" w14:textId="77777777" w:rsidR="00E33980" w:rsidRDefault="008A057C">
      <w:pPr>
        <w:pStyle w:val="SourceCode"/>
      </w:pPr>
      <w:r>
        <w:t xml:space="preserve">    ret</w:t>
      </w:r>
    </w:p>
    <w:p w14:paraId="16EC8FC8" w14:textId="77777777" w:rsidR="00E33980" w:rsidRDefault="00E33980">
      <w:pPr>
        <w:pStyle w:val="SourceCode"/>
      </w:pPr>
    </w:p>
    <w:p w14:paraId="0C549B3D" w14:textId="77777777" w:rsidR="00E33980" w:rsidRDefault="008A057C">
      <w:pPr>
        <w:pStyle w:val="SourceCode"/>
      </w:pPr>
      <w:r>
        <w:t>; Remember, contact_id_from_path returns the {id} segment of</w:t>
      </w:r>
    </w:p>
    <w:p w14:paraId="24D433C0" w14:textId="77777777" w:rsidR="00E33980" w:rsidRDefault="008A057C">
      <w:pPr>
        <w:pStyle w:val="SourceCode"/>
      </w:pPr>
      <w:r>
        <w:t>; /contacts/{id}, or 0 when the path has another shape (Lesson 8.2a).</w:t>
      </w:r>
    </w:p>
    <w:p w14:paraId="7BD21640" w14:textId="77777777" w:rsidR="00E33980" w:rsidRDefault="008A057C">
      <w:pPr>
        <w:pStyle w:val="SourceCode"/>
      </w:pPr>
      <w:r>
        <w:t>;   in:      rcx = the path</w:t>
      </w:r>
    </w:p>
    <w:p w14:paraId="45AC9CB8" w14:textId="77777777" w:rsidR="00E33980" w:rsidRDefault="008A057C">
      <w:pPr>
        <w:pStyle w:val="SourceCode"/>
      </w:pPr>
      <w:r>
        <w:t>;   out:     rax = the segment's address, or 0</w:t>
      </w:r>
    </w:p>
    <w:p w14:paraId="0A052845" w14:textId="77777777" w:rsidR="00E33980" w:rsidRDefault="008A057C">
      <w:pPr>
        <w:pStyle w:val="SourceCode"/>
      </w:pPr>
      <w:r>
        <w:t>contact_id_from_path:</w:t>
      </w:r>
    </w:p>
    <w:p w14:paraId="02E6A85A" w14:textId="77777777" w:rsidR="00E33980" w:rsidRDefault="008A057C">
      <w:pPr>
        <w:pStyle w:val="SourceCode"/>
      </w:pPr>
      <w:r>
        <w:t xml:space="preserve">    push rbx</w:t>
      </w:r>
    </w:p>
    <w:p w14:paraId="65D52A88" w14:textId="77777777" w:rsidR="00E33980" w:rsidRDefault="008A057C">
      <w:pPr>
        <w:pStyle w:val="SourceCode"/>
      </w:pPr>
      <w:r>
        <w:t xml:space="preserve">    sub rsp, 32</w:t>
      </w:r>
    </w:p>
    <w:p w14:paraId="3DCD9932" w14:textId="77777777" w:rsidR="00E33980" w:rsidRDefault="008A057C">
      <w:pPr>
        <w:pStyle w:val="SourceCode"/>
      </w:pPr>
      <w:r>
        <w:t xml:space="preserve">    mov rbx, rcx</w:t>
      </w:r>
    </w:p>
    <w:p w14:paraId="137AF253" w14:textId="77777777" w:rsidR="00E33980" w:rsidRDefault="008A057C">
      <w:pPr>
        <w:pStyle w:val="SourceCode"/>
      </w:pPr>
      <w:r>
        <w:t xml:space="preserve">    lea rdx, [contact_prefix]</w:t>
      </w:r>
    </w:p>
    <w:p w14:paraId="6EAF27DA" w14:textId="77777777" w:rsidR="00E33980" w:rsidRDefault="008A057C">
      <w:pPr>
        <w:pStyle w:val="SourceCode"/>
      </w:pPr>
      <w:r>
        <w:t xml:space="preserve">    mov r8d, CONTACT_PREFIX_LENGTH</w:t>
      </w:r>
    </w:p>
    <w:p w14:paraId="5098BDE5" w14:textId="77777777" w:rsidR="00E33980" w:rsidRDefault="008A057C">
      <w:pPr>
        <w:pStyle w:val="SourceCode"/>
      </w:pPr>
      <w:r>
        <w:t xml:space="preserve">    call strncmp</w:t>
      </w:r>
    </w:p>
    <w:p w14:paraId="0EB9E305" w14:textId="77777777" w:rsidR="00E33980" w:rsidRDefault="008A057C">
      <w:pPr>
        <w:pStyle w:val="SourceCode"/>
      </w:pPr>
      <w:r>
        <w:t xml:space="preserve">    cmp eax, 0</w:t>
      </w:r>
    </w:p>
    <w:p w14:paraId="0C46EEB7" w14:textId="77777777" w:rsidR="00E33980" w:rsidRDefault="008A057C">
      <w:pPr>
        <w:pStyle w:val="SourceCode"/>
      </w:pPr>
      <w:r>
        <w:t xml:space="preserve">    jne .no_segment</w:t>
      </w:r>
    </w:p>
    <w:p w14:paraId="1840A94A" w14:textId="77777777" w:rsidR="00E33980" w:rsidRDefault="008A057C">
      <w:pPr>
        <w:pStyle w:val="SourceCode"/>
      </w:pPr>
      <w:r>
        <w:t xml:space="preserve">    lea rbx, [rbx + CONTACT_PREFIX_LENGTH]</w:t>
      </w:r>
    </w:p>
    <w:p w14:paraId="03AB4850" w14:textId="77777777" w:rsidR="00E33980" w:rsidRDefault="008A057C">
      <w:pPr>
        <w:pStyle w:val="SourceCode"/>
      </w:pPr>
      <w:r>
        <w:t xml:space="preserve">    cmp byte [rbx], 0</w:t>
      </w:r>
    </w:p>
    <w:p w14:paraId="5D01E307" w14:textId="77777777" w:rsidR="00E33980" w:rsidRDefault="008A057C">
      <w:pPr>
        <w:pStyle w:val="SourceCode"/>
      </w:pPr>
      <w:r>
        <w:t xml:space="preserve">    je .no_segment</w:t>
      </w:r>
    </w:p>
    <w:p w14:paraId="2C6F65B3" w14:textId="77777777" w:rsidR="00E33980" w:rsidRDefault="008A057C">
      <w:pPr>
        <w:pStyle w:val="SourceCode"/>
      </w:pPr>
      <w:r>
        <w:t xml:space="preserve">    mov rcx, rbx</w:t>
      </w:r>
    </w:p>
    <w:p w14:paraId="489D5BEB" w14:textId="77777777" w:rsidR="00E33980" w:rsidRDefault="008A057C">
      <w:pPr>
        <w:pStyle w:val="SourceCode"/>
      </w:pPr>
      <w:r>
        <w:t xml:space="preserve">    mov edx, '/'</w:t>
      </w:r>
    </w:p>
    <w:p w14:paraId="57DC22AE" w14:textId="77777777" w:rsidR="00E33980" w:rsidRDefault="008A057C">
      <w:pPr>
        <w:pStyle w:val="SourceCode"/>
      </w:pPr>
      <w:r>
        <w:t xml:space="preserve">    call strchr</w:t>
      </w:r>
    </w:p>
    <w:p w14:paraId="332B6506" w14:textId="77777777" w:rsidR="00E33980" w:rsidRDefault="008A057C">
      <w:pPr>
        <w:pStyle w:val="SourceCode"/>
      </w:pPr>
      <w:r>
        <w:t xml:space="preserve">    cmp rax, 0</w:t>
      </w:r>
    </w:p>
    <w:p w14:paraId="22CF5BAB" w14:textId="77777777" w:rsidR="00E33980" w:rsidRDefault="008A057C">
      <w:pPr>
        <w:pStyle w:val="SourceCode"/>
      </w:pPr>
      <w:r>
        <w:t xml:space="preserve">    jne .no_segment</w:t>
      </w:r>
    </w:p>
    <w:p w14:paraId="07FC635A" w14:textId="77777777" w:rsidR="00E33980" w:rsidRDefault="008A057C">
      <w:pPr>
        <w:pStyle w:val="SourceCode"/>
      </w:pPr>
      <w:r>
        <w:t xml:space="preserve">    mov rax, rbx</w:t>
      </w:r>
    </w:p>
    <w:p w14:paraId="787C17F5" w14:textId="77777777" w:rsidR="00E33980" w:rsidRDefault="008A057C">
      <w:pPr>
        <w:pStyle w:val="SourceCode"/>
      </w:pPr>
      <w:r>
        <w:t xml:space="preserve">    jmp .done</w:t>
      </w:r>
    </w:p>
    <w:p w14:paraId="4BB00EE9" w14:textId="77777777" w:rsidR="00E33980" w:rsidRDefault="008A057C">
      <w:pPr>
        <w:pStyle w:val="SourceCode"/>
      </w:pPr>
      <w:r>
        <w:t>.no_segment:</w:t>
      </w:r>
    </w:p>
    <w:p w14:paraId="3C38D2B1" w14:textId="77777777" w:rsidR="00E33980" w:rsidRDefault="008A057C">
      <w:pPr>
        <w:pStyle w:val="SourceCode"/>
      </w:pPr>
      <w:r>
        <w:t xml:space="preserve">    xor eax, eax</w:t>
      </w:r>
    </w:p>
    <w:p w14:paraId="6AF7A62B" w14:textId="77777777" w:rsidR="00E33980" w:rsidRDefault="008A057C">
      <w:pPr>
        <w:pStyle w:val="SourceCode"/>
      </w:pPr>
      <w:r>
        <w:t>.done:</w:t>
      </w:r>
    </w:p>
    <w:p w14:paraId="39AE9F9B" w14:textId="77777777" w:rsidR="00E33980" w:rsidRDefault="008A057C">
      <w:pPr>
        <w:pStyle w:val="SourceCode"/>
      </w:pPr>
      <w:r>
        <w:t xml:space="preserve">    add rsp, 32</w:t>
      </w:r>
    </w:p>
    <w:p w14:paraId="7B2DCB02" w14:textId="77777777" w:rsidR="00E33980" w:rsidRDefault="008A057C">
      <w:pPr>
        <w:pStyle w:val="SourceCode"/>
      </w:pPr>
      <w:r>
        <w:t xml:space="preserve">    pop rbx</w:t>
      </w:r>
    </w:p>
    <w:p w14:paraId="26D1F36E" w14:textId="77777777" w:rsidR="00E33980" w:rsidRDefault="008A057C">
      <w:pPr>
        <w:pStyle w:val="SourceCode"/>
      </w:pPr>
      <w:r>
        <w:t xml:space="preserve">    ret</w:t>
      </w:r>
    </w:p>
    <w:p w14:paraId="5F74856C" w14:textId="77777777" w:rsidR="00E33980" w:rsidRDefault="00E33980">
      <w:pPr>
        <w:pStyle w:val="SourceCode"/>
      </w:pPr>
    </w:p>
    <w:p w14:paraId="142F5E7F" w14:textId="77777777" w:rsidR="00E33980" w:rsidRDefault="008A057C">
      <w:pPr>
        <w:pStyle w:val="SourceCode"/>
      </w:pPr>
      <w:r>
        <w:t>; phone_text_for: the text a page shows for a contact's phone. Remember,</w:t>
      </w:r>
    </w:p>
    <w:p w14:paraId="7848F4F1" w14:textId="77777777" w:rsidR="00E33980" w:rsidRDefault="008A057C">
      <w:pPr>
        <w:pStyle w:val="SourceCode"/>
      </w:pPr>
      <w:r>
        <w:t>; HAS_PHONE is 0 for a contact with no phone (Lesson 4.6a); the program</w:t>
      </w:r>
    </w:p>
    <w:p w14:paraId="21E9B458" w14:textId="77777777" w:rsidR="00E33980" w:rsidRDefault="008A057C">
      <w:pPr>
        <w:pStyle w:val="SourceCode"/>
      </w:pPr>
      <w:r>
        <w:t>; decides the text, and the template only places it. A leaf.</w:t>
      </w:r>
    </w:p>
    <w:p w14:paraId="1DB851F0" w14:textId="77777777" w:rsidR="00E33980" w:rsidRDefault="008A057C">
      <w:pPr>
        <w:pStyle w:val="SourceCode"/>
      </w:pPr>
      <w:r>
        <w:t>;   in:      rcx = the contact record</w:t>
      </w:r>
    </w:p>
    <w:p w14:paraId="432C1FFB" w14:textId="77777777" w:rsidR="00E33980" w:rsidRDefault="008A057C">
      <w:pPr>
        <w:pStyle w:val="SourceCode"/>
      </w:pPr>
      <w:r>
        <w:t>;   out:     rax = the text</w:t>
      </w:r>
    </w:p>
    <w:p w14:paraId="0ED3B814" w14:textId="77777777" w:rsidR="00E33980" w:rsidRDefault="008A057C">
      <w:pPr>
        <w:pStyle w:val="SourceCode"/>
      </w:pPr>
      <w:r>
        <w:t>phone_text_for:</w:t>
      </w:r>
    </w:p>
    <w:p w14:paraId="6B498D36" w14:textId="77777777" w:rsidR="00E33980" w:rsidRDefault="008A057C">
      <w:pPr>
        <w:pStyle w:val="SourceCode"/>
      </w:pPr>
      <w:r>
        <w:t xml:space="preserve">    lea rax, [no_phone_text]</w:t>
      </w:r>
    </w:p>
    <w:p w14:paraId="7FBB486D" w14:textId="77777777" w:rsidR="00E33980" w:rsidRDefault="008A057C">
      <w:pPr>
        <w:pStyle w:val="SourceCode"/>
      </w:pPr>
      <w:r>
        <w:t xml:space="preserve">    cmp qword [rcx + HAS_PHONE], 0</w:t>
      </w:r>
    </w:p>
    <w:p w14:paraId="4ED66885" w14:textId="77777777" w:rsidR="00E33980" w:rsidRDefault="008A057C">
      <w:pPr>
        <w:pStyle w:val="SourceCode"/>
      </w:pPr>
      <w:r>
        <w:t xml:space="preserve">    je .done</w:t>
      </w:r>
    </w:p>
    <w:p w14:paraId="127497F3" w14:textId="77777777" w:rsidR="00E33980" w:rsidRDefault="008A057C">
      <w:pPr>
        <w:pStyle w:val="SourceCode"/>
      </w:pPr>
      <w:r>
        <w:t xml:space="preserve">    cmp byte [rcx + PHONE], 0</w:t>
      </w:r>
    </w:p>
    <w:p w14:paraId="1DF612C1" w14:textId="77777777" w:rsidR="00E33980" w:rsidRDefault="008A057C">
      <w:pPr>
        <w:pStyle w:val="SourceCode"/>
      </w:pPr>
      <w:r>
        <w:t xml:space="preserve">    je .done</w:t>
      </w:r>
    </w:p>
    <w:p w14:paraId="043A48EA" w14:textId="77777777" w:rsidR="00E33980" w:rsidRDefault="008A057C">
      <w:pPr>
        <w:pStyle w:val="SourceCode"/>
      </w:pPr>
      <w:r>
        <w:t xml:space="preserve">    lea rax, [rcx + PHONE]</w:t>
      </w:r>
    </w:p>
    <w:p w14:paraId="4B0BE178" w14:textId="77777777" w:rsidR="00E33980" w:rsidRDefault="008A057C">
      <w:pPr>
        <w:pStyle w:val="SourceCode"/>
      </w:pPr>
      <w:r>
        <w:t>.done:</w:t>
      </w:r>
    </w:p>
    <w:p w14:paraId="21D595BB" w14:textId="77777777" w:rsidR="00E33980" w:rsidRDefault="008A057C">
      <w:pPr>
        <w:pStyle w:val="SourceCode"/>
      </w:pPr>
      <w:r>
        <w:t xml:space="preserve">    ret</w:t>
      </w:r>
    </w:p>
    <w:p w14:paraId="19DDF84F" w14:textId="77777777" w:rsidR="00E33980" w:rsidRDefault="00E33980">
      <w:pPr>
        <w:pStyle w:val="SourceCode"/>
      </w:pPr>
    </w:p>
    <w:p w14:paraId="738BAC36" w14:textId="77777777" w:rsidR="00E33980" w:rsidRDefault="008A057C">
      <w:pPr>
        <w:pStyle w:val="SourceCode"/>
      </w:pPr>
      <w:r>
        <w:t>; contacts_from_json: read_contact_page hands back the page as JSON text</w:t>
      </w:r>
    </w:p>
    <w:p w14:paraId="505A98B0" w14:textId="77777777" w:rsidR="00E33980" w:rsidRDefault="008A057C">
      <w:pPr>
        <w:pStyle w:val="SourceCode"/>
      </w:pPr>
      <w:r>
        <w:t>; (Lesson 6.18a), so the list reads each contact's id, name, and email</w:t>
      </w:r>
    </w:p>
    <w:p w14:paraId="3EA0888E" w14:textId="77777777" w:rsidR="00E33980" w:rsidRDefault="008A057C">
      <w:pPr>
        <w:pStyle w:val="SourceCode"/>
      </w:pPr>
      <w:r>
        <w:t>; back out of it with cJSON, into the contact records. cJSON_Parse reads</w:t>
      </w:r>
    </w:p>
    <w:p w14:paraId="2FA389A7" w14:textId="77777777" w:rsidR="00E33980" w:rsidRDefault="008A057C">
      <w:pPr>
        <w:pStyle w:val="SourceCode"/>
      </w:pPr>
      <w:r>
        <w:t>; the text into an array (0 for text it cannot read), cJSON_GetArraySize</w:t>
      </w:r>
    </w:p>
    <w:p w14:paraId="2FE48BE2" w14:textId="77777777" w:rsidR="00E33980" w:rsidRDefault="008A057C">
      <w:pPr>
        <w:pStyle w:val="SourceCode"/>
      </w:pPr>
      <w:r>
        <w:t>; counts its items (0 for 0), and cJSON_GetArrayItem gives the item at a</w:t>
      </w:r>
    </w:p>
    <w:p w14:paraId="6DD72A20" w14:textId="77777777" w:rsidR="00E33980" w:rsidRDefault="008A057C">
      <w:pPr>
        <w:pStyle w:val="SourceCode"/>
      </w:pPr>
      <w:r>
        <w:t>; position, from 0. Remember, cJSON_GetObjectItemCaseSensitive finds a</w:t>
      </w:r>
    </w:p>
    <w:p w14:paraId="72780356" w14:textId="77777777" w:rsidR="00E33980" w:rsidRDefault="008A057C">
      <w:pPr>
        <w:pStyle w:val="SourceCode"/>
      </w:pPr>
      <w:r>
        <w:t>; key's value, or 0, and cJSON_GetStringValue gives a text value's</w:t>
      </w:r>
    </w:p>
    <w:p w14:paraId="0124E1DF" w14:textId="77777777" w:rsidR="00E33980" w:rsidRDefault="008A057C">
      <w:pPr>
        <w:pStyle w:val="SourceCode"/>
      </w:pPr>
      <w:r>
        <w:t>; address, or 0 for any other kind of value (Lesson 6.6a). A JSON number</w:t>
      </w:r>
    </w:p>
    <w:p w14:paraId="7EF9E394" w14:textId="77777777" w:rsidR="00E33980" w:rsidRDefault="008A057C">
      <w:pPr>
        <w:pStyle w:val="SourceCode"/>
      </w:pPr>
      <w:r>
        <w:t>; is a double, so cJSON_GetNumberValue returns it in xmm0, where Windows</w:t>
      </w:r>
    </w:p>
    <w:p w14:paraId="539C8E1D" w14:textId="77777777" w:rsidR="00E33980" w:rsidRDefault="008A057C">
      <w:pPr>
        <w:pStyle w:val="SourceCode"/>
      </w:pPr>
      <w:r>
        <w:t>; returns every double, and cvttsd2si turns it into a whole number</w:t>
      </w:r>
    </w:p>
    <w:p w14:paraId="3804E2C0" w14:textId="77777777" w:rsidR="00E33980" w:rsidRDefault="008A057C">
      <w:pPr>
        <w:pStyle w:val="SourceCode"/>
      </w:pPr>
      <w:r>
        <w:t>; (Lesson 2.1a). cJSON_IsNumber checks the kind first: 1 for a number.</w:t>
      </w:r>
    </w:p>
    <w:p w14:paraId="2E7BAF07" w14:textId="77777777" w:rsidR="00E33980" w:rsidRDefault="008A057C">
      <w:pPr>
        <w:pStyle w:val="SourceCode"/>
      </w:pPr>
      <w:r>
        <w:t>; Each contact's texts are copied with snprintf, because cJSON_Delete</w:t>
      </w:r>
    </w:p>
    <w:p w14:paraId="59F659C3" w14:textId="77777777" w:rsidR="00E33980" w:rsidRDefault="008A057C">
      <w:pPr>
        <w:pStyle w:val="SourceCode"/>
      </w:pPr>
      <w:r>
        <w:t>; frees the array's own.</w:t>
      </w:r>
    </w:p>
    <w:p w14:paraId="5ADE6CD9" w14:textId="77777777" w:rsidR="00E33980" w:rsidRDefault="008A057C">
      <w:pPr>
        <w:pStyle w:val="SourceCode"/>
      </w:pPr>
      <w:r>
        <w:t>;   in:      rcx = the JSON text, rdx = the first contact record, r8 =</w:t>
      </w:r>
    </w:p>
    <w:p w14:paraId="2202A6F6" w14:textId="77777777" w:rsidR="00E33980" w:rsidRDefault="008A057C">
      <w:pPr>
        <w:pStyle w:val="SourceCode"/>
      </w:pPr>
      <w:r>
        <w:t>;            how many records there are room for</w:t>
      </w:r>
    </w:p>
    <w:p w14:paraId="5ACBF4F2" w14:textId="77777777" w:rsidR="00E33980" w:rsidRDefault="008A057C">
      <w:pPr>
        <w:pStyle w:val="SourceCode"/>
      </w:pPr>
      <w:r>
        <w:t>;   out:     rax = how many records it filled</w:t>
      </w:r>
    </w:p>
    <w:p w14:paraId="5D80CFFD" w14:textId="77777777" w:rsidR="00E33980" w:rsidRDefault="008A057C">
      <w:pPr>
        <w:pStyle w:val="SourceCode"/>
      </w:pPr>
      <w:r>
        <w:t>; rbx keeps the array, rsi the next record to fill, edi the items'</w:t>
      </w:r>
    </w:p>
    <w:p w14:paraId="31B80237" w14:textId="77777777" w:rsidR="00E33980" w:rsidRDefault="008A057C">
      <w:pPr>
        <w:pStyle w:val="SourceCode"/>
      </w:pPr>
      <w:r>
        <w:t>; count, r12 the room, r13d the item's position, r14 the records filled,</w:t>
      </w:r>
    </w:p>
    <w:p w14:paraId="7B39C1A2" w14:textId="77777777" w:rsidR="00E33980" w:rsidRDefault="008A057C">
      <w:pPr>
        <w:pStyle w:val="SourceCode"/>
      </w:pPr>
      <w:r>
        <w:t>; r15 the item. The id's value is kept at [rsp + 32] and the name's text</w:t>
      </w:r>
    </w:p>
    <w:p w14:paraId="71C652E5" w14:textId="77777777" w:rsidR="00E33980" w:rsidRDefault="008A057C">
      <w:pPr>
        <w:pStyle w:val="SourceCode"/>
      </w:pPr>
      <w:r>
        <w:t>; at [rsp + 40] while the email is found.</w:t>
      </w:r>
    </w:p>
    <w:p w14:paraId="6066FC86" w14:textId="77777777" w:rsidR="00E33980" w:rsidRDefault="008A057C">
      <w:pPr>
        <w:pStyle w:val="SourceCode"/>
      </w:pPr>
      <w:r>
        <w:t>contacts_from_json:</w:t>
      </w:r>
    </w:p>
    <w:p w14:paraId="69F278B8" w14:textId="77777777" w:rsidR="00E33980" w:rsidRDefault="008A057C">
      <w:pPr>
        <w:pStyle w:val="SourceCode"/>
      </w:pPr>
      <w:r>
        <w:t xml:space="preserve">    push rbx</w:t>
      </w:r>
    </w:p>
    <w:p w14:paraId="160E1518" w14:textId="77777777" w:rsidR="00E33980" w:rsidRDefault="008A057C">
      <w:pPr>
        <w:pStyle w:val="SourceCode"/>
      </w:pPr>
      <w:r>
        <w:t xml:space="preserve">    push rsi</w:t>
      </w:r>
    </w:p>
    <w:p w14:paraId="354C02ED" w14:textId="77777777" w:rsidR="00E33980" w:rsidRDefault="008A057C">
      <w:pPr>
        <w:pStyle w:val="SourceCode"/>
      </w:pPr>
      <w:r>
        <w:t xml:space="preserve">    push rdi</w:t>
      </w:r>
    </w:p>
    <w:p w14:paraId="40190355" w14:textId="77777777" w:rsidR="00E33980" w:rsidRDefault="008A057C">
      <w:pPr>
        <w:pStyle w:val="SourceCode"/>
      </w:pPr>
      <w:r>
        <w:t xml:space="preserve">    push r12</w:t>
      </w:r>
    </w:p>
    <w:p w14:paraId="1AA1A76D" w14:textId="77777777" w:rsidR="00E33980" w:rsidRDefault="008A057C">
      <w:pPr>
        <w:pStyle w:val="SourceCode"/>
      </w:pPr>
      <w:r>
        <w:t xml:space="preserve">    push r13</w:t>
      </w:r>
    </w:p>
    <w:p w14:paraId="46A0C861" w14:textId="77777777" w:rsidR="00E33980" w:rsidRDefault="008A057C">
      <w:pPr>
        <w:pStyle w:val="SourceCode"/>
      </w:pPr>
      <w:r>
        <w:t xml:space="preserve">    push r14</w:t>
      </w:r>
    </w:p>
    <w:p w14:paraId="21340B87" w14:textId="77777777" w:rsidR="00E33980" w:rsidRDefault="008A057C">
      <w:pPr>
        <w:pStyle w:val="SourceCode"/>
      </w:pPr>
      <w:r>
        <w:t xml:space="preserve">    push r15</w:t>
      </w:r>
    </w:p>
    <w:p w14:paraId="64AB0F29" w14:textId="77777777" w:rsidR="00E33980" w:rsidRDefault="008A057C">
      <w:pPr>
        <w:pStyle w:val="SourceCode"/>
      </w:pPr>
      <w:r>
        <w:t xml:space="preserve">    sub rsp, 48</w:t>
      </w:r>
    </w:p>
    <w:p w14:paraId="11717EED" w14:textId="77777777" w:rsidR="00E33980" w:rsidRDefault="008A057C">
      <w:pPr>
        <w:pStyle w:val="SourceCode"/>
      </w:pPr>
      <w:r>
        <w:t xml:space="preserve">    mov rsi, rdx</w:t>
      </w:r>
    </w:p>
    <w:p w14:paraId="4A1EF435" w14:textId="77777777" w:rsidR="00E33980" w:rsidRDefault="008A057C">
      <w:pPr>
        <w:pStyle w:val="SourceCode"/>
      </w:pPr>
      <w:r>
        <w:t xml:space="preserve">    mov r12, r8</w:t>
      </w:r>
    </w:p>
    <w:p w14:paraId="208B723E" w14:textId="77777777" w:rsidR="00E33980" w:rsidRDefault="008A057C">
      <w:pPr>
        <w:pStyle w:val="SourceCode"/>
      </w:pPr>
      <w:r>
        <w:t xml:space="preserve">    call cJSON_Parse</w:t>
      </w:r>
    </w:p>
    <w:p w14:paraId="20AA77F6" w14:textId="77777777" w:rsidR="00E33980" w:rsidRDefault="008A057C">
      <w:pPr>
        <w:pStyle w:val="SourceCode"/>
      </w:pPr>
      <w:r>
        <w:t xml:space="preserve">    mov rbx, rax</w:t>
      </w:r>
    </w:p>
    <w:p w14:paraId="46C8DE20" w14:textId="77777777" w:rsidR="00E33980" w:rsidRDefault="008A057C">
      <w:pPr>
        <w:pStyle w:val="SourceCode"/>
      </w:pPr>
      <w:r>
        <w:t xml:space="preserve">    mov rcx, rbx</w:t>
      </w:r>
    </w:p>
    <w:p w14:paraId="22FE4F96" w14:textId="77777777" w:rsidR="00E33980" w:rsidRDefault="008A057C">
      <w:pPr>
        <w:pStyle w:val="SourceCode"/>
      </w:pPr>
      <w:r>
        <w:t xml:space="preserve">    call cJSON_GetArraySize</w:t>
      </w:r>
    </w:p>
    <w:p w14:paraId="113FFECB" w14:textId="77777777" w:rsidR="00E33980" w:rsidRDefault="008A057C">
      <w:pPr>
        <w:pStyle w:val="SourceCode"/>
      </w:pPr>
      <w:r>
        <w:t xml:space="preserve">    mov edi, eax</w:t>
      </w:r>
    </w:p>
    <w:p w14:paraId="5F1E684B" w14:textId="77777777" w:rsidR="00E33980" w:rsidRDefault="008A057C">
      <w:pPr>
        <w:pStyle w:val="SourceCode"/>
      </w:pPr>
      <w:r>
        <w:t xml:space="preserve">    xor r13d, r13d</w:t>
      </w:r>
    </w:p>
    <w:p w14:paraId="2C93E814" w14:textId="77777777" w:rsidR="00E33980" w:rsidRDefault="008A057C">
      <w:pPr>
        <w:pStyle w:val="SourceCode"/>
      </w:pPr>
      <w:r>
        <w:t xml:space="preserve">    xor r14d, r14d</w:t>
      </w:r>
    </w:p>
    <w:p w14:paraId="413B1125" w14:textId="77777777" w:rsidR="00E33980" w:rsidRDefault="008A057C">
      <w:pPr>
        <w:pStyle w:val="SourceCode"/>
      </w:pPr>
      <w:r>
        <w:t>.next_item:</w:t>
      </w:r>
    </w:p>
    <w:p w14:paraId="120D9608" w14:textId="77777777" w:rsidR="00E33980" w:rsidRDefault="008A057C">
      <w:pPr>
        <w:pStyle w:val="SourceCode"/>
      </w:pPr>
      <w:r>
        <w:t xml:space="preserve">    cmp r13d, edi</w:t>
      </w:r>
    </w:p>
    <w:p w14:paraId="2E415F5D" w14:textId="77777777" w:rsidR="00E33980" w:rsidRDefault="008A057C">
      <w:pPr>
        <w:pStyle w:val="SourceCode"/>
      </w:pPr>
      <w:r>
        <w:t xml:space="preserve">    jge .done</w:t>
      </w:r>
    </w:p>
    <w:p w14:paraId="1CF43DF1" w14:textId="77777777" w:rsidR="00E33980" w:rsidRDefault="008A057C">
      <w:pPr>
        <w:pStyle w:val="SourceCode"/>
      </w:pPr>
      <w:r>
        <w:t xml:space="preserve">    cmp r14, r12</w:t>
      </w:r>
    </w:p>
    <w:p w14:paraId="60F90125" w14:textId="77777777" w:rsidR="00E33980" w:rsidRDefault="008A057C">
      <w:pPr>
        <w:pStyle w:val="SourceCode"/>
      </w:pPr>
      <w:r>
        <w:t xml:space="preserve">    jae .done</w:t>
      </w:r>
    </w:p>
    <w:p w14:paraId="4BADC3EE" w14:textId="77777777" w:rsidR="00E33980" w:rsidRDefault="008A057C">
      <w:pPr>
        <w:pStyle w:val="SourceCode"/>
      </w:pPr>
      <w:r>
        <w:t xml:space="preserve">    mov rcx, rbx</w:t>
      </w:r>
    </w:p>
    <w:p w14:paraId="644252FB" w14:textId="77777777" w:rsidR="00E33980" w:rsidRDefault="008A057C">
      <w:pPr>
        <w:pStyle w:val="SourceCode"/>
      </w:pPr>
      <w:r>
        <w:t xml:space="preserve">    mov edx, r13d</w:t>
      </w:r>
    </w:p>
    <w:p w14:paraId="5F765900" w14:textId="77777777" w:rsidR="00E33980" w:rsidRDefault="008A057C">
      <w:pPr>
        <w:pStyle w:val="SourceCode"/>
      </w:pPr>
      <w:r>
        <w:t xml:space="preserve">    call cJSON_GetArrayItem</w:t>
      </w:r>
    </w:p>
    <w:p w14:paraId="5A412B77" w14:textId="77777777" w:rsidR="00E33980" w:rsidRDefault="008A057C">
      <w:pPr>
        <w:pStyle w:val="SourceCode"/>
      </w:pPr>
      <w:r>
        <w:t xml:space="preserve">    mov r15, rax</w:t>
      </w:r>
    </w:p>
    <w:p w14:paraId="112D659A" w14:textId="77777777" w:rsidR="00E33980" w:rsidRDefault="008A057C">
      <w:pPr>
        <w:pStyle w:val="SourceCode"/>
      </w:pPr>
      <w:r>
        <w:t xml:space="preserve">    mov rcx, r15</w:t>
      </w:r>
    </w:p>
    <w:p w14:paraId="159F719B" w14:textId="77777777" w:rsidR="00E33980" w:rsidRDefault="008A057C">
      <w:pPr>
        <w:pStyle w:val="SourceCode"/>
      </w:pPr>
      <w:r>
        <w:t xml:space="preserve">    lea rdx, [id_key]</w:t>
      </w:r>
    </w:p>
    <w:p w14:paraId="20D604AD" w14:textId="77777777" w:rsidR="00E33980" w:rsidRDefault="008A057C">
      <w:pPr>
        <w:pStyle w:val="SourceCode"/>
      </w:pPr>
      <w:r>
        <w:t xml:space="preserve">    call cJSON_GetObjectItemCaseSensitive</w:t>
      </w:r>
    </w:p>
    <w:p w14:paraId="4D7E319F" w14:textId="77777777" w:rsidR="00E33980" w:rsidRDefault="008A057C">
      <w:pPr>
        <w:pStyle w:val="SourceCode"/>
      </w:pPr>
      <w:r>
        <w:t xml:space="preserve">    mov [rsp + 32], rax</w:t>
      </w:r>
    </w:p>
    <w:p w14:paraId="7D427341" w14:textId="77777777" w:rsidR="00E33980" w:rsidRDefault="008A057C">
      <w:pPr>
        <w:pStyle w:val="SourceCode"/>
      </w:pPr>
      <w:r>
        <w:t xml:space="preserve">    mov rcx, rax</w:t>
      </w:r>
    </w:p>
    <w:p w14:paraId="794C844A" w14:textId="77777777" w:rsidR="00E33980" w:rsidRDefault="008A057C">
      <w:pPr>
        <w:pStyle w:val="SourceCode"/>
      </w:pPr>
      <w:r>
        <w:t xml:space="preserve">    call cJSON_IsNumber</w:t>
      </w:r>
    </w:p>
    <w:p w14:paraId="077BF882" w14:textId="77777777" w:rsidR="00E33980" w:rsidRDefault="008A057C">
      <w:pPr>
        <w:pStyle w:val="SourceCode"/>
      </w:pPr>
      <w:r>
        <w:t xml:space="preserve">    cmp eax, 0</w:t>
      </w:r>
    </w:p>
    <w:p w14:paraId="39F93CD0" w14:textId="77777777" w:rsidR="00E33980" w:rsidRDefault="008A057C">
      <w:pPr>
        <w:pStyle w:val="SourceCode"/>
      </w:pPr>
      <w:r>
        <w:t xml:space="preserve">    je .skip</w:t>
      </w:r>
    </w:p>
    <w:p w14:paraId="299ECA23" w14:textId="77777777" w:rsidR="00E33980" w:rsidRDefault="008A057C">
      <w:pPr>
        <w:pStyle w:val="SourceCode"/>
      </w:pPr>
      <w:r>
        <w:t xml:space="preserve">    mov rcx, r15</w:t>
      </w:r>
    </w:p>
    <w:p w14:paraId="4BBD5AA2" w14:textId="77777777" w:rsidR="00E33980" w:rsidRDefault="008A057C">
      <w:pPr>
        <w:pStyle w:val="SourceCode"/>
      </w:pPr>
      <w:r>
        <w:t xml:space="preserve">    lea rdx, [name_key]</w:t>
      </w:r>
    </w:p>
    <w:p w14:paraId="3A4AE25A" w14:textId="77777777" w:rsidR="00E33980" w:rsidRDefault="008A057C">
      <w:pPr>
        <w:pStyle w:val="SourceCode"/>
      </w:pPr>
      <w:r>
        <w:t xml:space="preserve">    call cJSON_GetObjectItemCaseSensitive</w:t>
      </w:r>
    </w:p>
    <w:p w14:paraId="65DA66F1" w14:textId="77777777" w:rsidR="00E33980" w:rsidRDefault="008A057C">
      <w:pPr>
        <w:pStyle w:val="SourceCode"/>
      </w:pPr>
      <w:r>
        <w:t xml:space="preserve">    mov rcx, rax</w:t>
      </w:r>
    </w:p>
    <w:p w14:paraId="06AC1A00" w14:textId="77777777" w:rsidR="00E33980" w:rsidRDefault="008A057C">
      <w:pPr>
        <w:pStyle w:val="SourceCode"/>
      </w:pPr>
      <w:r>
        <w:t xml:space="preserve">    call cJSON_GetStringValue</w:t>
      </w:r>
    </w:p>
    <w:p w14:paraId="136E1B70" w14:textId="77777777" w:rsidR="00E33980" w:rsidRDefault="008A057C">
      <w:pPr>
        <w:pStyle w:val="SourceCode"/>
      </w:pPr>
      <w:r>
        <w:t xml:space="preserve">    cmp rax, 0</w:t>
      </w:r>
    </w:p>
    <w:p w14:paraId="021F5C53" w14:textId="77777777" w:rsidR="00E33980" w:rsidRDefault="008A057C">
      <w:pPr>
        <w:pStyle w:val="SourceCode"/>
      </w:pPr>
      <w:r>
        <w:t xml:space="preserve">    je .skip</w:t>
      </w:r>
    </w:p>
    <w:p w14:paraId="08259E51" w14:textId="77777777" w:rsidR="00E33980" w:rsidRDefault="008A057C">
      <w:pPr>
        <w:pStyle w:val="SourceCode"/>
      </w:pPr>
      <w:r>
        <w:t xml:space="preserve">    mov [rsp + 40], rax</w:t>
      </w:r>
    </w:p>
    <w:p w14:paraId="26374BD1" w14:textId="77777777" w:rsidR="00E33980" w:rsidRDefault="008A057C">
      <w:pPr>
        <w:pStyle w:val="SourceCode"/>
      </w:pPr>
      <w:r>
        <w:t xml:space="preserve">    mov rcx, r15</w:t>
      </w:r>
    </w:p>
    <w:p w14:paraId="326458D9" w14:textId="77777777" w:rsidR="00E33980" w:rsidRDefault="008A057C">
      <w:pPr>
        <w:pStyle w:val="SourceCode"/>
      </w:pPr>
      <w:r>
        <w:t xml:space="preserve">    lea rdx, [email_key]</w:t>
      </w:r>
    </w:p>
    <w:p w14:paraId="4EB155CF" w14:textId="77777777" w:rsidR="00E33980" w:rsidRDefault="008A057C">
      <w:pPr>
        <w:pStyle w:val="SourceCode"/>
      </w:pPr>
      <w:r>
        <w:t xml:space="preserve">    call cJSON_GetObjectItemCaseSensitive</w:t>
      </w:r>
    </w:p>
    <w:p w14:paraId="0435C7A6" w14:textId="77777777" w:rsidR="00E33980" w:rsidRDefault="008A057C">
      <w:pPr>
        <w:pStyle w:val="SourceCode"/>
      </w:pPr>
      <w:r>
        <w:t xml:space="preserve">    mov rcx, rax</w:t>
      </w:r>
    </w:p>
    <w:p w14:paraId="1E38D438" w14:textId="77777777" w:rsidR="00E33980" w:rsidRDefault="008A057C">
      <w:pPr>
        <w:pStyle w:val="SourceCode"/>
      </w:pPr>
      <w:r>
        <w:t xml:space="preserve">    call cJSON_GetStringValue</w:t>
      </w:r>
    </w:p>
    <w:p w14:paraId="05322291" w14:textId="77777777" w:rsidR="00E33980" w:rsidRDefault="008A057C">
      <w:pPr>
        <w:pStyle w:val="SourceCode"/>
      </w:pPr>
      <w:r>
        <w:t xml:space="preserve">    cmp rax, 0</w:t>
      </w:r>
    </w:p>
    <w:p w14:paraId="6F64CD52" w14:textId="77777777" w:rsidR="00E33980" w:rsidRDefault="008A057C">
      <w:pPr>
        <w:pStyle w:val="SourceCode"/>
      </w:pPr>
      <w:r>
        <w:t xml:space="preserve">    je .skip</w:t>
      </w:r>
    </w:p>
    <w:p w14:paraId="0925A8EC" w14:textId="77777777" w:rsidR="00E33980" w:rsidRDefault="008A057C">
      <w:pPr>
        <w:pStyle w:val="SourceCode"/>
      </w:pPr>
      <w:r>
        <w:t xml:space="preserve">    lea rcx, [rsi + EMAIL]</w:t>
      </w:r>
    </w:p>
    <w:p w14:paraId="04CE0908" w14:textId="77777777" w:rsidR="00E33980" w:rsidRDefault="008A057C">
      <w:pPr>
        <w:pStyle w:val="SourceCode"/>
      </w:pPr>
      <w:r>
        <w:t xml:space="preserve">    mov edx, EMAIL_SIZE</w:t>
      </w:r>
    </w:p>
    <w:p w14:paraId="6F3D1A39" w14:textId="77777777" w:rsidR="00E33980" w:rsidRDefault="008A057C">
      <w:pPr>
        <w:pStyle w:val="SourceCode"/>
      </w:pPr>
      <w:r>
        <w:t xml:space="preserve">    lea r8, [copy_format]</w:t>
      </w:r>
    </w:p>
    <w:p w14:paraId="1623DDE4" w14:textId="77777777" w:rsidR="00E33980" w:rsidRDefault="008A057C">
      <w:pPr>
        <w:pStyle w:val="SourceCode"/>
      </w:pPr>
      <w:r>
        <w:t xml:space="preserve">    mov r9, rax</w:t>
      </w:r>
    </w:p>
    <w:p w14:paraId="79043DEE" w14:textId="77777777" w:rsidR="00E33980" w:rsidRDefault="008A057C">
      <w:pPr>
        <w:pStyle w:val="SourceCode"/>
      </w:pPr>
      <w:r>
        <w:t xml:space="preserve">    call snprintf</w:t>
      </w:r>
    </w:p>
    <w:p w14:paraId="32C8C5F4" w14:textId="77777777" w:rsidR="00E33980" w:rsidRDefault="008A057C">
      <w:pPr>
        <w:pStyle w:val="SourceCode"/>
      </w:pPr>
      <w:r>
        <w:t xml:space="preserve">    lea rcx, [rsi + FULL_NAME]</w:t>
      </w:r>
    </w:p>
    <w:p w14:paraId="5B5EEA18" w14:textId="77777777" w:rsidR="00E33980" w:rsidRDefault="008A057C">
      <w:pPr>
        <w:pStyle w:val="SourceCode"/>
      </w:pPr>
      <w:r>
        <w:t xml:space="preserve">    mov edx, FULL_NAME_SIZE</w:t>
      </w:r>
    </w:p>
    <w:p w14:paraId="63478D5B" w14:textId="77777777" w:rsidR="00E33980" w:rsidRDefault="008A057C">
      <w:pPr>
        <w:pStyle w:val="SourceCode"/>
      </w:pPr>
      <w:r>
        <w:t xml:space="preserve">    lea r8, [copy_format]</w:t>
      </w:r>
    </w:p>
    <w:p w14:paraId="4B06D8D0" w14:textId="77777777" w:rsidR="00E33980" w:rsidRDefault="008A057C">
      <w:pPr>
        <w:pStyle w:val="SourceCode"/>
      </w:pPr>
      <w:r>
        <w:t xml:space="preserve">    mov r9, [rsp + 40]</w:t>
      </w:r>
    </w:p>
    <w:p w14:paraId="60B88DF6" w14:textId="77777777" w:rsidR="00E33980" w:rsidRDefault="008A057C">
      <w:pPr>
        <w:pStyle w:val="SourceCode"/>
      </w:pPr>
      <w:r>
        <w:t xml:space="preserve">    call snprintf</w:t>
      </w:r>
    </w:p>
    <w:p w14:paraId="232AED83" w14:textId="77777777" w:rsidR="00E33980" w:rsidRDefault="008A057C">
      <w:pPr>
        <w:pStyle w:val="SourceCode"/>
      </w:pPr>
      <w:r>
        <w:t xml:space="preserve">    mov rcx, [rsp + 32]</w:t>
      </w:r>
    </w:p>
    <w:p w14:paraId="40E67795" w14:textId="77777777" w:rsidR="00E33980" w:rsidRDefault="008A057C">
      <w:pPr>
        <w:pStyle w:val="SourceCode"/>
      </w:pPr>
      <w:r>
        <w:t xml:space="preserve">    call cJSON_GetNumberValue</w:t>
      </w:r>
    </w:p>
    <w:p w14:paraId="6486636C" w14:textId="77777777" w:rsidR="00E33980" w:rsidRDefault="008A057C">
      <w:pPr>
        <w:pStyle w:val="SourceCode"/>
      </w:pPr>
      <w:r>
        <w:t xml:space="preserve">    cvttsd2si eax, xmm0</w:t>
      </w:r>
    </w:p>
    <w:p w14:paraId="12A10D57" w14:textId="77777777" w:rsidR="00E33980" w:rsidRDefault="008A057C">
      <w:pPr>
        <w:pStyle w:val="SourceCode"/>
      </w:pPr>
      <w:r>
        <w:t xml:space="preserve">    mov [rsi + ID], eax</w:t>
      </w:r>
    </w:p>
    <w:p w14:paraId="478973AF" w14:textId="77777777" w:rsidR="00E33980" w:rsidRDefault="008A057C">
      <w:pPr>
        <w:pStyle w:val="SourceCode"/>
      </w:pPr>
      <w:r>
        <w:t xml:space="preserve">    add rsi, CONTACT_SIZE</w:t>
      </w:r>
    </w:p>
    <w:p w14:paraId="7F27D970" w14:textId="77777777" w:rsidR="00E33980" w:rsidRDefault="008A057C">
      <w:pPr>
        <w:pStyle w:val="SourceCode"/>
      </w:pPr>
      <w:r>
        <w:t xml:space="preserve">    inc r14</w:t>
      </w:r>
    </w:p>
    <w:p w14:paraId="36CD87DD" w14:textId="77777777" w:rsidR="00E33980" w:rsidRDefault="008A057C">
      <w:pPr>
        <w:pStyle w:val="SourceCode"/>
      </w:pPr>
      <w:r>
        <w:t>.skip:</w:t>
      </w:r>
    </w:p>
    <w:p w14:paraId="05E1EB9A" w14:textId="77777777" w:rsidR="00E33980" w:rsidRDefault="008A057C">
      <w:pPr>
        <w:pStyle w:val="SourceCode"/>
      </w:pPr>
      <w:r>
        <w:t xml:space="preserve">    inc r13d</w:t>
      </w:r>
    </w:p>
    <w:p w14:paraId="47181CE8" w14:textId="77777777" w:rsidR="00E33980" w:rsidRDefault="008A057C">
      <w:pPr>
        <w:pStyle w:val="SourceCode"/>
      </w:pPr>
      <w:r>
        <w:t xml:space="preserve">    jmp .next_item</w:t>
      </w:r>
    </w:p>
    <w:p w14:paraId="0319BF56" w14:textId="77777777" w:rsidR="00E33980" w:rsidRDefault="008A057C">
      <w:pPr>
        <w:pStyle w:val="SourceCode"/>
      </w:pPr>
      <w:r>
        <w:t>.done:</w:t>
      </w:r>
    </w:p>
    <w:p w14:paraId="0DCDEB8F" w14:textId="77777777" w:rsidR="00E33980" w:rsidRDefault="008A057C">
      <w:pPr>
        <w:pStyle w:val="SourceCode"/>
      </w:pPr>
      <w:r>
        <w:t xml:space="preserve">    ; cJSON_Delete frees the whole array; for 0 it does nothing.</w:t>
      </w:r>
    </w:p>
    <w:p w14:paraId="2FD291F6" w14:textId="77777777" w:rsidR="00E33980" w:rsidRDefault="008A057C">
      <w:pPr>
        <w:pStyle w:val="SourceCode"/>
      </w:pPr>
      <w:r>
        <w:t xml:space="preserve">    mov rcx, rbx</w:t>
      </w:r>
    </w:p>
    <w:p w14:paraId="3C366003" w14:textId="77777777" w:rsidR="00E33980" w:rsidRDefault="008A057C">
      <w:pPr>
        <w:pStyle w:val="SourceCode"/>
      </w:pPr>
      <w:r>
        <w:t xml:space="preserve">    call cJSON_Delete</w:t>
      </w:r>
    </w:p>
    <w:p w14:paraId="0D0E1E2C" w14:textId="77777777" w:rsidR="00E33980" w:rsidRDefault="008A057C">
      <w:pPr>
        <w:pStyle w:val="SourceCode"/>
      </w:pPr>
      <w:r>
        <w:t xml:space="preserve">    mov rax, r14</w:t>
      </w:r>
    </w:p>
    <w:p w14:paraId="71A8319B" w14:textId="77777777" w:rsidR="00E33980" w:rsidRDefault="008A057C">
      <w:pPr>
        <w:pStyle w:val="SourceCode"/>
      </w:pPr>
      <w:r>
        <w:t xml:space="preserve">    add rsp, 48</w:t>
      </w:r>
    </w:p>
    <w:p w14:paraId="5C840D47" w14:textId="77777777" w:rsidR="00E33980" w:rsidRDefault="008A057C">
      <w:pPr>
        <w:pStyle w:val="SourceCode"/>
      </w:pPr>
      <w:r>
        <w:t xml:space="preserve">    pop r15</w:t>
      </w:r>
    </w:p>
    <w:p w14:paraId="50FE544E" w14:textId="77777777" w:rsidR="00E33980" w:rsidRDefault="008A057C">
      <w:pPr>
        <w:pStyle w:val="SourceCode"/>
      </w:pPr>
      <w:r>
        <w:t xml:space="preserve">    pop r14</w:t>
      </w:r>
    </w:p>
    <w:p w14:paraId="47F5034F" w14:textId="77777777" w:rsidR="00E33980" w:rsidRDefault="008A057C">
      <w:pPr>
        <w:pStyle w:val="SourceCode"/>
      </w:pPr>
      <w:r>
        <w:t xml:space="preserve">    pop r13</w:t>
      </w:r>
    </w:p>
    <w:p w14:paraId="1D8CD8C6" w14:textId="77777777" w:rsidR="00E33980" w:rsidRDefault="008A057C">
      <w:pPr>
        <w:pStyle w:val="SourceCode"/>
      </w:pPr>
      <w:r>
        <w:t xml:space="preserve">    pop r12</w:t>
      </w:r>
    </w:p>
    <w:p w14:paraId="3F64ED0F" w14:textId="77777777" w:rsidR="00E33980" w:rsidRDefault="008A057C">
      <w:pPr>
        <w:pStyle w:val="SourceCode"/>
      </w:pPr>
      <w:r>
        <w:t xml:space="preserve">    pop rdi</w:t>
      </w:r>
    </w:p>
    <w:p w14:paraId="1DE73D15" w14:textId="77777777" w:rsidR="00E33980" w:rsidRDefault="008A057C">
      <w:pPr>
        <w:pStyle w:val="SourceCode"/>
      </w:pPr>
      <w:r>
        <w:t xml:space="preserve">    pop rsi</w:t>
      </w:r>
    </w:p>
    <w:p w14:paraId="4B1EFFEE" w14:textId="77777777" w:rsidR="00E33980" w:rsidRDefault="008A057C">
      <w:pPr>
        <w:pStyle w:val="SourceCode"/>
      </w:pPr>
      <w:r>
        <w:t xml:space="preserve">    pop rbx</w:t>
      </w:r>
    </w:p>
    <w:p w14:paraId="7F4D3B3A" w14:textId="77777777" w:rsidR="00E33980" w:rsidRDefault="008A057C">
      <w:pPr>
        <w:pStyle w:val="SourceCode"/>
      </w:pPr>
      <w:r>
        <w:t xml:space="preserve">    ret</w:t>
      </w:r>
    </w:p>
    <w:p w14:paraId="50E6243E" w14:textId="77777777" w:rsidR="00E33980" w:rsidRDefault="00E33980">
      <w:pPr>
        <w:pStyle w:val="SourceCode"/>
      </w:pPr>
    </w:p>
    <w:p w14:paraId="28094840" w14:textId="77777777" w:rsidR="00E33980" w:rsidRDefault="008A057C">
      <w:pPr>
        <w:pStyle w:val="SourceCode"/>
      </w:pPr>
      <w:r>
        <w:t>; is_form_content_type: 1 when the Content-Type names a form: the media</w:t>
      </w:r>
    </w:p>
    <w:p w14:paraId="07257E0B" w14:textId="77777777" w:rsidR="00E33980" w:rsidRDefault="008A057C">
      <w:pPr>
        <w:pStyle w:val="SourceCode"/>
      </w:pPr>
      <w:r>
        <w:t>; type, the text before any ;, is application/x-www-form-urlencoded in any</w:t>
      </w:r>
    </w:p>
    <w:p w14:paraId="446127B7" w14:textId="77777777" w:rsidR="00E33980" w:rsidRDefault="008A057C">
      <w:pPr>
        <w:pStyle w:val="SourceCode"/>
      </w:pPr>
      <w:r>
        <w:t>; letter case, with spaces around it allowed. Remember, strspn and</w:t>
      </w:r>
    </w:p>
    <w:p w14:paraId="5E3D6867" w14:textId="77777777" w:rsidR="00E33980" w:rsidRDefault="008A057C">
      <w:pPr>
        <w:pStyle w:val="SourceCode"/>
      </w:pPr>
      <w:r>
        <w:t>; strcspn measure the start and the media type, and _strnicmp compares</w:t>
      </w:r>
    </w:p>
    <w:p w14:paraId="74DB17D9" w14:textId="77777777" w:rsidR="00E33980" w:rsidRDefault="008A057C">
      <w:pPr>
        <w:pStyle w:val="SourceCode"/>
      </w:pPr>
      <w:r>
        <w:t>; ignoring letter case (Lesson 6.12a's is_json_content_type).</w:t>
      </w:r>
    </w:p>
    <w:p w14:paraId="142ED745" w14:textId="77777777" w:rsidR="00E33980" w:rsidRDefault="008A057C">
      <w:pPr>
        <w:pStyle w:val="SourceCode"/>
      </w:pPr>
      <w:r>
        <w:t>;   in:      rcx = the Content-Type's value</w:t>
      </w:r>
    </w:p>
    <w:p w14:paraId="64053A38" w14:textId="77777777" w:rsidR="00E33980" w:rsidRDefault="008A057C">
      <w:pPr>
        <w:pStyle w:val="SourceCode"/>
      </w:pPr>
      <w:r>
        <w:t>;   out:     eax = 1 or 0</w:t>
      </w:r>
    </w:p>
    <w:p w14:paraId="3797737A" w14:textId="77777777" w:rsidR="00E33980" w:rsidRDefault="008A057C">
      <w:pPr>
        <w:pStyle w:val="SourceCode"/>
      </w:pPr>
      <w:r>
        <w:t>; rbx keeps the media type's start, r12 its length.</w:t>
      </w:r>
    </w:p>
    <w:p w14:paraId="4835CFD5" w14:textId="77777777" w:rsidR="00E33980" w:rsidRDefault="008A057C">
      <w:pPr>
        <w:pStyle w:val="SourceCode"/>
      </w:pPr>
      <w:r>
        <w:t>is_form_content_type:</w:t>
      </w:r>
    </w:p>
    <w:p w14:paraId="53730747" w14:textId="77777777" w:rsidR="00E33980" w:rsidRDefault="008A057C">
      <w:pPr>
        <w:pStyle w:val="SourceCode"/>
      </w:pPr>
      <w:r>
        <w:t xml:space="preserve">    push rbx</w:t>
      </w:r>
    </w:p>
    <w:p w14:paraId="7EEB1404" w14:textId="77777777" w:rsidR="00E33980" w:rsidRDefault="008A057C">
      <w:pPr>
        <w:pStyle w:val="SourceCode"/>
      </w:pPr>
      <w:r>
        <w:t xml:space="preserve">    push r12</w:t>
      </w:r>
    </w:p>
    <w:p w14:paraId="1B6BECDE" w14:textId="77777777" w:rsidR="00E33980" w:rsidRDefault="008A057C">
      <w:pPr>
        <w:pStyle w:val="SourceCode"/>
      </w:pPr>
      <w:r>
        <w:t xml:space="preserve">    sub rsp, 40</w:t>
      </w:r>
    </w:p>
    <w:p w14:paraId="166ACD9A" w14:textId="77777777" w:rsidR="00E33980" w:rsidRDefault="008A057C">
      <w:pPr>
        <w:pStyle w:val="SourceCode"/>
      </w:pPr>
      <w:r>
        <w:t xml:space="preserve">    mov rbx, rcx</w:t>
      </w:r>
    </w:p>
    <w:p w14:paraId="1A5E5554" w14:textId="77777777" w:rsidR="00E33980" w:rsidRDefault="008A057C">
      <w:pPr>
        <w:pStyle w:val="SourceCode"/>
      </w:pPr>
      <w:r>
        <w:t xml:space="preserve">    lea rdx, [blank_characters]</w:t>
      </w:r>
    </w:p>
    <w:p w14:paraId="2FFC3CD3" w14:textId="77777777" w:rsidR="00E33980" w:rsidRDefault="008A057C">
      <w:pPr>
        <w:pStyle w:val="SourceCode"/>
      </w:pPr>
      <w:r>
        <w:t xml:space="preserve">    call strspn</w:t>
      </w:r>
    </w:p>
    <w:p w14:paraId="7AB6452A" w14:textId="77777777" w:rsidR="00E33980" w:rsidRDefault="008A057C">
      <w:pPr>
        <w:pStyle w:val="SourceCode"/>
      </w:pPr>
      <w:r>
        <w:t xml:space="preserve">    add rbx, rax</w:t>
      </w:r>
    </w:p>
    <w:p w14:paraId="3D884648" w14:textId="77777777" w:rsidR="00E33980" w:rsidRDefault="008A057C">
      <w:pPr>
        <w:pStyle w:val="SourceCode"/>
      </w:pPr>
      <w:r>
        <w:t xml:space="preserve">    mov rcx, rbx</w:t>
      </w:r>
    </w:p>
    <w:p w14:paraId="2FFD12E5" w14:textId="77777777" w:rsidR="00E33980" w:rsidRDefault="008A057C">
      <w:pPr>
        <w:pStyle w:val="SourceCode"/>
      </w:pPr>
      <w:r>
        <w:t xml:space="preserve">    lea rdx, [semicolon_text]</w:t>
      </w:r>
    </w:p>
    <w:p w14:paraId="1ACAB3C2" w14:textId="77777777" w:rsidR="00E33980" w:rsidRDefault="008A057C">
      <w:pPr>
        <w:pStyle w:val="SourceCode"/>
      </w:pPr>
      <w:r>
        <w:t xml:space="preserve">    call strcspn</w:t>
      </w:r>
    </w:p>
    <w:p w14:paraId="6D5EE7C6" w14:textId="77777777" w:rsidR="00E33980" w:rsidRDefault="008A057C">
      <w:pPr>
        <w:pStyle w:val="SourceCode"/>
      </w:pPr>
      <w:r>
        <w:t xml:space="preserve">    mov r12, rax</w:t>
      </w:r>
    </w:p>
    <w:p w14:paraId="6CEE9003" w14:textId="77777777" w:rsidR="00E33980" w:rsidRDefault="008A057C">
      <w:pPr>
        <w:pStyle w:val="SourceCode"/>
      </w:pPr>
      <w:r>
        <w:t>.trim_end:</w:t>
      </w:r>
    </w:p>
    <w:p w14:paraId="1717B150" w14:textId="77777777" w:rsidR="00E33980" w:rsidRDefault="008A057C">
      <w:pPr>
        <w:pStyle w:val="SourceCode"/>
      </w:pPr>
      <w:r>
        <w:t xml:space="preserve">    cmp r12, 0</w:t>
      </w:r>
    </w:p>
    <w:p w14:paraId="02FA0509" w14:textId="77777777" w:rsidR="00E33980" w:rsidRDefault="008A057C">
      <w:pPr>
        <w:pStyle w:val="SourceCode"/>
      </w:pPr>
      <w:r>
        <w:t xml:space="preserve">    je .compare</w:t>
      </w:r>
    </w:p>
    <w:p w14:paraId="4C9FDBDF" w14:textId="77777777" w:rsidR="00E33980" w:rsidRDefault="008A057C">
      <w:pPr>
        <w:pStyle w:val="SourceCode"/>
      </w:pPr>
      <w:r>
        <w:t xml:space="preserve">    movzx eax, byte [rbx + r12 - 1]</w:t>
      </w:r>
    </w:p>
    <w:p w14:paraId="2BC2DD4C" w14:textId="77777777" w:rsidR="00E33980" w:rsidRDefault="008A057C">
      <w:pPr>
        <w:pStyle w:val="SourceCode"/>
      </w:pPr>
      <w:r>
        <w:t xml:space="preserve">    cmp eax, ' '</w:t>
      </w:r>
    </w:p>
    <w:p w14:paraId="6DB06A93" w14:textId="77777777" w:rsidR="00E33980" w:rsidRDefault="008A057C">
      <w:pPr>
        <w:pStyle w:val="SourceCode"/>
      </w:pPr>
      <w:r>
        <w:t xml:space="preserve">    je .shorter</w:t>
      </w:r>
    </w:p>
    <w:p w14:paraId="23F56B8F" w14:textId="77777777" w:rsidR="00E33980" w:rsidRDefault="008A057C">
      <w:pPr>
        <w:pStyle w:val="SourceCode"/>
      </w:pPr>
      <w:r>
        <w:t xml:space="preserve">    cmp eax, 9</w:t>
      </w:r>
    </w:p>
    <w:p w14:paraId="192C24FE" w14:textId="77777777" w:rsidR="00E33980" w:rsidRDefault="008A057C">
      <w:pPr>
        <w:pStyle w:val="SourceCode"/>
      </w:pPr>
      <w:r>
        <w:t xml:space="preserve">    jne .compare</w:t>
      </w:r>
    </w:p>
    <w:p w14:paraId="4D93E828" w14:textId="77777777" w:rsidR="00E33980" w:rsidRDefault="008A057C">
      <w:pPr>
        <w:pStyle w:val="SourceCode"/>
      </w:pPr>
      <w:r>
        <w:t>.shorter:</w:t>
      </w:r>
    </w:p>
    <w:p w14:paraId="3E3E361A" w14:textId="77777777" w:rsidR="00E33980" w:rsidRDefault="008A057C">
      <w:pPr>
        <w:pStyle w:val="SourceCode"/>
      </w:pPr>
      <w:r>
        <w:t xml:space="preserve">    dec r12</w:t>
      </w:r>
    </w:p>
    <w:p w14:paraId="73AE48AD" w14:textId="77777777" w:rsidR="00E33980" w:rsidRDefault="008A057C">
      <w:pPr>
        <w:pStyle w:val="SourceCode"/>
      </w:pPr>
      <w:r>
        <w:t xml:space="preserve">    jmp .trim_end</w:t>
      </w:r>
    </w:p>
    <w:p w14:paraId="00270EC3" w14:textId="77777777" w:rsidR="00E33980" w:rsidRDefault="008A057C">
      <w:pPr>
        <w:pStyle w:val="SourceCode"/>
      </w:pPr>
      <w:r>
        <w:t>.compare:</w:t>
      </w:r>
    </w:p>
    <w:p w14:paraId="756DF054" w14:textId="77777777" w:rsidR="00E33980" w:rsidRDefault="008A057C">
      <w:pPr>
        <w:pStyle w:val="SourceCode"/>
      </w:pPr>
      <w:r>
        <w:t xml:space="preserve">    xor eax, eax</w:t>
      </w:r>
    </w:p>
    <w:p w14:paraId="15A9CE24" w14:textId="77777777" w:rsidR="00E33980" w:rsidRDefault="008A057C">
      <w:pPr>
        <w:pStyle w:val="SourceCode"/>
      </w:pPr>
      <w:r>
        <w:t xml:space="preserve">    cmp r12, FORM_MEDIA_TYPE_LENGTH</w:t>
      </w:r>
    </w:p>
    <w:p w14:paraId="2E55F41A" w14:textId="77777777" w:rsidR="00E33980" w:rsidRDefault="008A057C">
      <w:pPr>
        <w:pStyle w:val="SourceCode"/>
      </w:pPr>
      <w:r>
        <w:t xml:space="preserve">    jne .done</w:t>
      </w:r>
    </w:p>
    <w:p w14:paraId="328245B0" w14:textId="77777777" w:rsidR="00E33980" w:rsidRDefault="008A057C">
      <w:pPr>
        <w:pStyle w:val="SourceCode"/>
      </w:pPr>
      <w:r>
        <w:t xml:space="preserve">    mov rcx, rbx</w:t>
      </w:r>
    </w:p>
    <w:p w14:paraId="4AB84C46" w14:textId="77777777" w:rsidR="00E33980" w:rsidRDefault="008A057C">
      <w:pPr>
        <w:pStyle w:val="SourceCode"/>
      </w:pPr>
      <w:r>
        <w:t xml:space="preserve">    lea rdx, [form_media_type]</w:t>
      </w:r>
    </w:p>
    <w:p w14:paraId="1B530361" w14:textId="77777777" w:rsidR="00E33980" w:rsidRDefault="008A057C">
      <w:pPr>
        <w:pStyle w:val="SourceCode"/>
      </w:pPr>
      <w:r>
        <w:t xml:space="preserve">    mov r8d, FORM_MEDIA_TYPE_LENGTH</w:t>
      </w:r>
    </w:p>
    <w:p w14:paraId="5AB573EF" w14:textId="77777777" w:rsidR="00E33980" w:rsidRDefault="008A057C">
      <w:pPr>
        <w:pStyle w:val="SourceCode"/>
      </w:pPr>
      <w:r>
        <w:t xml:space="preserve">    call _strnicmp</w:t>
      </w:r>
    </w:p>
    <w:p w14:paraId="7E2D6D8A" w14:textId="77777777" w:rsidR="00E33980" w:rsidRDefault="008A057C">
      <w:pPr>
        <w:pStyle w:val="SourceCode"/>
      </w:pPr>
      <w:r>
        <w:t xml:space="preserve">    mov ecx, eax</w:t>
      </w:r>
    </w:p>
    <w:p w14:paraId="2FD03F8B" w14:textId="77777777" w:rsidR="00E33980" w:rsidRDefault="008A057C">
      <w:pPr>
        <w:pStyle w:val="SourceCode"/>
      </w:pPr>
      <w:r>
        <w:t xml:space="preserve">    xor eax, eax</w:t>
      </w:r>
    </w:p>
    <w:p w14:paraId="63228D70" w14:textId="77777777" w:rsidR="00E33980" w:rsidRDefault="008A057C">
      <w:pPr>
        <w:pStyle w:val="SourceCode"/>
      </w:pPr>
      <w:r>
        <w:t xml:space="preserve">    cmp ecx, 0</w:t>
      </w:r>
    </w:p>
    <w:p w14:paraId="3F98E8A4" w14:textId="77777777" w:rsidR="00E33980" w:rsidRDefault="008A057C">
      <w:pPr>
        <w:pStyle w:val="SourceCode"/>
      </w:pPr>
      <w:r>
        <w:t xml:space="preserve">    jne .done</w:t>
      </w:r>
    </w:p>
    <w:p w14:paraId="6821A515" w14:textId="77777777" w:rsidR="00E33980" w:rsidRDefault="008A057C">
      <w:pPr>
        <w:pStyle w:val="SourceCode"/>
      </w:pPr>
      <w:r>
        <w:t xml:space="preserve">    mov eax, 1</w:t>
      </w:r>
    </w:p>
    <w:p w14:paraId="6DC6F7BC" w14:textId="77777777" w:rsidR="00E33980" w:rsidRDefault="008A057C">
      <w:pPr>
        <w:pStyle w:val="SourceCode"/>
      </w:pPr>
      <w:r>
        <w:t>.done:</w:t>
      </w:r>
    </w:p>
    <w:p w14:paraId="051AD0BA" w14:textId="77777777" w:rsidR="00E33980" w:rsidRDefault="008A057C">
      <w:pPr>
        <w:pStyle w:val="SourceCode"/>
      </w:pPr>
      <w:r>
        <w:t xml:space="preserve">    add rsp, 40</w:t>
      </w:r>
    </w:p>
    <w:p w14:paraId="70C6128F" w14:textId="77777777" w:rsidR="00E33980" w:rsidRDefault="008A057C">
      <w:pPr>
        <w:pStyle w:val="SourceCode"/>
      </w:pPr>
      <w:r>
        <w:t xml:space="preserve">    pop r12</w:t>
      </w:r>
    </w:p>
    <w:p w14:paraId="79C2F17B" w14:textId="77777777" w:rsidR="00E33980" w:rsidRDefault="008A057C">
      <w:pPr>
        <w:pStyle w:val="SourceCode"/>
      </w:pPr>
      <w:r>
        <w:t xml:space="preserve">    pop rbx</w:t>
      </w:r>
    </w:p>
    <w:p w14:paraId="46B6ED80" w14:textId="77777777" w:rsidR="00E33980" w:rsidRDefault="008A057C">
      <w:pPr>
        <w:pStyle w:val="SourceCode"/>
      </w:pPr>
      <w:r>
        <w:t xml:space="preserve">    ret</w:t>
      </w:r>
    </w:p>
    <w:p w14:paraId="72C21E0A" w14:textId="77777777" w:rsidR="00E33980" w:rsidRDefault="00E33980">
      <w:pPr>
        <w:pStyle w:val="SourceCode"/>
      </w:pPr>
    </w:p>
    <w:p w14:paraId="1C075DF8" w14:textId="77777777" w:rsidR="00E33980" w:rsidRDefault="008A057C">
      <w:pPr>
        <w:pStyle w:val="SourceCode"/>
      </w:pPr>
      <w:r>
        <w:t>; form_request_problem: Lesson 6.12a's header checks, for a form. It</w:t>
      </w:r>
    </w:p>
    <w:p w14:paraId="61ACC224" w14:textId="77777777" w:rsidR="00E33980" w:rsidRDefault="008A057C">
      <w:pPr>
        <w:pStyle w:val="SourceCode"/>
      </w:pPr>
      <w:r>
        <w:t>; returns the status of the first problem, with its page's title and</w:t>
      </w:r>
    </w:p>
    <w:p w14:paraId="3BA0D11F" w14:textId="77777777" w:rsidR="00E33980" w:rsidRDefault="008A057C">
      <w:pPr>
        <w:pStyle w:val="SourceCode"/>
      </w:pPr>
      <w:r>
        <w:t>; sentence, or 0 when the body may be used: 415 when the media type is not</w:t>
      </w:r>
    </w:p>
    <w:p w14:paraId="23835746" w14:textId="77777777" w:rsidR="00E33980" w:rsidRDefault="008A057C">
      <w:pPr>
        <w:pStyle w:val="SourceCode"/>
      </w:pPr>
      <w:r>
        <w:t>; a form's; 411 for any Transfer-Encoding, such as chunked, even when a</w:t>
      </w:r>
    </w:p>
    <w:p w14:paraId="00B7D713" w14:textId="77777777" w:rsidR="00E33980" w:rsidRDefault="008A057C">
      <w:pPr>
        <w:pStyle w:val="SourceCode"/>
      </w:pPr>
      <w:r>
        <w:t>; Content-Length is sent as well, or for no Content-Length, because then</w:t>
      </w:r>
    </w:p>
    <w:p w14:paraId="27C2A1AF" w14:textId="77777777" w:rsidR="00E33980" w:rsidRDefault="008A057C">
      <w:pPr>
        <w:pStyle w:val="SourceCode"/>
      </w:pPr>
      <w:r>
        <w:t>; the body's size is not known first; 413 when Content-Length says more</w:t>
      </w:r>
    </w:p>
    <w:p w14:paraId="70C18FBD" w14:textId="77777777" w:rsidR="00E33980" w:rsidRDefault="008A057C">
      <w:pPr>
        <w:pStyle w:val="SourceCode"/>
      </w:pPr>
      <w:r>
        <w:t>; than MAX_BODY_BYTES, or when more bytes than that really arrived.</w:t>
      </w:r>
    </w:p>
    <w:p w14:paraId="4CB430D8" w14:textId="77777777" w:rsidR="00E33980" w:rsidRDefault="008A057C">
      <w:pPr>
        <w:pStyle w:val="SourceCode"/>
      </w:pPr>
      <w:r>
        <w:t>; libmicrohttpd has no setting for a body's largest size, so the bytes are</w:t>
      </w:r>
    </w:p>
    <w:p w14:paraId="37C2B559" w14:textId="77777777" w:rsidR="00E33980" w:rsidRDefault="008A057C">
      <w:pPr>
        <w:pStyle w:val="SourceCode"/>
      </w:pPr>
      <w:r>
        <w:t>; counted by hand, in answer_request. Remember, MHD_lookup_connection_value</w:t>
      </w:r>
    </w:p>
    <w:p w14:paraId="43B3D9DE" w14:textId="77777777" w:rsidR="00E33980" w:rsidRDefault="008A057C">
      <w:pPr>
        <w:pStyle w:val="SourceCode"/>
      </w:pPr>
      <w:r>
        <w:t>; finds a header by name, in any letter case, or returns 0, and strtoull</w:t>
      </w:r>
    </w:p>
    <w:p w14:paraId="65B9FEE0" w14:textId="77777777" w:rsidR="00E33980" w:rsidRDefault="008A057C">
      <w:pPr>
        <w:pStyle w:val="SourceCode"/>
      </w:pPr>
      <w:r>
        <w:t>; reads the digits libmicrohttpd already checked (Lesson 6.12a).</w:t>
      </w:r>
    </w:p>
    <w:p w14:paraId="2B73C06D" w14:textId="77777777" w:rsidR="00E33980" w:rsidRDefault="008A057C">
      <w:pPr>
        <w:pStyle w:val="SourceCode"/>
      </w:pPr>
      <w:r>
        <w:t>;   in:      rcx = the request record</w:t>
      </w:r>
    </w:p>
    <w:p w14:paraId="12A9E267" w14:textId="77777777" w:rsidR="00E33980" w:rsidRDefault="008A057C">
      <w:pPr>
        <w:pStyle w:val="SourceCode"/>
      </w:pPr>
      <w:r>
        <w:t>;   out:     eax = the HTTP status, or 0; rdx = the title, r8 = the</w:t>
      </w:r>
    </w:p>
    <w:p w14:paraId="1A5F43DD" w14:textId="77777777" w:rsidR="00E33980" w:rsidRDefault="008A057C">
      <w:pPr>
        <w:pStyle w:val="SourceCode"/>
      </w:pPr>
      <w:r>
        <w:t>;            sentence</w:t>
      </w:r>
    </w:p>
    <w:p w14:paraId="53BB42D6" w14:textId="77777777" w:rsidR="00E33980" w:rsidRDefault="008A057C">
      <w:pPr>
        <w:pStyle w:val="SourceCode"/>
      </w:pPr>
      <w:r>
        <w:t>; rbx keeps the request.</w:t>
      </w:r>
    </w:p>
    <w:p w14:paraId="51FFE581" w14:textId="77777777" w:rsidR="00E33980" w:rsidRDefault="008A057C">
      <w:pPr>
        <w:pStyle w:val="SourceCode"/>
      </w:pPr>
      <w:r>
        <w:t>form_request_problem:</w:t>
      </w:r>
    </w:p>
    <w:p w14:paraId="611476EE" w14:textId="77777777" w:rsidR="00E33980" w:rsidRDefault="008A057C">
      <w:pPr>
        <w:pStyle w:val="SourceCode"/>
      </w:pPr>
      <w:r>
        <w:t xml:space="preserve">    push rbx</w:t>
      </w:r>
    </w:p>
    <w:p w14:paraId="692365F8" w14:textId="77777777" w:rsidR="00E33980" w:rsidRDefault="008A057C">
      <w:pPr>
        <w:pStyle w:val="SourceCode"/>
      </w:pPr>
      <w:r>
        <w:t xml:space="preserve">    sub rsp, 32</w:t>
      </w:r>
    </w:p>
    <w:p w14:paraId="0E0BCF50" w14:textId="77777777" w:rsidR="00E33980" w:rsidRDefault="008A057C">
      <w:pPr>
        <w:pStyle w:val="SourceCode"/>
      </w:pPr>
      <w:r>
        <w:t xml:space="preserve">    mov rbx, rcx</w:t>
      </w:r>
    </w:p>
    <w:p w14:paraId="761CD8F8" w14:textId="77777777" w:rsidR="00E33980" w:rsidRDefault="008A057C">
      <w:pPr>
        <w:pStyle w:val="SourceCode"/>
      </w:pPr>
      <w:r>
        <w:t xml:space="preserve">    mov rcx, [rbx + REQUEST_CONNECTION]</w:t>
      </w:r>
    </w:p>
    <w:p w14:paraId="4BBCA90A" w14:textId="77777777" w:rsidR="00E33980" w:rsidRDefault="008A057C">
      <w:pPr>
        <w:pStyle w:val="SourceCode"/>
      </w:pPr>
      <w:r>
        <w:t xml:space="preserve">    mov edx, MHD_HEADER_KIND</w:t>
      </w:r>
    </w:p>
    <w:p w14:paraId="1FADC3B8" w14:textId="77777777" w:rsidR="00E33980" w:rsidRDefault="008A057C">
      <w:pPr>
        <w:pStyle w:val="SourceCode"/>
      </w:pPr>
      <w:r>
        <w:t xml:space="preserve">    lea r8, [content_type_name]</w:t>
      </w:r>
    </w:p>
    <w:p w14:paraId="683A3093" w14:textId="77777777" w:rsidR="00E33980" w:rsidRDefault="008A057C">
      <w:pPr>
        <w:pStyle w:val="SourceCode"/>
      </w:pPr>
      <w:r>
        <w:t xml:space="preserve">    call MHD_lookup_connection_value</w:t>
      </w:r>
    </w:p>
    <w:p w14:paraId="1B66633A" w14:textId="77777777" w:rsidR="00E33980" w:rsidRDefault="008A057C">
      <w:pPr>
        <w:pStyle w:val="SourceCode"/>
      </w:pPr>
      <w:r>
        <w:t xml:space="preserve">    cmp rax, 0</w:t>
      </w:r>
    </w:p>
    <w:p w14:paraId="41F96A28" w14:textId="77777777" w:rsidR="00E33980" w:rsidRDefault="008A057C">
      <w:pPr>
        <w:pStyle w:val="SourceCode"/>
      </w:pPr>
      <w:r>
        <w:t xml:space="preserve">    je .media_refused</w:t>
      </w:r>
    </w:p>
    <w:p w14:paraId="186A6251" w14:textId="77777777" w:rsidR="00E33980" w:rsidRDefault="008A057C">
      <w:pPr>
        <w:pStyle w:val="SourceCode"/>
      </w:pPr>
      <w:r>
        <w:t xml:space="preserve">    mov rcx, rax</w:t>
      </w:r>
    </w:p>
    <w:p w14:paraId="444A727A" w14:textId="77777777" w:rsidR="00E33980" w:rsidRDefault="008A057C">
      <w:pPr>
        <w:pStyle w:val="SourceCode"/>
      </w:pPr>
      <w:r>
        <w:t xml:space="preserve">    call is_form_content_type</w:t>
      </w:r>
    </w:p>
    <w:p w14:paraId="77167CDF" w14:textId="77777777" w:rsidR="00E33980" w:rsidRDefault="008A057C">
      <w:pPr>
        <w:pStyle w:val="SourceCode"/>
      </w:pPr>
      <w:r>
        <w:t xml:space="preserve">    cmp eax, 0</w:t>
      </w:r>
    </w:p>
    <w:p w14:paraId="34C16CF3" w14:textId="77777777" w:rsidR="00E33980" w:rsidRDefault="008A057C">
      <w:pPr>
        <w:pStyle w:val="SourceCode"/>
      </w:pPr>
      <w:r>
        <w:t xml:space="preserve">    je .media_refused</w:t>
      </w:r>
    </w:p>
    <w:p w14:paraId="7B7D7C84" w14:textId="77777777" w:rsidR="00E33980" w:rsidRDefault="008A057C">
      <w:pPr>
        <w:pStyle w:val="SourceCode"/>
      </w:pPr>
      <w:r>
        <w:t xml:space="preserve">    mov rcx, [rbx + REQUEST_CONNECTION]</w:t>
      </w:r>
    </w:p>
    <w:p w14:paraId="181ED6C8" w14:textId="77777777" w:rsidR="00E33980" w:rsidRDefault="008A057C">
      <w:pPr>
        <w:pStyle w:val="SourceCode"/>
      </w:pPr>
      <w:r>
        <w:t xml:space="preserve">    mov edx, MHD_HEADER_KIND</w:t>
      </w:r>
    </w:p>
    <w:p w14:paraId="72226FD3" w14:textId="77777777" w:rsidR="00E33980" w:rsidRDefault="008A057C">
      <w:pPr>
        <w:pStyle w:val="SourceCode"/>
      </w:pPr>
      <w:r>
        <w:t xml:space="preserve">    lea r8, [transfer_encoding_name]</w:t>
      </w:r>
    </w:p>
    <w:p w14:paraId="2E28E232" w14:textId="77777777" w:rsidR="00E33980" w:rsidRDefault="008A057C">
      <w:pPr>
        <w:pStyle w:val="SourceCode"/>
      </w:pPr>
      <w:r>
        <w:t xml:space="preserve">    call MHD_lookup_connection_value</w:t>
      </w:r>
    </w:p>
    <w:p w14:paraId="717A6B68" w14:textId="77777777" w:rsidR="00E33980" w:rsidRDefault="008A057C">
      <w:pPr>
        <w:pStyle w:val="SourceCode"/>
      </w:pPr>
      <w:r>
        <w:t xml:space="preserve">    cmp rax, 0</w:t>
      </w:r>
    </w:p>
    <w:p w14:paraId="00776D6C" w14:textId="77777777" w:rsidR="00E33980" w:rsidRDefault="008A057C">
      <w:pPr>
        <w:pStyle w:val="SourceCode"/>
      </w:pPr>
      <w:r>
        <w:t xml:space="preserve">    jne .length_refused</w:t>
      </w:r>
    </w:p>
    <w:p w14:paraId="00AD666F" w14:textId="77777777" w:rsidR="00E33980" w:rsidRDefault="008A057C">
      <w:pPr>
        <w:pStyle w:val="SourceCode"/>
      </w:pPr>
      <w:r>
        <w:t xml:space="preserve">    mov rcx, [rbx + REQUEST_CONNECTION]</w:t>
      </w:r>
    </w:p>
    <w:p w14:paraId="173F6B86" w14:textId="77777777" w:rsidR="00E33980" w:rsidRDefault="008A057C">
      <w:pPr>
        <w:pStyle w:val="SourceCode"/>
      </w:pPr>
      <w:r>
        <w:t xml:space="preserve">    mov edx, MHD_HEADER_KIND</w:t>
      </w:r>
    </w:p>
    <w:p w14:paraId="770C9F52" w14:textId="77777777" w:rsidR="00E33980" w:rsidRDefault="008A057C">
      <w:pPr>
        <w:pStyle w:val="SourceCode"/>
      </w:pPr>
      <w:r>
        <w:t xml:space="preserve">    lea r8, [content_length_name]</w:t>
      </w:r>
    </w:p>
    <w:p w14:paraId="3A4901B7" w14:textId="77777777" w:rsidR="00E33980" w:rsidRDefault="008A057C">
      <w:pPr>
        <w:pStyle w:val="SourceCode"/>
      </w:pPr>
      <w:r>
        <w:t xml:space="preserve">    call MHD_lookup_connection_value</w:t>
      </w:r>
    </w:p>
    <w:p w14:paraId="1DD3A186" w14:textId="77777777" w:rsidR="00E33980" w:rsidRDefault="008A057C">
      <w:pPr>
        <w:pStyle w:val="SourceCode"/>
      </w:pPr>
      <w:r>
        <w:t xml:space="preserve">    cmp rax, 0</w:t>
      </w:r>
    </w:p>
    <w:p w14:paraId="5AE85590" w14:textId="77777777" w:rsidR="00E33980" w:rsidRDefault="008A057C">
      <w:pPr>
        <w:pStyle w:val="SourceCode"/>
      </w:pPr>
      <w:r>
        <w:t xml:space="preserve">    je .length_refused</w:t>
      </w:r>
    </w:p>
    <w:p w14:paraId="1E2764E2" w14:textId="77777777" w:rsidR="00E33980" w:rsidRDefault="008A057C">
      <w:pPr>
        <w:pStyle w:val="SourceCode"/>
      </w:pPr>
      <w:r>
        <w:t xml:space="preserve">    mov rcx, rax</w:t>
      </w:r>
    </w:p>
    <w:p w14:paraId="6855F755" w14:textId="77777777" w:rsidR="00E33980" w:rsidRDefault="008A057C">
      <w:pPr>
        <w:pStyle w:val="SourceCode"/>
      </w:pPr>
      <w:r>
        <w:t xml:space="preserve">    xor edx, edx</w:t>
      </w:r>
    </w:p>
    <w:p w14:paraId="44FE71CA" w14:textId="77777777" w:rsidR="00E33980" w:rsidRDefault="008A057C">
      <w:pPr>
        <w:pStyle w:val="SourceCode"/>
      </w:pPr>
      <w:r>
        <w:t xml:space="preserve">    mov r8d, 10</w:t>
      </w:r>
    </w:p>
    <w:p w14:paraId="70601A29" w14:textId="77777777" w:rsidR="00E33980" w:rsidRDefault="008A057C">
      <w:pPr>
        <w:pStyle w:val="SourceCode"/>
      </w:pPr>
      <w:r>
        <w:t xml:space="preserve">    call strtoull</w:t>
      </w:r>
    </w:p>
    <w:p w14:paraId="31D8978C" w14:textId="77777777" w:rsidR="00E33980" w:rsidRDefault="008A057C">
      <w:pPr>
        <w:pStyle w:val="SourceCode"/>
      </w:pPr>
      <w:r>
        <w:t xml:space="preserve">    cmp rax, MAX_BODY_BYTES</w:t>
      </w:r>
    </w:p>
    <w:p w14:paraId="5D3AAB0D" w14:textId="77777777" w:rsidR="00E33980" w:rsidRDefault="008A057C">
      <w:pPr>
        <w:pStyle w:val="SourceCode"/>
      </w:pPr>
      <w:r>
        <w:t xml:space="preserve">    ja .size_refused</w:t>
      </w:r>
    </w:p>
    <w:p w14:paraId="2EC0FFB8" w14:textId="77777777" w:rsidR="00E33980" w:rsidRDefault="008A057C">
      <w:pPr>
        <w:pStyle w:val="SourceCode"/>
      </w:pPr>
      <w:r>
        <w:t xml:space="preserve">    cmp qword [rbx + REQUEST_BODY_RECEIVED], MAX_BODY_BYTES</w:t>
      </w:r>
    </w:p>
    <w:p w14:paraId="3D1F0232" w14:textId="77777777" w:rsidR="00E33980" w:rsidRDefault="008A057C">
      <w:pPr>
        <w:pStyle w:val="SourceCode"/>
      </w:pPr>
      <w:r>
        <w:t xml:space="preserve">    ja .size_refused</w:t>
      </w:r>
    </w:p>
    <w:p w14:paraId="69A41586" w14:textId="77777777" w:rsidR="00E33980" w:rsidRDefault="008A057C">
      <w:pPr>
        <w:pStyle w:val="SourceCode"/>
      </w:pPr>
      <w:r>
        <w:t xml:space="preserve">    xor eax, eax</w:t>
      </w:r>
    </w:p>
    <w:p w14:paraId="56DA9BF5" w14:textId="77777777" w:rsidR="00E33980" w:rsidRDefault="008A057C">
      <w:pPr>
        <w:pStyle w:val="SourceCode"/>
      </w:pPr>
      <w:r>
        <w:t xml:space="preserve">    jmp .done</w:t>
      </w:r>
    </w:p>
    <w:p w14:paraId="1B9DDD86" w14:textId="77777777" w:rsidR="00E33980" w:rsidRDefault="008A057C">
      <w:pPr>
        <w:pStyle w:val="SourceCode"/>
      </w:pPr>
      <w:r>
        <w:t>.media_refused:</w:t>
      </w:r>
    </w:p>
    <w:p w14:paraId="12481727" w14:textId="77777777" w:rsidR="00E33980" w:rsidRDefault="008A057C">
      <w:pPr>
        <w:pStyle w:val="SourceCode"/>
      </w:pPr>
      <w:r>
        <w:t xml:space="preserve">    mov eax, 415</w:t>
      </w:r>
    </w:p>
    <w:p w14:paraId="72ACF2DB" w14:textId="77777777" w:rsidR="00E33980" w:rsidRDefault="008A057C">
      <w:pPr>
        <w:pStyle w:val="SourceCode"/>
      </w:pPr>
      <w:r>
        <w:t xml:space="preserve">    lea rdx, [media_type_title]</w:t>
      </w:r>
    </w:p>
    <w:p w14:paraId="6FEDA488" w14:textId="77777777" w:rsidR="00E33980" w:rsidRDefault="008A057C">
      <w:pPr>
        <w:pStyle w:val="SourceCode"/>
      </w:pPr>
      <w:r>
        <w:t xml:space="preserve">    lea r8, [media_type_message]</w:t>
      </w:r>
    </w:p>
    <w:p w14:paraId="0ACDE1AE" w14:textId="77777777" w:rsidR="00E33980" w:rsidRDefault="008A057C">
      <w:pPr>
        <w:pStyle w:val="SourceCode"/>
      </w:pPr>
      <w:r>
        <w:t xml:space="preserve">    jmp .done</w:t>
      </w:r>
    </w:p>
    <w:p w14:paraId="175795D2" w14:textId="77777777" w:rsidR="00E33980" w:rsidRDefault="008A057C">
      <w:pPr>
        <w:pStyle w:val="SourceCode"/>
      </w:pPr>
      <w:r>
        <w:t>.length_refused:</w:t>
      </w:r>
    </w:p>
    <w:p w14:paraId="161B6951" w14:textId="77777777" w:rsidR="00E33980" w:rsidRDefault="008A057C">
      <w:pPr>
        <w:pStyle w:val="SourceCode"/>
      </w:pPr>
      <w:r>
        <w:t xml:space="preserve">    mov eax, 411</w:t>
      </w:r>
    </w:p>
    <w:p w14:paraId="34A3FB9A" w14:textId="77777777" w:rsidR="00E33980" w:rsidRDefault="008A057C">
      <w:pPr>
        <w:pStyle w:val="SourceCode"/>
      </w:pPr>
      <w:r>
        <w:t xml:space="preserve">    lea rdx, [length_title]</w:t>
      </w:r>
    </w:p>
    <w:p w14:paraId="11F81F1C" w14:textId="77777777" w:rsidR="00E33980" w:rsidRDefault="008A057C">
      <w:pPr>
        <w:pStyle w:val="SourceCode"/>
      </w:pPr>
      <w:r>
        <w:t xml:space="preserve">    lea r8, [length_message]</w:t>
      </w:r>
    </w:p>
    <w:p w14:paraId="76CE38AE" w14:textId="77777777" w:rsidR="00E33980" w:rsidRDefault="008A057C">
      <w:pPr>
        <w:pStyle w:val="SourceCode"/>
      </w:pPr>
      <w:r>
        <w:t xml:space="preserve">    jmp .done</w:t>
      </w:r>
    </w:p>
    <w:p w14:paraId="60615E4D" w14:textId="77777777" w:rsidR="00E33980" w:rsidRDefault="008A057C">
      <w:pPr>
        <w:pStyle w:val="SourceCode"/>
      </w:pPr>
      <w:r>
        <w:t>.size_refused:</w:t>
      </w:r>
    </w:p>
    <w:p w14:paraId="126B89D1" w14:textId="77777777" w:rsidR="00E33980" w:rsidRDefault="008A057C">
      <w:pPr>
        <w:pStyle w:val="SourceCode"/>
      </w:pPr>
      <w:r>
        <w:t xml:space="preserve">    mov eax, 413</w:t>
      </w:r>
    </w:p>
    <w:p w14:paraId="4292C23C" w14:textId="77777777" w:rsidR="00E33980" w:rsidRDefault="008A057C">
      <w:pPr>
        <w:pStyle w:val="SourceCode"/>
      </w:pPr>
      <w:r>
        <w:t xml:space="preserve">    lea rdx, [too_large_title]</w:t>
      </w:r>
    </w:p>
    <w:p w14:paraId="13325130" w14:textId="77777777" w:rsidR="00E33980" w:rsidRDefault="008A057C">
      <w:pPr>
        <w:pStyle w:val="SourceCode"/>
      </w:pPr>
      <w:r>
        <w:t xml:space="preserve">    lea r8, [too_large_message]</w:t>
      </w:r>
    </w:p>
    <w:p w14:paraId="0C616CAB" w14:textId="77777777" w:rsidR="00E33980" w:rsidRDefault="008A057C">
      <w:pPr>
        <w:pStyle w:val="SourceCode"/>
      </w:pPr>
      <w:r>
        <w:t>.done:</w:t>
      </w:r>
    </w:p>
    <w:p w14:paraId="10928183" w14:textId="77777777" w:rsidR="00E33980" w:rsidRDefault="008A057C">
      <w:pPr>
        <w:pStyle w:val="SourceCode"/>
      </w:pPr>
      <w:r>
        <w:t xml:space="preserve">    add rsp, 32</w:t>
      </w:r>
    </w:p>
    <w:p w14:paraId="5F7F4A91" w14:textId="77777777" w:rsidR="00E33980" w:rsidRDefault="008A057C">
      <w:pPr>
        <w:pStyle w:val="SourceCode"/>
      </w:pPr>
      <w:r>
        <w:t xml:space="preserve">    pop rbx</w:t>
      </w:r>
    </w:p>
    <w:p w14:paraId="315C7D8F" w14:textId="77777777" w:rsidR="00E33980" w:rsidRDefault="008A057C">
      <w:pPr>
        <w:pStyle w:val="SourceCode"/>
      </w:pPr>
      <w:r>
        <w:t xml:space="preserve">    ret</w:t>
      </w:r>
    </w:p>
    <w:p w14:paraId="4449AB78" w14:textId="77777777" w:rsidR="00E33980" w:rsidRDefault="00E33980">
      <w:pPr>
        <w:pStyle w:val="SourceCode"/>
      </w:pPr>
    </w:p>
    <w:p w14:paraId="5943F03C" w14:textId="77777777" w:rsidR="00E33980" w:rsidRDefault="008A057C">
      <w:pPr>
        <w:pStyle w:val="SourceCode"/>
      </w:pPr>
      <w:r>
        <w:t>; handle_home: the home page, from the message template.</w:t>
      </w:r>
    </w:p>
    <w:p w14:paraId="1E641F3E" w14:textId="77777777" w:rsidR="00E33980" w:rsidRDefault="008A057C">
      <w:pPr>
        <w:pStyle w:val="SourceCode"/>
      </w:pPr>
      <w:r>
        <w:t>;   in:      rcx = the request record</w:t>
      </w:r>
    </w:p>
    <w:p w14:paraId="020F4127" w14:textId="77777777" w:rsidR="00E33980" w:rsidRDefault="008A057C">
      <w:pPr>
        <w:pStyle w:val="SourceCode"/>
      </w:pPr>
      <w:r>
        <w:t>handle_home:</w:t>
      </w:r>
    </w:p>
    <w:p w14:paraId="1E432E6A" w14:textId="77777777" w:rsidR="00E33980" w:rsidRDefault="008A057C">
      <w:pPr>
        <w:pStyle w:val="SourceCode"/>
      </w:pPr>
      <w:r>
        <w:t xml:space="preserve">    sub rsp, 56</w:t>
      </w:r>
    </w:p>
    <w:p w14:paraId="125869A9" w14:textId="77777777" w:rsidR="00E33980" w:rsidRDefault="008A057C">
      <w:pPr>
        <w:pStyle w:val="SourceCode"/>
      </w:pPr>
      <w:r>
        <w:t xml:space="preserve">    mov edx, 200</w:t>
      </w:r>
    </w:p>
    <w:p w14:paraId="64DA3802" w14:textId="77777777" w:rsidR="00E33980" w:rsidRDefault="008A057C">
      <w:pPr>
        <w:pStyle w:val="SourceCode"/>
      </w:pPr>
      <w:r>
        <w:t xml:space="preserve">    lea r8, [home_title]</w:t>
      </w:r>
    </w:p>
    <w:p w14:paraId="22A386BC" w14:textId="77777777" w:rsidR="00E33980" w:rsidRDefault="008A057C">
      <w:pPr>
        <w:pStyle w:val="SourceCode"/>
      </w:pPr>
      <w:r>
        <w:t xml:space="preserve">    lea r9, [home_message]</w:t>
      </w:r>
    </w:p>
    <w:p w14:paraId="7674A440" w14:textId="77777777" w:rsidR="00E33980" w:rsidRDefault="008A057C">
      <w:pPr>
        <w:pStyle w:val="SourceCode"/>
      </w:pPr>
      <w:r>
        <w:t xml:space="preserve">    lea rax, [contacts_path]</w:t>
      </w:r>
    </w:p>
    <w:p w14:paraId="73CE0FCD" w14:textId="77777777" w:rsidR="00E33980" w:rsidRDefault="008A057C">
      <w:pPr>
        <w:pStyle w:val="SourceCode"/>
      </w:pPr>
      <w:r>
        <w:t xml:space="preserve">    mov [rsp + 32], rax</w:t>
      </w:r>
    </w:p>
    <w:p w14:paraId="434122AF" w14:textId="77777777" w:rsidR="00E33980" w:rsidRDefault="008A057C">
      <w:pPr>
        <w:pStyle w:val="SourceCode"/>
      </w:pPr>
      <w:r>
        <w:t xml:space="preserve">    lea rax, [home_link_text]</w:t>
      </w:r>
    </w:p>
    <w:p w14:paraId="34DC6D1D" w14:textId="77777777" w:rsidR="00E33980" w:rsidRDefault="008A057C">
      <w:pPr>
        <w:pStyle w:val="SourceCode"/>
      </w:pPr>
      <w:r>
        <w:t xml:space="preserve">    mov [rsp + 40], rax</w:t>
      </w:r>
    </w:p>
    <w:p w14:paraId="0752CDB3" w14:textId="77777777" w:rsidR="00E33980" w:rsidRDefault="008A057C">
      <w:pPr>
        <w:pStyle w:val="SourceCode"/>
      </w:pPr>
      <w:r>
        <w:t xml:space="preserve">    call send_message_page</w:t>
      </w:r>
    </w:p>
    <w:p w14:paraId="0EAA0F8B" w14:textId="77777777" w:rsidR="00E33980" w:rsidRDefault="008A057C">
      <w:pPr>
        <w:pStyle w:val="SourceCode"/>
      </w:pPr>
      <w:r>
        <w:t xml:space="preserve">    add rsp, 56</w:t>
      </w:r>
    </w:p>
    <w:p w14:paraId="2D22EDDC" w14:textId="77777777" w:rsidR="00E33980" w:rsidRDefault="008A057C">
      <w:pPr>
        <w:pStyle w:val="SourceCode"/>
      </w:pPr>
      <w:r>
        <w:t xml:space="preserve">    ret</w:t>
      </w:r>
    </w:p>
    <w:p w14:paraId="300BEAC3" w14:textId="77777777" w:rsidR="00E33980" w:rsidRDefault="00E33980">
      <w:pPr>
        <w:pStyle w:val="SourceCode"/>
      </w:pPr>
    </w:p>
    <w:p w14:paraId="543A0C83" w14:textId="77777777" w:rsidR="00E33980" w:rsidRDefault="008A057C">
      <w:pPr>
        <w:pStyle w:val="SourceCode"/>
      </w:pPr>
      <w:r>
        <w:t>; handle_contact_list: GET /contacts, and GET /contacts?name=... from the</w:t>
      </w:r>
    </w:p>
    <w:p w14:paraId="51FED6FB" w14:textId="77777777" w:rsidR="00E33980" w:rsidRDefault="008A057C">
      <w:pPr>
        <w:pStyle w:val="SourceCode"/>
      </w:pPr>
      <w:r>
        <w:t>; search form, for a logged-in visitor: require_login comes first.</w:t>
      </w:r>
    </w:p>
    <w:p w14:paraId="388A2969" w14:textId="77777777" w:rsidR="00E33980" w:rsidRDefault="008A057C">
      <w:pPr>
        <w:pStyle w:val="SourceCode"/>
      </w:pPr>
      <w:r>
        <w:t>; Remember, MHD_GET_ARGUMENT_KIND gives one field of the query, decoded,</w:t>
      </w:r>
    </w:p>
    <w:p w14:paraId="27636CE6" w14:textId="77777777" w:rsidR="00E33980" w:rsidRDefault="008A057C">
      <w:pPr>
        <w:pStyle w:val="SourceCode"/>
      </w:pPr>
      <w:r>
        <w:t>; or 0, and a copy is trimmed with trim_text; an empty name lists every</w:t>
      </w:r>
    </w:p>
    <w:p w14:paraId="2C557F89" w14:textId="77777777" w:rsidR="00E33980" w:rsidRDefault="008A057C">
      <w:pPr>
        <w:pStyle w:val="SourceCode"/>
      </w:pPr>
      <w:r>
        <w:t>; contact, and read_contact_page (Lesson 6.18a) takes seven values, three</w:t>
      </w:r>
    </w:p>
    <w:p w14:paraId="670A6549" w14:textId="77777777" w:rsidR="00E33980" w:rsidRDefault="008A057C">
      <w:pPr>
        <w:pStyle w:val="SourceCode"/>
      </w:pPr>
      <w:r>
        <w:t>; on the stack; the contact records come from calloc (Lesson 8.4a). New</w:t>
      </w:r>
    </w:p>
    <w:p w14:paraId="14DC9C68" w14:textId="77777777" w:rsidR="00E33980" w:rsidRDefault="008A057C">
      <w:pPr>
        <w:pStyle w:val="SourceCode"/>
      </w:pPr>
      <w:r>
        <w:t>; here: session_username reads the account's username for the page's</w:t>
      </w:r>
    </w:p>
    <w:p w14:paraId="6E68F10F" w14:textId="77777777" w:rsidR="00E33980" w:rsidRDefault="008A057C">
      <w:pPr>
        <w:pStyle w:val="SourceCode"/>
      </w:pPr>
      <w:r>
        <w:t>; Logged in as line. The frame's places are named by the LIST_ offsets</w:t>
      </w:r>
    </w:p>
    <w:p w14:paraId="4AF4BDE4" w14:textId="77777777" w:rsidR="00E33980" w:rsidRDefault="008A057C">
      <w:pPr>
        <w:pStyle w:val="SourceCode"/>
      </w:pPr>
      <w:r>
        <w:t>; below.</w:t>
      </w:r>
    </w:p>
    <w:p w14:paraId="2A25ADF8" w14:textId="77777777" w:rsidR="00E33980" w:rsidRDefault="008A057C">
      <w:pPr>
        <w:pStyle w:val="SourceCode"/>
      </w:pPr>
      <w:r>
        <w:t>LIST_DATABASE                   equ 56</w:t>
      </w:r>
    </w:p>
    <w:p w14:paraId="028FCA48" w14:textId="77777777" w:rsidR="00E33980" w:rsidRDefault="008A057C">
      <w:pPr>
        <w:pStyle w:val="SourceCode"/>
      </w:pPr>
      <w:r>
        <w:t>LIST_PAGE_JSON                  equ 64</w:t>
      </w:r>
    </w:p>
    <w:p w14:paraId="614FCEB2" w14:textId="77777777" w:rsidR="00E33980" w:rsidRDefault="008A057C">
      <w:pPr>
        <w:pStyle w:val="SourceCode"/>
      </w:pPr>
      <w:r>
        <w:t>LIST_HAS_NEXT                   equ 72</w:t>
      </w:r>
    </w:p>
    <w:p w14:paraId="4DB978C1" w14:textId="77777777" w:rsidR="00E33980" w:rsidRDefault="008A057C">
      <w:pPr>
        <w:pStyle w:val="SourceCode"/>
      </w:pPr>
      <w:r>
        <w:t>LIST_PAGE_DATA                  equ 80</w:t>
      </w:r>
    </w:p>
    <w:p w14:paraId="5F5A58C8" w14:textId="77777777" w:rsidR="00E33980" w:rsidRDefault="008A057C">
      <w:pPr>
        <w:pStyle w:val="SourceCode"/>
      </w:pPr>
      <w:r>
        <w:t>LIST_FIELDS                     equ LIST_PAGE_DATA + PAGE_DATA_SIZE</w:t>
      </w:r>
    </w:p>
    <w:p w14:paraId="280CD43D" w14:textId="77777777" w:rsidR="00E33980" w:rsidRDefault="008A057C">
      <w:pPr>
        <w:pStyle w:val="SourceCode"/>
      </w:pPr>
      <w:r>
        <w:t>LIST_NAME_TERM                  equ LIST_FIELDS + 2 * FIELD_SIZE</w:t>
      </w:r>
    </w:p>
    <w:p w14:paraId="0F36EB00" w14:textId="77777777" w:rsidR="00E33980" w:rsidRDefault="008A057C">
      <w:pPr>
        <w:pStyle w:val="SourceCode"/>
      </w:pPr>
      <w:r>
        <w:t>LIST_SESSION_ID                 equ LIST_NAME_TERM + TERM_SIZE</w:t>
      </w:r>
    </w:p>
    <w:p w14:paraId="48E21360" w14:textId="77777777" w:rsidR="00E33980" w:rsidRDefault="008A057C">
      <w:pPr>
        <w:pStyle w:val="SourceCode"/>
      </w:pPr>
      <w:r>
        <w:t>LIST_USERNAME                   equ LIST_SESSION_ID + SESSION_ID_ROOM</w:t>
      </w:r>
    </w:p>
    <w:p w14:paraId="240E2271" w14:textId="77777777" w:rsidR="00E33980" w:rsidRDefault="008A057C">
      <w:pPr>
        <w:pStyle w:val="SourceCode"/>
      </w:pPr>
      <w:r>
        <w:t>;   in:      rcx = the request record</w:t>
      </w:r>
    </w:p>
    <w:p w14:paraId="4D4C175A" w14:textId="77777777" w:rsidR="00E33980" w:rsidRDefault="008A057C">
      <w:pPr>
        <w:pStyle w:val="SourceCode"/>
      </w:pPr>
      <w:r>
        <w:t>;   out:     eax = MHD_queue_response's answer (1 = queued)</w:t>
      </w:r>
    </w:p>
    <w:p w14:paraId="7B28AA6A" w14:textId="77777777" w:rsidR="00E33980" w:rsidRDefault="008A057C">
      <w:pPr>
        <w:pStyle w:val="SourceCode"/>
      </w:pPr>
      <w:r>
        <w:t>; rbx keeps the request, r12 the field, r13 the name term, rdi the term</w:t>
      </w:r>
    </w:p>
    <w:p w14:paraId="621E92BA" w14:textId="77777777" w:rsidR="00E33980" w:rsidRDefault="008A057C">
      <w:pPr>
        <w:pStyle w:val="SourceCode"/>
      </w:pPr>
      <w:r>
        <w:t>; searched, r14d the status, then the contact records, r15 the problem,</w:t>
      </w:r>
    </w:p>
    <w:p w14:paraId="49EFCAE7" w14:textId="77777777" w:rsidR="00E33980" w:rsidRDefault="008A057C">
      <w:pPr>
        <w:pStyle w:val="SourceCode"/>
      </w:pPr>
      <w:r>
        <w:t>; then the count, esi the answer.</w:t>
      </w:r>
    </w:p>
    <w:p w14:paraId="0F47D7E3" w14:textId="77777777" w:rsidR="00E33980" w:rsidRDefault="008A057C">
      <w:pPr>
        <w:pStyle w:val="SourceCode"/>
      </w:pPr>
      <w:r>
        <w:t>handle_contact_list:</w:t>
      </w:r>
    </w:p>
    <w:p w14:paraId="5231DC61" w14:textId="77777777" w:rsidR="00E33980" w:rsidRDefault="008A057C">
      <w:pPr>
        <w:pStyle w:val="SourceCode"/>
      </w:pPr>
      <w:r>
        <w:t xml:space="preserve">    push rbx</w:t>
      </w:r>
    </w:p>
    <w:p w14:paraId="5DE068ED" w14:textId="77777777" w:rsidR="00E33980" w:rsidRDefault="008A057C">
      <w:pPr>
        <w:pStyle w:val="SourceCode"/>
      </w:pPr>
      <w:r>
        <w:t xml:space="preserve">    push rsi</w:t>
      </w:r>
    </w:p>
    <w:p w14:paraId="05263753" w14:textId="77777777" w:rsidR="00E33980" w:rsidRDefault="008A057C">
      <w:pPr>
        <w:pStyle w:val="SourceCode"/>
      </w:pPr>
      <w:r>
        <w:t xml:space="preserve">    push rdi</w:t>
      </w:r>
    </w:p>
    <w:p w14:paraId="26251BDC" w14:textId="77777777" w:rsidR="00E33980" w:rsidRDefault="008A057C">
      <w:pPr>
        <w:pStyle w:val="SourceCode"/>
      </w:pPr>
      <w:r>
        <w:t xml:space="preserve">    push r12</w:t>
      </w:r>
    </w:p>
    <w:p w14:paraId="78AA7CF1" w14:textId="77777777" w:rsidR="00E33980" w:rsidRDefault="008A057C">
      <w:pPr>
        <w:pStyle w:val="SourceCode"/>
      </w:pPr>
      <w:r>
        <w:t xml:space="preserve">    push r13</w:t>
      </w:r>
    </w:p>
    <w:p w14:paraId="3F882854" w14:textId="77777777" w:rsidR="00E33980" w:rsidRDefault="008A057C">
      <w:pPr>
        <w:pStyle w:val="SourceCode"/>
      </w:pPr>
      <w:r>
        <w:t xml:space="preserve">    push r14</w:t>
      </w:r>
    </w:p>
    <w:p w14:paraId="6580053E" w14:textId="77777777" w:rsidR="00E33980" w:rsidRDefault="008A057C">
      <w:pPr>
        <w:pStyle w:val="SourceCode"/>
      </w:pPr>
      <w:r>
        <w:t xml:space="preserve">    push r15</w:t>
      </w:r>
    </w:p>
    <w:p w14:paraId="7B55F67C" w14:textId="77777777" w:rsidR="00E33980" w:rsidRDefault="008A057C">
      <w:pPr>
        <w:pStyle w:val="SourceCode"/>
      </w:pPr>
      <w:r>
        <w:t xml:space="preserve">    sub rsp, 992</w:t>
      </w:r>
    </w:p>
    <w:p w14:paraId="2BDDE085" w14:textId="77777777" w:rsidR="00E33980" w:rsidRDefault="008A057C">
      <w:pPr>
        <w:pStyle w:val="SourceCode"/>
      </w:pPr>
      <w:r>
        <w:t xml:space="preserve">    mov rbx, rcx</w:t>
      </w:r>
    </w:p>
    <w:p w14:paraId="79FB1053" w14:textId="77777777" w:rsidR="00E33980" w:rsidRDefault="008A057C">
      <w:pPr>
        <w:pStyle w:val="SourceCode"/>
      </w:pPr>
      <w:r>
        <w:t xml:space="preserve">    lea rdx, [rsp + LIST_SESSION_ID]</w:t>
      </w:r>
    </w:p>
    <w:p w14:paraId="2FAE4154" w14:textId="77777777" w:rsidR="00E33980" w:rsidRDefault="008A057C">
      <w:pPr>
        <w:pStyle w:val="SourceCode"/>
      </w:pPr>
      <w:r>
        <w:t xml:space="preserve">    call require_login</w:t>
      </w:r>
    </w:p>
    <w:p w14:paraId="4B0D130D" w14:textId="77777777" w:rsidR="00E33980" w:rsidRDefault="008A057C">
      <w:pPr>
        <w:pStyle w:val="SourceCode"/>
      </w:pPr>
      <w:r>
        <w:t xml:space="preserve">    cmp eax, 0</w:t>
      </w:r>
    </w:p>
    <w:p w14:paraId="4FA0A3E7" w14:textId="77777777" w:rsidR="00E33980" w:rsidRDefault="008A057C">
      <w:pPr>
        <w:pStyle w:val="SourceCode"/>
      </w:pPr>
      <w:r>
        <w:t xml:space="preserve">    jne .logged_in</w:t>
      </w:r>
    </w:p>
    <w:p w14:paraId="60BCA803" w14:textId="77777777" w:rsidR="00E33980" w:rsidRDefault="008A057C">
      <w:pPr>
        <w:pStyle w:val="SourceCode"/>
      </w:pPr>
      <w:r>
        <w:t xml:space="preserve">    mov eax, edx</w:t>
      </w:r>
    </w:p>
    <w:p w14:paraId="408665CA" w14:textId="77777777" w:rsidR="00E33980" w:rsidRDefault="008A057C">
      <w:pPr>
        <w:pStyle w:val="SourceCode"/>
      </w:pPr>
      <w:r>
        <w:t xml:space="preserve">    jmp .done</w:t>
      </w:r>
    </w:p>
    <w:p w14:paraId="7EFBC308" w14:textId="77777777" w:rsidR="00E33980" w:rsidRDefault="008A057C">
      <w:pPr>
        <w:pStyle w:val="SourceCode"/>
      </w:pPr>
      <w:r>
        <w:t>.logged_in:</w:t>
      </w:r>
    </w:p>
    <w:p w14:paraId="1B760325" w14:textId="77777777" w:rsidR="00E33980" w:rsidRDefault="008A057C">
      <w:pPr>
        <w:pStyle w:val="SourceCode"/>
      </w:pPr>
      <w:r>
        <w:t xml:space="preserve">    mov byte [rsp + LIST_NAME_TERM], 0</w:t>
      </w:r>
    </w:p>
    <w:p w14:paraId="19635206" w14:textId="77777777" w:rsidR="00E33980" w:rsidRDefault="008A057C">
      <w:pPr>
        <w:pStyle w:val="SourceCode"/>
      </w:pPr>
      <w:r>
        <w:t xml:space="preserve">    mov rcx, [rbx + REQUEST_CONNECTION]</w:t>
      </w:r>
    </w:p>
    <w:p w14:paraId="124E70C5" w14:textId="77777777" w:rsidR="00E33980" w:rsidRDefault="008A057C">
      <w:pPr>
        <w:pStyle w:val="SourceCode"/>
      </w:pPr>
      <w:r>
        <w:t xml:space="preserve">    mov edx, MHD_GET_ARGUMENT_KIND</w:t>
      </w:r>
    </w:p>
    <w:p w14:paraId="6648FF12" w14:textId="77777777" w:rsidR="00E33980" w:rsidRDefault="008A057C">
      <w:pPr>
        <w:pStyle w:val="SourceCode"/>
      </w:pPr>
      <w:r>
        <w:t xml:space="preserve">    lea r8, [name_key]</w:t>
      </w:r>
    </w:p>
    <w:p w14:paraId="196E36A6" w14:textId="77777777" w:rsidR="00E33980" w:rsidRDefault="008A057C">
      <w:pPr>
        <w:pStyle w:val="SourceCode"/>
      </w:pPr>
      <w:r>
        <w:t xml:space="preserve">    call MHD_lookup_connection_value</w:t>
      </w:r>
    </w:p>
    <w:p w14:paraId="3433415E" w14:textId="77777777" w:rsidR="00E33980" w:rsidRDefault="008A057C">
      <w:pPr>
        <w:pStyle w:val="SourceCode"/>
      </w:pPr>
      <w:r>
        <w:t xml:space="preserve">    cmp rax, 0</w:t>
      </w:r>
    </w:p>
    <w:p w14:paraId="2D5F7C6E" w14:textId="77777777" w:rsidR="00E33980" w:rsidRDefault="008A057C">
      <w:pPr>
        <w:pStyle w:val="SourceCode"/>
      </w:pPr>
      <w:r>
        <w:t xml:space="preserve">    je .name_read</w:t>
      </w:r>
    </w:p>
    <w:p w14:paraId="4335542A" w14:textId="77777777" w:rsidR="00E33980" w:rsidRDefault="008A057C">
      <w:pPr>
        <w:pStyle w:val="SourceCode"/>
      </w:pPr>
      <w:r>
        <w:t xml:space="preserve">    lea rcx, [rsp + LIST_NAME_TERM]</w:t>
      </w:r>
    </w:p>
    <w:p w14:paraId="6FEA9EAE" w14:textId="77777777" w:rsidR="00E33980" w:rsidRDefault="008A057C">
      <w:pPr>
        <w:pStyle w:val="SourceCode"/>
      </w:pPr>
      <w:r>
        <w:t xml:space="preserve">    mov edx, TERM_SIZE</w:t>
      </w:r>
    </w:p>
    <w:p w14:paraId="16D667BC" w14:textId="77777777" w:rsidR="00E33980" w:rsidRDefault="008A057C">
      <w:pPr>
        <w:pStyle w:val="SourceCode"/>
      </w:pPr>
      <w:r>
        <w:t xml:space="preserve">    lea r8, [copy_format]</w:t>
      </w:r>
    </w:p>
    <w:p w14:paraId="3A5647C7" w14:textId="77777777" w:rsidR="00E33980" w:rsidRDefault="008A057C">
      <w:pPr>
        <w:pStyle w:val="SourceCode"/>
      </w:pPr>
      <w:r>
        <w:t xml:space="preserve">    mov r9, rax</w:t>
      </w:r>
    </w:p>
    <w:p w14:paraId="1B0C64C7" w14:textId="77777777" w:rsidR="00E33980" w:rsidRDefault="008A057C">
      <w:pPr>
        <w:pStyle w:val="SourceCode"/>
      </w:pPr>
      <w:r>
        <w:t xml:space="preserve">    call snprintf</w:t>
      </w:r>
    </w:p>
    <w:p w14:paraId="4582E4B5" w14:textId="77777777" w:rsidR="00E33980" w:rsidRDefault="008A057C">
      <w:pPr>
        <w:pStyle w:val="SourceCode"/>
      </w:pPr>
      <w:r>
        <w:t>.name_read:</w:t>
      </w:r>
    </w:p>
    <w:p w14:paraId="498CD95B" w14:textId="77777777" w:rsidR="00E33980" w:rsidRDefault="008A057C">
      <w:pPr>
        <w:pStyle w:val="SourceCode"/>
      </w:pPr>
      <w:r>
        <w:t xml:space="preserve">    lea rcx, [rsp + LIST_NAME_TERM]</w:t>
      </w:r>
    </w:p>
    <w:p w14:paraId="3B7B5D96" w14:textId="77777777" w:rsidR="00E33980" w:rsidRDefault="008A057C">
      <w:pPr>
        <w:pStyle w:val="SourceCode"/>
      </w:pPr>
      <w:r>
        <w:t xml:space="preserve">    call trim_text</w:t>
      </w:r>
    </w:p>
    <w:p w14:paraId="06C2220E" w14:textId="77777777" w:rsidR="00E33980" w:rsidRDefault="008A057C">
      <w:pPr>
        <w:pStyle w:val="SourceCode"/>
      </w:pPr>
      <w:r>
        <w:t xml:space="preserve">    mov r13, rax</w:t>
      </w:r>
    </w:p>
    <w:p w14:paraId="60A12F67" w14:textId="77777777" w:rsidR="00E33980" w:rsidRDefault="008A057C">
      <w:pPr>
        <w:pStyle w:val="SourceCode"/>
      </w:pPr>
      <w:r>
        <w:t xml:space="preserve">    ; The term searched is the name term, by the name field, or nothing,</w:t>
      </w:r>
    </w:p>
    <w:p w14:paraId="22A464BA" w14:textId="77777777" w:rsidR="00E33980" w:rsidRDefault="008A057C">
      <w:pPr>
        <w:pStyle w:val="SourceCode"/>
      </w:pPr>
      <w:r>
        <w:t xml:space="preserve">    ; which lists every contact.</w:t>
      </w:r>
    </w:p>
    <w:p w14:paraId="17B8F30A" w14:textId="77777777" w:rsidR="00E33980" w:rsidRDefault="008A057C">
      <w:pPr>
        <w:pStyle w:val="SourceCode"/>
      </w:pPr>
      <w:r>
        <w:t xml:space="preserve">    mov rdi, r13</w:t>
      </w:r>
    </w:p>
    <w:p w14:paraId="2D507457" w14:textId="77777777" w:rsidR="00E33980" w:rsidRDefault="008A057C">
      <w:pPr>
        <w:pStyle w:val="SourceCode"/>
      </w:pPr>
      <w:r>
        <w:t xml:space="preserve">    lea r12, [empty_text]</w:t>
      </w:r>
    </w:p>
    <w:p w14:paraId="028BFFCE" w14:textId="77777777" w:rsidR="00E33980" w:rsidRDefault="008A057C">
      <w:pPr>
        <w:pStyle w:val="SourceCode"/>
      </w:pPr>
      <w:r>
        <w:t xml:space="preserve">    cmp byte [r13], 0</w:t>
      </w:r>
    </w:p>
    <w:p w14:paraId="4FE13F47" w14:textId="77777777" w:rsidR="00E33980" w:rsidRDefault="008A057C">
      <w:pPr>
        <w:pStyle w:val="SourceCode"/>
      </w:pPr>
      <w:r>
        <w:t xml:space="preserve">    je .field_chosen</w:t>
      </w:r>
    </w:p>
    <w:p w14:paraId="0F455E8A" w14:textId="77777777" w:rsidR="00E33980" w:rsidRDefault="008A057C">
      <w:pPr>
        <w:pStyle w:val="SourceCode"/>
      </w:pPr>
      <w:r>
        <w:t xml:space="preserve">    lea r12, [name_key]</w:t>
      </w:r>
    </w:p>
    <w:p w14:paraId="73489325" w14:textId="77777777" w:rsidR="00E33980" w:rsidRDefault="008A057C">
      <w:pPr>
        <w:pStyle w:val="SourceCode"/>
      </w:pPr>
      <w:r>
        <w:t>.field_chosen:</w:t>
      </w:r>
    </w:p>
    <w:p w14:paraId="4241E96D" w14:textId="77777777" w:rsidR="00E33980" w:rsidRDefault="008A057C">
      <w:pPr>
        <w:pStyle w:val="SourceCode"/>
      </w:pPr>
      <w:r>
        <w:t xml:space="preserve">    lea rcx, [rsp + LIST_DATABASE]</w:t>
      </w:r>
    </w:p>
    <w:p w14:paraId="75A4E584" w14:textId="77777777" w:rsidR="00E33980" w:rsidRDefault="008A057C">
      <w:pPr>
        <w:pStyle w:val="SourceCode"/>
      </w:pPr>
      <w:r>
        <w:t xml:space="preserve">    call open_connection</w:t>
      </w:r>
    </w:p>
    <w:p w14:paraId="520600DF" w14:textId="77777777" w:rsidR="00E33980" w:rsidRDefault="008A057C">
      <w:pPr>
        <w:pStyle w:val="SourceCode"/>
      </w:pPr>
      <w:r>
        <w:t xml:space="preserve">    cmp eax, SUCCESS</w:t>
      </w:r>
    </w:p>
    <w:p w14:paraId="4B5C5808" w14:textId="77777777" w:rsidR="00E33980" w:rsidRDefault="008A057C">
      <w:pPr>
        <w:pStyle w:val="SourceCode"/>
      </w:pPr>
      <w:r>
        <w:t xml:space="preserve">    je .connected</w:t>
      </w:r>
    </w:p>
    <w:p w14:paraId="30AA0FC3" w14:textId="77777777" w:rsidR="00E33980" w:rsidRDefault="008A057C">
      <w:pPr>
        <w:pStyle w:val="SourceCode"/>
      </w:pPr>
      <w:r>
        <w:t xml:space="preserve">    mov rcx, rbx</w:t>
      </w:r>
    </w:p>
    <w:p w14:paraId="072B720D" w14:textId="77777777" w:rsidR="00E33980" w:rsidRDefault="008A057C">
      <w:pPr>
        <w:pStyle w:val="SourceCode"/>
      </w:pPr>
      <w:r>
        <w:t xml:space="preserve">    mov edx, 503</w:t>
      </w:r>
    </w:p>
    <w:p w14:paraId="28C317C5" w14:textId="77777777" w:rsidR="00E33980" w:rsidRDefault="008A057C">
      <w:pPr>
        <w:pStyle w:val="SourceCode"/>
      </w:pPr>
      <w:r>
        <w:t xml:space="preserve">    call send_store_failure</w:t>
      </w:r>
    </w:p>
    <w:p w14:paraId="5F739923" w14:textId="77777777" w:rsidR="00E33980" w:rsidRDefault="008A057C">
      <w:pPr>
        <w:pStyle w:val="SourceCode"/>
      </w:pPr>
      <w:r>
        <w:t xml:space="preserve">    jmp .done</w:t>
      </w:r>
    </w:p>
    <w:p w14:paraId="70C6B2DF" w14:textId="77777777" w:rsidR="00E33980" w:rsidRDefault="008A057C">
      <w:pPr>
        <w:pStyle w:val="SourceCode"/>
      </w:pPr>
      <w:r>
        <w:t>.connected:</w:t>
      </w:r>
    </w:p>
    <w:p w14:paraId="11C90914" w14:textId="77777777" w:rsidR="00E33980" w:rsidRDefault="008A057C">
      <w:pPr>
        <w:pStyle w:val="SourceCode"/>
      </w:pPr>
      <w:r>
        <w:t xml:space="preserve">    mov rcx, [rsp + LIST_DATABASE]</w:t>
      </w:r>
    </w:p>
    <w:p w14:paraId="686E05AD" w14:textId="77777777" w:rsidR="00E33980" w:rsidRDefault="008A057C">
      <w:pPr>
        <w:pStyle w:val="SourceCode"/>
      </w:pPr>
      <w:r>
        <w:t xml:space="preserve">    lea rdx, [rsp + LIST_SESSION_ID]</w:t>
      </w:r>
    </w:p>
    <w:p w14:paraId="5FDCADA4" w14:textId="77777777" w:rsidR="00E33980" w:rsidRDefault="008A057C">
      <w:pPr>
        <w:pStyle w:val="SourceCode"/>
      </w:pPr>
      <w:r>
        <w:t xml:space="preserve">    lea r8, [rsp + LIST_USERNAME]</w:t>
      </w:r>
    </w:p>
    <w:p w14:paraId="2FFE46B8" w14:textId="77777777" w:rsidR="00E33980" w:rsidRDefault="008A057C">
      <w:pPr>
        <w:pStyle w:val="SourceCode"/>
      </w:pPr>
      <w:r>
        <w:t xml:space="preserve">    mov r9d, USERNAME_SIZE</w:t>
      </w:r>
    </w:p>
    <w:p w14:paraId="48EBC807" w14:textId="77777777" w:rsidR="00E33980" w:rsidRDefault="008A057C">
      <w:pPr>
        <w:pStyle w:val="SourceCode"/>
      </w:pPr>
      <w:r>
        <w:t xml:space="preserve">    call session_username</w:t>
      </w:r>
    </w:p>
    <w:p w14:paraId="18657D73" w14:textId="77777777" w:rsidR="00E33980" w:rsidRDefault="008A057C">
      <w:pPr>
        <w:pStyle w:val="SourceCode"/>
      </w:pPr>
      <w:r>
        <w:t xml:space="preserve">    mov rcx, [rsp + LIST_DATABASE]</w:t>
      </w:r>
    </w:p>
    <w:p w14:paraId="088A7481" w14:textId="77777777" w:rsidR="00E33980" w:rsidRDefault="008A057C">
      <w:pPr>
        <w:pStyle w:val="SourceCode"/>
      </w:pPr>
      <w:r>
        <w:t xml:space="preserve">    mov rdx, r12</w:t>
      </w:r>
    </w:p>
    <w:p w14:paraId="42A43688" w14:textId="77777777" w:rsidR="00E33980" w:rsidRDefault="008A057C">
      <w:pPr>
        <w:pStyle w:val="SourceCode"/>
      </w:pPr>
      <w:r>
        <w:t xml:space="preserve">    mov r8, rdi</w:t>
      </w:r>
    </w:p>
    <w:p w14:paraId="30CCC5B1" w14:textId="77777777" w:rsidR="00E33980" w:rsidRDefault="008A057C">
      <w:pPr>
        <w:pStyle w:val="SourceCode"/>
      </w:pPr>
      <w:r>
        <w:t xml:space="preserve">    mov r9d, 1</w:t>
      </w:r>
    </w:p>
    <w:p w14:paraId="3AC8D950" w14:textId="77777777" w:rsidR="00E33980" w:rsidRDefault="008A057C">
      <w:pPr>
        <w:pStyle w:val="SourceCode"/>
      </w:pPr>
      <w:r>
        <w:t xml:space="preserve">    mov qword [rsp + 32], CONTACT_LIMIT</w:t>
      </w:r>
    </w:p>
    <w:p w14:paraId="4645ACE0" w14:textId="77777777" w:rsidR="00E33980" w:rsidRDefault="008A057C">
      <w:pPr>
        <w:pStyle w:val="SourceCode"/>
      </w:pPr>
      <w:r>
        <w:t xml:space="preserve">    lea rax, [rsp + LIST_PAGE_JSON]</w:t>
      </w:r>
    </w:p>
    <w:p w14:paraId="7A05ECE8" w14:textId="77777777" w:rsidR="00E33980" w:rsidRDefault="008A057C">
      <w:pPr>
        <w:pStyle w:val="SourceCode"/>
      </w:pPr>
      <w:r>
        <w:t xml:space="preserve">    mov [rsp + 40], rax</w:t>
      </w:r>
    </w:p>
    <w:p w14:paraId="505E70D3" w14:textId="77777777" w:rsidR="00E33980" w:rsidRDefault="008A057C">
      <w:pPr>
        <w:pStyle w:val="SourceCode"/>
      </w:pPr>
      <w:r>
        <w:t xml:space="preserve">    lea rax, [rsp + LIST_HAS_NEXT]</w:t>
      </w:r>
    </w:p>
    <w:p w14:paraId="521B21E6" w14:textId="77777777" w:rsidR="00E33980" w:rsidRDefault="008A057C">
      <w:pPr>
        <w:pStyle w:val="SourceCode"/>
      </w:pPr>
      <w:r>
        <w:t xml:space="preserve">    mov [rsp + 48], rax</w:t>
      </w:r>
    </w:p>
    <w:p w14:paraId="75F046D3" w14:textId="77777777" w:rsidR="00E33980" w:rsidRDefault="008A057C">
      <w:pPr>
        <w:pStyle w:val="SourceCode"/>
      </w:pPr>
      <w:r>
        <w:t xml:space="preserve">    call read_contact_page</w:t>
      </w:r>
    </w:p>
    <w:p w14:paraId="1DD9F76D" w14:textId="77777777" w:rsidR="00E33980" w:rsidRDefault="008A057C">
      <w:pPr>
        <w:pStyle w:val="SourceCode"/>
      </w:pPr>
      <w:r>
        <w:t xml:space="preserve">    mov r14d, eax</w:t>
      </w:r>
    </w:p>
    <w:p w14:paraId="4DF5E44B" w14:textId="77777777" w:rsidR="00E33980" w:rsidRDefault="008A057C">
      <w:pPr>
        <w:pStyle w:val="SourceCode"/>
      </w:pPr>
      <w:r>
        <w:t xml:space="preserve">    mov r15, rdx</w:t>
      </w:r>
    </w:p>
    <w:p w14:paraId="6D43E6F6" w14:textId="77777777" w:rsidR="00E33980" w:rsidRDefault="008A057C">
      <w:pPr>
        <w:pStyle w:val="SourceCode"/>
      </w:pPr>
      <w:r>
        <w:t xml:space="preserve">    mov rcx, [rsp + LIST_DATABASE]</w:t>
      </w:r>
    </w:p>
    <w:p w14:paraId="610063C6" w14:textId="77777777" w:rsidR="00E33980" w:rsidRDefault="008A057C">
      <w:pPr>
        <w:pStyle w:val="SourceCode"/>
      </w:pPr>
      <w:r>
        <w:t xml:space="preserve">    call close_connection</w:t>
      </w:r>
    </w:p>
    <w:p w14:paraId="67009F3C" w14:textId="77777777" w:rsidR="00E33980" w:rsidRDefault="008A057C">
      <w:pPr>
        <w:pStyle w:val="SourceCode"/>
      </w:pPr>
      <w:r>
        <w:t xml:space="preserve">    cmp r14d, INVALID_INPUT</w:t>
      </w:r>
    </w:p>
    <w:p w14:paraId="1DE9A7C0" w14:textId="77777777" w:rsidR="00E33980" w:rsidRDefault="008A057C">
      <w:pPr>
        <w:pStyle w:val="SourceCode"/>
      </w:pPr>
      <w:r>
        <w:t xml:space="preserve">    jne .not_invalid</w:t>
      </w:r>
    </w:p>
    <w:p w14:paraId="27D53A42" w14:textId="77777777" w:rsidR="00E33980" w:rsidRDefault="008A057C">
      <w:pPr>
        <w:pStyle w:val="SourceCode"/>
      </w:pPr>
      <w:r>
        <w:t xml:space="preserve">    mov rcx, rbx</w:t>
      </w:r>
    </w:p>
    <w:p w14:paraId="3A28B0B9" w14:textId="77777777" w:rsidR="00E33980" w:rsidRDefault="008A057C">
      <w:pPr>
        <w:pStyle w:val="SourceCode"/>
      </w:pPr>
      <w:r>
        <w:t xml:space="preserve">    mov edx, 400</w:t>
      </w:r>
    </w:p>
    <w:p w14:paraId="46106C45" w14:textId="77777777" w:rsidR="00E33980" w:rsidRDefault="008A057C">
      <w:pPr>
        <w:pStyle w:val="SourceCode"/>
      </w:pPr>
      <w:r>
        <w:t xml:space="preserve">    lea r8, [invalid_search_title]</w:t>
      </w:r>
    </w:p>
    <w:p w14:paraId="7F165C58" w14:textId="77777777" w:rsidR="00E33980" w:rsidRDefault="008A057C">
      <w:pPr>
        <w:pStyle w:val="SourceCode"/>
      </w:pPr>
      <w:r>
        <w:t xml:space="preserve">    mov r9, r15</w:t>
      </w:r>
    </w:p>
    <w:p w14:paraId="17E18E89" w14:textId="77777777" w:rsidR="00E33980" w:rsidRDefault="008A057C">
      <w:pPr>
        <w:pStyle w:val="SourceCode"/>
      </w:pPr>
      <w:r>
        <w:t xml:space="preserve">    lea rax, [contacts_path]</w:t>
      </w:r>
    </w:p>
    <w:p w14:paraId="4325ED45" w14:textId="77777777" w:rsidR="00E33980" w:rsidRDefault="008A057C">
      <w:pPr>
        <w:pStyle w:val="SourceCode"/>
      </w:pPr>
      <w:r>
        <w:t xml:space="preserve">    mov [rsp + 32], rax</w:t>
      </w:r>
    </w:p>
    <w:p w14:paraId="210C3F31" w14:textId="77777777" w:rsidR="00E33980" w:rsidRDefault="008A057C">
      <w:pPr>
        <w:pStyle w:val="SourceCode"/>
      </w:pPr>
      <w:r>
        <w:t xml:space="preserve">    lea rax, [all_contacts_text]</w:t>
      </w:r>
    </w:p>
    <w:p w14:paraId="6DE10D72" w14:textId="77777777" w:rsidR="00E33980" w:rsidRDefault="008A057C">
      <w:pPr>
        <w:pStyle w:val="SourceCode"/>
      </w:pPr>
      <w:r>
        <w:t xml:space="preserve">    mov [rsp + 40], rax</w:t>
      </w:r>
    </w:p>
    <w:p w14:paraId="6DCDB5AA" w14:textId="77777777" w:rsidR="00E33980" w:rsidRDefault="008A057C">
      <w:pPr>
        <w:pStyle w:val="SourceCode"/>
      </w:pPr>
      <w:r>
        <w:t xml:space="preserve">    call send_message_page</w:t>
      </w:r>
    </w:p>
    <w:p w14:paraId="07BF204A" w14:textId="77777777" w:rsidR="00E33980" w:rsidRDefault="008A057C">
      <w:pPr>
        <w:pStyle w:val="SourceCode"/>
      </w:pPr>
      <w:r>
        <w:t xml:space="preserve">    jmp .done</w:t>
      </w:r>
    </w:p>
    <w:p w14:paraId="4A466F27" w14:textId="77777777" w:rsidR="00E33980" w:rsidRDefault="008A057C">
      <w:pPr>
        <w:pStyle w:val="SourceCode"/>
      </w:pPr>
      <w:r>
        <w:t>.not_invalid:</w:t>
      </w:r>
    </w:p>
    <w:p w14:paraId="0B2314D2" w14:textId="77777777" w:rsidR="00E33980" w:rsidRDefault="008A057C">
      <w:pPr>
        <w:pStyle w:val="SourceCode"/>
      </w:pPr>
      <w:r>
        <w:t xml:space="preserve">    cmp r14d, SUCCESS</w:t>
      </w:r>
    </w:p>
    <w:p w14:paraId="5BE2741C" w14:textId="77777777" w:rsidR="00E33980" w:rsidRDefault="008A057C">
      <w:pPr>
        <w:pStyle w:val="SourceCode"/>
      </w:pPr>
      <w:r>
        <w:t xml:space="preserve">    je .read</w:t>
      </w:r>
    </w:p>
    <w:p w14:paraId="198D3C60" w14:textId="77777777" w:rsidR="00E33980" w:rsidRDefault="008A057C">
      <w:pPr>
        <w:pStyle w:val="SourceCode"/>
      </w:pPr>
      <w:r>
        <w:t xml:space="preserve">    mov rcx, rbx</w:t>
      </w:r>
    </w:p>
    <w:p w14:paraId="5A51FF6C" w14:textId="77777777" w:rsidR="00E33980" w:rsidRDefault="008A057C">
      <w:pPr>
        <w:pStyle w:val="SourceCode"/>
      </w:pPr>
      <w:r>
        <w:t xml:space="preserve">    mov edx, 500</w:t>
      </w:r>
    </w:p>
    <w:p w14:paraId="16C0B631" w14:textId="77777777" w:rsidR="00E33980" w:rsidRDefault="008A057C">
      <w:pPr>
        <w:pStyle w:val="SourceCode"/>
      </w:pPr>
      <w:r>
        <w:t xml:space="preserve">    call send_store_failure</w:t>
      </w:r>
    </w:p>
    <w:p w14:paraId="7A1A351D" w14:textId="77777777" w:rsidR="00E33980" w:rsidRDefault="008A057C">
      <w:pPr>
        <w:pStyle w:val="SourceCode"/>
      </w:pPr>
      <w:r>
        <w:t xml:space="preserve">    jmp .done</w:t>
      </w:r>
    </w:p>
    <w:p w14:paraId="5A748608" w14:textId="77777777" w:rsidR="00E33980" w:rsidRDefault="008A057C">
      <w:pPr>
        <w:pStyle w:val="SourceCode"/>
      </w:pPr>
      <w:r>
        <w:t>.read:</w:t>
      </w:r>
    </w:p>
    <w:p w14:paraId="4346BB58" w14:textId="77777777" w:rsidR="00E33980" w:rsidRDefault="008A057C">
      <w:pPr>
        <w:pStyle w:val="SourceCode"/>
      </w:pPr>
      <w:r>
        <w:t xml:space="preserve">    mov ecx, CONTACT_LIMIT</w:t>
      </w:r>
    </w:p>
    <w:p w14:paraId="0B8E0207" w14:textId="77777777" w:rsidR="00E33980" w:rsidRDefault="008A057C">
      <w:pPr>
        <w:pStyle w:val="SourceCode"/>
      </w:pPr>
      <w:r>
        <w:t xml:space="preserve">    mov edx, CONTACT_SIZE</w:t>
      </w:r>
    </w:p>
    <w:p w14:paraId="61F07EF6" w14:textId="77777777" w:rsidR="00E33980" w:rsidRDefault="008A057C">
      <w:pPr>
        <w:pStyle w:val="SourceCode"/>
      </w:pPr>
      <w:r>
        <w:t xml:space="preserve">    call calloc</w:t>
      </w:r>
    </w:p>
    <w:p w14:paraId="62439AF3" w14:textId="77777777" w:rsidR="00E33980" w:rsidRDefault="008A057C">
      <w:pPr>
        <w:pStyle w:val="SourceCode"/>
      </w:pPr>
      <w:r>
        <w:t xml:space="preserve">    mov r14, rax</w:t>
      </w:r>
    </w:p>
    <w:p w14:paraId="569C5895" w14:textId="77777777" w:rsidR="00E33980" w:rsidRDefault="008A057C">
      <w:pPr>
        <w:pStyle w:val="SourceCode"/>
      </w:pPr>
      <w:r>
        <w:t xml:space="preserve">    cmp r14, 0</w:t>
      </w:r>
    </w:p>
    <w:p w14:paraId="46FF3315" w14:textId="77777777" w:rsidR="00E33980" w:rsidRDefault="008A057C">
      <w:pPr>
        <w:pStyle w:val="SourceCode"/>
      </w:pPr>
      <w:r>
        <w:t xml:space="preserve">    jne .have_records</w:t>
      </w:r>
    </w:p>
    <w:p w14:paraId="47577622" w14:textId="77777777" w:rsidR="00E33980" w:rsidRDefault="008A057C">
      <w:pPr>
        <w:pStyle w:val="SourceCode"/>
      </w:pPr>
      <w:r>
        <w:t xml:space="preserve">    mov rcx, [rsp + LIST_PAGE_JSON]</w:t>
      </w:r>
    </w:p>
    <w:p w14:paraId="015BD776" w14:textId="77777777" w:rsidR="00E33980" w:rsidRDefault="008A057C">
      <w:pPr>
        <w:pStyle w:val="SourceCode"/>
      </w:pPr>
      <w:r>
        <w:t xml:space="preserve">    call cJSON_free</w:t>
      </w:r>
    </w:p>
    <w:p w14:paraId="3B658CEE" w14:textId="77777777" w:rsidR="00E33980" w:rsidRDefault="008A057C">
      <w:pPr>
        <w:pStyle w:val="SourceCode"/>
      </w:pPr>
      <w:r>
        <w:t xml:space="preserve">    mov rcx, rbx</w:t>
      </w:r>
    </w:p>
    <w:p w14:paraId="41DC4FBE" w14:textId="77777777" w:rsidR="00E33980" w:rsidRDefault="008A057C">
      <w:pPr>
        <w:pStyle w:val="SourceCode"/>
      </w:pPr>
      <w:r>
        <w:t xml:space="preserve">    lea rdx, [no_memory]</w:t>
      </w:r>
    </w:p>
    <w:p w14:paraId="3BEC03B1" w14:textId="77777777" w:rsidR="00E33980" w:rsidRDefault="008A057C">
      <w:pPr>
        <w:pStyle w:val="SourceCode"/>
      </w:pPr>
      <w:r>
        <w:t xml:space="preserve">    call send_render_failure</w:t>
      </w:r>
    </w:p>
    <w:p w14:paraId="685664B5" w14:textId="77777777" w:rsidR="00E33980" w:rsidRDefault="008A057C">
      <w:pPr>
        <w:pStyle w:val="SourceCode"/>
      </w:pPr>
      <w:r>
        <w:t xml:space="preserve">    jmp .done</w:t>
      </w:r>
    </w:p>
    <w:p w14:paraId="55625190" w14:textId="77777777" w:rsidR="00E33980" w:rsidRDefault="008A057C">
      <w:pPr>
        <w:pStyle w:val="SourceCode"/>
      </w:pPr>
      <w:r>
        <w:t>.have_records:</w:t>
      </w:r>
    </w:p>
    <w:p w14:paraId="37DFEB0A" w14:textId="77777777" w:rsidR="00E33980" w:rsidRDefault="008A057C">
      <w:pPr>
        <w:pStyle w:val="SourceCode"/>
      </w:pPr>
      <w:r>
        <w:t xml:space="preserve">    mov rcx, [rsp + LIST_PAGE_JSON]</w:t>
      </w:r>
    </w:p>
    <w:p w14:paraId="24489D6D" w14:textId="77777777" w:rsidR="00E33980" w:rsidRDefault="008A057C">
      <w:pPr>
        <w:pStyle w:val="SourceCode"/>
      </w:pPr>
      <w:r>
        <w:t xml:space="preserve">    mov rdx, r14</w:t>
      </w:r>
    </w:p>
    <w:p w14:paraId="10CC1A52" w14:textId="77777777" w:rsidR="00E33980" w:rsidRDefault="008A057C">
      <w:pPr>
        <w:pStyle w:val="SourceCode"/>
      </w:pPr>
      <w:r>
        <w:t xml:space="preserve">    mov r8d, CONTACT_LIMIT</w:t>
      </w:r>
    </w:p>
    <w:p w14:paraId="011A665A" w14:textId="77777777" w:rsidR="00E33980" w:rsidRDefault="008A057C">
      <w:pPr>
        <w:pStyle w:val="SourceCode"/>
      </w:pPr>
      <w:r>
        <w:t xml:space="preserve">    call contacts_from_json</w:t>
      </w:r>
    </w:p>
    <w:p w14:paraId="6CD544C3" w14:textId="77777777" w:rsidR="00E33980" w:rsidRDefault="008A057C">
      <w:pPr>
        <w:pStyle w:val="SourceCode"/>
      </w:pPr>
      <w:r>
        <w:t xml:space="preserve">    mov r15, rax</w:t>
      </w:r>
    </w:p>
    <w:p w14:paraId="4CBBE447" w14:textId="77777777" w:rsidR="00E33980" w:rsidRDefault="008A057C">
      <w:pPr>
        <w:pStyle w:val="SourceCode"/>
      </w:pPr>
      <w:r>
        <w:t xml:space="preserve">    ; Remember, cJSON_free gives back the text read_contact_page made</w:t>
      </w:r>
    </w:p>
    <w:p w14:paraId="5F314B56" w14:textId="77777777" w:rsidR="00E33980" w:rsidRDefault="008A057C">
      <w:pPr>
        <w:pStyle w:val="SourceCode"/>
      </w:pPr>
      <w:r>
        <w:t xml:space="preserve">    ; (Lesson 6.18a).</w:t>
      </w:r>
    </w:p>
    <w:p w14:paraId="01241064" w14:textId="77777777" w:rsidR="00E33980" w:rsidRDefault="008A057C">
      <w:pPr>
        <w:pStyle w:val="SourceCode"/>
      </w:pPr>
      <w:r>
        <w:t xml:space="preserve">    mov rcx, [rsp + LIST_PAGE_JSON]</w:t>
      </w:r>
    </w:p>
    <w:p w14:paraId="5F958040" w14:textId="77777777" w:rsidR="00E33980" w:rsidRDefault="008A057C">
      <w:pPr>
        <w:pStyle w:val="SourceCode"/>
      </w:pPr>
      <w:r>
        <w:t xml:space="preserve">    call cJSON_free</w:t>
      </w:r>
    </w:p>
    <w:p w14:paraId="056612BD" w14:textId="77777777" w:rsidR="00E33980" w:rsidRDefault="008A057C">
      <w:pPr>
        <w:pStyle w:val="SourceCode"/>
      </w:pPr>
      <w:r>
        <w:t xml:space="preserve">    ; The page's own field, the username, then the 0 that ends the list.</w:t>
      </w:r>
    </w:p>
    <w:p w14:paraId="37E9826D" w14:textId="77777777" w:rsidR="00E33980" w:rsidRDefault="008A057C">
      <w:pPr>
        <w:pStyle w:val="SourceCode"/>
      </w:pPr>
      <w:r>
        <w:t xml:space="preserve">    lea rax, [username_field_name]</w:t>
      </w:r>
    </w:p>
    <w:p w14:paraId="143D580E" w14:textId="77777777" w:rsidR="00E33980" w:rsidRDefault="008A057C">
      <w:pPr>
        <w:pStyle w:val="SourceCode"/>
      </w:pPr>
      <w:r>
        <w:t xml:space="preserve">    mov [rsp + LIST_FIELDS + FIELD_NAME], rax</w:t>
      </w:r>
    </w:p>
    <w:p w14:paraId="1067DD5E" w14:textId="77777777" w:rsidR="00E33980" w:rsidRDefault="008A057C">
      <w:pPr>
        <w:pStyle w:val="SourceCode"/>
      </w:pPr>
      <w:r>
        <w:t xml:space="preserve">    lea rax, [rsp + LIST_USERNAME]</w:t>
      </w:r>
    </w:p>
    <w:p w14:paraId="7BA40F2D" w14:textId="77777777" w:rsidR="00E33980" w:rsidRDefault="008A057C">
      <w:pPr>
        <w:pStyle w:val="SourceCode"/>
      </w:pPr>
      <w:r>
        <w:t xml:space="preserve">    mov [rsp + LIST_FIELDS + FIELD_VALUE], rax</w:t>
      </w:r>
    </w:p>
    <w:p w14:paraId="5FE71BBF" w14:textId="77777777" w:rsidR="00E33980" w:rsidRDefault="008A057C">
      <w:pPr>
        <w:pStyle w:val="SourceCode"/>
      </w:pPr>
      <w:r>
        <w:t xml:space="preserve">    mov qword [rsp + LIST_FIELDS + FIELD_SIZE + FIELD_NAME], 0</w:t>
      </w:r>
    </w:p>
    <w:p w14:paraId="40204587" w14:textId="77777777" w:rsidR="00E33980" w:rsidRDefault="008A057C">
      <w:pPr>
        <w:pStyle w:val="SourceCode"/>
      </w:pPr>
      <w:r>
        <w:t xml:space="preserve">    lea rax, [rsp + LIST_FIELDS]</w:t>
      </w:r>
    </w:p>
    <w:p w14:paraId="31182F66" w14:textId="77777777" w:rsidR="00E33980" w:rsidRDefault="008A057C">
      <w:pPr>
        <w:pStyle w:val="SourceCode"/>
      </w:pPr>
      <w:r>
        <w:t xml:space="preserve">    mov [rsp + LIST_PAGE_DATA + PAGE_DATA_FIELDS], rax</w:t>
      </w:r>
    </w:p>
    <w:p w14:paraId="07DF305A" w14:textId="77777777" w:rsidR="00E33980" w:rsidRDefault="008A057C">
      <w:pPr>
        <w:pStyle w:val="SourceCode"/>
      </w:pPr>
      <w:r>
        <w:t xml:space="preserve">    mov [rsp + LIST_PAGE_DATA + PAGE_DATA_CONTACTS], r14</w:t>
      </w:r>
    </w:p>
    <w:p w14:paraId="184EAD70" w14:textId="77777777" w:rsidR="00E33980" w:rsidRDefault="008A057C">
      <w:pPr>
        <w:pStyle w:val="SourceCode"/>
      </w:pPr>
      <w:r>
        <w:t xml:space="preserve">    mov [rsp + LIST_PAGE_DATA + PAGE_DATA_CONTACT_COUNT], r15</w:t>
      </w:r>
    </w:p>
    <w:p w14:paraId="1D6052C5" w14:textId="77777777" w:rsidR="00E33980" w:rsidRDefault="008A057C">
      <w:pPr>
        <w:pStyle w:val="SourceCode"/>
      </w:pPr>
      <w:r>
        <w:t xml:space="preserve">    mov rcx, rbx</w:t>
      </w:r>
    </w:p>
    <w:p w14:paraId="13540212" w14:textId="77777777" w:rsidR="00E33980" w:rsidRDefault="008A057C">
      <w:pPr>
        <w:pStyle w:val="SourceCode"/>
      </w:pPr>
      <w:r>
        <w:t xml:space="preserve">    mov edx, 200</w:t>
      </w:r>
    </w:p>
    <w:p w14:paraId="18E0305A" w14:textId="77777777" w:rsidR="00E33980" w:rsidRDefault="008A057C">
      <w:pPr>
        <w:pStyle w:val="SourceCode"/>
      </w:pPr>
      <w:r>
        <w:t xml:space="preserve">    lea r8, [contact_list_template]</w:t>
      </w:r>
    </w:p>
    <w:p w14:paraId="6BABAEEE" w14:textId="77777777" w:rsidR="00E33980" w:rsidRDefault="008A057C">
      <w:pPr>
        <w:pStyle w:val="SourceCode"/>
      </w:pPr>
      <w:r>
        <w:t xml:space="preserve">    lea r9, [rsp + LIST_PAGE_DATA]</w:t>
      </w:r>
    </w:p>
    <w:p w14:paraId="3462D02E" w14:textId="77777777" w:rsidR="00E33980" w:rsidRDefault="008A057C">
      <w:pPr>
        <w:pStyle w:val="SourceCode"/>
      </w:pPr>
      <w:r>
        <w:t xml:space="preserve">    call send_page</w:t>
      </w:r>
    </w:p>
    <w:p w14:paraId="4DD947F5" w14:textId="77777777" w:rsidR="00E33980" w:rsidRDefault="008A057C">
      <w:pPr>
        <w:pStyle w:val="SourceCode"/>
      </w:pPr>
      <w:r>
        <w:t xml:space="preserve">    mov esi, eax</w:t>
      </w:r>
    </w:p>
    <w:p w14:paraId="23AA5447" w14:textId="77777777" w:rsidR="00E33980" w:rsidRDefault="008A057C">
      <w:pPr>
        <w:pStyle w:val="SourceCode"/>
      </w:pPr>
      <w:r>
        <w:t xml:space="preserve">    mov rcx, r14</w:t>
      </w:r>
    </w:p>
    <w:p w14:paraId="586FEC34" w14:textId="77777777" w:rsidR="00E33980" w:rsidRDefault="008A057C">
      <w:pPr>
        <w:pStyle w:val="SourceCode"/>
      </w:pPr>
      <w:r>
        <w:t xml:space="preserve">    call free</w:t>
      </w:r>
    </w:p>
    <w:p w14:paraId="58C55A82" w14:textId="77777777" w:rsidR="00E33980" w:rsidRDefault="008A057C">
      <w:pPr>
        <w:pStyle w:val="SourceCode"/>
      </w:pPr>
      <w:r>
        <w:t xml:space="preserve">    mov eax, esi</w:t>
      </w:r>
    </w:p>
    <w:p w14:paraId="262E2257" w14:textId="77777777" w:rsidR="00E33980" w:rsidRDefault="008A057C">
      <w:pPr>
        <w:pStyle w:val="SourceCode"/>
      </w:pPr>
      <w:r>
        <w:t>.done:</w:t>
      </w:r>
    </w:p>
    <w:p w14:paraId="52E839C6" w14:textId="77777777" w:rsidR="00E33980" w:rsidRDefault="008A057C">
      <w:pPr>
        <w:pStyle w:val="SourceCode"/>
      </w:pPr>
      <w:r>
        <w:t xml:space="preserve">    add rsp, 992</w:t>
      </w:r>
    </w:p>
    <w:p w14:paraId="31FD366D" w14:textId="77777777" w:rsidR="00E33980" w:rsidRDefault="008A057C">
      <w:pPr>
        <w:pStyle w:val="SourceCode"/>
      </w:pPr>
      <w:r>
        <w:t xml:space="preserve">    pop r15</w:t>
      </w:r>
    </w:p>
    <w:p w14:paraId="5A1DB0BD" w14:textId="77777777" w:rsidR="00E33980" w:rsidRDefault="008A057C">
      <w:pPr>
        <w:pStyle w:val="SourceCode"/>
      </w:pPr>
      <w:r>
        <w:t xml:space="preserve">    pop r14</w:t>
      </w:r>
    </w:p>
    <w:p w14:paraId="401224E4" w14:textId="77777777" w:rsidR="00E33980" w:rsidRDefault="008A057C">
      <w:pPr>
        <w:pStyle w:val="SourceCode"/>
      </w:pPr>
      <w:r>
        <w:t xml:space="preserve">    pop r13</w:t>
      </w:r>
    </w:p>
    <w:p w14:paraId="131E1DB1" w14:textId="77777777" w:rsidR="00E33980" w:rsidRDefault="008A057C">
      <w:pPr>
        <w:pStyle w:val="SourceCode"/>
      </w:pPr>
      <w:r>
        <w:t xml:space="preserve">    pop r12</w:t>
      </w:r>
    </w:p>
    <w:p w14:paraId="0565C122" w14:textId="77777777" w:rsidR="00E33980" w:rsidRDefault="008A057C">
      <w:pPr>
        <w:pStyle w:val="SourceCode"/>
      </w:pPr>
      <w:r>
        <w:t xml:space="preserve">    pop rdi</w:t>
      </w:r>
    </w:p>
    <w:p w14:paraId="2BAEE0D0" w14:textId="77777777" w:rsidR="00E33980" w:rsidRDefault="008A057C">
      <w:pPr>
        <w:pStyle w:val="SourceCode"/>
      </w:pPr>
      <w:r>
        <w:t xml:space="preserve">    pop rsi</w:t>
      </w:r>
    </w:p>
    <w:p w14:paraId="6EF34C86" w14:textId="77777777" w:rsidR="00E33980" w:rsidRDefault="008A057C">
      <w:pPr>
        <w:pStyle w:val="SourceCode"/>
      </w:pPr>
      <w:r>
        <w:t xml:space="preserve">    pop rbx</w:t>
      </w:r>
    </w:p>
    <w:p w14:paraId="06CB9D08" w14:textId="77777777" w:rsidR="00E33980" w:rsidRDefault="008A057C">
      <w:pPr>
        <w:pStyle w:val="SourceCode"/>
      </w:pPr>
      <w:r>
        <w:t xml:space="preserve">    ret</w:t>
      </w:r>
    </w:p>
    <w:p w14:paraId="4C53E232" w14:textId="77777777" w:rsidR="00E33980" w:rsidRDefault="00E33980">
      <w:pPr>
        <w:pStyle w:val="SourceCode"/>
      </w:pPr>
    </w:p>
    <w:p w14:paraId="49196B09" w14:textId="77777777" w:rsidR="00E33980" w:rsidRDefault="008A057C">
      <w:pPr>
        <w:pStyle w:val="SourceCode"/>
      </w:pPr>
      <w:r>
        <w:t>; handle_new_contact: GET /contacts/new, the empty form, for a logged-in</w:t>
      </w:r>
    </w:p>
    <w:p w14:paraId="6F2C0E0F" w14:textId="77777777" w:rsidR="00E33980" w:rsidRDefault="008A057C">
      <w:pPr>
        <w:pStyle w:val="SourceCode"/>
      </w:pPr>
      <w:r>
        <w:t>; visitor: every value and every problem "". The frame holds send_form's</w:t>
      </w:r>
    </w:p>
    <w:p w14:paraId="082454D5" w14:textId="77777777" w:rsidR="00E33980" w:rsidRDefault="008A057C">
      <w:pPr>
        <w:pStyle w:val="SourceCode"/>
      </w:pPr>
      <w:r>
        <w:t>; three stack values from [rsp + 32], the problems record at [rsp + 56],</w:t>
      </w:r>
    </w:p>
    <w:p w14:paraId="74D71AC2" w14:textId="77777777" w:rsidR="00E33980" w:rsidRDefault="008A057C">
      <w:pPr>
        <w:pStyle w:val="SourceCode"/>
      </w:pPr>
      <w:r>
        <w:t>; and the session's id at [rsp + 80].</w:t>
      </w:r>
    </w:p>
    <w:p w14:paraId="7B2A8B32" w14:textId="77777777" w:rsidR="00E33980" w:rsidRDefault="008A057C">
      <w:pPr>
        <w:pStyle w:val="SourceCode"/>
      </w:pPr>
      <w:r>
        <w:t>;   in:      rcx = the request record</w:t>
      </w:r>
    </w:p>
    <w:p w14:paraId="2A2AEDC8" w14:textId="77777777" w:rsidR="00E33980" w:rsidRDefault="008A057C">
      <w:pPr>
        <w:pStyle w:val="SourceCode"/>
      </w:pPr>
      <w:r>
        <w:t>; rbx keeps the request.</w:t>
      </w:r>
    </w:p>
    <w:p w14:paraId="4BF0EBCB" w14:textId="77777777" w:rsidR="00E33980" w:rsidRDefault="008A057C">
      <w:pPr>
        <w:pStyle w:val="SourceCode"/>
      </w:pPr>
      <w:r>
        <w:t>handle_new_contact:</w:t>
      </w:r>
    </w:p>
    <w:p w14:paraId="7492B84A" w14:textId="77777777" w:rsidR="00E33980" w:rsidRDefault="008A057C">
      <w:pPr>
        <w:pStyle w:val="SourceCode"/>
      </w:pPr>
      <w:r>
        <w:t xml:space="preserve">    push rbx</w:t>
      </w:r>
    </w:p>
    <w:p w14:paraId="3BB4DE27" w14:textId="77777777" w:rsidR="00E33980" w:rsidRDefault="008A057C">
      <w:pPr>
        <w:pStyle w:val="SourceCode"/>
      </w:pPr>
      <w:r>
        <w:t xml:space="preserve">    sub rsp, 160</w:t>
      </w:r>
    </w:p>
    <w:p w14:paraId="24BB4DF8" w14:textId="77777777" w:rsidR="00E33980" w:rsidRDefault="008A057C">
      <w:pPr>
        <w:pStyle w:val="SourceCode"/>
      </w:pPr>
      <w:r>
        <w:t xml:space="preserve">    mov rbx, rcx</w:t>
      </w:r>
    </w:p>
    <w:p w14:paraId="40AAE7BA" w14:textId="77777777" w:rsidR="00E33980" w:rsidRDefault="008A057C">
      <w:pPr>
        <w:pStyle w:val="SourceCode"/>
      </w:pPr>
      <w:r>
        <w:t xml:space="preserve">    lea rdx, [rsp + 80]</w:t>
      </w:r>
    </w:p>
    <w:p w14:paraId="7788B318" w14:textId="77777777" w:rsidR="00E33980" w:rsidRDefault="008A057C">
      <w:pPr>
        <w:pStyle w:val="SourceCode"/>
      </w:pPr>
      <w:r>
        <w:t xml:space="preserve">    call require_login</w:t>
      </w:r>
    </w:p>
    <w:p w14:paraId="524B8878" w14:textId="77777777" w:rsidR="00E33980" w:rsidRDefault="008A057C">
      <w:pPr>
        <w:pStyle w:val="SourceCode"/>
      </w:pPr>
      <w:r>
        <w:t xml:space="preserve">    cmp eax, 0</w:t>
      </w:r>
    </w:p>
    <w:p w14:paraId="36BF3B09" w14:textId="77777777" w:rsidR="00E33980" w:rsidRDefault="008A057C">
      <w:pPr>
        <w:pStyle w:val="SourceCode"/>
      </w:pPr>
      <w:r>
        <w:t xml:space="preserve">    jne .logged_in</w:t>
      </w:r>
    </w:p>
    <w:p w14:paraId="6148A122" w14:textId="77777777" w:rsidR="00E33980" w:rsidRDefault="008A057C">
      <w:pPr>
        <w:pStyle w:val="SourceCode"/>
      </w:pPr>
      <w:r>
        <w:t xml:space="preserve">    mov eax, edx</w:t>
      </w:r>
    </w:p>
    <w:p w14:paraId="3A5A7F87" w14:textId="77777777" w:rsidR="00E33980" w:rsidRDefault="008A057C">
      <w:pPr>
        <w:pStyle w:val="SourceCode"/>
      </w:pPr>
      <w:r>
        <w:t xml:space="preserve">    jmp .done</w:t>
      </w:r>
    </w:p>
    <w:p w14:paraId="3CDB2048" w14:textId="77777777" w:rsidR="00E33980" w:rsidRDefault="008A057C">
      <w:pPr>
        <w:pStyle w:val="SourceCode"/>
      </w:pPr>
      <w:r>
        <w:t>.logged_in:</w:t>
      </w:r>
    </w:p>
    <w:p w14:paraId="3D723383" w14:textId="77777777" w:rsidR="00E33980" w:rsidRDefault="008A057C">
      <w:pPr>
        <w:pStyle w:val="SourceCode"/>
      </w:pPr>
      <w:r>
        <w:t xml:space="preserve">    mov rcx, rbx</w:t>
      </w:r>
    </w:p>
    <w:p w14:paraId="612EFBC2" w14:textId="77777777" w:rsidR="00E33980" w:rsidRDefault="008A057C">
      <w:pPr>
        <w:pStyle w:val="SourceCode"/>
      </w:pPr>
      <w:r>
        <w:t xml:space="preserve">    lea rax, [empty_text]</w:t>
      </w:r>
    </w:p>
    <w:p w14:paraId="627D3324" w14:textId="77777777" w:rsidR="00E33980" w:rsidRDefault="008A057C">
      <w:pPr>
        <w:pStyle w:val="SourceCode"/>
      </w:pPr>
      <w:r>
        <w:t xml:space="preserve">    mov [rsp + 56 + NAME_PROBLEM], rax</w:t>
      </w:r>
    </w:p>
    <w:p w14:paraId="781FDAF8" w14:textId="77777777" w:rsidR="00E33980" w:rsidRDefault="008A057C">
      <w:pPr>
        <w:pStyle w:val="SourceCode"/>
      </w:pPr>
      <w:r>
        <w:t xml:space="preserve">    mov [rsp + 56 + EMAIL_PROBLEM], rax</w:t>
      </w:r>
    </w:p>
    <w:p w14:paraId="792055B3" w14:textId="77777777" w:rsidR="00E33980" w:rsidRDefault="008A057C">
      <w:pPr>
        <w:pStyle w:val="SourceCode"/>
      </w:pPr>
      <w:r>
        <w:t xml:space="preserve">    mov [rsp + 56 + PHONE_PROBLEM], rax</w:t>
      </w:r>
    </w:p>
    <w:p w14:paraId="6884ACBC" w14:textId="77777777" w:rsidR="00E33980" w:rsidRDefault="008A057C">
      <w:pPr>
        <w:pStyle w:val="SourceCode"/>
      </w:pPr>
      <w:r>
        <w:t xml:space="preserve">    mov edx, 200</w:t>
      </w:r>
    </w:p>
    <w:p w14:paraId="44E39A1D" w14:textId="77777777" w:rsidR="00E33980" w:rsidRDefault="008A057C">
      <w:pPr>
        <w:pStyle w:val="SourceCode"/>
      </w:pPr>
      <w:r>
        <w:t xml:space="preserve">    lea r8, [new_form_notice]</w:t>
      </w:r>
    </w:p>
    <w:p w14:paraId="6A9C2100" w14:textId="77777777" w:rsidR="00E33980" w:rsidRDefault="008A057C">
      <w:pPr>
        <w:pStyle w:val="SourceCode"/>
      </w:pPr>
      <w:r>
        <w:t xml:space="preserve">    lea r9, [empty_text]</w:t>
      </w:r>
    </w:p>
    <w:p w14:paraId="02AAEE5F" w14:textId="77777777" w:rsidR="00E33980" w:rsidRDefault="008A057C">
      <w:pPr>
        <w:pStyle w:val="SourceCode"/>
      </w:pPr>
      <w:r>
        <w:t xml:space="preserve">    mov [rsp + 32], rax</w:t>
      </w:r>
    </w:p>
    <w:p w14:paraId="72875F2B" w14:textId="77777777" w:rsidR="00E33980" w:rsidRDefault="008A057C">
      <w:pPr>
        <w:pStyle w:val="SourceCode"/>
      </w:pPr>
      <w:r>
        <w:t xml:space="preserve">    mov [rsp + 40], rax</w:t>
      </w:r>
    </w:p>
    <w:p w14:paraId="4E5AD85A" w14:textId="77777777" w:rsidR="00E33980" w:rsidRDefault="008A057C">
      <w:pPr>
        <w:pStyle w:val="SourceCode"/>
      </w:pPr>
      <w:r>
        <w:t xml:space="preserve">    lea rax, [rsp + 56]</w:t>
      </w:r>
    </w:p>
    <w:p w14:paraId="0E2ADC79" w14:textId="77777777" w:rsidR="00E33980" w:rsidRDefault="008A057C">
      <w:pPr>
        <w:pStyle w:val="SourceCode"/>
      </w:pPr>
      <w:r>
        <w:t xml:space="preserve">    mov [rsp + 48], rax</w:t>
      </w:r>
    </w:p>
    <w:p w14:paraId="1D58D764" w14:textId="77777777" w:rsidR="00E33980" w:rsidRDefault="008A057C">
      <w:pPr>
        <w:pStyle w:val="SourceCode"/>
      </w:pPr>
      <w:r>
        <w:t xml:space="preserve">    call send_form</w:t>
      </w:r>
    </w:p>
    <w:p w14:paraId="744BCB1A" w14:textId="77777777" w:rsidR="00E33980" w:rsidRDefault="008A057C">
      <w:pPr>
        <w:pStyle w:val="SourceCode"/>
      </w:pPr>
      <w:r>
        <w:t>.done:</w:t>
      </w:r>
    </w:p>
    <w:p w14:paraId="1ABB91FE" w14:textId="77777777" w:rsidR="00E33980" w:rsidRDefault="008A057C">
      <w:pPr>
        <w:pStyle w:val="SourceCode"/>
      </w:pPr>
      <w:r>
        <w:t xml:space="preserve">    add rsp, 160</w:t>
      </w:r>
    </w:p>
    <w:p w14:paraId="28DC8655" w14:textId="77777777" w:rsidR="00E33980" w:rsidRDefault="008A057C">
      <w:pPr>
        <w:pStyle w:val="SourceCode"/>
      </w:pPr>
      <w:r>
        <w:t xml:space="preserve">    pop rbx</w:t>
      </w:r>
    </w:p>
    <w:p w14:paraId="2F1A222D" w14:textId="77777777" w:rsidR="00E33980" w:rsidRDefault="008A057C">
      <w:pPr>
        <w:pStyle w:val="SourceCode"/>
      </w:pPr>
      <w:r>
        <w:t xml:space="preserve">    ret</w:t>
      </w:r>
    </w:p>
    <w:p w14:paraId="189DF423" w14:textId="77777777" w:rsidR="00E33980" w:rsidRDefault="00E33980">
      <w:pPr>
        <w:pStyle w:val="SourceCode"/>
      </w:pPr>
    </w:p>
    <w:p w14:paraId="7EABA9BE" w14:textId="77777777" w:rsidR="00E33980" w:rsidRDefault="008A057C">
      <w:pPr>
        <w:pStyle w:val="SourceCode"/>
      </w:pPr>
      <w:r>
        <w:t>; handle_create_contact: POST /contacts. Read the form, store the contact,</w:t>
      </w:r>
    </w:p>
    <w:p w14:paraId="1A9BE5B9" w14:textId="77777777" w:rsidR="00E33980" w:rsidRDefault="008A057C">
      <w:pPr>
        <w:pStyle w:val="SourceCode"/>
      </w:pPr>
      <w:r>
        <w:t>; and redirect to its page; or show the form again with the values sent</w:t>
      </w:r>
    </w:p>
    <w:p w14:paraId="69C89BE2" w14:textId="77777777" w:rsidR="00E33980" w:rsidRDefault="008A057C">
      <w:pPr>
        <w:pStyle w:val="SourceCode"/>
      </w:pPr>
      <w:r>
        <w:t>; and the problem. The login comes first, before the body is looked at;</w:t>
      </w:r>
    </w:p>
    <w:p w14:paraId="50111759" w14:textId="77777777" w:rsidR="00E33980" w:rsidRDefault="008A057C">
      <w:pPr>
        <w:pStyle w:val="SourceCode"/>
      </w:pPr>
      <w:r>
        <w:t>; then the body's headers are checked, before the body is used or the</w:t>
      </w:r>
    </w:p>
    <w:p w14:paraId="3AB9A0E7" w14:textId="77777777" w:rsidR="00E33980" w:rsidRDefault="008A057C">
      <w:pPr>
        <w:pStyle w:val="SourceCode"/>
      </w:pPr>
      <w:r>
        <w:t>; contact store is asked (Lesson 6.12a). Remember, the post</w:t>
      </w:r>
    </w:p>
    <w:p w14:paraId="7E5E8326" w14:textId="77777777" w:rsidR="00E33980" w:rsidRDefault="008A057C">
      <w:pPr>
        <w:pStyle w:val="SourceCode"/>
      </w:pPr>
      <w:r>
        <w:t>; processor has decoded the body into the RequestState's form, and</w:t>
      </w:r>
    </w:p>
    <w:p w14:paraId="0ADA42B7" w14:textId="77777777" w:rsidR="00E33980" w:rsidRDefault="008A057C">
      <w:pPr>
        <w:pStyle w:val="SourceCode"/>
      </w:pPr>
      <w:r>
        <w:t>; trim_text trims each value in place (Basic). The frame's records are</w:t>
      </w:r>
    </w:p>
    <w:p w14:paraId="723E2E55" w14:textId="77777777" w:rsidR="00E33980" w:rsidRDefault="008A057C">
      <w:pPr>
        <w:pStyle w:val="SourceCode"/>
      </w:pPr>
      <w:r>
        <w:t>; named by the CREATE_ offsets below; three stack values go from</w:t>
      </w:r>
    </w:p>
    <w:p w14:paraId="56847A80" w14:textId="77777777" w:rsidR="00E33980" w:rsidRDefault="008A057C">
      <w:pPr>
        <w:pStyle w:val="SourceCode"/>
      </w:pPr>
      <w:r>
        <w:t>; [rsp + 32].</w:t>
      </w:r>
    </w:p>
    <w:p w14:paraId="335C51A6" w14:textId="77777777" w:rsidR="00E33980" w:rsidRDefault="008A057C">
      <w:pPr>
        <w:pStyle w:val="SourceCode"/>
      </w:pPr>
      <w:r>
        <w:t>CREATE_PROBLEMS                 equ 56</w:t>
      </w:r>
    </w:p>
    <w:p w14:paraId="77B51C47" w14:textId="77777777" w:rsidR="00E33980" w:rsidRDefault="008A057C">
      <w:pPr>
        <w:pStyle w:val="SourceCode"/>
      </w:pPr>
      <w:r>
        <w:t>CREATE_DATABASE                 equ CREATE_PROBLEMS + FIELD_PROBLEMS_SIZE</w:t>
      </w:r>
    </w:p>
    <w:p w14:paraId="7A0ABADD" w14:textId="77777777" w:rsidR="00E33980" w:rsidRDefault="008A057C">
      <w:pPr>
        <w:pStyle w:val="SourceCode"/>
      </w:pPr>
      <w:r>
        <w:t>CREATE_LOCATION                 equ CREATE_DATABASE + 8</w:t>
      </w:r>
    </w:p>
    <w:p w14:paraId="08AF9FDB" w14:textId="77777777" w:rsidR="00E33980" w:rsidRDefault="008A057C">
      <w:pPr>
        <w:pStyle w:val="SourceCode"/>
      </w:pPr>
      <w:r>
        <w:t>CREATE_NEW_CONTACT              equ CREATE_LOCATION + LOCATION_SIZE</w:t>
      </w:r>
    </w:p>
    <w:p w14:paraId="549459DE" w14:textId="77777777" w:rsidR="00E33980" w:rsidRDefault="008A057C">
      <w:pPr>
        <w:pStyle w:val="SourceCode"/>
      </w:pPr>
      <w:r>
        <w:t>CREATE_STORED                   equ CREATE_NEW_CONTACT + CONTACT_SIZE</w:t>
      </w:r>
    </w:p>
    <w:p w14:paraId="5A487429" w14:textId="77777777" w:rsidR="00E33980" w:rsidRDefault="008A057C">
      <w:pPr>
        <w:pStyle w:val="SourceCode"/>
      </w:pPr>
      <w:r>
        <w:t>CREATE_SESSION_ID               equ CREATE_STORED + CONTACT_SIZE</w:t>
      </w:r>
    </w:p>
    <w:p w14:paraId="289D32EB" w14:textId="77777777" w:rsidR="00E33980" w:rsidRDefault="008A057C">
      <w:pPr>
        <w:pStyle w:val="SourceCode"/>
      </w:pPr>
      <w:r>
        <w:t>;   in:      rcx = the request record</w:t>
      </w:r>
    </w:p>
    <w:p w14:paraId="31B73C09" w14:textId="77777777" w:rsidR="00E33980" w:rsidRDefault="008A057C">
      <w:pPr>
        <w:pStyle w:val="SourceCode"/>
      </w:pPr>
      <w:r>
        <w:t>;   out:     eax = MHD_queue_response's answer (1 = queued)</w:t>
      </w:r>
    </w:p>
    <w:p w14:paraId="5D86F6DD" w14:textId="77777777" w:rsidR="00E33980" w:rsidRDefault="008A057C">
      <w:pPr>
        <w:pStyle w:val="SourceCode"/>
      </w:pPr>
      <w:r>
        <w:t>; rbx keeps the request, r12 the form, then the status, r13 the name, r14</w:t>
      </w:r>
    </w:p>
    <w:p w14:paraId="1DB97512" w14:textId="77777777" w:rsidR="00E33980" w:rsidRDefault="008A057C">
      <w:pPr>
        <w:pStyle w:val="SourceCode"/>
      </w:pPr>
      <w:r>
        <w:t>; the email, r15 the phone, rsi the problem's address. The frame is 3,368</w:t>
      </w:r>
    </w:p>
    <w:p w14:paraId="6ECD05E2" w14:textId="77777777" w:rsidR="00E33980" w:rsidRDefault="008A057C">
      <w:pPr>
        <w:pStyle w:val="SourceCode"/>
      </w:pPr>
      <w:r>
        <w:t>; bytes, under the 4 KB a frame may take in one step (Lesson 6.2a).</w:t>
      </w:r>
    </w:p>
    <w:p w14:paraId="4A67A0D8" w14:textId="77777777" w:rsidR="00E33980" w:rsidRDefault="008A057C">
      <w:pPr>
        <w:pStyle w:val="SourceCode"/>
      </w:pPr>
      <w:r>
        <w:t>handle_create_contact:</w:t>
      </w:r>
    </w:p>
    <w:p w14:paraId="04924E1F" w14:textId="77777777" w:rsidR="00E33980" w:rsidRDefault="008A057C">
      <w:pPr>
        <w:pStyle w:val="SourceCode"/>
      </w:pPr>
      <w:r>
        <w:t xml:space="preserve">    push rbx</w:t>
      </w:r>
    </w:p>
    <w:p w14:paraId="7BCBB1F5" w14:textId="77777777" w:rsidR="00E33980" w:rsidRDefault="008A057C">
      <w:pPr>
        <w:pStyle w:val="SourceCode"/>
      </w:pPr>
      <w:r>
        <w:t xml:space="preserve">    push r12</w:t>
      </w:r>
    </w:p>
    <w:p w14:paraId="5076F4C5" w14:textId="77777777" w:rsidR="00E33980" w:rsidRDefault="008A057C">
      <w:pPr>
        <w:pStyle w:val="SourceCode"/>
      </w:pPr>
      <w:r>
        <w:t xml:space="preserve">    push r13</w:t>
      </w:r>
    </w:p>
    <w:p w14:paraId="7E9911A3" w14:textId="77777777" w:rsidR="00E33980" w:rsidRDefault="008A057C">
      <w:pPr>
        <w:pStyle w:val="SourceCode"/>
      </w:pPr>
      <w:r>
        <w:t xml:space="preserve">    push r14</w:t>
      </w:r>
    </w:p>
    <w:p w14:paraId="5146A5E1" w14:textId="77777777" w:rsidR="00E33980" w:rsidRDefault="008A057C">
      <w:pPr>
        <w:pStyle w:val="SourceCode"/>
      </w:pPr>
      <w:r>
        <w:t xml:space="preserve">    push r15</w:t>
      </w:r>
    </w:p>
    <w:p w14:paraId="1E5698C2" w14:textId="77777777" w:rsidR="00E33980" w:rsidRDefault="008A057C">
      <w:pPr>
        <w:pStyle w:val="SourceCode"/>
      </w:pPr>
      <w:r>
        <w:t xml:space="preserve">    push rsi</w:t>
      </w:r>
    </w:p>
    <w:p w14:paraId="7B2F1327" w14:textId="77777777" w:rsidR="00E33980" w:rsidRDefault="008A057C">
      <w:pPr>
        <w:pStyle w:val="SourceCode"/>
      </w:pPr>
      <w:r>
        <w:t xml:space="preserve">    sub rsp, 3368</w:t>
      </w:r>
    </w:p>
    <w:p w14:paraId="57FEC6B6" w14:textId="77777777" w:rsidR="00E33980" w:rsidRDefault="008A057C">
      <w:pPr>
        <w:pStyle w:val="SourceCode"/>
      </w:pPr>
      <w:r>
        <w:t xml:space="preserve">    mov rbx, rcx</w:t>
      </w:r>
    </w:p>
    <w:p w14:paraId="641A2495" w14:textId="77777777" w:rsidR="00E33980" w:rsidRDefault="008A057C">
      <w:pPr>
        <w:pStyle w:val="SourceCode"/>
      </w:pPr>
      <w:r>
        <w:t xml:space="preserve">    lea rdx, [rsp + CREATE_SESSION_ID]</w:t>
      </w:r>
    </w:p>
    <w:p w14:paraId="59FA5A9E" w14:textId="77777777" w:rsidR="00E33980" w:rsidRDefault="008A057C">
      <w:pPr>
        <w:pStyle w:val="SourceCode"/>
      </w:pPr>
      <w:r>
        <w:t xml:space="preserve">    call require_login</w:t>
      </w:r>
    </w:p>
    <w:p w14:paraId="74734E37" w14:textId="77777777" w:rsidR="00E33980" w:rsidRDefault="008A057C">
      <w:pPr>
        <w:pStyle w:val="SourceCode"/>
      </w:pPr>
      <w:r>
        <w:t xml:space="preserve">    cmp eax, 0</w:t>
      </w:r>
    </w:p>
    <w:p w14:paraId="068C86A0" w14:textId="77777777" w:rsidR="00E33980" w:rsidRDefault="008A057C">
      <w:pPr>
        <w:pStyle w:val="SourceCode"/>
      </w:pPr>
      <w:r>
        <w:t xml:space="preserve">    jne .logged_in</w:t>
      </w:r>
    </w:p>
    <w:p w14:paraId="5815584E" w14:textId="77777777" w:rsidR="00E33980" w:rsidRDefault="008A057C">
      <w:pPr>
        <w:pStyle w:val="SourceCode"/>
      </w:pPr>
      <w:r>
        <w:t xml:space="preserve">    mov eax, edx</w:t>
      </w:r>
    </w:p>
    <w:p w14:paraId="45E97A4F" w14:textId="77777777" w:rsidR="00E33980" w:rsidRDefault="008A057C">
      <w:pPr>
        <w:pStyle w:val="SourceCode"/>
      </w:pPr>
      <w:r>
        <w:t xml:space="preserve">    jmp .done</w:t>
      </w:r>
    </w:p>
    <w:p w14:paraId="2905F79A" w14:textId="77777777" w:rsidR="00E33980" w:rsidRDefault="008A057C">
      <w:pPr>
        <w:pStyle w:val="SourceCode"/>
      </w:pPr>
      <w:r>
        <w:t>.logged_in:</w:t>
      </w:r>
    </w:p>
    <w:p w14:paraId="64F88CAF" w14:textId="77777777" w:rsidR="00E33980" w:rsidRDefault="008A057C">
      <w:pPr>
        <w:pStyle w:val="SourceCode"/>
      </w:pPr>
      <w:r>
        <w:t xml:space="preserve">    mov rcx, rbx</w:t>
      </w:r>
    </w:p>
    <w:p w14:paraId="2E3A0931" w14:textId="77777777" w:rsidR="00E33980" w:rsidRDefault="008A057C">
      <w:pPr>
        <w:pStyle w:val="SourceCode"/>
      </w:pPr>
      <w:r>
        <w:t xml:space="preserve">    call form_request_problem</w:t>
      </w:r>
    </w:p>
    <w:p w14:paraId="037F5AB2" w14:textId="77777777" w:rsidR="00E33980" w:rsidRDefault="008A057C">
      <w:pPr>
        <w:pStyle w:val="SourceCode"/>
      </w:pPr>
      <w:r>
        <w:t xml:space="preserve">    cmp eax, 0</w:t>
      </w:r>
    </w:p>
    <w:p w14:paraId="47C7137D" w14:textId="77777777" w:rsidR="00E33980" w:rsidRDefault="008A057C">
      <w:pPr>
        <w:pStyle w:val="SourceCode"/>
      </w:pPr>
      <w:r>
        <w:t xml:space="preserve">    je .headers_checked</w:t>
      </w:r>
    </w:p>
    <w:p w14:paraId="3B437E6C" w14:textId="77777777" w:rsidR="00E33980" w:rsidRDefault="008A057C">
      <w:pPr>
        <w:pStyle w:val="SourceCode"/>
      </w:pPr>
      <w:r>
        <w:t xml:space="preserve">    mov rcx, rbx</w:t>
      </w:r>
    </w:p>
    <w:p w14:paraId="2755D12C" w14:textId="77777777" w:rsidR="00E33980" w:rsidRDefault="008A057C">
      <w:pPr>
        <w:pStyle w:val="SourceCode"/>
      </w:pPr>
      <w:r>
        <w:t xml:space="preserve">    mov r9, r8</w:t>
      </w:r>
    </w:p>
    <w:p w14:paraId="224659F5" w14:textId="77777777" w:rsidR="00E33980" w:rsidRDefault="008A057C">
      <w:pPr>
        <w:pStyle w:val="SourceCode"/>
      </w:pPr>
      <w:r>
        <w:t xml:space="preserve">    mov r8, rdx</w:t>
      </w:r>
    </w:p>
    <w:p w14:paraId="7FF5BEBA" w14:textId="77777777" w:rsidR="00E33980" w:rsidRDefault="008A057C">
      <w:pPr>
        <w:pStyle w:val="SourceCode"/>
      </w:pPr>
      <w:r>
        <w:t xml:space="preserve">    mov edx, eax</w:t>
      </w:r>
    </w:p>
    <w:p w14:paraId="11A2E4A7" w14:textId="77777777" w:rsidR="00E33980" w:rsidRDefault="008A057C">
      <w:pPr>
        <w:pStyle w:val="SourceCode"/>
      </w:pPr>
      <w:r>
        <w:t xml:space="preserve">    lea rax, [new_contact_path]</w:t>
      </w:r>
    </w:p>
    <w:p w14:paraId="312A908B" w14:textId="77777777" w:rsidR="00E33980" w:rsidRDefault="008A057C">
      <w:pPr>
        <w:pStyle w:val="SourceCode"/>
      </w:pPr>
      <w:r>
        <w:t xml:space="preserve">    mov [rsp + 32], rax</w:t>
      </w:r>
    </w:p>
    <w:p w14:paraId="48F7EEF9" w14:textId="77777777" w:rsidR="00E33980" w:rsidRDefault="008A057C">
      <w:pPr>
        <w:pStyle w:val="SourceCode"/>
      </w:pPr>
      <w:r>
        <w:t xml:space="preserve">    lea rax, [new_contact_text]</w:t>
      </w:r>
    </w:p>
    <w:p w14:paraId="6A97B56C" w14:textId="77777777" w:rsidR="00E33980" w:rsidRDefault="008A057C">
      <w:pPr>
        <w:pStyle w:val="SourceCode"/>
      </w:pPr>
      <w:r>
        <w:t xml:space="preserve">    mov [rsp + 40], rax</w:t>
      </w:r>
    </w:p>
    <w:p w14:paraId="5917F0CF" w14:textId="77777777" w:rsidR="00E33980" w:rsidRDefault="008A057C">
      <w:pPr>
        <w:pStyle w:val="SourceCode"/>
      </w:pPr>
      <w:r>
        <w:t xml:space="preserve">    call send_message_page</w:t>
      </w:r>
    </w:p>
    <w:p w14:paraId="067E29B7" w14:textId="77777777" w:rsidR="00E33980" w:rsidRDefault="008A057C">
      <w:pPr>
        <w:pStyle w:val="SourceCode"/>
      </w:pPr>
      <w:r>
        <w:t xml:space="preserve">    jmp .done</w:t>
      </w:r>
    </w:p>
    <w:p w14:paraId="31131644" w14:textId="77777777" w:rsidR="00E33980" w:rsidRDefault="008A057C">
      <w:pPr>
        <w:pStyle w:val="SourceCode"/>
      </w:pPr>
      <w:r>
        <w:t>.headers_checked:</w:t>
      </w:r>
    </w:p>
    <w:p w14:paraId="4449FECD" w14:textId="77777777" w:rsidR="00E33980" w:rsidRDefault="008A057C">
      <w:pPr>
        <w:pStyle w:val="SourceCode"/>
      </w:pPr>
      <w:r>
        <w:t xml:space="preserve">    mov r12, [rbx + REQUEST_FORM]</w:t>
      </w:r>
    </w:p>
    <w:p w14:paraId="65C0DEFA" w14:textId="77777777" w:rsidR="00E33980" w:rsidRDefault="008A057C">
      <w:pPr>
        <w:pStyle w:val="SourceCode"/>
      </w:pPr>
      <w:r>
        <w:t xml:space="preserve">    lea rcx, [r12 + FORM_FULL_NAME + FORM_FIELD_TEXT]</w:t>
      </w:r>
    </w:p>
    <w:p w14:paraId="33371B3A" w14:textId="77777777" w:rsidR="00E33980" w:rsidRDefault="008A057C">
      <w:pPr>
        <w:pStyle w:val="SourceCode"/>
      </w:pPr>
      <w:r>
        <w:t xml:space="preserve">    call trim_text</w:t>
      </w:r>
    </w:p>
    <w:p w14:paraId="641C43F4" w14:textId="77777777" w:rsidR="00E33980" w:rsidRDefault="008A057C">
      <w:pPr>
        <w:pStyle w:val="SourceCode"/>
      </w:pPr>
      <w:r>
        <w:t xml:space="preserve">    mov r13, rax</w:t>
      </w:r>
    </w:p>
    <w:p w14:paraId="2B67D736" w14:textId="77777777" w:rsidR="00E33980" w:rsidRDefault="008A057C">
      <w:pPr>
        <w:pStyle w:val="SourceCode"/>
      </w:pPr>
      <w:r>
        <w:t xml:space="preserve">    lea rcx, [r12 + FORM_EMAIL + FORM_FIELD_TEXT]</w:t>
      </w:r>
    </w:p>
    <w:p w14:paraId="49B7F7DA" w14:textId="77777777" w:rsidR="00E33980" w:rsidRDefault="008A057C">
      <w:pPr>
        <w:pStyle w:val="SourceCode"/>
      </w:pPr>
      <w:r>
        <w:t xml:space="preserve">    call trim_text</w:t>
      </w:r>
    </w:p>
    <w:p w14:paraId="31AC39BE" w14:textId="77777777" w:rsidR="00E33980" w:rsidRDefault="008A057C">
      <w:pPr>
        <w:pStyle w:val="SourceCode"/>
      </w:pPr>
      <w:r>
        <w:t xml:space="preserve">    mov r14, rax</w:t>
      </w:r>
    </w:p>
    <w:p w14:paraId="372FF5CE" w14:textId="77777777" w:rsidR="00E33980" w:rsidRDefault="008A057C">
      <w:pPr>
        <w:pStyle w:val="SourceCode"/>
      </w:pPr>
      <w:r>
        <w:t xml:space="preserve">    lea rcx, [r12 + FORM_PHONE + FORM_FIELD_TEXT]</w:t>
      </w:r>
    </w:p>
    <w:p w14:paraId="45F5BA20" w14:textId="77777777" w:rsidR="00E33980" w:rsidRDefault="008A057C">
      <w:pPr>
        <w:pStyle w:val="SourceCode"/>
      </w:pPr>
      <w:r>
        <w:t xml:space="preserve">    call trim_text</w:t>
      </w:r>
    </w:p>
    <w:p w14:paraId="7EF232BD" w14:textId="77777777" w:rsidR="00E33980" w:rsidRDefault="008A057C">
      <w:pPr>
        <w:pStyle w:val="SourceCode"/>
      </w:pPr>
      <w:r>
        <w:t xml:space="preserve">    mov r15, rax</w:t>
      </w:r>
    </w:p>
    <w:p w14:paraId="2C918A0D" w14:textId="77777777" w:rsidR="00E33980" w:rsidRDefault="008A057C">
      <w:pPr>
        <w:pStyle w:val="SourceCode"/>
      </w:pPr>
      <w:r>
        <w:t xml:space="preserve">    ; Remember, every field is checked before this handler opens its</w:t>
      </w:r>
    </w:p>
    <w:p w14:paraId="6669E545" w14:textId="77777777" w:rsidR="00E33980" w:rsidRDefault="008A057C">
      <w:pPr>
        <w:pStyle w:val="SourceCode"/>
      </w:pPr>
      <w:r>
        <w:t xml:space="preserve">    ; connection, and the form comes back with 400 and every problem at</w:t>
      </w:r>
    </w:p>
    <w:p w14:paraId="078D6C06" w14:textId="77777777" w:rsidR="00E33980" w:rsidRDefault="008A057C">
      <w:pPr>
        <w:pStyle w:val="SourceCode"/>
      </w:pPr>
      <w:r>
        <w:t xml:space="preserve">    ; once; the server checks every value, even when the browser already</w:t>
      </w:r>
    </w:p>
    <w:p w14:paraId="5775E17E" w14:textId="77777777" w:rsidR="00E33980" w:rsidRDefault="008A057C">
      <w:pPr>
        <w:pStyle w:val="SourceCode"/>
      </w:pPr>
      <w:r>
        <w:t xml:space="preserve">    ; did, and this keeps a value too long for the contact record out of</w:t>
      </w:r>
    </w:p>
    <w:p w14:paraId="60588B45" w14:textId="77777777" w:rsidR="00E33980" w:rsidRDefault="008A057C">
      <w:pPr>
        <w:pStyle w:val="SourceCode"/>
      </w:pPr>
      <w:r>
        <w:t xml:space="preserve">    ; it (Lesson 8.4a). The login check above used a connection of its</w:t>
      </w:r>
    </w:p>
    <w:p w14:paraId="3FE3B081" w14:textId="77777777" w:rsidR="00E33980" w:rsidRDefault="008A057C">
      <w:pPr>
        <w:pStyle w:val="SourceCode"/>
      </w:pPr>
      <w:r>
        <w:t xml:space="preserve">    ; own, already closed.</w:t>
      </w:r>
    </w:p>
    <w:p w14:paraId="1CF727EC" w14:textId="77777777" w:rsidR="00E33980" w:rsidRDefault="008A057C">
      <w:pPr>
        <w:pStyle w:val="SourceCode"/>
      </w:pPr>
      <w:r>
        <w:t xml:space="preserve">    mov rcx, r13</w:t>
      </w:r>
    </w:p>
    <w:p w14:paraId="50C34128" w14:textId="77777777" w:rsidR="00E33980" w:rsidRDefault="008A057C">
      <w:pPr>
        <w:pStyle w:val="SourceCode"/>
      </w:pPr>
      <w:r>
        <w:t xml:space="preserve">    mov rdx, r14</w:t>
      </w:r>
    </w:p>
    <w:p w14:paraId="6DA76CC0" w14:textId="77777777" w:rsidR="00E33980" w:rsidRDefault="008A057C">
      <w:pPr>
        <w:pStyle w:val="SourceCode"/>
      </w:pPr>
      <w:r>
        <w:t xml:space="preserve">    mov r8, r15</w:t>
      </w:r>
    </w:p>
    <w:p w14:paraId="4B03FE0E" w14:textId="77777777" w:rsidR="00E33980" w:rsidRDefault="008A057C">
      <w:pPr>
        <w:pStyle w:val="SourceCode"/>
      </w:pPr>
      <w:r>
        <w:t xml:space="preserve">    lea r9, [rsp + CREATE_PROBLEMS]</w:t>
      </w:r>
    </w:p>
    <w:p w14:paraId="7336461C" w14:textId="77777777" w:rsidR="00E33980" w:rsidRDefault="008A057C">
      <w:pPr>
        <w:pStyle w:val="SourceCode"/>
      </w:pPr>
      <w:r>
        <w:t xml:space="preserve">    call check_each_field</w:t>
      </w:r>
    </w:p>
    <w:p w14:paraId="042C9703" w14:textId="77777777" w:rsidR="00E33980" w:rsidRDefault="008A057C">
      <w:pPr>
        <w:pStyle w:val="SourceCode"/>
      </w:pPr>
      <w:r>
        <w:t xml:space="preserve">    lea rcx, [rsp + CREATE_PROBLEMS]</w:t>
      </w:r>
    </w:p>
    <w:p w14:paraId="3DAA04DD" w14:textId="77777777" w:rsidR="00E33980" w:rsidRDefault="008A057C">
      <w:pPr>
        <w:pStyle w:val="SourceCode"/>
      </w:pPr>
      <w:r>
        <w:t xml:space="preserve">    call has_problem</w:t>
      </w:r>
    </w:p>
    <w:p w14:paraId="3E8963A8" w14:textId="77777777" w:rsidR="00E33980" w:rsidRDefault="008A057C">
      <w:pPr>
        <w:pStyle w:val="SourceCode"/>
      </w:pPr>
      <w:r>
        <w:t xml:space="preserve">    cmp eax, 0</w:t>
      </w:r>
    </w:p>
    <w:p w14:paraId="37C107E9" w14:textId="77777777" w:rsidR="00E33980" w:rsidRDefault="008A057C">
      <w:pPr>
        <w:pStyle w:val="SourceCode"/>
      </w:pPr>
      <w:r>
        <w:t xml:space="preserve">    je .fields_checked</w:t>
      </w:r>
    </w:p>
    <w:p w14:paraId="0359545C" w14:textId="77777777" w:rsidR="00E33980" w:rsidRDefault="008A057C">
      <w:pPr>
        <w:pStyle w:val="SourceCode"/>
      </w:pPr>
      <w:r>
        <w:t xml:space="preserve">    mov rcx, rbx</w:t>
      </w:r>
    </w:p>
    <w:p w14:paraId="1505F151" w14:textId="77777777" w:rsidR="00E33980" w:rsidRDefault="008A057C">
      <w:pPr>
        <w:pStyle w:val="SourceCode"/>
      </w:pPr>
      <w:r>
        <w:t xml:space="preserve">    mov edx, 400</w:t>
      </w:r>
    </w:p>
    <w:p w14:paraId="20076421" w14:textId="77777777" w:rsidR="00E33980" w:rsidRDefault="008A057C">
      <w:pPr>
        <w:pStyle w:val="SourceCode"/>
      </w:pPr>
      <w:r>
        <w:t xml:space="preserve">    lea r8, [refused_form_notice]</w:t>
      </w:r>
    </w:p>
    <w:p w14:paraId="56990633" w14:textId="77777777" w:rsidR="00E33980" w:rsidRDefault="008A057C">
      <w:pPr>
        <w:pStyle w:val="SourceCode"/>
      </w:pPr>
      <w:r>
        <w:t xml:space="preserve">    mov r9, r13</w:t>
      </w:r>
    </w:p>
    <w:p w14:paraId="478FC5EB" w14:textId="77777777" w:rsidR="00E33980" w:rsidRDefault="008A057C">
      <w:pPr>
        <w:pStyle w:val="SourceCode"/>
      </w:pPr>
      <w:r>
        <w:t xml:space="preserve">    mov [rsp + 32], r14</w:t>
      </w:r>
    </w:p>
    <w:p w14:paraId="71A897B8" w14:textId="77777777" w:rsidR="00E33980" w:rsidRDefault="008A057C">
      <w:pPr>
        <w:pStyle w:val="SourceCode"/>
      </w:pPr>
      <w:r>
        <w:t xml:space="preserve">    mov [rsp + 40], r15</w:t>
      </w:r>
    </w:p>
    <w:p w14:paraId="6BD15564" w14:textId="77777777" w:rsidR="00E33980" w:rsidRDefault="008A057C">
      <w:pPr>
        <w:pStyle w:val="SourceCode"/>
      </w:pPr>
      <w:r>
        <w:t xml:space="preserve">    lea rax, [rsp + CREATE_PROBLEMS]</w:t>
      </w:r>
    </w:p>
    <w:p w14:paraId="58C5DEBA" w14:textId="77777777" w:rsidR="00E33980" w:rsidRDefault="008A057C">
      <w:pPr>
        <w:pStyle w:val="SourceCode"/>
      </w:pPr>
      <w:r>
        <w:t xml:space="preserve">    mov [rsp + 48], rax</w:t>
      </w:r>
    </w:p>
    <w:p w14:paraId="39FE7A16" w14:textId="77777777" w:rsidR="00E33980" w:rsidRDefault="008A057C">
      <w:pPr>
        <w:pStyle w:val="SourceCode"/>
      </w:pPr>
      <w:r>
        <w:t xml:space="preserve">    call send_form</w:t>
      </w:r>
    </w:p>
    <w:p w14:paraId="729E62C6" w14:textId="77777777" w:rsidR="00E33980" w:rsidRDefault="008A057C">
      <w:pPr>
        <w:pStyle w:val="SourceCode"/>
      </w:pPr>
      <w:r>
        <w:t xml:space="preserve">    jmp .done</w:t>
      </w:r>
    </w:p>
    <w:p w14:paraId="41403C64" w14:textId="77777777" w:rsidR="00E33980" w:rsidRDefault="008A057C">
      <w:pPr>
        <w:pStyle w:val="SourceCode"/>
      </w:pPr>
      <w:r>
        <w:t>.fields_checked:</w:t>
      </w:r>
    </w:p>
    <w:p w14:paraId="5859A8E9" w14:textId="77777777" w:rsidR="00E33980" w:rsidRDefault="008A057C">
      <w:pPr>
        <w:pStyle w:val="SourceCode"/>
      </w:pPr>
      <w:r>
        <w:t xml:space="preserve">    lea rcx, [rsp + CREATE_DATABASE]</w:t>
      </w:r>
    </w:p>
    <w:p w14:paraId="02B1D1A8" w14:textId="77777777" w:rsidR="00E33980" w:rsidRDefault="008A057C">
      <w:pPr>
        <w:pStyle w:val="SourceCode"/>
      </w:pPr>
      <w:r>
        <w:t xml:space="preserve">    call open_connection</w:t>
      </w:r>
    </w:p>
    <w:p w14:paraId="7AC4D9CB" w14:textId="77777777" w:rsidR="00E33980" w:rsidRDefault="008A057C">
      <w:pPr>
        <w:pStyle w:val="SourceCode"/>
      </w:pPr>
      <w:r>
        <w:t xml:space="preserve">    cmp eax, SUCCESS</w:t>
      </w:r>
    </w:p>
    <w:p w14:paraId="6CE430B0" w14:textId="77777777" w:rsidR="00E33980" w:rsidRDefault="008A057C">
      <w:pPr>
        <w:pStyle w:val="SourceCode"/>
      </w:pPr>
      <w:r>
        <w:t xml:space="preserve">    je .connected</w:t>
      </w:r>
    </w:p>
    <w:p w14:paraId="092CCF18" w14:textId="77777777" w:rsidR="00E33980" w:rsidRDefault="008A057C">
      <w:pPr>
        <w:pStyle w:val="SourceCode"/>
      </w:pPr>
      <w:r>
        <w:t xml:space="preserve">    mov rcx, rbx</w:t>
      </w:r>
    </w:p>
    <w:p w14:paraId="171188A3" w14:textId="77777777" w:rsidR="00E33980" w:rsidRDefault="008A057C">
      <w:pPr>
        <w:pStyle w:val="SourceCode"/>
      </w:pPr>
      <w:r>
        <w:t xml:space="preserve">    mov r8d, eax</w:t>
      </w:r>
    </w:p>
    <w:p w14:paraId="16B3A28B" w14:textId="77777777" w:rsidR="00E33980" w:rsidRDefault="008A057C">
      <w:pPr>
        <w:pStyle w:val="SourceCode"/>
      </w:pPr>
      <w:r>
        <w:t xml:space="preserve">    mov r9, rdx</w:t>
      </w:r>
    </w:p>
    <w:p w14:paraId="046F735C" w14:textId="77777777" w:rsidR="00E33980" w:rsidRDefault="008A057C">
      <w:pPr>
        <w:pStyle w:val="SourceCode"/>
      </w:pPr>
      <w:r>
        <w:t xml:space="preserve">    mov edx, 503</w:t>
      </w:r>
    </w:p>
    <w:p w14:paraId="42A94120" w14:textId="77777777" w:rsidR="00E33980" w:rsidRDefault="008A057C">
      <w:pPr>
        <w:pStyle w:val="SourceCode"/>
      </w:pPr>
      <w:r>
        <w:t xml:space="preserve">    mov [rsp + 32], r13</w:t>
      </w:r>
    </w:p>
    <w:p w14:paraId="72344502" w14:textId="77777777" w:rsidR="00E33980" w:rsidRDefault="008A057C">
      <w:pPr>
        <w:pStyle w:val="SourceCode"/>
      </w:pPr>
      <w:r>
        <w:t xml:space="preserve">    mov [rsp + 40], r14</w:t>
      </w:r>
    </w:p>
    <w:p w14:paraId="5A485C81" w14:textId="77777777" w:rsidR="00E33980" w:rsidRDefault="008A057C">
      <w:pPr>
        <w:pStyle w:val="SourceCode"/>
      </w:pPr>
      <w:r>
        <w:t xml:space="preserve">    mov [rsp + 48], r15</w:t>
      </w:r>
    </w:p>
    <w:p w14:paraId="2511A798" w14:textId="77777777" w:rsidR="00E33980" w:rsidRDefault="008A057C">
      <w:pPr>
        <w:pStyle w:val="SourceCode"/>
      </w:pPr>
      <w:r>
        <w:t xml:space="preserve">    call send_refused_form</w:t>
      </w:r>
    </w:p>
    <w:p w14:paraId="315726D2" w14:textId="77777777" w:rsidR="00E33980" w:rsidRDefault="008A057C">
      <w:pPr>
        <w:pStyle w:val="SourceCode"/>
      </w:pPr>
      <w:r>
        <w:t xml:space="preserve">    jmp .done</w:t>
      </w:r>
    </w:p>
    <w:p w14:paraId="77790D65" w14:textId="77777777" w:rsidR="00E33980" w:rsidRDefault="008A057C">
      <w:pPr>
        <w:pStyle w:val="SourceCode"/>
      </w:pPr>
      <w:r>
        <w:t>.connected:</w:t>
      </w:r>
    </w:p>
    <w:p w14:paraId="7A03C3FD" w14:textId="77777777" w:rsidR="00E33980" w:rsidRDefault="008A057C">
      <w:pPr>
        <w:pStyle w:val="SourceCode"/>
      </w:pPr>
      <w:r>
        <w:t xml:space="preserve">    ; Remember, the new contact's record: its texts copied with snprintf,</w:t>
      </w:r>
    </w:p>
    <w:p w14:paraId="7D82BB1D" w14:textId="77777777" w:rsidR="00E33980" w:rsidRDefault="008A057C">
      <w:pPr>
        <w:pStyle w:val="SourceCode"/>
      </w:pPr>
      <w:r>
        <w:t xml:space="preserve">    ; and HAS_PHONE 0 for an empty phone (Lesson 8.4a).</w:t>
      </w:r>
    </w:p>
    <w:p w14:paraId="1B5151A1" w14:textId="77777777" w:rsidR="00E33980" w:rsidRDefault="008A057C">
      <w:pPr>
        <w:pStyle w:val="SourceCode"/>
      </w:pPr>
      <w:r>
        <w:t xml:space="preserve">    mov dword [rsp + CREATE_NEW_CONTACT + ID], 0</w:t>
      </w:r>
    </w:p>
    <w:p w14:paraId="19B55E57" w14:textId="77777777" w:rsidR="00E33980" w:rsidRDefault="008A057C">
      <w:pPr>
        <w:pStyle w:val="SourceCode"/>
      </w:pPr>
      <w:r>
        <w:t xml:space="preserve">    lea rcx, [rsp + CREATE_NEW_CONTACT + FULL_NAME]</w:t>
      </w:r>
    </w:p>
    <w:p w14:paraId="5DF0E2B4" w14:textId="77777777" w:rsidR="00E33980" w:rsidRDefault="008A057C">
      <w:pPr>
        <w:pStyle w:val="SourceCode"/>
      </w:pPr>
      <w:r>
        <w:t xml:space="preserve">    mov edx, FULL_NAME_SIZE</w:t>
      </w:r>
    </w:p>
    <w:p w14:paraId="7D360EF2" w14:textId="77777777" w:rsidR="00E33980" w:rsidRDefault="008A057C">
      <w:pPr>
        <w:pStyle w:val="SourceCode"/>
      </w:pPr>
      <w:r>
        <w:t xml:space="preserve">    lea r8, [copy_format]</w:t>
      </w:r>
    </w:p>
    <w:p w14:paraId="1DE847E9" w14:textId="77777777" w:rsidR="00E33980" w:rsidRDefault="008A057C">
      <w:pPr>
        <w:pStyle w:val="SourceCode"/>
      </w:pPr>
      <w:r>
        <w:t xml:space="preserve">    mov r9, r13</w:t>
      </w:r>
    </w:p>
    <w:p w14:paraId="731B81FE" w14:textId="77777777" w:rsidR="00E33980" w:rsidRDefault="008A057C">
      <w:pPr>
        <w:pStyle w:val="SourceCode"/>
      </w:pPr>
      <w:r>
        <w:t xml:space="preserve">    call snprintf</w:t>
      </w:r>
    </w:p>
    <w:p w14:paraId="0156F100" w14:textId="77777777" w:rsidR="00E33980" w:rsidRDefault="008A057C">
      <w:pPr>
        <w:pStyle w:val="SourceCode"/>
      </w:pPr>
      <w:r>
        <w:t xml:space="preserve">    lea rcx, [rsp + CREATE_NEW_CONTACT + EMAIL]</w:t>
      </w:r>
    </w:p>
    <w:p w14:paraId="7F684D0F" w14:textId="77777777" w:rsidR="00E33980" w:rsidRDefault="008A057C">
      <w:pPr>
        <w:pStyle w:val="SourceCode"/>
      </w:pPr>
      <w:r>
        <w:t xml:space="preserve">    mov edx, EMAIL_SIZE</w:t>
      </w:r>
    </w:p>
    <w:p w14:paraId="5F614444" w14:textId="77777777" w:rsidR="00E33980" w:rsidRDefault="008A057C">
      <w:pPr>
        <w:pStyle w:val="SourceCode"/>
      </w:pPr>
      <w:r>
        <w:t xml:space="preserve">    lea r8, [copy_format]</w:t>
      </w:r>
    </w:p>
    <w:p w14:paraId="3184C7D6" w14:textId="77777777" w:rsidR="00E33980" w:rsidRDefault="008A057C">
      <w:pPr>
        <w:pStyle w:val="SourceCode"/>
      </w:pPr>
      <w:r>
        <w:t xml:space="preserve">    mov r9, r14</w:t>
      </w:r>
    </w:p>
    <w:p w14:paraId="4DF31C22" w14:textId="77777777" w:rsidR="00E33980" w:rsidRDefault="008A057C">
      <w:pPr>
        <w:pStyle w:val="SourceCode"/>
      </w:pPr>
      <w:r>
        <w:t xml:space="preserve">    call snprintf</w:t>
      </w:r>
    </w:p>
    <w:p w14:paraId="028B1175" w14:textId="77777777" w:rsidR="00E33980" w:rsidRDefault="008A057C">
      <w:pPr>
        <w:pStyle w:val="SourceCode"/>
      </w:pPr>
      <w:r>
        <w:t xml:space="preserve">    lea rcx, [rsp + CREATE_NEW_CONTACT + PHONE]</w:t>
      </w:r>
    </w:p>
    <w:p w14:paraId="2C296576" w14:textId="77777777" w:rsidR="00E33980" w:rsidRDefault="008A057C">
      <w:pPr>
        <w:pStyle w:val="SourceCode"/>
      </w:pPr>
      <w:r>
        <w:t xml:space="preserve">    mov edx, PHONE_SIZE</w:t>
      </w:r>
    </w:p>
    <w:p w14:paraId="4B261CF0" w14:textId="77777777" w:rsidR="00E33980" w:rsidRDefault="008A057C">
      <w:pPr>
        <w:pStyle w:val="SourceCode"/>
      </w:pPr>
      <w:r>
        <w:t xml:space="preserve">    lea r8, [copy_format]</w:t>
      </w:r>
    </w:p>
    <w:p w14:paraId="1030EF18" w14:textId="77777777" w:rsidR="00E33980" w:rsidRDefault="008A057C">
      <w:pPr>
        <w:pStyle w:val="SourceCode"/>
      </w:pPr>
      <w:r>
        <w:t xml:space="preserve">    mov r9, r15</w:t>
      </w:r>
    </w:p>
    <w:p w14:paraId="40511F45" w14:textId="77777777" w:rsidR="00E33980" w:rsidRDefault="008A057C">
      <w:pPr>
        <w:pStyle w:val="SourceCode"/>
      </w:pPr>
      <w:r>
        <w:t xml:space="preserve">    call snprintf</w:t>
      </w:r>
    </w:p>
    <w:p w14:paraId="032972B6" w14:textId="77777777" w:rsidR="00E33980" w:rsidRDefault="008A057C">
      <w:pPr>
        <w:pStyle w:val="SourceCode"/>
      </w:pPr>
      <w:r>
        <w:t xml:space="preserve">    mov qword [rsp + CREATE_NEW_CONTACT + HAS_PHONE], 0</w:t>
      </w:r>
    </w:p>
    <w:p w14:paraId="68225F05" w14:textId="77777777" w:rsidR="00E33980" w:rsidRDefault="008A057C">
      <w:pPr>
        <w:pStyle w:val="SourceCode"/>
      </w:pPr>
      <w:r>
        <w:t xml:space="preserve">    cmp byte [r15], 0</w:t>
      </w:r>
    </w:p>
    <w:p w14:paraId="09A437C9" w14:textId="77777777" w:rsidR="00E33980" w:rsidRDefault="008A057C">
      <w:pPr>
        <w:pStyle w:val="SourceCode"/>
      </w:pPr>
      <w:r>
        <w:t xml:space="preserve">    je .phone_set</w:t>
      </w:r>
    </w:p>
    <w:p w14:paraId="7BFCD2E3" w14:textId="77777777" w:rsidR="00E33980" w:rsidRDefault="008A057C">
      <w:pPr>
        <w:pStyle w:val="SourceCode"/>
      </w:pPr>
      <w:r>
        <w:t xml:space="preserve">    mov qword [rsp + CREATE_NEW_CONTACT + HAS_PHONE], 1</w:t>
      </w:r>
    </w:p>
    <w:p w14:paraId="2D334980" w14:textId="77777777" w:rsidR="00E33980" w:rsidRDefault="008A057C">
      <w:pPr>
        <w:pStyle w:val="SourceCode"/>
      </w:pPr>
      <w:r>
        <w:t>.phone_set:</w:t>
      </w:r>
    </w:p>
    <w:p w14:paraId="239770DE" w14:textId="77777777" w:rsidR="00E33980" w:rsidRDefault="008A057C">
      <w:pPr>
        <w:pStyle w:val="SourceCode"/>
      </w:pPr>
      <w:r>
        <w:t xml:space="preserve">    mov rcx, [rsp + CREATE_DATABASE]</w:t>
      </w:r>
    </w:p>
    <w:p w14:paraId="03D1C56D" w14:textId="77777777" w:rsidR="00E33980" w:rsidRDefault="008A057C">
      <w:pPr>
        <w:pStyle w:val="SourceCode"/>
      </w:pPr>
      <w:r>
        <w:t xml:space="preserve">    lea rdx, [rsp + CREATE_NEW_CONTACT]</w:t>
      </w:r>
    </w:p>
    <w:p w14:paraId="218F92BC" w14:textId="77777777" w:rsidR="00E33980" w:rsidRDefault="008A057C">
      <w:pPr>
        <w:pStyle w:val="SourceCode"/>
      </w:pPr>
      <w:r>
        <w:t xml:space="preserve">    lea r8, [rsp + CREATE_STORED]</w:t>
      </w:r>
    </w:p>
    <w:p w14:paraId="1BFCE940" w14:textId="77777777" w:rsidR="00E33980" w:rsidRDefault="008A057C">
      <w:pPr>
        <w:pStyle w:val="SourceCode"/>
      </w:pPr>
      <w:r>
        <w:t xml:space="preserve">    call add_contact_record</w:t>
      </w:r>
    </w:p>
    <w:p w14:paraId="508D0382" w14:textId="77777777" w:rsidR="00E33980" w:rsidRDefault="008A057C">
      <w:pPr>
        <w:pStyle w:val="SourceCode"/>
      </w:pPr>
      <w:r>
        <w:t xml:space="preserve">    mov r12d, eax</w:t>
      </w:r>
    </w:p>
    <w:p w14:paraId="4CCC621A" w14:textId="77777777" w:rsidR="00E33980" w:rsidRDefault="008A057C">
      <w:pPr>
        <w:pStyle w:val="SourceCode"/>
      </w:pPr>
      <w:r>
        <w:t xml:space="preserve">    mov rsi, rdx</w:t>
      </w:r>
    </w:p>
    <w:p w14:paraId="57DC4B0C" w14:textId="77777777" w:rsidR="00E33980" w:rsidRDefault="008A057C">
      <w:pPr>
        <w:pStyle w:val="SourceCode"/>
      </w:pPr>
      <w:r>
        <w:t xml:space="preserve">    cmp r12d, SUCCESS</w:t>
      </w:r>
    </w:p>
    <w:p w14:paraId="3937EFC4" w14:textId="77777777" w:rsidR="00E33980" w:rsidRDefault="008A057C">
      <w:pPr>
        <w:pStyle w:val="SourceCode"/>
      </w:pPr>
      <w:r>
        <w:t xml:space="preserve">    je .stored</w:t>
      </w:r>
    </w:p>
    <w:p w14:paraId="31F5F4F7" w14:textId="77777777" w:rsidR="00E33980" w:rsidRDefault="008A057C">
      <w:pPr>
        <w:pStyle w:val="SourceCode"/>
      </w:pPr>
      <w:r>
        <w:t xml:space="preserve">    mov rcx, [rsp + CREATE_DATABASE]</w:t>
      </w:r>
    </w:p>
    <w:p w14:paraId="43C37B80" w14:textId="77777777" w:rsidR="00E33980" w:rsidRDefault="008A057C">
      <w:pPr>
        <w:pStyle w:val="SourceCode"/>
      </w:pPr>
      <w:r>
        <w:t xml:space="preserve">    call close_connection</w:t>
      </w:r>
    </w:p>
    <w:p w14:paraId="3D65BA30" w14:textId="77777777" w:rsidR="00E33980" w:rsidRDefault="008A057C">
      <w:pPr>
        <w:pStyle w:val="SourceCode"/>
      </w:pPr>
      <w:r>
        <w:t xml:space="preserve">    ; Remember, add_contact_record checks the values again, and the</w:t>
      </w:r>
    </w:p>
    <w:p w14:paraId="02A4915E" w14:textId="77777777" w:rsidR="00E33980" w:rsidRDefault="008A057C">
      <w:pPr>
        <w:pStyle w:val="SourceCode"/>
      </w:pPr>
      <w:r>
        <w:t xml:space="preserve">    ; database refuses an email already in use: 409, in the notice.</w:t>
      </w:r>
    </w:p>
    <w:p w14:paraId="7E697306" w14:textId="77777777" w:rsidR="00E33980" w:rsidRDefault="008A057C">
      <w:pPr>
        <w:pStyle w:val="SourceCode"/>
      </w:pPr>
      <w:r>
        <w:t xml:space="preserve">    mov ecx, r12d</w:t>
      </w:r>
    </w:p>
    <w:p w14:paraId="2E6EB002" w14:textId="77777777" w:rsidR="00E33980" w:rsidRDefault="008A057C">
      <w:pPr>
        <w:pStyle w:val="SourceCode"/>
      </w:pPr>
      <w:r>
        <w:t xml:space="preserve">    call http_status_for</w:t>
      </w:r>
    </w:p>
    <w:p w14:paraId="67630CD3" w14:textId="77777777" w:rsidR="00E33980" w:rsidRDefault="008A057C">
      <w:pPr>
        <w:pStyle w:val="SourceCode"/>
      </w:pPr>
      <w:r>
        <w:t xml:space="preserve">    mov rcx, rbx</w:t>
      </w:r>
    </w:p>
    <w:p w14:paraId="5DEFDB29" w14:textId="77777777" w:rsidR="00E33980" w:rsidRDefault="008A057C">
      <w:pPr>
        <w:pStyle w:val="SourceCode"/>
      </w:pPr>
      <w:r>
        <w:t xml:space="preserve">    mov edx, eax</w:t>
      </w:r>
    </w:p>
    <w:p w14:paraId="55B78BEF" w14:textId="77777777" w:rsidR="00E33980" w:rsidRDefault="008A057C">
      <w:pPr>
        <w:pStyle w:val="SourceCode"/>
      </w:pPr>
      <w:r>
        <w:t xml:space="preserve">    mov r8d, r12d</w:t>
      </w:r>
    </w:p>
    <w:p w14:paraId="7D803A12" w14:textId="77777777" w:rsidR="00E33980" w:rsidRDefault="008A057C">
      <w:pPr>
        <w:pStyle w:val="SourceCode"/>
      </w:pPr>
      <w:r>
        <w:t xml:space="preserve">    mov r9, rsi</w:t>
      </w:r>
    </w:p>
    <w:p w14:paraId="3B40B41C" w14:textId="77777777" w:rsidR="00E33980" w:rsidRDefault="008A057C">
      <w:pPr>
        <w:pStyle w:val="SourceCode"/>
      </w:pPr>
      <w:r>
        <w:t xml:space="preserve">    mov [rsp + 32], r13</w:t>
      </w:r>
    </w:p>
    <w:p w14:paraId="3C4A5B7B" w14:textId="77777777" w:rsidR="00E33980" w:rsidRDefault="008A057C">
      <w:pPr>
        <w:pStyle w:val="SourceCode"/>
      </w:pPr>
      <w:r>
        <w:t xml:space="preserve">    mov [rsp + 40], r14</w:t>
      </w:r>
    </w:p>
    <w:p w14:paraId="0BA45833" w14:textId="77777777" w:rsidR="00E33980" w:rsidRDefault="008A057C">
      <w:pPr>
        <w:pStyle w:val="SourceCode"/>
      </w:pPr>
      <w:r>
        <w:t xml:space="preserve">    mov [rsp + 48], r15</w:t>
      </w:r>
    </w:p>
    <w:p w14:paraId="3AD86030" w14:textId="77777777" w:rsidR="00E33980" w:rsidRDefault="008A057C">
      <w:pPr>
        <w:pStyle w:val="SourceCode"/>
      </w:pPr>
      <w:r>
        <w:t xml:space="preserve">    call send_refused_form</w:t>
      </w:r>
    </w:p>
    <w:p w14:paraId="19EEEC1A" w14:textId="77777777" w:rsidR="00E33980" w:rsidRDefault="008A057C">
      <w:pPr>
        <w:pStyle w:val="SourceCode"/>
      </w:pPr>
      <w:r>
        <w:t xml:space="preserve">    jmp .done</w:t>
      </w:r>
    </w:p>
    <w:p w14:paraId="7DE4730A" w14:textId="77777777" w:rsidR="00E33980" w:rsidRDefault="008A057C">
      <w:pPr>
        <w:pStyle w:val="SourceCode"/>
      </w:pPr>
      <w:r>
        <w:t>.stored:</w:t>
      </w:r>
    </w:p>
    <w:p w14:paraId="401E3F6B" w14:textId="77777777" w:rsidR="00E33980" w:rsidRDefault="008A057C">
      <w:pPr>
        <w:pStyle w:val="SourceCode"/>
      </w:pPr>
      <w:r>
        <w:t xml:space="preserve">    ; The visitor is logged in, so the session exists: the flash waits in</w:t>
      </w:r>
    </w:p>
    <w:p w14:paraId="6373BE37" w14:textId="77777777" w:rsidR="00E33980" w:rsidRDefault="008A057C">
      <w:pPr>
        <w:pStyle w:val="SourceCode"/>
      </w:pPr>
      <w:r>
        <w:t xml:space="preserve">    ; it, and the answer needs no new cookie.</w:t>
      </w:r>
    </w:p>
    <w:p w14:paraId="6A5535B8" w14:textId="77777777" w:rsidR="00E33980" w:rsidRDefault="008A057C">
      <w:pPr>
        <w:pStyle w:val="SourceCode"/>
      </w:pPr>
      <w:r>
        <w:t xml:space="preserve">    mov rcx, [rsp + CREATE_DATABASE]</w:t>
      </w:r>
    </w:p>
    <w:p w14:paraId="61FAC9B4" w14:textId="77777777" w:rsidR="00E33980" w:rsidRDefault="008A057C">
      <w:pPr>
        <w:pStyle w:val="SourceCode"/>
      </w:pPr>
      <w:r>
        <w:t xml:space="preserve">    lea rdx, [rsp + CREATE_SESSION_ID]</w:t>
      </w:r>
    </w:p>
    <w:p w14:paraId="6D18F3E0" w14:textId="77777777" w:rsidR="00E33980" w:rsidRDefault="008A057C">
      <w:pPr>
        <w:pStyle w:val="SourceCode"/>
      </w:pPr>
      <w:r>
        <w:t xml:space="preserve">    lea r8, [created_flash]</w:t>
      </w:r>
    </w:p>
    <w:p w14:paraId="7150D162" w14:textId="77777777" w:rsidR="00E33980" w:rsidRDefault="008A057C">
      <w:pPr>
        <w:pStyle w:val="SourceCode"/>
      </w:pPr>
      <w:r>
        <w:t xml:space="preserve">    call set_flash</w:t>
      </w:r>
    </w:p>
    <w:p w14:paraId="447D83EE" w14:textId="77777777" w:rsidR="00E33980" w:rsidRDefault="008A057C">
      <w:pPr>
        <w:pStyle w:val="SourceCode"/>
      </w:pPr>
      <w:r>
        <w:t xml:space="preserve">    mov rcx, [rsp + CREATE_DATABASE]</w:t>
      </w:r>
    </w:p>
    <w:p w14:paraId="1E3B0785" w14:textId="77777777" w:rsidR="00E33980" w:rsidRDefault="008A057C">
      <w:pPr>
        <w:pStyle w:val="SourceCode"/>
      </w:pPr>
      <w:r>
        <w:t xml:space="preserve">    call close_connection</w:t>
      </w:r>
    </w:p>
    <w:p w14:paraId="599C4CC9" w14:textId="77777777" w:rsidR="00E33980" w:rsidRDefault="008A057C">
      <w:pPr>
        <w:pStyle w:val="SourceCode"/>
      </w:pPr>
      <w:r>
        <w:t xml:space="preserve">    lea rcx, [rsp + CREATE_LOCATION]</w:t>
      </w:r>
    </w:p>
    <w:p w14:paraId="5C3AA232" w14:textId="77777777" w:rsidR="00E33980" w:rsidRDefault="008A057C">
      <w:pPr>
        <w:pStyle w:val="SourceCode"/>
      </w:pPr>
      <w:r>
        <w:t xml:space="preserve">    mov edx, LOCATION_SIZE</w:t>
      </w:r>
    </w:p>
    <w:p w14:paraId="506D3693" w14:textId="77777777" w:rsidR="00E33980" w:rsidRDefault="008A057C">
      <w:pPr>
        <w:pStyle w:val="SourceCode"/>
      </w:pPr>
      <w:r>
        <w:t xml:space="preserve">    lea r8, [location_format]</w:t>
      </w:r>
    </w:p>
    <w:p w14:paraId="08D37A26" w14:textId="77777777" w:rsidR="00E33980" w:rsidRDefault="008A057C">
      <w:pPr>
        <w:pStyle w:val="SourceCode"/>
      </w:pPr>
      <w:r>
        <w:t xml:space="preserve">    mov r9d, [rsp + CREATE_STORED + ID]</w:t>
      </w:r>
    </w:p>
    <w:p w14:paraId="3401C7FE" w14:textId="77777777" w:rsidR="00E33980" w:rsidRDefault="008A057C">
      <w:pPr>
        <w:pStyle w:val="SourceCode"/>
      </w:pPr>
      <w:r>
        <w:t xml:space="preserve">    call snprintf</w:t>
      </w:r>
    </w:p>
    <w:p w14:paraId="436219FD" w14:textId="77777777" w:rsidR="00E33980" w:rsidRDefault="008A057C">
      <w:pPr>
        <w:pStyle w:val="SourceCode"/>
      </w:pPr>
      <w:r>
        <w:t xml:space="preserve">    mov rcx, rbx</w:t>
      </w:r>
    </w:p>
    <w:p w14:paraId="258BDA06" w14:textId="77777777" w:rsidR="00E33980" w:rsidRDefault="008A057C">
      <w:pPr>
        <w:pStyle w:val="SourceCode"/>
      </w:pPr>
      <w:r>
        <w:t xml:space="preserve">    lea rdx, [rsp + CREATE_LOCATION]</w:t>
      </w:r>
    </w:p>
    <w:p w14:paraId="0137ED3A" w14:textId="77777777" w:rsidR="00E33980" w:rsidRDefault="008A057C">
      <w:pPr>
        <w:pStyle w:val="SourceCode"/>
      </w:pPr>
      <w:r>
        <w:t xml:space="preserve">    lea r8, [empty_text]</w:t>
      </w:r>
    </w:p>
    <w:p w14:paraId="599483C4" w14:textId="77777777" w:rsidR="00E33980" w:rsidRDefault="008A057C">
      <w:pPr>
        <w:pStyle w:val="SourceCode"/>
      </w:pPr>
      <w:r>
        <w:t xml:space="preserve">    call send_redirect</w:t>
      </w:r>
    </w:p>
    <w:p w14:paraId="318FCACD" w14:textId="77777777" w:rsidR="00E33980" w:rsidRDefault="008A057C">
      <w:pPr>
        <w:pStyle w:val="SourceCode"/>
      </w:pPr>
      <w:r>
        <w:t>.done:</w:t>
      </w:r>
    </w:p>
    <w:p w14:paraId="7463DC2F" w14:textId="77777777" w:rsidR="00E33980" w:rsidRDefault="008A057C">
      <w:pPr>
        <w:pStyle w:val="SourceCode"/>
      </w:pPr>
      <w:r>
        <w:t xml:space="preserve">    add rsp, 3368</w:t>
      </w:r>
    </w:p>
    <w:p w14:paraId="3602DC61" w14:textId="77777777" w:rsidR="00E33980" w:rsidRDefault="008A057C">
      <w:pPr>
        <w:pStyle w:val="SourceCode"/>
      </w:pPr>
      <w:r>
        <w:t xml:space="preserve">    pop rsi</w:t>
      </w:r>
    </w:p>
    <w:p w14:paraId="26CD3EE5" w14:textId="77777777" w:rsidR="00E33980" w:rsidRDefault="008A057C">
      <w:pPr>
        <w:pStyle w:val="SourceCode"/>
      </w:pPr>
      <w:r>
        <w:t xml:space="preserve">    pop r15</w:t>
      </w:r>
    </w:p>
    <w:p w14:paraId="2AF29FE0" w14:textId="77777777" w:rsidR="00E33980" w:rsidRDefault="008A057C">
      <w:pPr>
        <w:pStyle w:val="SourceCode"/>
      </w:pPr>
      <w:r>
        <w:t xml:space="preserve">    pop r14</w:t>
      </w:r>
    </w:p>
    <w:p w14:paraId="38EC0F32" w14:textId="77777777" w:rsidR="00E33980" w:rsidRDefault="008A057C">
      <w:pPr>
        <w:pStyle w:val="SourceCode"/>
      </w:pPr>
      <w:r>
        <w:t xml:space="preserve">    pop r13</w:t>
      </w:r>
    </w:p>
    <w:p w14:paraId="530FBB31" w14:textId="77777777" w:rsidR="00E33980" w:rsidRDefault="008A057C">
      <w:pPr>
        <w:pStyle w:val="SourceCode"/>
      </w:pPr>
      <w:r>
        <w:t xml:space="preserve">    pop r12</w:t>
      </w:r>
    </w:p>
    <w:p w14:paraId="1D8D3253" w14:textId="77777777" w:rsidR="00E33980" w:rsidRDefault="008A057C">
      <w:pPr>
        <w:pStyle w:val="SourceCode"/>
      </w:pPr>
      <w:r>
        <w:t xml:space="preserve">    pop rbx</w:t>
      </w:r>
    </w:p>
    <w:p w14:paraId="4CD066BB" w14:textId="77777777" w:rsidR="00E33980" w:rsidRDefault="008A057C">
      <w:pPr>
        <w:pStyle w:val="SourceCode"/>
      </w:pPr>
      <w:r>
        <w:t xml:space="preserve">    ret</w:t>
      </w:r>
    </w:p>
    <w:p w14:paraId="7201DFD5" w14:textId="77777777" w:rsidR="00E33980" w:rsidRDefault="00E33980">
      <w:pPr>
        <w:pStyle w:val="SourceCode"/>
      </w:pPr>
    </w:p>
    <w:p w14:paraId="4CF4EEA8" w14:textId="77777777" w:rsidR="00E33980" w:rsidRDefault="008A057C">
      <w:pPr>
        <w:pStyle w:val="SourceCode"/>
      </w:pPr>
      <w:r>
        <w:t>; Remember, session_for finds the visitor's live session, the id in the</w:t>
      </w:r>
    </w:p>
    <w:p w14:paraId="6B747BAB" w14:textId="77777777" w:rsidR="00E33980" w:rsidRDefault="008A057C">
      <w:pPr>
        <w:pStyle w:val="SourceCode"/>
      </w:pPr>
      <w:r>
        <w:t>; __Host-spa_session cookie when the table holds it, live, and copies it</w:t>
      </w:r>
    </w:p>
    <w:p w14:paraId="6EB94AC0" w14:textId="77777777" w:rsidR="00E33980" w:rsidRDefault="008A057C">
      <w:pPr>
        <w:pStyle w:val="SourceCode"/>
      </w:pPr>
      <w:r>
        <w:t>; into the caller's space (Lesson 8.5a). A session starts only at login,</w:t>
      </w:r>
    </w:p>
    <w:p w14:paraId="55759CDD" w14:textId="77777777" w:rsidR="00E33980" w:rsidRDefault="008A057C">
      <w:pPr>
        <w:pStyle w:val="SourceCode"/>
      </w:pPr>
      <w:r>
        <w:t>; so a live session is a logged-in visitor.</w:t>
      </w:r>
    </w:p>
    <w:p w14:paraId="1C0FA088" w14:textId="77777777" w:rsidR="00E33980" w:rsidRDefault="008A057C">
      <w:pPr>
        <w:pStyle w:val="SourceCode"/>
      </w:pPr>
      <w:r>
        <w:t>;   in:      rcx = the request record, rdx = the database, r8 = the id's</w:t>
      </w:r>
    </w:p>
    <w:p w14:paraId="1E8E3782" w14:textId="77777777" w:rsidR="00E33980" w:rsidRDefault="008A057C">
      <w:pPr>
        <w:pStyle w:val="SourceCode"/>
      </w:pPr>
      <w:r>
        <w:t>;            space, SESSION_ID_SIZE bytes</w:t>
      </w:r>
    </w:p>
    <w:p w14:paraId="50F42F3F" w14:textId="77777777" w:rsidR="00E33980" w:rsidRDefault="008A057C">
      <w:pPr>
        <w:pStyle w:val="SourceCode"/>
      </w:pPr>
      <w:r>
        <w:t>;   out:     eax = 1 for a live session, 0 for none</w:t>
      </w:r>
    </w:p>
    <w:p w14:paraId="42C5667E" w14:textId="77777777" w:rsidR="00E33980" w:rsidRDefault="008A057C">
      <w:pPr>
        <w:pStyle w:val="SourceCode"/>
      </w:pPr>
      <w:r>
        <w:t>; rbx keeps the database, r12 the id's space, r13 the cookie's id.</w:t>
      </w:r>
    </w:p>
    <w:p w14:paraId="29F9CB1D" w14:textId="77777777" w:rsidR="00E33980" w:rsidRDefault="008A057C">
      <w:pPr>
        <w:pStyle w:val="SourceCode"/>
      </w:pPr>
      <w:r>
        <w:t>session_for:</w:t>
      </w:r>
    </w:p>
    <w:p w14:paraId="6EF1DB1E" w14:textId="77777777" w:rsidR="00E33980" w:rsidRDefault="008A057C">
      <w:pPr>
        <w:pStyle w:val="SourceCode"/>
      </w:pPr>
      <w:r>
        <w:t xml:space="preserve">    push rbx</w:t>
      </w:r>
    </w:p>
    <w:p w14:paraId="4F7007F5" w14:textId="77777777" w:rsidR="00E33980" w:rsidRDefault="008A057C">
      <w:pPr>
        <w:pStyle w:val="SourceCode"/>
      </w:pPr>
      <w:r>
        <w:t xml:space="preserve">    push r12</w:t>
      </w:r>
    </w:p>
    <w:p w14:paraId="17EE17CD" w14:textId="77777777" w:rsidR="00E33980" w:rsidRDefault="008A057C">
      <w:pPr>
        <w:pStyle w:val="SourceCode"/>
      </w:pPr>
      <w:r>
        <w:t xml:space="preserve">    push r13</w:t>
      </w:r>
    </w:p>
    <w:p w14:paraId="2413C620" w14:textId="77777777" w:rsidR="00E33980" w:rsidRDefault="008A057C">
      <w:pPr>
        <w:pStyle w:val="SourceCode"/>
      </w:pPr>
      <w:r>
        <w:t xml:space="preserve">    sub rsp, 32</w:t>
      </w:r>
    </w:p>
    <w:p w14:paraId="25A48B60" w14:textId="77777777" w:rsidR="00E33980" w:rsidRDefault="008A057C">
      <w:pPr>
        <w:pStyle w:val="SourceCode"/>
      </w:pPr>
      <w:r>
        <w:t xml:space="preserve">    mov rbx, rdx</w:t>
      </w:r>
    </w:p>
    <w:p w14:paraId="34839BDF" w14:textId="77777777" w:rsidR="00E33980" w:rsidRDefault="008A057C">
      <w:pPr>
        <w:pStyle w:val="SourceCode"/>
      </w:pPr>
      <w:r>
        <w:t xml:space="preserve">    mov r12, r8</w:t>
      </w:r>
    </w:p>
    <w:p w14:paraId="37FF841E" w14:textId="77777777" w:rsidR="00E33980" w:rsidRDefault="008A057C">
      <w:pPr>
        <w:pStyle w:val="SourceCode"/>
      </w:pPr>
      <w:r>
        <w:t xml:space="preserve">    mov rcx, [rcx + REQUEST_CONNECTION]</w:t>
      </w:r>
    </w:p>
    <w:p w14:paraId="607C3F06" w14:textId="77777777" w:rsidR="00E33980" w:rsidRDefault="008A057C">
      <w:pPr>
        <w:pStyle w:val="SourceCode"/>
      </w:pPr>
      <w:r>
        <w:t xml:space="preserve">    mov edx, MHD_COOKIE_KIND</w:t>
      </w:r>
    </w:p>
    <w:p w14:paraId="198AB800" w14:textId="77777777" w:rsidR="00E33980" w:rsidRDefault="008A057C">
      <w:pPr>
        <w:pStyle w:val="SourceCode"/>
      </w:pPr>
      <w:r>
        <w:t xml:space="preserve">    lea r8, [session_cookie_name]</w:t>
      </w:r>
    </w:p>
    <w:p w14:paraId="79C1A446" w14:textId="77777777" w:rsidR="00E33980" w:rsidRDefault="008A057C">
      <w:pPr>
        <w:pStyle w:val="SourceCode"/>
      </w:pPr>
      <w:r>
        <w:t xml:space="preserve">    call MHD_lookup_connection_value</w:t>
      </w:r>
    </w:p>
    <w:p w14:paraId="14C80E30" w14:textId="77777777" w:rsidR="00E33980" w:rsidRDefault="008A057C">
      <w:pPr>
        <w:pStyle w:val="SourceCode"/>
      </w:pPr>
      <w:r>
        <w:t xml:space="preserve">    mov r13, rax</w:t>
      </w:r>
    </w:p>
    <w:p w14:paraId="59D50B8C" w14:textId="77777777" w:rsidR="00E33980" w:rsidRDefault="008A057C">
      <w:pPr>
        <w:pStyle w:val="SourceCode"/>
      </w:pPr>
      <w:r>
        <w:t xml:space="preserve">    mov rcx, rbx</w:t>
      </w:r>
    </w:p>
    <w:p w14:paraId="5D28D7F8" w14:textId="77777777" w:rsidR="00E33980" w:rsidRDefault="008A057C">
      <w:pPr>
        <w:pStyle w:val="SourceCode"/>
      </w:pPr>
      <w:r>
        <w:t xml:space="preserve">    mov rdx, r13</w:t>
      </w:r>
    </w:p>
    <w:p w14:paraId="02F22455" w14:textId="77777777" w:rsidR="00E33980" w:rsidRDefault="008A057C">
      <w:pPr>
        <w:pStyle w:val="SourceCode"/>
      </w:pPr>
      <w:r>
        <w:t xml:space="preserve">    call find_session</w:t>
      </w:r>
    </w:p>
    <w:p w14:paraId="1E687F30" w14:textId="77777777" w:rsidR="00E33980" w:rsidRDefault="008A057C">
      <w:pPr>
        <w:pStyle w:val="SourceCode"/>
      </w:pPr>
      <w:r>
        <w:t xml:space="preserve">    cmp eax, 0</w:t>
      </w:r>
    </w:p>
    <w:p w14:paraId="29E411A8" w14:textId="77777777" w:rsidR="00E33980" w:rsidRDefault="008A057C">
      <w:pPr>
        <w:pStyle w:val="SourceCode"/>
      </w:pPr>
      <w:r>
        <w:t xml:space="preserve">    je .done</w:t>
      </w:r>
    </w:p>
    <w:p w14:paraId="2D8633DF" w14:textId="77777777" w:rsidR="00E33980" w:rsidRDefault="008A057C">
      <w:pPr>
        <w:pStyle w:val="SourceCode"/>
      </w:pPr>
      <w:r>
        <w:t xml:space="preserve">    mov rcx, r12</w:t>
      </w:r>
    </w:p>
    <w:p w14:paraId="1080C3B0" w14:textId="77777777" w:rsidR="00E33980" w:rsidRDefault="008A057C">
      <w:pPr>
        <w:pStyle w:val="SourceCode"/>
      </w:pPr>
      <w:r>
        <w:t xml:space="preserve">    mov edx, SESSION_ID_SIZE</w:t>
      </w:r>
    </w:p>
    <w:p w14:paraId="36DFE9F7" w14:textId="77777777" w:rsidR="00E33980" w:rsidRDefault="008A057C">
      <w:pPr>
        <w:pStyle w:val="SourceCode"/>
      </w:pPr>
      <w:r>
        <w:t xml:space="preserve">    lea r8, [copy_format]</w:t>
      </w:r>
    </w:p>
    <w:p w14:paraId="471F76F5" w14:textId="77777777" w:rsidR="00E33980" w:rsidRDefault="008A057C">
      <w:pPr>
        <w:pStyle w:val="SourceCode"/>
      </w:pPr>
      <w:r>
        <w:t xml:space="preserve">    mov r9, r13</w:t>
      </w:r>
    </w:p>
    <w:p w14:paraId="1D2360C2" w14:textId="77777777" w:rsidR="00E33980" w:rsidRDefault="008A057C">
      <w:pPr>
        <w:pStyle w:val="SourceCode"/>
      </w:pPr>
      <w:r>
        <w:t xml:space="preserve">    call snprintf</w:t>
      </w:r>
    </w:p>
    <w:p w14:paraId="7143BE73" w14:textId="77777777" w:rsidR="00E33980" w:rsidRDefault="008A057C">
      <w:pPr>
        <w:pStyle w:val="SourceCode"/>
      </w:pPr>
      <w:r>
        <w:t xml:space="preserve">    mov eax, 1</w:t>
      </w:r>
    </w:p>
    <w:p w14:paraId="4EEE4906" w14:textId="77777777" w:rsidR="00E33980" w:rsidRDefault="008A057C">
      <w:pPr>
        <w:pStyle w:val="SourceCode"/>
      </w:pPr>
      <w:r>
        <w:t>.done:</w:t>
      </w:r>
    </w:p>
    <w:p w14:paraId="26743FC7" w14:textId="77777777" w:rsidR="00E33980" w:rsidRDefault="008A057C">
      <w:pPr>
        <w:pStyle w:val="SourceCode"/>
      </w:pPr>
      <w:r>
        <w:t xml:space="preserve">    add rsp, 32</w:t>
      </w:r>
    </w:p>
    <w:p w14:paraId="54BF6B8A" w14:textId="77777777" w:rsidR="00E33980" w:rsidRDefault="008A057C">
      <w:pPr>
        <w:pStyle w:val="SourceCode"/>
      </w:pPr>
      <w:r>
        <w:t xml:space="preserve">    pop r13</w:t>
      </w:r>
    </w:p>
    <w:p w14:paraId="4E8D7A74" w14:textId="77777777" w:rsidR="00E33980" w:rsidRDefault="008A057C">
      <w:pPr>
        <w:pStyle w:val="SourceCode"/>
      </w:pPr>
      <w:r>
        <w:t xml:space="preserve">    pop r12</w:t>
      </w:r>
    </w:p>
    <w:p w14:paraId="249F8E82" w14:textId="77777777" w:rsidR="00E33980" w:rsidRDefault="008A057C">
      <w:pPr>
        <w:pStyle w:val="SourceCode"/>
      </w:pPr>
      <w:r>
        <w:t xml:space="preserve">    pop rbx</w:t>
      </w:r>
    </w:p>
    <w:p w14:paraId="182AC6F4" w14:textId="77777777" w:rsidR="00E33980" w:rsidRDefault="008A057C">
      <w:pPr>
        <w:pStyle w:val="SourceCode"/>
      </w:pPr>
      <w:r>
        <w:t xml:space="preserve">    ret</w:t>
      </w:r>
    </w:p>
    <w:p w14:paraId="3C1F3B2F" w14:textId="77777777" w:rsidR="00E33980" w:rsidRDefault="00E33980">
      <w:pPr>
        <w:pStyle w:val="SourceCode"/>
      </w:pPr>
    </w:p>
    <w:p w14:paraId="152E4AED" w14:textId="77777777" w:rsidR="00E33980" w:rsidRDefault="008A057C">
      <w:pPr>
        <w:pStyle w:val="SourceCode"/>
      </w:pPr>
      <w:r>
        <w:t>; handle_contact: GET /contacts/{id}, the contact's page, from the</w:t>
      </w:r>
    </w:p>
    <w:p w14:paraId="2BFD1933" w14:textId="77777777" w:rsidR="00E33980" w:rsidRDefault="008A057C">
      <w:pPr>
        <w:pStyle w:val="SourceCode"/>
      </w:pPr>
      <w:r>
        <w:t>; database, with the flash, for a logged-in visitor. The login comes</w:t>
      </w:r>
    </w:p>
    <w:p w14:paraId="27BC8EB9" w14:textId="77777777" w:rsidR="00E33980" w:rsidRDefault="008A057C">
      <w:pPr>
        <w:pStyle w:val="SourceCode"/>
      </w:pPr>
      <w:r>
        <w:t>; first; then a segment that is not an id gets the 404 page before the</w:t>
      </w:r>
    </w:p>
    <w:p w14:paraId="07BC16D8" w14:textId="77777777" w:rsidR="00E33980" w:rsidRDefault="008A057C">
      <w:pPr>
        <w:pStyle w:val="SourceCode"/>
      </w:pPr>
      <w:r>
        <w:t>; contact store is asked. The frame holds the handle at</w:t>
      </w:r>
    </w:p>
    <w:p w14:paraId="55C50275" w14:textId="77777777" w:rsidR="00E33980" w:rsidRDefault="008A057C">
      <w:pPr>
        <w:pStyle w:val="SourceCode"/>
      </w:pPr>
      <w:r>
        <w:t>; [rsp + 32], then the records named by the CONTACT_ offsets below: four</w:t>
      </w:r>
    </w:p>
    <w:p w14:paraId="01FC1FDE" w14:textId="77777777" w:rsidR="00E33980" w:rsidRDefault="008A057C">
      <w:pPr>
        <w:pStyle w:val="SourceCode"/>
      </w:pPr>
      <w:r>
        <w:t>; field records and their 0, the page data, the contact record, the</w:t>
      </w:r>
    </w:p>
    <w:p w14:paraId="405F4790" w14:textId="77777777" w:rsidR="00E33980" w:rsidRDefault="008A057C">
      <w:pPr>
        <w:pStyle w:val="SourceCode"/>
      </w:pPr>
      <w:r>
        <w:t>; flash, and the session's id.</w:t>
      </w:r>
    </w:p>
    <w:p w14:paraId="224936D5" w14:textId="77777777" w:rsidR="00E33980" w:rsidRDefault="008A057C">
      <w:pPr>
        <w:pStyle w:val="SourceCode"/>
      </w:pPr>
      <w:r>
        <w:t>CONTACT_FIELDS                  equ 40</w:t>
      </w:r>
    </w:p>
    <w:p w14:paraId="6DC959D9" w14:textId="77777777" w:rsidR="00E33980" w:rsidRDefault="008A057C">
      <w:pPr>
        <w:pStyle w:val="SourceCode"/>
      </w:pPr>
      <w:r>
        <w:t>CONTACT_PAGE_DATA               equ CONTACT_FIELDS + 5 * FIELD_SIZE</w:t>
      </w:r>
    </w:p>
    <w:p w14:paraId="6088DD2E" w14:textId="77777777" w:rsidR="00E33980" w:rsidRDefault="008A057C">
      <w:pPr>
        <w:pStyle w:val="SourceCode"/>
      </w:pPr>
      <w:r>
        <w:t>CONTACT_RECORD                  equ CONTACT_PAGE_DATA + 24</w:t>
      </w:r>
    </w:p>
    <w:p w14:paraId="7D9A1795" w14:textId="77777777" w:rsidR="00E33980" w:rsidRDefault="008A057C">
      <w:pPr>
        <w:pStyle w:val="SourceCode"/>
      </w:pPr>
      <w:r>
        <w:t>CONTACT_FLASH                   equ CONTACT_RECORD + CONTACT_SIZE</w:t>
      </w:r>
    </w:p>
    <w:p w14:paraId="1B87A239" w14:textId="77777777" w:rsidR="00E33980" w:rsidRDefault="008A057C">
      <w:pPr>
        <w:pStyle w:val="SourceCode"/>
      </w:pPr>
      <w:r>
        <w:t>CONTACT_SESSION_ID              equ CONTACT_FLASH + FLASH_ROOM</w:t>
      </w:r>
    </w:p>
    <w:p w14:paraId="3D67182F" w14:textId="77777777" w:rsidR="00E33980" w:rsidRDefault="008A057C">
      <w:pPr>
        <w:pStyle w:val="SourceCode"/>
      </w:pPr>
      <w:r>
        <w:t>;   in:      rcx = the request record, rdx = the id segment</w:t>
      </w:r>
    </w:p>
    <w:p w14:paraId="371794BF" w14:textId="77777777" w:rsidR="00E33980" w:rsidRDefault="008A057C">
      <w:pPr>
        <w:pStyle w:val="SourceCode"/>
      </w:pPr>
      <w:r>
        <w:t>;   out:     eax = MHD_queue_response's answer (1 = queued)</w:t>
      </w:r>
    </w:p>
    <w:p w14:paraId="1EB23CC7" w14:textId="77777777" w:rsidR="00E33980" w:rsidRDefault="008A057C">
      <w:pPr>
        <w:pStyle w:val="SourceCode"/>
      </w:pPr>
      <w:r>
        <w:t>; rbx keeps the request, r12 the segment, then the id, then the status.</w:t>
      </w:r>
    </w:p>
    <w:p w14:paraId="36D26C85" w14:textId="77777777" w:rsidR="00E33980" w:rsidRDefault="008A057C">
      <w:pPr>
        <w:pStyle w:val="SourceCode"/>
      </w:pPr>
      <w:r>
        <w:t>handle_contact:</w:t>
      </w:r>
    </w:p>
    <w:p w14:paraId="4199F612" w14:textId="77777777" w:rsidR="00E33980" w:rsidRDefault="008A057C">
      <w:pPr>
        <w:pStyle w:val="SourceCode"/>
      </w:pPr>
      <w:r>
        <w:t xml:space="preserve">    push rbx</w:t>
      </w:r>
    </w:p>
    <w:p w14:paraId="4A81DC84" w14:textId="77777777" w:rsidR="00E33980" w:rsidRDefault="008A057C">
      <w:pPr>
        <w:pStyle w:val="SourceCode"/>
      </w:pPr>
      <w:r>
        <w:t xml:space="preserve">    push r12</w:t>
      </w:r>
    </w:p>
    <w:p w14:paraId="72F594D5" w14:textId="77777777" w:rsidR="00E33980" w:rsidRDefault="008A057C">
      <w:pPr>
        <w:pStyle w:val="SourceCode"/>
      </w:pPr>
      <w:r>
        <w:t xml:space="preserve">    sub rsp, 1944</w:t>
      </w:r>
    </w:p>
    <w:p w14:paraId="525BAA43" w14:textId="77777777" w:rsidR="00E33980" w:rsidRDefault="008A057C">
      <w:pPr>
        <w:pStyle w:val="SourceCode"/>
      </w:pPr>
      <w:r>
        <w:t xml:space="preserve">    mov rbx, rcx</w:t>
      </w:r>
    </w:p>
    <w:p w14:paraId="219FA1FC" w14:textId="77777777" w:rsidR="00E33980" w:rsidRDefault="008A057C">
      <w:pPr>
        <w:pStyle w:val="SourceCode"/>
      </w:pPr>
      <w:r>
        <w:t xml:space="preserve">    mov r12, rdx</w:t>
      </w:r>
    </w:p>
    <w:p w14:paraId="04160BA1" w14:textId="77777777" w:rsidR="00E33980" w:rsidRDefault="008A057C">
      <w:pPr>
        <w:pStyle w:val="SourceCode"/>
      </w:pPr>
      <w:r>
        <w:t xml:space="preserve">    lea rdx, [rsp + CONTACT_SESSION_ID]</w:t>
      </w:r>
    </w:p>
    <w:p w14:paraId="5CC8D31D" w14:textId="77777777" w:rsidR="00E33980" w:rsidRDefault="008A057C">
      <w:pPr>
        <w:pStyle w:val="SourceCode"/>
      </w:pPr>
      <w:r>
        <w:t xml:space="preserve">    call require_login</w:t>
      </w:r>
    </w:p>
    <w:p w14:paraId="1F57DF25" w14:textId="77777777" w:rsidR="00E33980" w:rsidRDefault="008A057C">
      <w:pPr>
        <w:pStyle w:val="SourceCode"/>
      </w:pPr>
      <w:r>
        <w:t xml:space="preserve">    cmp eax, 0</w:t>
      </w:r>
    </w:p>
    <w:p w14:paraId="09185F98" w14:textId="77777777" w:rsidR="00E33980" w:rsidRDefault="008A057C">
      <w:pPr>
        <w:pStyle w:val="SourceCode"/>
      </w:pPr>
      <w:r>
        <w:t xml:space="preserve">    jne .logged_in</w:t>
      </w:r>
    </w:p>
    <w:p w14:paraId="0717F2D5" w14:textId="77777777" w:rsidR="00E33980" w:rsidRDefault="008A057C">
      <w:pPr>
        <w:pStyle w:val="SourceCode"/>
      </w:pPr>
      <w:r>
        <w:t xml:space="preserve">    mov eax, edx</w:t>
      </w:r>
    </w:p>
    <w:p w14:paraId="3CCB9A17" w14:textId="77777777" w:rsidR="00E33980" w:rsidRDefault="008A057C">
      <w:pPr>
        <w:pStyle w:val="SourceCode"/>
      </w:pPr>
      <w:r>
        <w:t xml:space="preserve">    jmp .done</w:t>
      </w:r>
    </w:p>
    <w:p w14:paraId="69E32D7C" w14:textId="77777777" w:rsidR="00E33980" w:rsidRDefault="008A057C">
      <w:pPr>
        <w:pStyle w:val="SourceCode"/>
      </w:pPr>
      <w:r>
        <w:t>.logged_in:</w:t>
      </w:r>
    </w:p>
    <w:p w14:paraId="4B54D2AD" w14:textId="77777777" w:rsidR="00E33980" w:rsidRDefault="008A057C">
      <w:pPr>
        <w:pStyle w:val="SourceCode"/>
      </w:pPr>
      <w:r>
        <w:t xml:space="preserve">    mov rcx, r12</w:t>
      </w:r>
    </w:p>
    <w:p w14:paraId="10230E84" w14:textId="77777777" w:rsidR="00E33980" w:rsidRDefault="008A057C">
      <w:pPr>
        <w:pStyle w:val="SourceCode"/>
      </w:pPr>
      <w:r>
        <w:t xml:space="preserve">    call parse_path_id</w:t>
      </w:r>
    </w:p>
    <w:p w14:paraId="2BF0A55D" w14:textId="77777777" w:rsidR="00E33980" w:rsidRDefault="008A057C">
      <w:pPr>
        <w:pStyle w:val="SourceCode"/>
      </w:pPr>
      <w:r>
        <w:t xml:space="preserve">    mov r12d, eax</w:t>
      </w:r>
    </w:p>
    <w:p w14:paraId="4A04983B" w14:textId="77777777" w:rsidR="00E33980" w:rsidRDefault="008A057C">
      <w:pPr>
        <w:pStyle w:val="SourceCode"/>
      </w:pPr>
      <w:r>
        <w:t xml:space="preserve">    cmp r12d, 0</w:t>
      </w:r>
    </w:p>
    <w:p w14:paraId="2D50F929" w14:textId="77777777" w:rsidR="00E33980" w:rsidRDefault="008A057C">
      <w:pPr>
        <w:pStyle w:val="SourceCode"/>
      </w:pPr>
      <w:r>
        <w:t xml:space="preserve">    jne .is_id</w:t>
      </w:r>
    </w:p>
    <w:p w14:paraId="167358B0" w14:textId="77777777" w:rsidR="00E33980" w:rsidRDefault="008A057C">
      <w:pPr>
        <w:pStyle w:val="SourceCode"/>
      </w:pPr>
      <w:r>
        <w:t xml:space="preserve">    mov rcx, rbx</w:t>
      </w:r>
    </w:p>
    <w:p w14:paraId="621E13A7" w14:textId="77777777" w:rsidR="00E33980" w:rsidRDefault="008A057C">
      <w:pPr>
        <w:pStyle w:val="SourceCode"/>
      </w:pPr>
      <w:r>
        <w:t xml:space="preserve">    call send_not_found_page</w:t>
      </w:r>
    </w:p>
    <w:p w14:paraId="36E4E4F4" w14:textId="77777777" w:rsidR="00E33980" w:rsidRDefault="008A057C">
      <w:pPr>
        <w:pStyle w:val="SourceCode"/>
      </w:pPr>
      <w:r>
        <w:t xml:space="preserve">    jmp .done</w:t>
      </w:r>
    </w:p>
    <w:p w14:paraId="06304514" w14:textId="77777777" w:rsidR="00E33980" w:rsidRDefault="008A057C">
      <w:pPr>
        <w:pStyle w:val="SourceCode"/>
      </w:pPr>
      <w:r>
        <w:t>.is_id:</w:t>
      </w:r>
    </w:p>
    <w:p w14:paraId="04D6BAFB" w14:textId="77777777" w:rsidR="00E33980" w:rsidRDefault="008A057C">
      <w:pPr>
        <w:pStyle w:val="SourceCode"/>
      </w:pPr>
      <w:r>
        <w:t xml:space="preserve">    lea rcx, [rsp + 32]</w:t>
      </w:r>
    </w:p>
    <w:p w14:paraId="3CCFD0D4" w14:textId="77777777" w:rsidR="00E33980" w:rsidRDefault="008A057C">
      <w:pPr>
        <w:pStyle w:val="SourceCode"/>
      </w:pPr>
      <w:r>
        <w:t xml:space="preserve">    call open_connection</w:t>
      </w:r>
    </w:p>
    <w:p w14:paraId="0B8B1DD9" w14:textId="77777777" w:rsidR="00E33980" w:rsidRDefault="008A057C">
      <w:pPr>
        <w:pStyle w:val="SourceCode"/>
      </w:pPr>
      <w:r>
        <w:t xml:space="preserve">    cmp eax, SUCCESS</w:t>
      </w:r>
    </w:p>
    <w:p w14:paraId="7304D696" w14:textId="77777777" w:rsidR="00E33980" w:rsidRDefault="008A057C">
      <w:pPr>
        <w:pStyle w:val="SourceCode"/>
      </w:pPr>
      <w:r>
        <w:t xml:space="preserve">    je .connected</w:t>
      </w:r>
    </w:p>
    <w:p w14:paraId="1BA920A5" w14:textId="77777777" w:rsidR="00E33980" w:rsidRDefault="008A057C">
      <w:pPr>
        <w:pStyle w:val="SourceCode"/>
      </w:pPr>
      <w:r>
        <w:t xml:space="preserve">    mov rcx, rbx</w:t>
      </w:r>
    </w:p>
    <w:p w14:paraId="42562000" w14:textId="77777777" w:rsidR="00E33980" w:rsidRDefault="008A057C">
      <w:pPr>
        <w:pStyle w:val="SourceCode"/>
      </w:pPr>
      <w:r>
        <w:t xml:space="preserve">    mov edx, 503</w:t>
      </w:r>
    </w:p>
    <w:p w14:paraId="7D167377" w14:textId="77777777" w:rsidR="00E33980" w:rsidRDefault="008A057C">
      <w:pPr>
        <w:pStyle w:val="SourceCode"/>
      </w:pPr>
      <w:r>
        <w:t xml:space="preserve">    call send_store_failure</w:t>
      </w:r>
    </w:p>
    <w:p w14:paraId="6158A9C5" w14:textId="77777777" w:rsidR="00E33980" w:rsidRDefault="008A057C">
      <w:pPr>
        <w:pStyle w:val="SourceCode"/>
      </w:pPr>
      <w:r>
        <w:t xml:space="preserve">    jmp .done</w:t>
      </w:r>
    </w:p>
    <w:p w14:paraId="2175C90E" w14:textId="77777777" w:rsidR="00E33980" w:rsidRDefault="008A057C">
      <w:pPr>
        <w:pStyle w:val="SourceCode"/>
      </w:pPr>
      <w:r>
        <w:t>.connected:</w:t>
      </w:r>
    </w:p>
    <w:p w14:paraId="3EAED36F" w14:textId="77777777" w:rsidR="00E33980" w:rsidRDefault="008A057C">
      <w:pPr>
        <w:pStyle w:val="SourceCode"/>
      </w:pPr>
      <w:r>
        <w:t xml:space="preserve">    mov rcx, [rsp + 32]</w:t>
      </w:r>
    </w:p>
    <w:p w14:paraId="53F22FC0" w14:textId="77777777" w:rsidR="00E33980" w:rsidRDefault="008A057C">
      <w:pPr>
        <w:pStyle w:val="SourceCode"/>
      </w:pPr>
      <w:r>
        <w:t xml:space="preserve">    mov edx, r12d</w:t>
      </w:r>
    </w:p>
    <w:p w14:paraId="0D1EBE35" w14:textId="77777777" w:rsidR="00E33980" w:rsidRDefault="008A057C">
      <w:pPr>
        <w:pStyle w:val="SourceCode"/>
      </w:pPr>
      <w:r>
        <w:t xml:space="preserve">    lea r8, [rsp + CONTACT_RECORD]</w:t>
      </w:r>
    </w:p>
    <w:p w14:paraId="6F73A87B" w14:textId="77777777" w:rsidR="00E33980" w:rsidRDefault="008A057C">
      <w:pPr>
        <w:pStyle w:val="SourceCode"/>
      </w:pPr>
      <w:r>
        <w:t xml:space="preserve">    call get_contact_record</w:t>
      </w:r>
    </w:p>
    <w:p w14:paraId="43135D7C" w14:textId="77777777" w:rsidR="00E33980" w:rsidRDefault="008A057C">
      <w:pPr>
        <w:pStyle w:val="SourceCode"/>
      </w:pPr>
      <w:r>
        <w:t xml:space="preserve">    mov r12d, eax</w:t>
      </w:r>
    </w:p>
    <w:p w14:paraId="58F63FFA" w14:textId="77777777" w:rsidR="00E33980" w:rsidRDefault="008A057C">
      <w:pPr>
        <w:pStyle w:val="SourceCode"/>
      </w:pPr>
      <w:r>
        <w:t xml:space="preserve">    cmp r12d, SUCCESS</w:t>
      </w:r>
    </w:p>
    <w:p w14:paraId="7A01432B" w14:textId="77777777" w:rsidR="00E33980" w:rsidRDefault="008A057C">
      <w:pPr>
        <w:pStyle w:val="SourceCode"/>
      </w:pPr>
      <w:r>
        <w:t xml:space="preserve">    je .found</w:t>
      </w:r>
    </w:p>
    <w:p w14:paraId="1D7AB14C" w14:textId="77777777" w:rsidR="00E33980" w:rsidRDefault="008A057C">
      <w:pPr>
        <w:pStyle w:val="SourceCode"/>
      </w:pPr>
      <w:r>
        <w:t xml:space="preserve">    mov rcx, [rsp + 32]</w:t>
      </w:r>
    </w:p>
    <w:p w14:paraId="06F08103" w14:textId="77777777" w:rsidR="00E33980" w:rsidRDefault="008A057C">
      <w:pPr>
        <w:pStyle w:val="SourceCode"/>
      </w:pPr>
      <w:r>
        <w:t xml:space="preserve">    call close_connection</w:t>
      </w:r>
    </w:p>
    <w:p w14:paraId="5391FFBE" w14:textId="77777777" w:rsidR="00E33980" w:rsidRDefault="008A057C">
      <w:pPr>
        <w:pStyle w:val="SourceCode"/>
      </w:pPr>
      <w:r>
        <w:t xml:space="preserve">    cmp r12d, NOT_FOUND</w:t>
      </w:r>
    </w:p>
    <w:p w14:paraId="230D09F2" w14:textId="77777777" w:rsidR="00E33980" w:rsidRDefault="008A057C">
      <w:pPr>
        <w:pStyle w:val="SourceCode"/>
      </w:pPr>
      <w:r>
        <w:t xml:space="preserve">    jne .not_missing</w:t>
      </w:r>
    </w:p>
    <w:p w14:paraId="46434E4C" w14:textId="77777777" w:rsidR="00E33980" w:rsidRDefault="008A057C">
      <w:pPr>
        <w:pStyle w:val="SourceCode"/>
      </w:pPr>
      <w:r>
        <w:t xml:space="preserve">    mov rcx, rbx</w:t>
      </w:r>
    </w:p>
    <w:p w14:paraId="1F1F9B18" w14:textId="77777777" w:rsidR="00E33980" w:rsidRDefault="008A057C">
      <w:pPr>
        <w:pStyle w:val="SourceCode"/>
      </w:pPr>
      <w:r>
        <w:t xml:space="preserve">    call send_not_found_page</w:t>
      </w:r>
    </w:p>
    <w:p w14:paraId="1A8DA743" w14:textId="77777777" w:rsidR="00E33980" w:rsidRDefault="008A057C">
      <w:pPr>
        <w:pStyle w:val="SourceCode"/>
      </w:pPr>
      <w:r>
        <w:t xml:space="preserve">    jmp .done</w:t>
      </w:r>
    </w:p>
    <w:p w14:paraId="47566A04" w14:textId="77777777" w:rsidR="00E33980" w:rsidRDefault="008A057C">
      <w:pPr>
        <w:pStyle w:val="SourceCode"/>
      </w:pPr>
      <w:r>
        <w:t>.not_missing:</w:t>
      </w:r>
    </w:p>
    <w:p w14:paraId="592DE987" w14:textId="77777777" w:rsidR="00E33980" w:rsidRDefault="008A057C">
      <w:pPr>
        <w:pStyle w:val="SourceCode"/>
      </w:pPr>
      <w:r>
        <w:t xml:space="preserve">    mov rcx, rbx</w:t>
      </w:r>
    </w:p>
    <w:p w14:paraId="5164C439" w14:textId="77777777" w:rsidR="00E33980" w:rsidRDefault="008A057C">
      <w:pPr>
        <w:pStyle w:val="SourceCode"/>
      </w:pPr>
      <w:r>
        <w:t xml:space="preserve">    mov edx, 500</w:t>
      </w:r>
    </w:p>
    <w:p w14:paraId="21C892EE" w14:textId="77777777" w:rsidR="00E33980" w:rsidRDefault="008A057C">
      <w:pPr>
        <w:pStyle w:val="SourceCode"/>
      </w:pPr>
      <w:r>
        <w:t xml:space="preserve">    call send_store_failure</w:t>
      </w:r>
    </w:p>
    <w:p w14:paraId="26B96E3C" w14:textId="77777777" w:rsidR="00E33980" w:rsidRDefault="008A057C">
      <w:pPr>
        <w:pStyle w:val="SourceCode"/>
      </w:pPr>
      <w:r>
        <w:t xml:space="preserve">    jmp .done</w:t>
      </w:r>
    </w:p>
    <w:p w14:paraId="32C6A8FF" w14:textId="77777777" w:rsidR="00E33980" w:rsidRDefault="008A057C">
      <w:pPr>
        <w:pStyle w:val="SourceCode"/>
      </w:pPr>
      <w:r>
        <w:t>.found:</w:t>
      </w:r>
    </w:p>
    <w:p w14:paraId="0A4E1721" w14:textId="77777777" w:rsidR="00E33980" w:rsidRDefault="008A057C">
      <w:pPr>
        <w:pStyle w:val="SourceCode"/>
      </w:pPr>
      <w:r>
        <w:t xml:space="preserve">    ; The flash is taken only for a page that is shown, so a 404 never</w:t>
      </w:r>
    </w:p>
    <w:p w14:paraId="70DA1451" w14:textId="77777777" w:rsidR="00E33980" w:rsidRDefault="008A057C">
      <w:pPr>
        <w:pStyle w:val="SourceCode"/>
      </w:pPr>
      <w:r>
        <w:t xml:space="preserve">    ; uses it up; take_flash removes it, so it shows once.</w:t>
      </w:r>
    </w:p>
    <w:p w14:paraId="794A64A1" w14:textId="77777777" w:rsidR="00E33980" w:rsidRDefault="008A057C">
      <w:pPr>
        <w:pStyle w:val="SourceCode"/>
      </w:pPr>
      <w:r>
        <w:t xml:space="preserve">    mov rcx, [rsp + 32]</w:t>
      </w:r>
    </w:p>
    <w:p w14:paraId="36036269" w14:textId="77777777" w:rsidR="00E33980" w:rsidRDefault="008A057C">
      <w:pPr>
        <w:pStyle w:val="SourceCode"/>
      </w:pPr>
      <w:r>
        <w:t xml:space="preserve">    lea rdx, [rsp + CONTACT_SESSION_ID]</w:t>
      </w:r>
    </w:p>
    <w:p w14:paraId="3AE31B9B" w14:textId="77777777" w:rsidR="00E33980" w:rsidRDefault="008A057C">
      <w:pPr>
        <w:pStyle w:val="SourceCode"/>
      </w:pPr>
      <w:r>
        <w:t xml:space="preserve">    lea r8, [rsp + CONTACT_FLASH]</w:t>
      </w:r>
    </w:p>
    <w:p w14:paraId="35A6CB65" w14:textId="77777777" w:rsidR="00E33980" w:rsidRDefault="008A057C">
      <w:pPr>
        <w:pStyle w:val="SourceCode"/>
      </w:pPr>
      <w:r>
        <w:t xml:space="preserve">    mov r9d, FLASH_SIZE</w:t>
      </w:r>
    </w:p>
    <w:p w14:paraId="5AD5C379" w14:textId="77777777" w:rsidR="00E33980" w:rsidRDefault="008A057C">
      <w:pPr>
        <w:pStyle w:val="SourceCode"/>
      </w:pPr>
      <w:r>
        <w:t xml:space="preserve">    call take_flash</w:t>
      </w:r>
    </w:p>
    <w:p w14:paraId="55B8D45E" w14:textId="77777777" w:rsidR="00E33980" w:rsidRDefault="008A057C">
      <w:pPr>
        <w:pStyle w:val="SourceCode"/>
      </w:pPr>
      <w:r>
        <w:t xml:space="preserve">    mov rcx, [rsp + 32]</w:t>
      </w:r>
    </w:p>
    <w:p w14:paraId="2EB80B11" w14:textId="77777777" w:rsidR="00E33980" w:rsidRDefault="008A057C">
      <w:pPr>
        <w:pStyle w:val="SourceCode"/>
      </w:pPr>
      <w:r>
        <w:t xml:space="preserve">    call close_connection</w:t>
      </w:r>
    </w:p>
    <w:p w14:paraId="658D5ABF" w14:textId="77777777" w:rsidR="00E33980" w:rsidRDefault="008A057C">
      <w:pPr>
        <w:pStyle w:val="SourceCode"/>
      </w:pPr>
      <w:r>
        <w:t xml:space="preserve">    lea rax, [flash_field_name]</w:t>
      </w:r>
    </w:p>
    <w:p w14:paraId="7ADF4DD7" w14:textId="77777777" w:rsidR="00E33980" w:rsidRDefault="008A057C">
      <w:pPr>
        <w:pStyle w:val="SourceCode"/>
      </w:pPr>
      <w:r>
        <w:t xml:space="preserve">    mov [rsp + CONTACT_FIELDS + FIELD_NAME], rax</w:t>
      </w:r>
    </w:p>
    <w:p w14:paraId="63BA25FE" w14:textId="77777777" w:rsidR="00E33980" w:rsidRDefault="008A057C">
      <w:pPr>
        <w:pStyle w:val="SourceCode"/>
      </w:pPr>
      <w:r>
        <w:t xml:space="preserve">    lea rax, [rsp + CONTACT_FLASH]</w:t>
      </w:r>
    </w:p>
    <w:p w14:paraId="775068E5" w14:textId="77777777" w:rsidR="00E33980" w:rsidRDefault="008A057C">
      <w:pPr>
        <w:pStyle w:val="SourceCode"/>
      </w:pPr>
      <w:r>
        <w:t xml:space="preserve">    mov [rsp + CONTACT_FIELDS + FIELD_VALUE], rax</w:t>
      </w:r>
    </w:p>
    <w:p w14:paraId="62D52169" w14:textId="77777777" w:rsidR="00E33980" w:rsidRDefault="008A057C">
      <w:pPr>
        <w:pStyle w:val="SourceCode"/>
      </w:pPr>
      <w:r>
        <w:t xml:space="preserve">    lea rax, [full_name_field_name]</w:t>
      </w:r>
    </w:p>
    <w:p w14:paraId="256F9BAD" w14:textId="77777777" w:rsidR="00E33980" w:rsidRDefault="008A057C">
      <w:pPr>
        <w:pStyle w:val="SourceCode"/>
      </w:pPr>
      <w:r>
        <w:t xml:space="preserve">    mov [rsp + CONTACT_FIELDS + 16 + FIELD_NAME], rax</w:t>
      </w:r>
    </w:p>
    <w:p w14:paraId="45B41038" w14:textId="77777777" w:rsidR="00E33980" w:rsidRDefault="008A057C">
      <w:pPr>
        <w:pStyle w:val="SourceCode"/>
      </w:pPr>
      <w:r>
        <w:t xml:space="preserve">    lea rax, [rsp + CONTACT_RECORD + FULL_NAME]</w:t>
      </w:r>
    </w:p>
    <w:p w14:paraId="27DEFC0D" w14:textId="77777777" w:rsidR="00E33980" w:rsidRDefault="008A057C">
      <w:pPr>
        <w:pStyle w:val="SourceCode"/>
      </w:pPr>
      <w:r>
        <w:t xml:space="preserve">    mov [rsp + CONTACT_FIELDS + 16 + FIELD_VALUE], rax</w:t>
      </w:r>
    </w:p>
    <w:p w14:paraId="3078520B" w14:textId="77777777" w:rsidR="00E33980" w:rsidRDefault="008A057C">
      <w:pPr>
        <w:pStyle w:val="SourceCode"/>
      </w:pPr>
      <w:r>
        <w:t xml:space="preserve">    lea rax, [email_field_name]</w:t>
      </w:r>
    </w:p>
    <w:p w14:paraId="12F0493D" w14:textId="77777777" w:rsidR="00E33980" w:rsidRDefault="008A057C">
      <w:pPr>
        <w:pStyle w:val="SourceCode"/>
      </w:pPr>
      <w:r>
        <w:t xml:space="preserve">    mov [rsp + CONTACT_FIELDS + 32 + FIELD_NAME], rax</w:t>
      </w:r>
    </w:p>
    <w:p w14:paraId="27366973" w14:textId="77777777" w:rsidR="00E33980" w:rsidRDefault="008A057C">
      <w:pPr>
        <w:pStyle w:val="SourceCode"/>
      </w:pPr>
      <w:r>
        <w:t xml:space="preserve">    lea rax, [rsp + CONTACT_RECORD + EMAIL]</w:t>
      </w:r>
    </w:p>
    <w:p w14:paraId="6D7834C5" w14:textId="77777777" w:rsidR="00E33980" w:rsidRDefault="008A057C">
      <w:pPr>
        <w:pStyle w:val="SourceCode"/>
      </w:pPr>
      <w:r>
        <w:t xml:space="preserve">    mov [rsp + CONTACT_FIELDS + 32 + FIELD_VALUE], rax</w:t>
      </w:r>
    </w:p>
    <w:p w14:paraId="378D5B29" w14:textId="77777777" w:rsidR="00E33980" w:rsidRDefault="008A057C">
      <w:pPr>
        <w:pStyle w:val="SourceCode"/>
      </w:pPr>
      <w:r>
        <w:t xml:space="preserve">    lea rax, [phone_text_field_name]</w:t>
      </w:r>
    </w:p>
    <w:p w14:paraId="44EEF575" w14:textId="77777777" w:rsidR="00E33980" w:rsidRDefault="008A057C">
      <w:pPr>
        <w:pStyle w:val="SourceCode"/>
      </w:pPr>
      <w:r>
        <w:t xml:space="preserve">    mov [rsp + CONTACT_FIELDS + 48 + FIELD_NAME], rax</w:t>
      </w:r>
    </w:p>
    <w:p w14:paraId="1E4B60DF" w14:textId="77777777" w:rsidR="00E33980" w:rsidRDefault="008A057C">
      <w:pPr>
        <w:pStyle w:val="SourceCode"/>
      </w:pPr>
      <w:r>
        <w:t xml:space="preserve">    lea rcx, [rsp + CONTACT_RECORD]</w:t>
      </w:r>
    </w:p>
    <w:p w14:paraId="4CD01CE8" w14:textId="77777777" w:rsidR="00E33980" w:rsidRDefault="008A057C">
      <w:pPr>
        <w:pStyle w:val="SourceCode"/>
      </w:pPr>
      <w:r>
        <w:t xml:space="preserve">    call phone_text_for</w:t>
      </w:r>
    </w:p>
    <w:p w14:paraId="66F1DE93" w14:textId="77777777" w:rsidR="00E33980" w:rsidRDefault="008A057C">
      <w:pPr>
        <w:pStyle w:val="SourceCode"/>
      </w:pPr>
      <w:r>
        <w:t xml:space="preserve">    mov [rsp + CONTACT_FIELDS + 48 + FIELD_VALUE], rax</w:t>
      </w:r>
    </w:p>
    <w:p w14:paraId="67F495A0" w14:textId="77777777" w:rsidR="00E33980" w:rsidRDefault="008A057C">
      <w:pPr>
        <w:pStyle w:val="SourceCode"/>
      </w:pPr>
      <w:r>
        <w:t xml:space="preserve">    mov qword [rsp + CONTACT_FIELDS + 64 + FIELD_NAME], 0</w:t>
      </w:r>
    </w:p>
    <w:p w14:paraId="2D1D0E5E" w14:textId="77777777" w:rsidR="00E33980" w:rsidRDefault="008A057C">
      <w:pPr>
        <w:pStyle w:val="SourceCode"/>
      </w:pPr>
      <w:r>
        <w:t xml:space="preserve">    lea rax, [rsp + CONTACT_FIELDS]</w:t>
      </w:r>
    </w:p>
    <w:p w14:paraId="4EBCED8F" w14:textId="77777777" w:rsidR="00E33980" w:rsidRDefault="008A057C">
      <w:pPr>
        <w:pStyle w:val="SourceCode"/>
      </w:pPr>
      <w:r>
        <w:t xml:space="preserve">    mov [rsp + CONTACT_PAGE_DATA + PAGE_DATA_FIELDS], rax</w:t>
      </w:r>
    </w:p>
    <w:p w14:paraId="40F276BE" w14:textId="77777777" w:rsidR="00E33980" w:rsidRDefault="008A057C">
      <w:pPr>
        <w:pStyle w:val="SourceCode"/>
      </w:pPr>
      <w:r>
        <w:t xml:space="preserve">    mov qword [rsp + CONTACT_PAGE_DATA + PAGE_DATA_CONTACTS], 0</w:t>
      </w:r>
    </w:p>
    <w:p w14:paraId="30C2312A" w14:textId="77777777" w:rsidR="00E33980" w:rsidRDefault="008A057C">
      <w:pPr>
        <w:pStyle w:val="SourceCode"/>
      </w:pPr>
      <w:r>
        <w:t xml:space="preserve">    mov qword [rsp + CONTACT_PAGE_DATA + PAGE_DATA_CONTACT_COUNT], 0</w:t>
      </w:r>
    </w:p>
    <w:p w14:paraId="24E4DF71" w14:textId="77777777" w:rsidR="00E33980" w:rsidRDefault="008A057C">
      <w:pPr>
        <w:pStyle w:val="SourceCode"/>
      </w:pPr>
      <w:r>
        <w:t xml:space="preserve">    mov rcx, rbx</w:t>
      </w:r>
    </w:p>
    <w:p w14:paraId="7B5CBAF4" w14:textId="77777777" w:rsidR="00E33980" w:rsidRDefault="008A057C">
      <w:pPr>
        <w:pStyle w:val="SourceCode"/>
      </w:pPr>
      <w:r>
        <w:t xml:space="preserve">    mov edx, 200</w:t>
      </w:r>
    </w:p>
    <w:p w14:paraId="2F7D18BB" w14:textId="77777777" w:rsidR="00E33980" w:rsidRDefault="008A057C">
      <w:pPr>
        <w:pStyle w:val="SourceCode"/>
      </w:pPr>
      <w:r>
        <w:t xml:space="preserve">    lea r8, [contact_template]</w:t>
      </w:r>
    </w:p>
    <w:p w14:paraId="6D2A7B99" w14:textId="77777777" w:rsidR="00E33980" w:rsidRDefault="008A057C">
      <w:pPr>
        <w:pStyle w:val="SourceCode"/>
      </w:pPr>
      <w:r>
        <w:t xml:space="preserve">    lea r9, [rsp + CONTACT_PAGE_DATA]</w:t>
      </w:r>
    </w:p>
    <w:p w14:paraId="11D4893B" w14:textId="77777777" w:rsidR="00E33980" w:rsidRDefault="008A057C">
      <w:pPr>
        <w:pStyle w:val="SourceCode"/>
      </w:pPr>
      <w:r>
        <w:t xml:space="preserve">    call send_page</w:t>
      </w:r>
    </w:p>
    <w:p w14:paraId="21A15E99" w14:textId="77777777" w:rsidR="00E33980" w:rsidRDefault="008A057C">
      <w:pPr>
        <w:pStyle w:val="SourceCode"/>
      </w:pPr>
      <w:r>
        <w:t>.done:</w:t>
      </w:r>
    </w:p>
    <w:p w14:paraId="46B6D5F8" w14:textId="77777777" w:rsidR="00E33980" w:rsidRDefault="008A057C">
      <w:pPr>
        <w:pStyle w:val="SourceCode"/>
      </w:pPr>
      <w:r>
        <w:t xml:space="preserve">    add rsp, 1944</w:t>
      </w:r>
    </w:p>
    <w:p w14:paraId="6F3B6262" w14:textId="77777777" w:rsidR="00E33980" w:rsidRDefault="008A057C">
      <w:pPr>
        <w:pStyle w:val="SourceCode"/>
      </w:pPr>
      <w:r>
        <w:t xml:space="preserve">    pop r12</w:t>
      </w:r>
    </w:p>
    <w:p w14:paraId="543A3AE4" w14:textId="77777777" w:rsidR="00E33980" w:rsidRDefault="008A057C">
      <w:pPr>
        <w:pStyle w:val="SourceCode"/>
      </w:pPr>
      <w:r>
        <w:t xml:space="preserve">    pop rbx</w:t>
      </w:r>
    </w:p>
    <w:p w14:paraId="58F22F3E" w14:textId="77777777" w:rsidR="00E33980" w:rsidRDefault="008A057C">
      <w:pPr>
        <w:pStyle w:val="SourceCode"/>
      </w:pPr>
      <w:r>
        <w:t xml:space="preserve">    ret</w:t>
      </w:r>
    </w:p>
    <w:p w14:paraId="5E0B455F" w14:textId="77777777" w:rsidR="00E33980" w:rsidRDefault="00E33980">
      <w:pPr>
        <w:pStyle w:val="SourceCode"/>
      </w:pPr>
    </w:p>
    <w:p w14:paraId="71714445" w14:textId="77777777" w:rsidR="00E33980" w:rsidRDefault="008A057C">
      <w:pPr>
        <w:pStyle w:val="SourceCode"/>
      </w:pPr>
      <w:r>
        <w:t>; encode_next writes the text at rcx into the space at rdx as a query</w:t>
      </w:r>
    </w:p>
    <w:p w14:paraId="21550773" w14:textId="77777777" w:rsidR="00E33980" w:rsidRDefault="008A057C">
      <w:pPr>
        <w:pStyle w:val="SourceCode"/>
      </w:pPr>
      <w:r>
        <w:t>; value, the way a browser writes one: every byte outside A-Z, a-z, 0-9,</w:t>
      </w:r>
    </w:p>
    <w:p w14:paraId="560B8E55" w14:textId="77777777" w:rsidR="00E33980" w:rsidRDefault="008A057C">
      <w:pPr>
        <w:pStyle w:val="SourceCode"/>
      </w:pPr>
      <w:r>
        <w:t>; -, ., _, ~, and / becomes % and two hex digits, the byte's high four</w:t>
      </w:r>
    </w:p>
    <w:p w14:paraId="14603EA1" w14:textId="77777777" w:rsidR="00E33980" w:rsidRDefault="008A057C">
      <w:pPr>
        <w:pStyle w:val="SourceCode"/>
      </w:pPr>
      <w:r>
        <w:t>; bits and its low four bits, as to_hex splits a byte (Lesson 6.16a).</w:t>
      </w:r>
    </w:p>
    <w:p w14:paraId="4B4F619B" w14:textId="77777777" w:rsidR="00E33980" w:rsidRDefault="008A057C">
      <w:pPr>
        <w:pStyle w:val="SourceCode"/>
      </w:pPr>
      <w:r>
        <w:t>; libmicrohttpd decoded the path, so it can hold &amp;, #, a space, or a</w:t>
      </w:r>
    </w:p>
    <w:p w14:paraId="3F605D36" w14:textId="77777777" w:rsidR="00E33980" w:rsidRDefault="008A057C">
      <w:pPr>
        <w:pStyle w:val="SourceCode"/>
      </w:pPr>
      <w:r>
        <w:t>; non-ASCII byte, and &amp; or # would end next early; encoded, the path</w:t>
      </w:r>
    </w:p>
    <w:p w14:paraId="6EE4BBA7" w14:textId="77777777" w:rsidR="00E33980" w:rsidRDefault="008A057C">
      <w:pPr>
        <w:pStyle w:val="SourceCode"/>
      </w:pPr>
      <w:r>
        <w:t>; stays one whole value of next, and the login form's</w:t>
      </w:r>
    </w:p>
    <w:p w14:paraId="57FFEA1B" w14:textId="77777777" w:rsidR="00E33980" w:rsidRDefault="008A057C">
      <w:pPr>
        <w:pStyle w:val="SourceCode"/>
      </w:pPr>
      <w:r>
        <w:t>; MHD_GET_ARGUMENT_KIND gives it back decoded. A byte that would not fit</w:t>
      </w:r>
    </w:p>
    <w:p w14:paraId="0FC4F224" w14:textId="77777777" w:rsidR="00E33980" w:rsidRDefault="008A057C">
      <w:pPr>
        <w:pStyle w:val="SourceCode"/>
      </w:pPr>
      <w:r>
        <w:t>; with the 0 ends the copy. Remember, a leaf function calls nothing, so</w:t>
      </w:r>
    </w:p>
    <w:p w14:paraId="118A0AE0" w14:textId="77777777" w:rsidR="00E33980" w:rsidRDefault="008A057C">
      <w:pPr>
        <w:pStyle w:val="SourceCode"/>
      </w:pPr>
      <w:r>
        <w:t>; it needs no frame, and it uses only rax, rcx, rdx, and r8 to r11, the</w:t>
      </w:r>
    </w:p>
    <w:p w14:paraId="77CFE4E6" w14:textId="77777777" w:rsidR="00E33980" w:rsidRDefault="008A057C">
      <w:pPr>
        <w:pStyle w:val="SourceCode"/>
      </w:pPr>
      <w:r>
        <w:t>; registers a call may change (Lesson 5.5a).</w:t>
      </w:r>
    </w:p>
    <w:p w14:paraId="7D8D4E3A" w14:textId="77777777" w:rsidR="00E33980" w:rsidRDefault="008A057C">
      <w:pPr>
        <w:pStyle w:val="SourceCode"/>
      </w:pPr>
      <w:r>
        <w:t>;   in:      rcx = the text, rdx = the space, r8 = its size</w:t>
      </w:r>
    </w:p>
    <w:p w14:paraId="30FEFEE2" w14:textId="77777777" w:rsidR="00E33980" w:rsidRDefault="008A057C">
      <w:pPr>
        <w:pStyle w:val="SourceCode"/>
      </w:pPr>
      <w:r>
        <w:t>encode_next:</w:t>
      </w:r>
    </w:p>
    <w:p w14:paraId="4184E8A9" w14:textId="77777777" w:rsidR="00E33980" w:rsidRDefault="008A057C">
      <w:pPr>
        <w:pStyle w:val="SourceCode"/>
      </w:pPr>
      <w:r>
        <w:t xml:space="preserve">    ; r9 is the space's last byte, kept for the 0; r11 the hex digits.</w:t>
      </w:r>
    </w:p>
    <w:p w14:paraId="22DE7CF4" w14:textId="77777777" w:rsidR="00E33980" w:rsidRDefault="008A057C">
      <w:pPr>
        <w:pStyle w:val="SourceCode"/>
      </w:pPr>
      <w:r>
        <w:t xml:space="preserve">    lea r9, [rdx + r8 - 1]</w:t>
      </w:r>
    </w:p>
    <w:p w14:paraId="4C6C6326" w14:textId="77777777" w:rsidR="00E33980" w:rsidRDefault="008A057C">
      <w:pPr>
        <w:pStyle w:val="SourceCode"/>
      </w:pPr>
      <w:r>
        <w:t xml:space="preserve">    lea r11, [percent_hex_digits]</w:t>
      </w:r>
    </w:p>
    <w:p w14:paraId="75247FB8" w14:textId="77777777" w:rsidR="00E33980" w:rsidRDefault="008A057C">
      <w:pPr>
        <w:pStyle w:val="SourceCode"/>
      </w:pPr>
      <w:r>
        <w:t>.next_byte:</w:t>
      </w:r>
    </w:p>
    <w:p w14:paraId="1444AAA9" w14:textId="77777777" w:rsidR="00E33980" w:rsidRDefault="008A057C">
      <w:pPr>
        <w:pStyle w:val="SourceCode"/>
      </w:pPr>
      <w:r>
        <w:t xml:space="preserve">    movzx eax, byte [rcx]</w:t>
      </w:r>
    </w:p>
    <w:p w14:paraId="2953CFC4" w14:textId="77777777" w:rsidR="00E33980" w:rsidRDefault="008A057C">
      <w:pPr>
        <w:pStyle w:val="SourceCode"/>
      </w:pPr>
      <w:r>
        <w:t xml:space="preserve">    cmp eax, 0</w:t>
      </w:r>
    </w:p>
    <w:p w14:paraId="0F5658CA" w14:textId="77777777" w:rsidR="00E33980" w:rsidRDefault="008A057C">
      <w:pPr>
        <w:pStyle w:val="SourceCode"/>
      </w:pPr>
      <w:r>
        <w:t xml:space="preserve">    je .finished</w:t>
      </w:r>
    </w:p>
    <w:p w14:paraId="7E98F4E7" w14:textId="77777777" w:rsidR="00E33980" w:rsidRDefault="008A057C">
      <w:pPr>
        <w:pStyle w:val="SourceCode"/>
      </w:pPr>
      <w:r>
        <w:t xml:space="preserve">    ; / - . _ ~ and the ranges 0-9, A-Z, and a-z are copied as they are;</w:t>
      </w:r>
    </w:p>
    <w:p w14:paraId="4CF8329C" w14:textId="77777777" w:rsidR="00E33980" w:rsidRDefault="008A057C">
      <w:pPr>
        <w:pStyle w:val="SourceCode"/>
      </w:pPr>
      <w:r>
        <w:t xml:space="preserve">    ; jb and jbe compare the byte as a number from 0 to 255.</w:t>
      </w:r>
    </w:p>
    <w:p w14:paraId="68BA6BB4" w14:textId="77777777" w:rsidR="00E33980" w:rsidRDefault="008A057C">
      <w:pPr>
        <w:pStyle w:val="SourceCode"/>
      </w:pPr>
      <w:r>
        <w:t xml:space="preserve">    cmp eax, '/'</w:t>
      </w:r>
    </w:p>
    <w:p w14:paraId="52C2BAD8" w14:textId="77777777" w:rsidR="00E33980" w:rsidRDefault="008A057C">
      <w:pPr>
        <w:pStyle w:val="SourceCode"/>
      </w:pPr>
      <w:r>
        <w:t xml:space="preserve">    je .copy</w:t>
      </w:r>
    </w:p>
    <w:p w14:paraId="1386E43C" w14:textId="77777777" w:rsidR="00E33980" w:rsidRDefault="008A057C">
      <w:pPr>
        <w:pStyle w:val="SourceCode"/>
      </w:pPr>
      <w:r>
        <w:t xml:space="preserve">    cmp eax, '-'</w:t>
      </w:r>
    </w:p>
    <w:p w14:paraId="38EE9DA0" w14:textId="77777777" w:rsidR="00E33980" w:rsidRDefault="008A057C">
      <w:pPr>
        <w:pStyle w:val="SourceCode"/>
      </w:pPr>
      <w:r>
        <w:t xml:space="preserve">    je .copy</w:t>
      </w:r>
    </w:p>
    <w:p w14:paraId="3521D612" w14:textId="77777777" w:rsidR="00E33980" w:rsidRDefault="008A057C">
      <w:pPr>
        <w:pStyle w:val="SourceCode"/>
      </w:pPr>
      <w:r>
        <w:t xml:space="preserve">    cmp eax, '.'</w:t>
      </w:r>
    </w:p>
    <w:p w14:paraId="6E1E4D4C" w14:textId="77777777" w:rsidR="00E33980" w:rsidRDefault="008A057C">
      <w:pPr>
        <w:pStyle w:val="SourceCode"/>
      </w:pPr>
      <w:r>
        <w:t xml:space="preserve">    je .copy</w:t>
      </w:r>
    </w:p>
    <w:p w14:paraId="1B8857DE" w14:textId="77777777" w:rsidR="00E33980" w:rsidRDefault="008A057C">
      <w:pPr>
        <w:pStyle w:val="SourceCode"/>
      </w:pPr>
      <w:r>
        <w:t xml:space="preserve">    cmp eax, '_'</w:t>
      </w:r>
    </w:p>
    <w:p w14:paraId="589FB1D8" w14:textId="77777777" w:rsidR="00E33980" w:rsidRDefault="008A057C">
      <w:pPr>
        <w:pStyle w:val="SourceCode"/>
      </w:pPr>
      <w:r>
        <w:t xml:space="preserve">    je .copy</w:t>
      </w:r>
    </w:p>
    <w:p w14:paraId="01768F47" w14:textId="77777777" w:rsidR="00E33980" w:rsidRDefault="008A057C">
      <w:pPr>
        <w:pStyle w:val="SourceCode"/>
      </w:pPr>
      <w:r>
        <w:t xml:space="preserve">    cmp eax, '~'</w:t>
      </w:r>
    </w:p>
    <w:p w14:paraId="3C63482C" w14:textId="77777777" w:rsidR="00E33980" w:rsidRDefault="008A057C">
      <w:pPr>
        <w:pStyle w:val="SourceCode"/>
      </w:pPr>
      <w:r>
        <w:t xml:space="preserve">    je .copy</w:t>
      </w:r>
    </w:p>
    <w:p w14:paraId="47D48E5C" w14:textId="77777777" w:rsidR="00E33980" w:rsidRDefault="008A057C">
      <w:pPr>
        <w:pStyle w:val="SourceCode"/>
      </w:pPr>
      <w:r>
        <w:t xml:space="preserve">    cmp eax, '0'</w:t>
      </w:r>
    </w:p>
    <w:p w14:paraId="40664493" w14:textId="77777777" w:rsidR="00E33980" w:rsidRDefault="008A057C">
      <w:pPr>
        <w:pStyle w:val="SourceCode"/>
      </w:pPr>
      <w:r>
        <w:t xml:space="preserve">    jb .encode</w:t>
      </w:r>
    </w:p>
    <w:p w14:paraId="2E619D7C" w14:textId="77777777" w:rsidR="00E33980" w:rsidRDefault="008A057C">
      <w:pPr>
        <w:pStyle w:val="SourceCode"/>
      </w:pPr>
      <w:r>
        <w:t xml:space="preserve">    cmp eax, '9'</w:t>
      </w:r>
    </w:p>
    <w:p w14:paraId="71E36EF7" w14:textId="77777777" w:rsidR="00E33980" w:rsidRDefault="008A057C">
      <w:pPr>
        <w:pStyle w:val="SourceCode"/>
      </w:pPr>
      <w:r>
        <w:t xml:space="preserve">    jbe .copy</w:t>
      </w:r>
    </w:p>
    <w:p w14:paraId="3D250087" w14:textId="77777777" w:rsidR="00E33980" w:rsidRDefault="008A057C">
      <w:pPr>
        <w:pStyle w:val="SourceCode"/>
      </w:pPr>
      <w:r>
        <w:t xml:space="preserve">    cmp eax, 'A'</w:t>
      </w:r>
    </w:p>
    <w:p w14:paraId="4F920C31" w14:textId="77777777" w:rsidR="00E33980" w:rsidRDefault="008A057C">
      <w:pPr>
        <w:pStyle w:val="SourceCode"/>
      </w:pPr>
      <w:r>
        <w:t xml:space="preserve">    jb .encode</w:t>
      </w:r>
    </w:p>
    <w:p w14:paraId="30EA82C7" w14:textId="77777777" w:rsidR="00E33980" w:rsidRDefault="008A057C">
      <w:pPr>
        <w:pStyle w:val="SourceCode"/>
      </w:pPr>
      <w:r>
        <w:t xml:space="preserve">    cmp eax, 'Z'</w:t>
      </w:r>
    </w:p>
    <w:p w14:paraId="2FA7D101" w14:textId="77777777" w:rsidR="00E33980" w:rsidRDefault="008A057C">
      <w:pPr>
        <w:pStyle w:val="SourceCode"/>
      </w:pPr>
      <w:r>
        <w:t xml:space="preserve">    jbe .copy</w:t>
      </w:r>
    </w:p>
    <w:p w14:paraId="5409DC7E" w14:textId="77777777" w:rsidR="00E33980" w:rsidRDefault="008A057C">
      <w:pPr>
        <w:pStyle w:val="SourceCode"/>
      </w:pPr>
      <w:r>
        <w:t xml:space="preserve">    cmp eax, 'a'</w:t>
      </w:r>
    </w:p>
    <w:p w14:paraId="195CB268" w14:textId="77777777" w:rsidR="00E33980" w:rsidRDefault="008A057C">
      <w:pPr>
        <w:pStyle w:val="SourceCode"/>
      </w:pPr>
      <w:r>
        <w:t xml:space="preserve">    jb .encode</w:t>
      </w:r>
    </w:p>
    <w:p w14:paraId="1434F116" w14:textId="77777777" w:rsidR="00E33980" w:rsidRDefault="008A057C">
      <w:pPr>
        <w:pStyle w:val="SourceCode"/>
      </w:pPr>
      <w:r>
        <w:t xml:space="preserve">    cmp eax, 'z'</w:t>
      </w:r>
    </w:p>
    <w:p w14:paraId="4E11A066" w14:textId="77777777" w:rsidR="00E33980" w:rsidRDefault="008A057C">
      <w:pPr>
        <w:pStyle w:val="SourceCode"/>
      </w:pPr>
      <w:r>
        <w:t xml:space="preserve">    jbe .copy</w:t>
      </w:r>
    </w:p>
    <w:p w14:paraId="154346DE" w14:textId="77777777" w:rsidR="00E33980" w:rsidRDefault="008A057C">
      <w:pPr>
        <w:pStyle w:val="SourceCode"/>
      </w:pPr>
      <w:r>
        <w:t>.encode:</w:t>
      </w:r>
    </w:p>
    <w:p w14:paraId="51027602" w14:textId="77777777" w:rsidR="00E33980" w:rsidRDefault="008A057C">
      <w:pPr>
        <w:pStyle w:val="SourceCode"/>
      </w:pPr>
      <w:r>
        <w:t xml:space="preserve">    ; %, then the byte's high four bits and its low four bits as hex</w:t>
      </w:r>
    </w:p>
    <w:p w14:paraId="66760FE1" w14:textId="77777777" w:rsidR="00E33980" w:rsidRDefault="008A057C">
      <w:pPr>
        <w:pStyle w:val="SourceCode"/>
      </w:pPr>
      <w:r>
        <w:t xml:space="preserve">    ; digits; the three bytes and the 0 must fit.</w:t>
      </w:r>
    </w:p>
    <w:p w14:paraId="5A4C0CD1" w14:textId="77777777" w:rsidR="00E33980" w:rsidRDefault="008A057C">
      <w:pPr>
        <w:pStyle w:val="SourceCode"/>
      </w:pPr>
      <w:r>
        <w:t xml:space="preserve">    lea r10, [rdx + 3]</w:t>
      </w:r>
    </w:p>
    <w:p w14:paraId="3294A536" w14:textId="77777777" w:rsidR="00E33980" w:rsidRDefault="008A057C">
      <w:pPr>
        <w:pStyle w:val="SourceCode"/>
      </w:pPr>
      <w:r>
        <w:t xml:space="preserve">    cmp r10, r9</w:t>
      </w:r>
    </w:p>
    <w:p w14:paraId="0B92E90E" w14:textId="77777777" w:rsidR="00E33980" w:rsidRDefault="008A057C">
      <w:pPr>
        <w:pStyle w:val="SourceCode"/>
      </w:pPr>
      <w:r>
        <w:t xml:space="preserve">    ja .finished</w:t>
      </w:r>
    </w:p>
    <w:p w14:paraId="1E0368CC" w14:textId="77777777" w:rsidR="00E33980" w:rsidRDefault="008A057C">
      <w:pPr>
        <w:pStyle w:val="SourceCode"/>
      </w:pPr>
      <w:r>
        <w:t xml:space="preserve">    mov byte [rdx], '%'</w:t>
      </w:r>
    </w:p>
    <w:p w14:paraId="03D8221F" w14:textId="77777777" w:rsidR="00E33980" w:rsidRDefault="008A057C">
      <w:pPr>
        <w:pStyle w:val="SourceCode"/>
      </w:pPr>
      <w:r>
        <w:t xml:space="preserve">    mov r10d, eax</w:t>
      </w:r>
    </w:p>
    <w:p w14:paraId="15A1A1BB" w14:textId="77777777" w:rsidR="00E33980" w:rsidRDefault="008A057C">
      <w:pPr>
        <w:pStyle w:val="SourceCode"/>
      </w:pPr>
      <w:r>
        <w:t xml:space="preserve">    shr r10d, 4</w:t>
      </w:r>
    </w:p>
    <w:p w14:paraId="74C64BB0" w14:textId="77777777" w:rsidR="00E33980" w:rsidRDefault="008A057C">
      <w:pPr>
        <w:pStyle w:val="SourceCode"/>
      </w:pPr>
      <w:r>
        <w:t xml:space="preserve">    mov r10b, [r11 + r10]</w:t>
      </w:r>
    </w:p>
    <w:p w14:paraId="76528716" w14:textId="77777777" w:rsidR="00E33980" w:rsidRDefault="008A057C">
      <w:pPr>
        <w:pStyle w:val="SourceCode"/>
      </w:pPr>
      <w:r>
        <w:t xml:space="preserve">    mov [rdx + 1], r10b</w:t>
      </w:r>
    </w:p>
    <w:p w14:paraId="5715436A" w14:textId="77777777" w:rsidR="00E33980" w:rsidRDefault="008A057C">
      <w:pPr>
        <w:pStyle w:val="SourceCode"/>
      </w:pPr>
      <w:r>
        <w:t xml:space="preserve">    and eax, 15</w:t>
      </w:r>
    </w:p>
    <w:p w14:paraId="65C80D0D" w14:textId="77777777" w:rsidR="00E33980" w:rsidRDefault="008A057C">
      <w:pPr>
        <w:pStyle w:val="SourceCode"/>
      </w:pPr>
      <w:r>
        <w:t xml:space="preserve">    mov al, [r11 + rax]</w:t>
      </w:r>
    </w:p>
    <w:p w14:paraId="46A999DE" w14:textId="77777777" w:rsidR="00E33980" w:rsidRDefault="008A057C">
      <w:pPr>
        <w:pStyle w:val="SourceCode"/>
      </w:pPr>
      <w:r>
        <w:t xml:space="preserve">    mov [rdx + 2], al</w:t>
      </w:r>
    </w:p>
    <w:p w14:paraId="7380B3EF" w14:textId="77777777" w:rsidR="00E33980" w:rsidRDefault="008A057C">
      <w:pPr>
        <w:pStyle w:val="SourceCode"/>
      </w:pPr>
      <w:r>
        <w:t xml:space="preserve">    add rdx, 3</w:t>
      </w:r>
    </w:p>
    <w:p w14:paraId="2B83D34F" w14:textId="77777777" w:rsidR="00E33980" w:rsidRDefault="008A057C">
      <w:pPr>
        <w:pStyle w:val="SourceCode"/>
      </w:pPr>
      <w:r>
        <w:t xml:space="preserve">    inc rcx</w:t>
      </w:r>
    </w:p>
    <w:p w14:paraId="7B4E3E5C" w14:textId="77777777" w:rsidR="00E33980" w:rsidRDefault="008A057C">
      <w:pPr>
        <w:pStyle w:val="SourceCode"/>
      </w:pPr>
      <w:r>
        <w:t xml:space="preserve">    jmp .next_byte</w:t>
      </w:r>
    </w:p>
    <w:p w14:paraId="03BB4643" w14:textId="77777777" w:rsidR="00E33980" w:rsidRDefault="008A057C">
      <w:pPr>
        <w:pStyle w:val="SourceCode"/>
      </w:pPr>
      <w:r>
        <w:t>.copy:</w:t>
      </w:r>
    </w:p>
    <w:p w14:paraId="42832F1D" w14:textId="77777777" w:rsidR="00E33980" w:rsidRDefault="008A057C">
      <w:pPr>
        <w:pStyle w:val="SourceCode"/>
      </w:pPr>
      <w:r>
        <w:t xml:space="preserve">    ; The byte and the 0 must fit.</w:t>
      </w:r>
    </w:p>
    <w:p w14:paraId="3DB33CE8" w14:textId="77777777" w:rsidR="00E33980" w:rsidRDefault="008A057C">
      <w:pPr>
        <w:pStyle w:val="SourceCode"/>
      </w:pPr>
      <w:r>
        <w:t xml:space="preserve">    cmp rdx, r9</w:t>
      </w:r>
    </w:p>
    <w:p w14:paraId="2034742A" w14:textId="77777777" w:rsidR="00E33980" w:rsidRDefault="008A057C">
      <w:pPr>
        <w:pStyle w:val="SourceCode"/>
      </w:pPr>
      <w:r>
        <w:t xml:space="preserve">    jae .finished</w:t>
      </w:r>
    </w:p>
    <w:p w14:paraId="1759279B" w14:textId="77777777" w:rsidR="00E33980" w:rsidRDefault="008A057C">
      <w:pPr>
        <w:pStyle w:val="SourceCode"/>
      </w:pPr>
      <w:r>
        <w:t xml:space="preserve">    mov [rdx], al</w:t>
      </w:r>
    </w:p>
    <w:p w14:paraId="52512F90" w14:textId="77777777" w:rsidR="00E33980" w:rsidRDefault="008A057C">
      <w:pPr>
        <w:pStyle w:val="SourceCode"/>
      </w:pPr>
      <w:r>
        <w:t xml:space="preserve">    inc rdx</w:t>
      </w:r>
    </w:p>
    <w:p w14:paraId="0F9A8161" w14:textId="77777777" w:rsidR="00E33980" w:rsidRDefault="008A057C">
      <w:pPr>
        <w:pStyle w:val="SourceCode"/>
      </w:pPr>
      <w:r>
        <w:t xml:space="preserve">    inc rcx</w:t>
      </w:r>
    </w:p>
    <w:p w14:paraId="35622674" w14:textId="77777777" w:rsidR="00E33980" w:rsidRDefault="008A057C">
      <w:pPr>
        <w:pStyle w:val="SourceCode"/>
      </w:pPr>
      <w:r>
        <w:t xml:space="preserve">    jmp .next_byte</w:t>
      </w:r>
    </w:p>
    <w:p w14:paraId="1169FD2C" w14:textId="77777777" w:rsidR="00E33980" w:rsidRDefault="008A057C">
      <w:pPr>
        <w:pStyle w:val="SourceCode"/>
      </w:pPr>
      <w:r>
        <w:t>.finished:</w:t>
      </w:r>
    </w:p>
    <w:p w14:paraId="2A2229F9" w14:textId="77777777" w:rsidR="00E33980" w:rsidRDefault="008A057C">
      <w:pPr>
        <w:pStyle w:val="SourceCode"/>
      </w:pPr>
      <w:r>
        <w:t xml:space="preserve">    mov byte [rdx], 0</w:t>
      </w:r>
    </w:p>
    <w:p w14:paraId="7BB0F6A4" w14:textId="77777777" w:rsidR="00E33980" w:rsidRDefault="008A057C">
      <w:pPr>
        <w:pStyle w:val="SourceCode"/>
      </w:pPr>
      <w:r>
        <w:t xml:space="preserve">    ret</w:t>
      </w:r>
    </w:p>
    <w:p w14:paraId="4EF2F2D4" w14:textId="77777777" w:rsidR="00E33980" w:rsidRDefault="00E33980">
      <w:pPr>
        <w:pStyle w:val="SourceCode"/>
      </w:pPr>
    </w:p>
    <w:p w14:paraId="595A9597" w14:textId="77777777" w:rsidR="00E33980" w:rsidRDefault="008A057C">
      <w:pPr>
        <w:pStyle w:val="SourceCode"/>
      </w:pPr>
      <w:r>
        <w:t>; require_login is step 1 of every contact page, as Lesson 6.16a's</w:t>
      </w:r>
    </w:p>
    <w:p w14:paraId="0329B540" w14:textId="77777777" w:rsidR="00E33980" w:rsidRDefault="008A057C">
      <w:pPr>
        <w:pStyle w:val="SourceCode"/>
      </w:pPr>
      <w:r>
        <w:t>; authorize is of every API call, on its own connection. It answers eax =</w:t>
      </w:r>
    </w:p>
    <w:p w14:paraId="721B013C" w14:textId="77777777" w:rsidR="00E33980" w:rsidRDefault="008A057C">
      <w:pPr>
        <w:pStyle w:val="SourceCode"/>
      </w:pPr>
      <w:r>
        <w:t>; 1 and copies the visitor's live session id into the caller's space, or</w:t>
      </w:r>
    </w:p>
    <w:p w14:paraId="110B425A" w14:textId="77777777" w:rsidR="00E33980" w:rsidRDefault="008A057C">
      <w:pPr>
        <w:pStyle w:val="SourceCode"/>
      </w:pPr>
      <w:r>
        <w:t>; eax = 0 after answering, with the answer in edx: 503 when the database</w:t>
      </w:r>
    </w:p>
    <w:p w14:paraId="77FD424B" w14:textId="77777777" w:rsidR="00E33980" w:rsidRDefault="008A057C">
      <w:pPr>
        <w:pStyle w:val="SourceCode"/>
      </w:pPr>
      <w:r>
        <w:t>; cannot be reached, and for a visitor who is not logged in, 303 to the</w:t>
      </w:r>
    </w:p>
    <w:p w14:paraId="49E54203" w14:textId="77777777" w:rsidR="00E33980" w:rsidRDefault="008A057C">
      <w:pPr>
        <w:pStyle w:val="SourceCode"/>
      </w:pPr>
      <w:r>
        <w:t>; login form with the page's path, encoded, in next, so the login can</w:t>
      </w:r>
    </w:p>
    <w:p w14:paraId="7B225636" w14:textId="77777777" w:rsidR="00E33980" w:rsidRDefault="008A057C">
      <w:pPr>
        <w:pStyle w:val="SourceCode"/>
      </w:pPr>
      <w:r>
        <w:t>; bring the visitor back. The frame holds the handle at [rsp + 32], then</w:t>
      </w:r>
    </w:p>
    <w:p w14:paraId="6F524FBF" w14:textId="77777777" w:rsidR="00E33980" w:rsidRDefault="008A057C">
      <w:pPr>
        <w:pStyle w:val="SourceCode"/>
      </w:pPr>
      <w:r>
        <w:t>; two NEXT_SIZE places: the login form's address at [rsp + 40] and the</w:t>
      </w:r>
    </w:p>
    <w:p w14:paraId="43CA5596" w14:textId="77777777" w:rsidR="00E33980" w:rsidRDefault="008A057C">
      <w:pPr>
        <w:pStyle w:val="SourceCode"/>
      </w:pPr>
      <w:r>
        <w:t>; encoded path at [rsp + 1064].</w:t>
      </w:r>
    </w:p>
    <w:p w14:paraId="4442376E" w14:textId="77777777" w:rsidR="00E33980" w:rsidRDefault="008A057C">
      <w:pPr>
        <w:pStyle w:val="SourceCode"/>
      </w:pPr>
      <w:r>
        <w:t>;   in:      rcx = the request record, rdx = the id's space,</w:t>
      </w:r>
    </w:p>
    <w:p w14:paraId="3B554BEE" w14:textId="77777777" w:rsidR="00E33980" w:rsidRDefault="008A057C">
      <w:pPr>
        <w:pStyle w:val="SourceCode"/>
      </w:pPr>
      <w:r>
        <w:t>;            SESSION_ID_SIZE bytes</w:t>
      </w:r>
    </w:p>
    <w:p w14:paraId="524EC28D" w14:textId="77777777" w:rsidR="00E33980" w:rsidRDefault="008A057C">
      <w:pPr>
        <w:pStyle w:val="SourceCode"/>
      </w:pPr>
      <w:r>
        <w:t>;   out:     eax = 1 to go on, or 0 with MHD_queue_response's answer in</w:t>
      </w:r>
    </w:p>
    <w:p w14:paraId="328A73F0" w14:textId="77777777" w:rsidR="00E33980" w:rsidRDefault="008A057C">
      <w:pPr>
        <w:pStyle w:val="SourceCode"/>
      </w:pPr>
      <w:r>
        <w:t>;            edx</w:t>
      </w:r>
    </w:p>
    <w:p w14:paraId="048E9A6E" w14:textId="77777777" w:rsidR="00E33980" w:rsidRDefault="008A057C">
      <w:pPr>
        <w:pStyle w:val="SourceCode"/>
      </w:pPr>
      <w:r>
        <w:t>; rbx keeps the request, r12 the id's space, r13d what session_for found.</w:t>
      </w:r>
    </w:p>
    <w:p w14:paraId="6DC71213" w14:textId="77777777" w:rsidR="00E33980" w:rsidRDefault="008A057C">
      <w:pPr>
        <w:pStyle w:val="SourceCode"/>
      </w:pPr>
      <w:r>
        <w:t>require_login:</w:t>
      </w:r>
    </w:p>
    <w:p w14:paraId="090D51E0" w14:textId="77777777" w:rsidR="00E33980" w:rsidRDefault="008A057C">
      <w:pPr>
        <w:pStyle w:val="SourceCode"/>
      </w:pPr>
      <w:r>
        <w:t xml:space="preserve">    push rbx</w:t>
      </w:r>
    </w:p>
    <w:p w14:paraId="5F0AB24C" w14:textId="77777777" w:rsidR="00E33980" w:rsidRDefault="008A057C">
      <w:pPr>
        <w:pStyle w:val="SourceCode"/>
      </w:pPr>
      <w:r>
        <w:t xml:space="preserve">    push r12</w:t>
      </w:r>
    </w:p>
    <w:p w14:paraId="38670918" w14:textId="77777777" w:rsidR="00E33980" w:rsidRDefault="008A057C">
      <w:pPr>
        <w:pStyle w:val="SourceCode"/>
      </w:pPr>
      <w:r>
        <w:t xml:space="preserve">    push r13</w:t>
      </w:r>
    </w:p>
    <w:p w14:paraId="63D49E61" w14:textId="77777777" w:rsidR="00E33980" w:rsidRDefault="008A057C">
      <w:pPr>
        <w:pStyle w:val="SourceCode"/>
      </w:pPr>
      <w:r>
        <w:t xml:space="preserve">    sub rsp, 2096</w:t>
      </w:r>
    </w:p>
    <w:p w14:paraId="6ECCE612" w14:textId="77777777" w:rsidR="00E33980" w:rsidRDefault="008A057C">
      <w:pPr>
        <w:pStyle w:val="SourceCode"/>
      </w:pPr>
      <w:r>
        <w:t xml:space="preserve">    mov rbx, rcx</w:t>
      </w:r>
    </w:p>
    <w:p w14:paraId="45A343E3" w14:textId="77777777" w:rsidR="00E33980" w:rsidRDefault="008A057C">
      <w:pPr>
        <w:pStyle w:val="SourceCode"/>
      </w:pPr>
      <w:r>
        <w:t xml:space="preserve">    mov r12, rdx</w:t>
      </w:r>
    </w:p>
    <w:p w14:paraId="23704557" w14:textId="77777777" w:rsidR="00E33980" w:rsidRDefault="008A057C">
      <w:pPr>
        <w:pStyle w:val="SourceCode"/>
      </w:pPr>
      <w:r>
        <w:t xml:space="preserve">    mov byte [r12], 0</w:t>
      </w:r>
    </w:p>
    <w:p w14:paraId="2520E756" w14:textId="77777777" w:rsidR="00E33980" w:rsidRDefault="008A057C">
      <w:pPr>
        <w:pStyle w:val="SourceCode"/>
      </w:pPr>
      <w:r>
        <w:t xml:space="preserve">    lea rcx, [rsp + 32]</w:t>
      </w:r>
    </w:p>
    <w:p w14:paraId="7A5781B7" w14:textId="77777777" w:rsidR="00E33980" w:rsidRDefault="008A057C">
      <w:pPr>
        <w:pStyle w:val="SourceCode"/>
      </w:pPr>
      <w:r>
        <w:t xml:space="preserve">    call open_connection</w:t>
      </w:r>
    </w:p>
    <w:p w14:paraId="0A184185" w14:textId="77777777" w:rsidR="00E33980" w:rsidRDefault="008A057C">
      <w:pPr>
        <w:pStyle w:val="SourceCode"/>
      </w:pPr>
      <w:r>
        <w:t xml:space="preserve">    cmp eax, SUCCESS</w:t>
      </w:r>
    </w:p>
    <w:p w14:paraId="5F963E7E" w14:textId="77777777" w:rsidR="00E33980" w:rsidRDefault="008A057C">
      <w:pPr>
        <w:pStyle w:val="SourceCode"/>
      </w:pPr>
      <w:r>
        <w:t xml:space="preserve">    je .connected</w:t>
      </w:r>
    </w:p>
    <w:p w14:paraId="21E843F0" w14:textId="77777777" w:rsidR="00E33980" w:rsidRDefault="008A057C">
      <w:pPr>
        <w:pStyle w:val="SourceCode"/>
      </w:pPr>
      <w:r>
        <w:t xml:space="preserve">    mov rcx, rbx</w:t>
      </w:r>
    </w:p>
    <w:p w14:paraId="668311B2" w14:textId="77777777" w:rsidR="00E33980" w:rsidRDefault="008A057C">
      <w:pPr>
        <w:pStyle w:val="SourceCode"/>
      </w:pPr>
      <w:r>
        <w:t xml:space="preserve">    mov edx, 503</w:t>
      </w:r>
    </w:p>
    <w:p w14:paraId="4D4ACCC1" w14:textId="77777777" w:rsidR="00E33980" w:rsidRDefault="008A057C">
      <w:pPr>
        <w:pStyle w:val="SourceCode"/>
      </w:pPr>
      <w:r>
        <w:t xml:space="preserve">    call send_store_failure</w:t>
      </w:r>
    </w:p>
    <w:p w14:paraId="499DE1F4" w14:textId="77777777" w:rsidR="00E33980" w:rsidRDefault="008A057C">
      <w:pPr>
        <w:pStyle w:val="SourceCode"/>
      </w:pPr>
      <w:r>
        <w:t xml:space="preserve">    mov edx, eax</w:t>
      </w:r>
    </w:p>
    <w:p w14:paraId="48F21F50" w14:textId="77777777" w:rsidR="00E33980" w:rsidRDefault="008A057C">
      <w:pPr>
        <w:pStyle w:val="SourceCode"/>
      </w:pPr>
      <w:r>
        <w:t xml:space="preserve">    xor eax, eax</w:t>
      </w:r>
    </w:p>
    <w:p w14:paraId="0BA81975" w14:textId="77777777" w:rsidR="00E33980" w:rsidRDefault="008A057C">
      <w:pPr>
        <w:pStyle w:val="SourceCode"/>
      </w:pPr>
      <w:r>
        <w:t xml:space="preserve">    jmp .done</w:t>
      </w:r>
    </w:p>
    <w:p w14:paraId="4AE5455E" w14:textId="77777777" w:rsidR="00E33980" w:rsidRDefault="008A057C">
      <w:pPr>
        <w:pStyle w:val="SourceCode"/>
      </w:pPr>
      <w:r>
        <w:t>.connected:</w:t>
      </w:r>
    </w:p>
    <w:p w14:paraId="58A2F2E6" w14:textId="77777777" w:rsidR="00E33980" w:rsidRDefault="008A057C">
      <w:pPr>
        <w:pStyle w:val="SourceCode"/>
      </w:pPr>
      <w:r>
        <w:t xml:space="preserve">    mov rcx, rbx</w:t>
      </w:r>
    </w:p>
    <w:p w14:paraId="7E4D53E4" w14:textId="77777777" w:rsidR="00E33980" w:rsidRDefault="008A057C">
      <w:pPr>
        <w:pStyle w:val="SourceCode"/>
      </w:pPr>
      <w:r>
        <w:t xml:space="preserve">    mov rdx, [rsp + 32]</w:t>
      </w:r>
    </w:p>
    <w:p w14:paraId="77985912" w14:textId="77777777" w:rsidR="00E33980" w:rsidRDefault="008A057C">
      <w:pPr>
        <w:pStyle w:val="SourceCode"/>
      </w:pPr>
      <w:r>
        <w:t xml:space="preserve">    mov r8, r12</w:t>
      </w:r>
    </w:p>
    <w:p w14:paraId="2A9E027F" w14:textId="77777777" w:rsidR="00E33980" w:rsidRDefault="008A057C">
      <w:pPr>
        <w:pStyle w:val="SourceCode"/>
      </w:pPr>
      <w:r>
        <w:t xml:space="preserve">    call session_for</w:t>
      </w:r>
    </w:p>
    <w:p w14:paraId="0AD29ED4" w14:textId="77777777" w:rsidR="00E33980" w:rsidRDefault="008A057C">
      <w:pPr>
        <w:pStyle w:val="SourceCode"/>
      </w:pPr>
      <w:r>
        <w:t xml:space="preserve">    mov r13d, eax</w:t>
      </w:r>
    </w:p>
    <w:p w14:paraId="4D23D294" w14:textId="77777777" w:rsidR="00E33980" w:rsidRDefault="008A057C">
      <w:pPr>
        <w:pStyle w:val="SourceCode"/>
      </w:pPr>
      <w:r>
        <w:t xml:space="preserve">    mov rcx, [rsp + 32]</w:t>
      </w:r>
    </w:p>
    <w:p w14:paraId="72524E01" w14:textId="77777777" w:rsidR="00E33980" w:rsidRDefault="008A057C">
      <w:pPr>
        <w:pStyle w:val="SourceCode"/>
      </w:pPr>
      <w:r>
        <w:t xml:space="preserve">    call close_connection</w:t>
      </w:r>
    </w:p>
    <w:p w14:paraId="5A877F30" w14:textId="77777777" w:rsidR="00E33980" w:rsidRDefault="008A057C">
      <w:pPr>
        <w:pStyle w:val="SourceCode"/>
      </w:pPr>
      <w:r>
        <w:t xml:space="preserve">    cmp r13d, 0</w:t>
      </w:r>
    </w:p>
    <w:p w14:paraId="1B2733F9" w14:textId="77777777" w:rsidR="00E33980" w:rsidRDefault="008A057C">
      <w:pPr>
        <w:pStyle w:val="SourceCode"/>
      </w:pPr>
      <w:r>
        <w:t xml:space="preserve">    je .refused</w:t>
      </w:r>
    </w:p>
    <w:p w14:paraId="4A01A1A3" w14:textId="77777777" w:rsidR="00E33980" w:rsidRDefault="008A057C">
      <w:pPr>
        <w:pStyle w:val="SourceCode"/>
      </w:pPr>
      <w:r>
        <w:t xml:space="preserve">    mov eax, 1</w:t>
      </w:r>
    </w:p>
    <w:p w14:paraId="3BA2BD50" w14:textId="77777777" w:rsidR="00E33980" w:rsidRDefault="008A057C">
      <w:pPr>
        <w:pStyle w:val="SourceCode"/>
      </w:pPr>
      <w:r>
        <w:t xml:space="preserve">    jmp .done</w:t>
      </w:r>
    </w:p>
    <w:p w14:paraId="6D456A65" w14:textId="77777777" w:rsidR="00E33980" w:rsidRDefault="008A057C">
      <w:pPr>
        <w:pStyle w:val="SourceCode"/>
      </w:pPr>
      <w:r>
        <w:t>.refused:</w:t>
      </w:r>
    </w:p>
    <w:p w14:paraId="1B0F97B5" w14:textId="77777777" w:rsidR="00E33980" w:rsidRDefault="008A057C">
      <w:pPr>
        <w:pStyle w:val="SourceCode"/>
      </w:pPr>
      <w:r>
        <w:t xml:space="preserve">    ; next is percent-encoded first, into [rsp + 1064], so the whole path</w:t>
      </w:r>
    </w:p>
    <w:p w14:paraId="403BCDB3" w14:textId="77777777" w:rsidR="00E33980" w:rsidRDefault="008A057C">
      <w:pPr>
        <w:pStyle w:val="SourceCode"/>
      </w:pPr>
      <w:r>
        <w:t xml:space="preserve">    ; reaches the login form; snprintf then writes the form's address.</w:t>
      </w:r>
    </w:p>
    <w:p w14:paraId="514F28CA" w14:textId="77777777" w:rsidR="00E33980" w:rsidRDefault="008A057C">
      <w:pPr>
        <w:pStyle w:val="SourceCode"/>
      </w:pPr>
      <w:r>
        <w:t xml:space="preserve">    mov rcx, [rbx + REQUEST_PATH]</w:t>
      </w:r>
    </w:p>
    <w:p w14:paraId="64DCA246" w14:textId="77777777" w:rsidR="00E33980" w:rsidRDefault="008A057C">
      <w:pPr>
        <w:pStyle w:val="SourceCode"/>
      </w:pPr>
      <w:r>
        <w:t xml:space="preserve">    lea rdx, [rsp + 1064]</w:t>
      </w:r>
    </w:p>
    <w:p w14:paraId="7F4A4FE9" w14:textId="77777777" w:rsidR="00E33980" w:rsidRDefault="008A057C">
      <w:pPr>
        <w:pStyle w:val="SourceCode"/>
      </w:pPr>
      <w:r>
        <w:t xml:space="preserve">    mov r8d, NEXT_SIZE</w:t>
      </w:r>
    </w:p>
    <w:p w14:paraId="60E8A0D8" w14:textId="77777777" w:rsidR="00E33980" w:rsidRDefault="008A057C">
      <w:pPr>
        <w:pStyle w:val="SourceCode"/>
      </w:pPr>
      <w:r>
        <w:t xml:space="preserve">    call encode_next</w:t>
      </w:r>
    </w:p>
    <w:p w14:paraId="576F5A68" w14:textId="77777777" w:rsidR="00E33980" w:rsidRDefault="008A057C">
      <w:pPr>
        <w:pStyle w:val="SourceCode"/>
      </w:pPr>
      <w:r>
        <w:t xml:space="preserve">    lea rcx, [rsp + 40]</w:t>
      </w:r>
    </w:p>
    <w:p w14:paraId="65EC1CBF" w14:textId="77777777" w:rsidR="00E33980" w:rsidRDefault="008A057C">
      <w:pPr>
        <w:pStyle w:val="SourceCode"/>
      </w:pPr>
      <w:r>
        <w:t xml:space="preserve">    mov edx, NEXT_SIZE</w:t>
      </w:r>
    </w:p>
    <w:p w14:paraId="2E17CAD7" w14:textId="77777777" w:rsidR="00E33980" w:rsidRDefault="008A057C">
      <w:pPr>
        <w:pStyle w:val="SourceCode"/>
      </w:pPr>
      <w:r>
        <w:t xml:space="preserve">    lea r8, [login_location_format]</w:t>
      </w:r>
    </w:p>
    <w:p w14:paraId="61CD72D2" w14:textId="77777777" w:rsidR="00E33980" w:rsidRDefault="008A057C">
      <w:pPr>
        <w:pStyle w:val="SourceCode"/>
      </w:pPr>
      <w:r>
        <w:t xml:space="preserve">    lea r9, [rsp + 1064]</w:t>
      </w:r>
    </w:p>
    <w:p w14:paraId="21BABE87" w14:textId="77777777" w:rsidR="00E33980" w:rsidRDefault="008A057C">
      <w:pPr>
        <w:pStyle w:val="SourceCode"/>
      </w:pPr>
      <w:r>
        <w:t xml:space="preserve">    call snprintf</w:t>
      </w:r>
    </w:p>
    <w:p w14:paraId="142C0B86" w14:textId="77777777" w:rsidR="00E33980" w:rsidRDefault="008A057C">
      <w:pPr>
        <w:pStyle w:val="SourceCode"/>
      </w:pPr>
      <w:r>
        <w:t xml:space="preserve">    mov rcx, rbx</w:t>
      </w:r>
    </w:p>
    <w:p w14:paraId="78C2DC48" w14:textId="77777777" w:rsidR="00E33980" w:rsidRDefault="008A057C">
      <w:pPr>
        <w:pStyle w:val="SourceCode"/>
      </w:pPr>
      <w:r>
        <w:t xml:space="preserve">    lea rdx, [rsp + 40]</w:t>
      </w:r>
    </w:p>
    <w:p w14:paraId="6689B6BB" w14:textId="77777777" w:rsidR="00E33980" w:rsidRDefault="008A057C">
      <w:pPr>
        <w:pStyle w:val="SourceCode"/>
      </w:pPr>
      <w:r>
        <w:t xml:space="preserve">    lea r8, [empty_text]</w:t>
      </w:r>
    </w:p>
    <w:p w14:paraId="4C341872" w14:textId="77777777" w:rsidR="00E33980" w:rsidRDefault="008A057C">
      <w:pPr>
        <w:pStyle w:val="SourceCode"/>
      </w:pPr>
      <w:r>
        <w:t xml:space="preserve">    call send_redirect</w:t>
      </w:r>
    </w:p>
    <w:p w14:paraId="059AB891" w14:textId="77777777" w:rsidR="00E33980" w:rsidRDefault="008A057C">
      <w:pPr>
        <w:pStyle w:val="SourceCode"/>
      </w:pPr>
      <w:r>
        <w:t xml:space="preserve">    mov edx, eax</w:t>
      </w:r>
    </w:p>
    <w:p w14:paraId="1BA73C6A" w14:textId="77777777" w:rsidR="00E33980" w:rsidRDefault="008A057C">
      <w:pPr>
        <w:pStyle w:val="SourceCode"/>
      </w:pPr>
      <w:r>
        <w:t xml:space="preserve">    xor eax, eax</w:t>
      </w:r>
    </w:p>
    <w:p w14:paraId="79C568A6" w14:textId="77777777" w:rsidR="00E33980" w:rsidRDefault="008A057C">
      <w:pPr>
        <w:pStyle w:val="SourceCode"/>
      </w:pPr>
      <w:r>
        <w:t>.done:</w:t>
      </w:r>
    </w:p>
    <w:p w14:paraId="254CA6B6" w14:textId="77777777" w:rsidR="00E33980" w:rsidRDefault="008A057C">
      <w:pPr>
        <w:pStyle w:val="SourceCode"/>
      </w:pPr>
      <w:r>
        <w:t xml:space="preserve">    add rsp, 2096</w:t>
      </w:r>
    </w:p>
    <w:p w14:paraId="08A45815" w14:textId="77777777" w:rsidR="00E33980" w:rsidRDefault="008A057C">
      <w:pPr>
        <w:pStyle w:val="SourceCode"/>
      </w:pPr>
      <w:r>
        <w:t xml:space="preserve">    pop r13</w:t>
      </w:r>
    </w:p>
    <w:p w14:paraId="23D3C771" w14:textId="77777777" w:rsidR="00E33980" w:rsidRDefault="008A057C">
      <w:pPr>
        <w:pStyle w:val="SourceCode"/>
      </w:pPr>
      <w:r>
        <w:t xml:space="preserve">    pop r12</w:t>
      </w:r>
    </w:p>
    <w:p w14:paraId="0E96FB2B" w14:textId="77777777" w:rsidR="00E33980" w:rsidRDefault="008A057C">
      <w:pPr>
        <w:pStyle w:val="SourceCode"/>
      </w:pPr>
      <w:r>
        <w:t xml:space="preserve">    pop rbx</w:t>
      </w:r>
    </w:p>
    <w:p w14:paraId="512E4E2D" w14:textId="77777777" w:rsidR="00E33980" w:rsidRDefault="008A057C">
      <w:pPr>
        <w:pStyle w:val="SourceCode"/>
      </w:pPr>
      <w:r>
        <w:t xml:space="preserve">    ret</w:t>
      </w:r>
    </w:p>
    <w:p w14:paraId="7879FEF8" w14:textId="77777777" w:rsidR="00E33980" w:rsidRDefault="00E33980">
      <w:pPr>
        <w:pStyle w:val="SourceCode"/>
      </w:pPr>
    </w:p>
    <w:p w14:paraId="7B375C23" w14:textId="77777777" w:rsidR="00E33980" w:rsidRDefault="008A057C">
      <w:pPr>
        <w:pStyle w:val="SourceCode"/>
      </w:pPr>
      <w:r>
        <w:t>; safe_next writes where a login sends the visitor: next when it is a path</w:t>
      </w:r>
    </w:p>
    <w:p w14:paraId="15D6A839" w14:textId="77777777" w:rsidR="00E33980" w:rsidRDefault="008A057C">
      <w:pPr>
        <w:pStyle w:val="SourceCode"/>
      </w:pPr>
      <w:r>
        <w:t>; on this site, or /contacts. The login form carries next from the</w:t>
      </w:r>
    </w:p>
    <w:p w14:paraId="67004FC6" w14:textId="77777777" w:rsidR="00E33980" w:rsidRDefault="008A057C">
      <w:pPr>
        <w:pStyle w:val="SourceCode"/>
      </w:pPr>
      <w:r>
        <w:t>; address, which anyone can write, so it is checked. It must start with</w:t>
      </w:r>
    </w:p>
    <w:p w14:paraId="12013A32" w14:textId="77777777" w:rsidR="00E33980" w:rsidRDefault="008A057C">
      <w:pPr>
        <w:pStyle w:val="SourceCode"/>
      </w:pPr>
      <w:r>
        <w:t>; one /: //evil.example and /\evil.example lead a browser to another</w:t>
      </w:r>
    </w:p>
    <w:p w14:paraId="54224CC8" w14:textId="77777777" w:rsidR="00E33980" w:rsidRDefault="008A057C">
      <w:pPr>
        <w:pStyle w:val="SourceCode"/>
      </w:pPr>
      <w:r>
        <w:t>; site, an open redirect. Every byte must be printable ASCII, from '!' to</w:t>
      </w:r>
    </w:p>
    <w:p w14:paraId="42E86C79" w14:textId="77777777" w:rsidR="00E33980" w:rsidRDefault="008A057C">
      <w:pPr>
        <w:pStyle w:val="SourceCode"/>
      </w:pPr>
      <w:r>
        <w:t>; '~', so no space or line break can reach the Location header; a byte</w:t>
      </w:r>
    </w:p>
    <w:p w14:paraId="6996334C" w14:textId="77777777" w:rsidR="00E33980" w:rsidRDefault="008A057C">
      <w:pPr>
        <w:pStyle w:val="SourceCode"/>
      </w:pPr>
      <w:r>
        <w:t>; compares by its number, and 92 is the backslash's.</w:t>
      </w:r>
    </w:p>
    <w:p w14:paraId="423AE68A" w14:textId="77777777" w:rsidR="00E33980" w:rsidRDefault="008A057C">
      <w:pPr>
        <w:pStyle w:val="SourceCode"/>
      </w:pPr>
      <w:r>
        <w:t>;   in:      rcx = next, or 0 when there is none, rdx = the space for the</w:t>
      </w:r>
    </w:p>
    <w:p w14:paraId="68AB269B" w14:textId="77777777" w:rsidR="00E33980" w:rsidRDefault="008A057C">
      <w:pPr>
        <w:pStyle w:val="SourceCode"/>
      </w:pPr>
      <w:r>
        <w:t>;            path, r8 = its size</w:t>
      </w:r>
    </w:p>
    <w:p w14:paraId="08F4E66C" w14:textId="77777777" w:rsidR="00E33980" w:rsidRDefault="008A057C">
      <w:pPr>
        <w:pStyle w:val="SourceCode"/>
      </w:pPr>
      <w:r>
        <w:t>; rbx keeps next, r12 the space, r13 its size.</w:t>
      </w:r>
    </w:p>
    <w:p w14:paraId="3638761B" w14:textId="77777777" w:rsidR="00E33980" w:rsidRDefault="008A057C">
      <w:pPr>
        <w:pStyle w:val="SourceCode"/>
      </w:pPr>
      <w:r>
        <w:t>safe_next:</w:t>
      </w:r>
    </w:p>
    <w:p w14:paraId="2F17BE7B" w14:textId="77777777" w:rsidR="00E33980" w:rsidRDefault="008A057C">
      <w:pPr>
        <w:pStyle w:val="SourceCode"/>
      </w:pPr>
      <w:r>
        <w:t xml:space="preserve">    push rbx</w:t>
      </w:r>
    </w:p>
    <w:p w14:paraId="3CF331E7" w14:textId="77777777" w:rsidR="00E33980" w:rsidRDefault="008A057C">
      <w:pPr>
        <w:pStyle w:val="SourceCode"/>
      </w:pPr>
      <w:r>
        <w:t xml:space="preserve">    push r12</w:t>
      </w:r>
    </w:p>
    <w:p w14:paraId="58CE2DC1" w14:textId="77777777" w:rsidR="00E33980" w:rsidRDefault="008A057C">
      <w:pPr>
        <w:pStyle w:val="SourceCode"/>
      </w:pPr>
      <w:r>
        <w:t xml:space="preserve">    push r13</w:t>
      </w:r>
    </w:p>
    <w:p w14:paraId="78BE1FD9" w14:textId="77777777" w:rsidR="00E33980" w:rsidRDefault="008A057C">
      <w:pPr>
        <w:pStyle w:val="SourceCode"/>
      </w:pPr>
      <w:r>
        <w:t xml:space="preserve">    sub rsp, 32</w:t>
      </w:r>
    </w:p>
    <w:p w14:paraId="30D8C6C3" w14:textId="77777777" w:rsidR="00E33980" w:rsidRDefault="008A057C">
      <w:pPr>
        <w:pStyle w:val="SourceCode"/>
      </w:pPr>
      <w:r>
        <w:t xml:space="preserve">    mov rbx, rcx</w:t>
      </w:r>
    </w:p>
    <w:p w14:paraId="074DF54B" w14:textId="77777777" w:rsidR="00E33980" w:rsidRDefault="008A057C">
      <w:pPr>
        <w:pStyle w:val="SourceCode"/>
      </w:pPr>
      <w:r>
        <w:t xml:space="preserve">    mov r12, rdx</w:t>
      </w:r>
    </w:p>
    <w:p w14:paraId="54C7F88A" w14:textId="77777777" w:rsidR="00E33980" w:rsidRDefault="008A057C">
      <w:pPr>
        <w:pStyle w:val="SourceCode"/>
      </w:pPr>
      <w:r>
        <w:t xml:space="preserve">    mov r13, r8</w:t>
      </w:r>
    </w:p>
    <w:p w14:paraId="1696AC1D" w14:textId="77777777" w:rsidR="00E33980" w:rsidRDefault="008A057C">
      <w:pPr>
        <w:pStyle w:val="SourceCode"/>
      </w:pPr>
      <w:r>
        <w:t xml:space="preserve">    lea r9, [contacts_path]</w:t>
      </w:r>
    </w:p>
    <w:p w14:paraId="2D55902E" w14:textId="77777777" w:rsidR="00E33980" w:rsidRDefault="008A057C">
      <w:pPr>
        <w:pStyle w:val="SourceCode"/>
      </w:pPr>
      <w:r>
        <w:t xml:space="preserve">    cmp rbx, 0</w:t>
      </w:r>
    </w:p>
    <w:p w14:paraId="4688FEAA" w14:textId="77777777" w:rsidR="00E33980" w:rsidRDefault="008A057C">
      <w:pPr>
        <w:pStyle w:val="SourceCode"/>
      </w:pPr>
      <w:r>
        <w:t xml:space="preserve">    je .write</w:t>
      </w:r>
    </w:p>
    <w:p w14:paraId="109EA451" w14:textId="77777777" w:rsidR="00E33980" w:rsidRDefault="008A057C">
      <w:pPr>
        <w:pStyle w:val="SourceCode"/>
      </w:pPr>
      <w:r>
        <w:t xml:space="preserve">    cmp byte [rbx], '/'</w:t>
      </w:r>
    </w:p>
    <w:p w14:paraId="311261C3" w14:textId="77777777" w:rsidR="00E33980" w:rsidRDefault="008A057C">
      <w:pPr>
        <w:pStyle w:val="SourceCode"/>
      </w:pPr>
      <w:r>
        <w:t xml:space="preserve">    jne .write</w:t>
      </w:r>
    </w:p>
    <w:p w14:paraId="293D415F" w14:textId="77777777" w:rsidR="00E33980" w:rsidRDefault="008A057C">
      <w:pPr>
        <w:pStyle w:val="SourceCode"/>
      </w:pPr>
      <w:r>
        <w:t xml:space="preserve">    movzx eax, byte [rbx + 1]</w:t>
      </w:r>
    </w:p>
    <w:p w14:paraId="2E019096" w14:textId="77777777" w:rsidR="00E33980" w:rsidRDefault="008A057C">
      <w:pPr>
        <w:pStyle w:val="SourceCode"/>
      </w:pPr>
      <w:r>
        <w:t xml:space="preserve">    cmp eax, '/'</w:t>
      </w:r>
    </w:p>
    <w:p w14:paraId="0D149161" w14:textId="77777777" w:rsidR="00E33980" w:rsidRDefault="008A057C">
      <w:pPr>
        <w:pStyle w:val="SourceCode"/>
      </w:pPr>
      <w:r>
        <w:t xml:space="preserve">    je .write</w:t>
      </w:r>
    </w:p>
    <w:p w14:paraId="6919E345" w14:textId="77777777" w:rsidR="00E33980" w:rsidRDefault="008A057C">
      <w:pPr>
        <w:pStyle w:val="SourceCode"/>
      </w:pPr>
      <w:r>
        <w:t xml:space="preserve">    cmp eax, 92</w:t>
      </w:r>
    </w:p>
    <w:p w14:paraId="2130AE47" w14:textId="77777777" w:rsidR="00E33980" w:rsidRDefault="008A057C">
      <w:pPr>
        <w:pStyle w:val="SourceCode"/>
      </w:pPr>
      <w:r>
        <w:t xml:space="preserve">    je .write</w:t>
      </w:r>
    </w:p>
    <w:p w14:paraId="639A95F5" w14:textId="77777777" w:rsidR="00E33980" w:rsidRDefault="008A057C">
      <w:pPr>
        <w:pStyle w:val="SourceCode"/>
      </w:pPr>
      <w:r>
        <w:t xml:space="preserve">    mov rcx, rbx</w:t>
      </w:r>
    </w:p>
    <w:p w14:paraId="3C77D2BD" w14:textId="77777777" w:rsidR="00E33980" w:rsidRDefault="008A057C">
      <w:pPr>
        <w:pStyle w:val="SourceCode"/>
      </w:pPr>
      <w:r>
        <w:t>.next_byte:</w:t>
      </w:r>
    </w:p>
    <w:p w14:paraId="5BDC645D" w14:textId="77777777" w:rsidR="00E33980" w:rsidRDefault="008A057C">
      <w:pPr>
        <w:pStyle w:val="SourceCode"/>
      </w:pPr>
      <w:r>
        <w:t xml:space="preserve">    movzx eax, byte [rcx]</w:t>
      </w:r>
    </w:p>
    <w:p w14:paraId="31033D78" w14:textId="77777777" w:rsidR="00E33980" w:rsidRDefault="008A057C">
      <w:pPr>
        <w:pStyle w:val="SourceCode"/>
      </w:pPr>
      <w:r>
        <w:t xml:space="preserve">    cmp eax, 0</w:t>
      </w:r>
    </w:p>
    <w:p w14:paraId="6459FDD5" w14:textId="77777777" w:rsidR="00E33980" w:rsidRDefault="008A057C">
      <w:pPr>
        <w:pStyle w:val="SourceCode"/>
      </w:pPr>
      <w:r>
        <w:t xml:space="preserve">    je .allowed</w:t>
      </w:r>
    </w:p>
    <w:p w14:paraId="6B6BBB07" w14:textId="77777777" w:rsidR="00E33980" w:rsidRDefault="008A057C">
      <w:pPr>
        <w:pStyle w:val="SourceCode"/>
      </w:pPr>
      <w:r>
        <w:t xml:space="preserve">    cmp eax, '!'</w:t>
      </w:r>
    </w:p>
    <w:p w14:paraId="1EF2F5E7" w14:textId="77777777" w:rsidR="00E33980" w:rsidRDefault="008A057C">
      <w:pPr>
        <w:pStyle w:val="SourceCode"/>
      </w:pPr>
      <w:r>
        <w:t xml:space="preserve">    jb .write</w:t>
      </w:r>
    </w:p>
    <w:p w14:paraId="69D06A38" w14:textId="77777777" w:rsidR="00E33980" w:rsidRDefault="008A057C">
      <w:pPr>
        <w:pStyle w:val="SourceCode"/>
      </w:pPr>
      <w:r>
        <w:t xml:space="preserve">    cmp eax, '~'</w:t>
      </w:r>
    </w:p>
    <w:p w14:paraId="7B87D53C" w14:textId="77777777" w:rsidR="00E33980" w:rsidRDefault="008A057C">
      <w:pPr>
        <w:pStyle w:val="SourceCode"/>
      </w:pPr>
      <w:r>
        <w:t xml:space="preserve">    ja .write</w:t>
      </w:r>
    </w:p>
    <w:p w14:paraId="250C5868" w14:textId="77777777" w:rsidR="00E33980" w:rsidRDefault="008A057C">
      <w:pPr>
        <w:pStyle w:val="SourceCode"/>
      </w:pPr>
      <w:r>
        <w:t xml:space="preserve">    inc rcx</w:t>
      </w:r>
    </w:p>
    <w:p w14:paraId="65A86020" w14:textId="77777777" w:rsidR="00E33980" w:rsidRDefault="008A057C">
      <w:pPr>
        <w:pStyle w:val="SourceCode"/>
      </w:pPr>
      <w:r>
        <w:t xml:space="preserve">    jmp .next_byte</w:t>
      </w:r>
    </w:p>
    <w:p w14:paraId="077C9D5F" w14:textId="77777777" w:rsidR="00E33980" w:rsidRDefault="008A057C">
      <w:pPr>
        <w:pStyle w:val="SourceCode"/>
      </w:pPr>
      <w:r>
        <w:t>.allowed:</w:t>
      </w:r>
    </w:p>
    <w:p w14:paraId="52ADEEA6" w14:textId="77777777" w:rsidR="00E33980" w:rsidRDefault="008A057C">
      <w:pPr>
        <w:pStyle w:val="SourceCode"/>
      </w:pPr>
      <w:r>
        <w:t xml:space="preserve">    mov r9, rbx</w:t>
      </w:r>
    </w:p>
    <w:p w14:paraId="75A9256D" w14:textId="77777777" w:rsidR="00E33980" w:rsidRDefault="008A057C">
      <w:pPr>
        <w:pStyle w:val="SourceCode"/>
      </w:pPr>
      <w:r>
        <w:t>.write:</w:t>
      </w:r>
    </w:p>
    <w:p w14:paraId="750DBF9B" w14:textId="77777777" w:rsidR="00E33980" w:rsidRDefault="008A057C">
      <w:pPr>
        <w:pStyle w:val="SourceCode"/>
      </w:pPr>
      <w:r>
        <w:t xml:space="preserve">    mov rcx, r12</w:t>
      </w:r>
    </w:p>
    <w:p w14:paraId="2B7C84A3" w14:textId="77777777" w:rsidR="00E33980" w:rsidRDefault="008A057C">
      <w:pPr>
        <w:pStyle w:val="SourceCode"/>
      </w:pPr>
      <w:r>
        <w:t xml:space="preserve">    mov rdx, r13</w:t>
      </w:r>
    </w:p>
    <w:p w14:paraId="62F92745" w14:textId="77777777" w:rsidR="00E33980" w:rsidRDefault="008A057C">
      <w:pPr>
        <w:pStyle w:val="SourceCode"/>
      </w:pPr>
      <w:r>
        <w:t xml:space="preserve">    lea r8, [copy_format]</w:t>
      </w:r>
    </w:p>
    <w:p w14:paraId="0B647BE7" w14:textId="77777777" w:rsidR="00E33980" w:rsidRDefault="008A057C">
      <w:pPr>
        <w:pStyle w:val="SourceCode"/>
      </w:pPr>
      <w:r>
        <w:t xml:space="preserve">    call snprintf</w:t>
      </w:r>
    </w:p>
    <w:p w14:paraId="28F20DBC" w14:textId="77777777" w:rsidR="00E33980" w:rsidRDefault="008A057C">
      <w:pPr>
        <w:pStyle w:val="SourceCode"/>
      </w:pPr>
      <w:r>
        <w:t xml:space="preserve">    add rsp, 32</w:t>
      </w:r>
    </w:p>
    <w:p w14:paraId="69059D57" w14:textId="77777777" w:rsidR="00E33980" w:rsidRDefault="008A057C">
      <w:pPr>
        <w:pStyle w:val="SourceCode"/>
      </w:pPr>
      <w:r>
        <w:t xml:space="preserve">    pop r13</w:t>
      </w:r>
    </w:p>
    <w:p w14:paraId="17720DB7" w14:textId="77777777" w:rsidR="00E33980" w:rsidRDefault="008A057C">
      <w:pPr>
        <w:pStyle w:val="SourceCode"/>
      </w:pPr>
      <w:r>
        <w:t xml:space="preserve">    pop r12</w:t>
      </w:r>
    </w:p>
    <w:p w14:paraId="0D84E9AB" w14:textId="77777777" w:rsidR="00E33980" w:rsidRDefault="008A057C">
      <w:pPr>
        <w:pStyle w:val="SourceCode"/>
      </w:pPr>
      <w:r>
        <w:t xml:space="preserve">    pop rbx</w:t>
      </w:r>
    </w:p>
    <w:p w14:paraId="3F0503D6" w14:textId="77777777" w:rsidR="00E33980" w:rsidRDefault="008A057C">
      <w:pPr>
        <w:pStyle w:val="SourceCode"/>
      </w:pPr>
      <w:r>
        <w:t xml:space="preserve">    ret</w:t>
      </w:r>
    </w:p>
    <w:p w14:paraId="3E7103DB" w14:textId="77777777" w:rsidR="00E33980" w:rsidRDefault="00E33980">
      <w:pPr>
        <w:pStyle w:val="SourceCode"/>
      </w:pPr>
    </w:p>
    <w:p w14:paraId="10ADBD9B" w14:textId="77777777" w:rsidR="00E33980" w:rsidRDefault="008A057C">
      <w:pPr>
        <w:pStyle w:val="SourceCode"/>
      </w:pPr>
      <w:r>
        <w:t>; send_login_form: the login form, with a notice, the username its box</w:t>
      </w:r>
    </w:p>
    <w:p w14:paraId="744F9D00" w14:textId="77777777" w:rsidR="00E33980" w:rsidRDefault="008A057C">
      <w:pPr>
        <w:pStyle w:val="SourceCode"/>
      </w:pPr>
      <w:r>
        <w:t>; shows, and where to go after the login, every value escaped. The</w:t>
      </w:r>
    </w:p>
    <w:p w14:paraId="2D4703F5" w14:textId="77777777" w:rsidR="00E33980" w:rsidRDefault="008A057C">
      <w:pPr>
        <w:pStyle w:val="SourceCode"/>
      </w:pPr>
      <w:r>
        <w:t>; password box is always empty: a page never holds a password. Its fifth</w:t>
      </w:r>
    </w:p>
    <w:p w14:paraId="186FAAB1" w14:textId="77777777" w:rsidR="00E33980" w:rsidRDefault="008A057C">
      <w:pPr>
        <w:pStyle w:val="SourceCode"/>
      </w:pPr>
      <w:r>
        <w:t>; value is on the stack, read at [rsp + 40] before the push (Lesson</w:t>
      </w:r>
    </w:p>
    <w:p w14:paraId="0EF4163B" w14:textId="77777777" w:rsidR="00E33980" w:rsidRDefault="008A057C">
      <w:pPr>
        <w:pStyle w:val="SourceCode"/>
      </w:pPr>
      <w:r>
        <w:t>; 2.8a). The three field records and their 0 are made from [rsp + 32],</w:t>
      </w:r>
    </w:p>
    <w:p w14:paraId="45058550" w14:textId="77777777" w:rsidR="00E33980" w:rsidRDefault="008A057C">
      <w:pPr>
        <w:pStyle w:val="SourceCode"/>
      </w:pPr>
      <w:r>
        <w:t>; the page data at [rsp + 96].</w:t>
      </w:r>
    </w:p>
    <w:p w14:paraId="7FD82A85" w14:textId="77777777" w:rsidR="00E33980" w:rsidRDefault="008A057C">
      <w:pPr>
        <w:pStyle w:val="SourceCode"/>
      </w:pPr>
      <w:r>
        <w:t>;   in:      rcx = the request record, edx = the status, r8 = the notice,</w:t>
      </w:r>
    </w:p>
    <w:p w14:paraId="22E43611" w14:textId="77777777" w:rsidR="00E33980" w:rsidRDefault="008A057C">
      <w:pPr>
        <w:pStyle w:val="SourceCode"/>
      </w:pPr>
      <w:r>
        <w:t>;            r9 = the username, then on the stack next</w:t>
      </w:r>
    </w:p>
    <w:p w14:paraId="27FAE67F" w14:textId="77777777" w:rsidR="00E33980" w:rsidRDefault="008A057C">
      <w:pPr>
        <w:pStyle w:val="SourceCode"/>
      </w:pPr>
      <w:r>
        <w:t>;   out:     eax = MHD_queue_response's answer (1 = queued)</w:t>
      </w:r>
    </w:p>
    <w:p w14:paraId="5F695214" w14:textId="77777777" w:rsidR="00E33980" w:rsidRDefault="008A057C">
      <w:pPr>
        <w:pStyle w:val="SourceCode"/>
      </w:pPr>
      <w:r>
        <w:t>send_login_form:</w:t>
      </w:r>
    </w:p>
    <w:p w14:paraId="667EAF17" w14:textId="77777777" w:rsidR="00E33980" w:rsidRDefault="008A057C">
      <w:pPr>
        <w:pStyle w:val="SourceCode"/>
      </w:pPr>
      <w:r>
        <w:t xml:space="preserve">    mov r10, [rsp + 40]</w:t>
      </w:r>
    </w:p>
    <w:p w14:paraId="250FFFCA" w14:textId="77777777" w:rsidR="00E33980" w:rsidRDefault="008A057C">
      <w:pPr>
        <w:pStyle w:val="SourceCode"/>
      </w:pPr>
      <w:r>
        <w:t xml:space="preserve">    push rbx</w:t>
      </w:r>
    </w:p>
    <w:p w14:paraId="71D4BA94" w14:textId="77777777" w:rsidR="00E33980" w:rsidRDefault="008A057C">
      <w:pPr>
        <w:pStyle w:val="SourceCode"/>
      </w:pPr>
      <w:r>
        <w:t xml:space="preserve">    sub rsp, 128</w:t>
      </w:r>
    </w:p>
    <w:p w14:paraId="0906A393" w14:textId="77777777" w:rsidR="00E33980" w:rsidRDefault="008A057C">
      <w:pPr>
        <w:pStyle w:val="SourceCode"/>
      </w:pPr>
      <w:r>
        <w:t xml:space="preserve">    lea rax, [notice_field_name]</w:t>
      </w:r>
    </w:p>
    <w:p w14:paraId="5EBDEFC7" w14:textId="77777777" w:rsidR="00E33980" w:rsidRDefault="008A057C">
      <w:pPr>
        <w:pStyle w:val="SourceCode"/>
      </w:pPr>
      <w:r>
        <w:t xml:space="preserve">    mov [rsp + 32 + FIELD_NAME], rax</w:t>
      </w:r>
    </w:p>
    <w:p w14:paraId="37A49A08" w14:textId="77777777" w:rsidR="00E33980" w:rsidRDefault="008A057C">
      <w:pPr>
        <w:pStyle w:val="SourceCode"/>
      </w:pPr>
      <w:r>
        <w:t xml:space="preserve">    mov [rsp + 32 + FIELD_VALUE], r8</w:t>
      </w:r>
    </w:p>
    <w:p w14:paraId="40B5FE98" w14:textId="77777777" w:rsidR="00E33980" w:rsidRDefault="008A057C">
      <w:pPr>
        <w:pStyle w:val="SourceCode"/>
      </w:pPr>
      <w:r>
        <w:t xml:space="preserve">    lea rax, [next_path_field_name]</w:t>
      </w:r>
    </w:p>
    <w:p w14:paraId="20F4F752" w14:textId="77777777" w:rsidR="00E33980" w:rsidRDefault="008A057C">
      <w:pPr>
        <w:pStyle w:val="SourceCode"/>
      </w:pPr>
      <w:r>
        <w:t xml:space="preserve">    mov [rsp + 48 + FIELD_NAME], rax</w:t>
      </w:r>
    </w:p>
    <w:p w14:paraId="70C0C00E" w14:textId="77777777" w:rsidR="00E33980" w:rsidRDefault="008A057C">
      <w:pPr>
        <w:pStyle w:val="SourceCode"/>
      </w:pPr>
      <w:r>
        <w:t xml:space="preserve">    mov [rsp + 48 + FIELD_VALUE], r10</w:t>
      </w:r>
    </w:p>
    <w:p w14:paraId="2D94CCED" w14:textId="77777777" w:rsidR="00E33980" w:rsidRDefault="008A057C">
      <w:pPr>
        <w:pStyle w:val="SourceCode"/>
      </w:pPr>
      <w:r>
        <w:t xml:space="preserve">    lea rax, [username_field_name]</w:t>
      </w:r>
    </w:p>
    <w:p w14:paraId="4086730B" w14:textId="77777777" w:rsidR="00E33980" w:rsidRDefault="008A057C">
      <w:pPr>
        <w:pStyle w:val="SourceCode"/>
      </w:pPr>
      <w:r>
        <w:t xml:space="preserve">    mov [rsp + 64 + FIELD_NAME], rax</w:t>
      </w:r>
    </w:p>
    <w:p w14:paraId="00F849C3" w14:textId="77777777" w:rsidR="00E33980" w:rsidRDefault="008A057C">
      <w:pPr>
        <w:pStyle w:val="SourceCode"/>
      </w:pPr>
      <w:r>
        <w:t xml:space="preserve">    mov [rsp + 64 + FIELD_VALUE], r9</w:t>
      </w:r>
    </w:p>
    <w:p w14:paraId="50326C5F" w14:textId="77777777" w:rsidR="00E33980" w:rsidRDefault="008A057C">
      <w:pPr>
        <w:pStyle w:val="SourceCode"/>
      </w:pPr>
      <w:r>
        <w:t xml:space="preserve">    mov qword [rsp + 80 + FIELD_NAME], 0</w:t>
      </w:r>
    </w:p>
    <w:p w14:paraId="39744AA3" w14:textId="77777777" w:rsidR="00E33980" w:rsidRDefault="008A057C">
      <w:pPr>
        <w:pStyle w:val="SourceCode"/>
      </w:pPr>
      <w:r>
        <w:t xml:space="preserve">    lea rax, [rsp + 32]</w:t>
      </w:r>
    </w:p>
    <w:p w14:paraId="3D601127" w14:textId="77777777" w:rsidR="00E33980" w:rsidRDefault="008A057C">
      <w:pPr>
        <w:pStyle w:val="SourceCode"/>
      </w:pPr>
      <w:r>
        <w:t xml:space="preserve">    mov [rsp + 96 + PAGE_DATA_FIELDS], rax</w:t>
      </w:r>
    </w:p>
    <w:p w14:paraId="297ED904" w14:textId="77777777" w:rsidR="00E33980" w:rsidRDefault="008A057C">
      <w:pPr>
        <w:pStyle w:val="SourceCode"/>
      </w:pPr>
      <w:r>
        <w:t xml:space="preserve">    mov qword [rsp + 96 + PAGE_DATA_CONTACTS], 0</w:t>
      </w:r>
    </w:p>
    <w:p w14:paraId="02582BC0" w14:textId="77777777" w:rsidR="00E33980" w:rsidRDefault="008A057C">
      <w:pPr>
        <w:pStyle w:val="SourceCode"/>
      </w:pPr>
      <w:r>
        <w:t xml:space="preserve">    mov qword [rsp + 96 + PAGE_DATA_CONTACT_COUNT], 0</w:t>
      </w:r>
    </w:p>
    <w:p w14:paraId="0B930832" w14:textId="77777777" w:rsidR="00E33980" w:rsidRDefault="008A057C">
      <w:pPr>
        <w:pStyle w:val="SourceCode"/>
      </w:pPr>
      <w:r>
        <w:t xml:space="preserve">    lea r8, [login_template]</w:t>
      </w:r>
    </w:p>
    <w:p w14:paraId="22AE166C" w14:textId="77777777" w:rsidR="00E33980" w:rsidRDefault="008A057C">
      <w:pPr>
        <w:pStyle w:val="SourceCode"/>
      </w:pPr>
      <w:r>
        <w:t xml:space="preserve">    lea r9, [rsp + 96]</w:t>
      </w:r>
    </w:p>
    <w:p w14:paraId="0B9EF6CF" w14:textId="77777777" w:rsidR="00E33980" w:rsidRDefault="008A057C">
      <w:pPr>
        <w:pStyle w:val="SourceCode"/>
      </w:pPr>
      <w:r>
        <w:t xml:space="preserve">    call send_page</w:t>
      </w:r>
    </w:p>
    <w:p w14:paraId="6C6F15A9" w14:textId="77777777" w:rsidR="00E33980" w:rsidRDefault="008A057C">
      <w:pPr>
        <w:pStyle w:val="SourceCode"/>
      </w:pPr>
      <w:r>
        <w:t xml:space="preserve">    add rsp, 128</w:t>
      </w:r>
    </w:p>
    <w:p w14:paraId="7C9EEE43" w14:textId="77777777" w:rsidR="00E33980" w:rsidRDefault="008A057C">
      <w:pPr>
        <w:pStyle w:val="SourceCode"/>
      </w:pPr>
      <w:r>
        <w:t xml:space="preserve">    pop rbx</w:t>
      </w:r>
    </w:p>
    <w:p w14:paraId="78277E4B" w14:textId="77777777" w:rsidR="00E33980" w:rsidRDefault="008A057C">
      <w:pPr>
        <w:pStyle w:val="SourceCode"/>
      </w:pPr>
      <w:r>
        <w:t xml:space="preserve">    ret</w:t>
      </w:r>
    </w:p>
    <w:p w14:paraId="1E24EA20" w14:textId="77777777" w:rsidR="00E33980" w:rsidRDefault="00E33980">
      <w:pPr>
        <w:pStyle w:val="SourceCode"/>
      </w:pPr>
    </w:p>
    <w:p w14:paraId="0936903D" w14:textId="77777777" w:rsidR="00E33980" w:rsidRDefault="008A057C">
      <w:pPr>
        <w:pStyle w:val="SourceCode"/>
      </w:pPr>
      <w:r>
        <w:t>; handle_login_page: GET /login, the empty form. next comes from the</w:t>
      </w:r>
    </w:p>
    <w:p w14:paraId="0D4839FF" w14:textId="77777777" w:rsidR="00E33980" w:rsidRDefault="008A057C">
      <w:pPr>
        <w:pStyle w:val="SourceCode"/>
      </w:pPr>
      <w:r>
        <w:t>; address, as /login?next=/contacts/new, read with MHD_GET_ARGUMENT_KIND,</w:t>
      </w:r>
    </w:p>
    <w:p w14:paraId="26E5AA34" w14:textId="77777777" w:rsidR="00E33980" w:rsidRDefault="008A057C">
      <w:pPr>
        <w:pStyle w:val="SourceCode"/>
      </w:pPr>
      <w:r>
        <w:t>; and is checked before the form keeps it. The frame holds the fifth</w:t>
      </w:r>
    </w:p>
    <w:p w14:paraId="53BF5A11" w14:textId="77777777" w:rsidR="00E33980" w:rsidRDefault="008A057C">
      <w:pPr>
        <w:pStyle w:val="SourceCode"/>
      </w:pPr>
      <w:r>
        <w:t>; value at [rsp + 32] and the checked path at [rsp + 48].</w:t>
      </w:r>
    </w:p>
    <w:p w14:paraId="6EEF1B75" w14:textId="77777777" w:rsidR="00E33980" w:rsidRDefault="008A057C">
      <w:pPr>
        <w:pStyle w:val="SourceCode"/>
      </w:pPr>
      <w:r>
        <w:t>;   in:      rcx = the request record</w:t>
      </w:r>
    </w:p>
    <w:p w14:paraId="65FD5D2D" w14:textId="77777777" w:rsidR="00E33980" w:rsidRDefault="008A057C">
      <w:pPr>
        <w:pStyle w:val="SourceCode"/>
      </w:pPr>
      <w:r>
        <w:t>; rbx keeps the request.</w:t>
      </w:r>
    </w:p>
    <w:p w14:paraId="43EC62FC" w14:textId="77777777" w:rsidR="00E33980" w:rsidRDefault="008A057C">
      <w:pPr>
        <w:pStyle w:val="SourceCode"/>
      </w:pPr>
      <w:r>
        <w:t>handle_login_page:</w:t>
      </w:r>
    </w:p>
    <w:p w14:paraId="5E9E3D01" w14:textId="77777777" w:rsidR="00E33980" w:rsidRDefault="008A057C">
      <w:pPr>
        <w:pStyle w:val="SourceCode"/>
      </w:pPr>
      <w:r>
        <w:t xml:space="preserve">    push rbx</w:t>
      </w:r>
    </w:p>
    <w:p w14:paraId="779738EF" w14:textId="77777777" w:rsidR="00E33980" w:rsidRDefault="008A057C">
      <w:pPr>
        <w:pStyle w:val="SourceCode"/>
      </w:pPr>
      <w:r>
        <w:t xml:space="preserve">    sub rsp, 1072</w:t>
      </w:r>
    </w:p>
    <w:p w14:paraId="7F702667" w14:textId="77777777" w:rsidR="00E33980" w:rsidRDefault="008A057C">
      <w:pPr>
        <w:pStyle w:val="SourceCode"/>
      </w:pPr>
      <w:r>
        <w:t xml:space="preserve">    mov rbx, rcx</w:t>
      </w:r>
    </w:p>
    <w:p w14:paraId="0C7E27BF" w14:textId="77777777" w:rsidR="00E33980" w:rsidRDefault="008A057C">
      <w:pPr>
        <w:pStyle w:val="SourceCode"/>
      </w:pPr>
      <w:r>
        <w:t xml:space="preserve">    mov rcx, [rbx + REQUEST_CONNECTION]</w:t>
      </w:r>
    </w:p>
    <w:p w14:paraId="5EC77445" w14:textId="77777777" w:rsidR="00E33980" w:rsidRDefault="008A057C">
      <w:pPr>
        <w:pStyle w:val="SourceCode"/>
      </w:pPr>
      <w:r>
        <w:t xml:space="preserve">    mov edx, MHD_GET_ARGUMENT_KIND</w:t>
      </w:r>
    </w:p>
    <w:p w14:paraId="24C46983" w14:textId="77777777" w:rsidR="00E33980" w:rsidRDefault="008A057C">
      <w:pPr>
        <w:pStyle w:val="SourceCode"/>
      </w:pPr>
      <w:r>
        <w:t xml:space="preserve">    lea r8, [next_key]</w:t>
      </w:r>
    </w:p>
    <w:p w14:paraId="1E109664" w14:textId="77777777" w:rsidR="00E33980" w:rsidRDefault="008A057C">
      <w:pPr>
        <w:pStyle w:val="SourceCode"/>
      </w:pPr>
      <w:r>
        <w:t xml:space="preserve">    call MHD_lookup_connection_value</w:t>
      </w:r>
    </w:p>
    <w:p w14:paraId="7D663EF6" w14:textId="77777777" w:rsidR="00E33980" w:rsidRDefault="008A057C">
      <w:pPr>
        <w:pStyle w:val="SourceCode"/>
      </w:pPr>
      <w:r>
        <w:t xml:space="preserve">    mov rcx, rax</w:t>
      </w:r>
    </w:p>
    <w:p w14:paraId="568A4BE4" w14:textId="77777777" w:rsidR="00E33980" w:rsidRDefault="008A057C">
      <w:pPr>
        <w:pStyle w:val="SourceCode"/>
      </w:pPr>
      <w:r>
        <w:t xml:space="preserve">    lea rdx, [rsp + 48]</w:t>
      </w:r>
    </w:p>
    <w:p w14:paraId="128E52A8" w14:textId="77777777" w:rsidR="00E33980" w:rsidRDefault="008A057C">
      <w:pPr>
        <w:pStyle w:val="SourceCode"/>
      </w:pPr>
      <w:r>
        <w:t xml:space="preserve">    mov r8d, NEXT_SIZE</w:t>
      </w:r>
    </w:p>
    <w:p w14:paraId="7905AEED" w14:textId="77777777" w:rsidR="00E33980" w:rsidRDefault="008A057C">
      <w:pPr>
        <w:pStyle w:val="SourceCode"/>
      </w:pPr>
      <w:r>
        <w:t xml:space="preserve">    call safe_next</w:t>
      </w:r>
    </w:p>
    <w:p w14:paraId="6A14A744" w14:textId="77777777" w:rsidR="00E33980" w:rsidRDefault="008A057C">
      <w:pPr>
        <w:pStyle w:val="SourceCode"/>
      </w:pPr>
      <w:r>
        <w:t xml:space="preserve">    mov rcx, rbx</w:t>
      </w:r>
    </w:p>
    <w:p w14:paraId="3561CE92" w14:textId="77777777" w:rsidR="00E33980" w:rsidRDefault="008A057C">
      <w:pPr>
        <w:pStyle w:val="SourceCode"/>
      </w:pPr>
      <w:r>
        <w:t xml:space="preserve">    mov edx, 200</w:t>
      </w:r>
    </w:p>
    <w:p w14:paraId="043E7BFA" w14:textId="77777777" w:rsidR="00E33980" w:rsidRDefault="008A057C">
      <w:pPr>
        <w:pStyle w:val="SourceCode"/>
      </w:pPr>
      <w:r>
        <w:t xml:space="preserve">    lea r8, [login_notice]</w:t>
      </w:r>
    </w:p>
    <w:p w14:paraId="6C26DD7D" w14:textId="77777777" w:rsidR="00E33980" w:rsidRDefault="008A057C">
      <w:pPr>
        <w:pStyle w:val="SourceCode"/>
      </w:pPr>
      <w:r>
        <w:t xml:space="preserve">    lea r9, [empty_text]</w:t>
      </w:r>
    </w:p>
    <w:p w14:paraId="2A0C030A" w14:textId="77777777" w:rsidR="00E33980" w:rsidRDefault="008A057C">
      <w:pPr>
        <w:pStyle w:val="SourceCode"/>
      </w:pPr>
      <w:r>
        <w:t xml:space="preserve">    lea rax, [rsp + 48]</w:t>
      </w:r>
    </w:p>
    <w:p w14:paraId="29DD6F93" w14:textId="77777777" w:rsidR="00E33980" w:rsidRDefault="008A057C">
      <w:pPr>
        <w:pStyle w:val="SourceCode"/>
      </w:pPr>
      <w:r>
        <w:t xml:space="preserve">    mov [rsp + 32], rax</w:t>
      </w:r>
    </w:p>
    <w:p w14:paraId="2F0E252F" w14:textId="77777777" w:rsidR="00E33980" w:rsidRDefault="008A057C">
      <w:pPr>
        <w:pStyle w:val="SourceCode"/>
      </w:pPr>
      <w:r>
        <w:t xml:space="preserve">    call send_login_form</w:t>
      </w:r>
    </w:p>
    <w:p w14:paraId="4CB53A30" w14:textId="77777777" w:rsidR="00E33980" w:rsidRDefault="008A057C">
      <w:pPr>
        <w:pStyle w:val="SourceCode"/>
      </w:pPr>
      <w:r>
        <w:t xml:space="preserve">    add rsp, 1072</w:t>
      </w:r>
    </w:p>
    <w:p w14:paraId="5F863387" w14:textId="77777777" w:rsidR="00E33980" w:rsidRDefault="008A057C">
      <w:pPr>
        <w:pStyle w:val="SourceCode"/>
      </w:pPr>
      <w:r>
        <w:t xml:space="preserve">    pop rbx</w:t>
      </w:r>
    </w:p>
    <w:p w14:paraId="3A73B80E" w14:textId="77777777" w:rsidR="00E33980" w:rsidRDefault="008A057C">
      <w:pPr>
        <w:pStyle w:val="SourceCode"/>
      </w:pPr>
      <w:r>
        <w:t xml:space="preserve">    ret</w:t>
      </w:r>
    </w:p>
    <w:p w14:paraId="0468CE27" w14:textId="77777777" w:rsidR="00E33980" w:rsidRDefault="00E33980">
      <w:pPr>
        <w:pStyle w:val="SourceCode"/>
      </w:pPr>
    </w:p>
    <w:p w14:paraId="43B95235" w14:textId="77777777" w:rsidR="00E33980" w:rsidRDefault="008A057C">
      <w:pPr>
        <w:pStyle w:val="SourceCode"/>
      </w:pPr>
      <w:r>
        <w:t>; handle_login: POST /login. Check the username and the password, start a</w:t>
      </w:r>
    </w:p>
    <w:p w14:paraId="3793A341" w14:textId="77777777" w:rsidR="00E33980" w:rsidRDefault="008A057C">
      <w:pPr>
        <w:pStyle w:val="SourceCode"/>
      </w:pPr>
      <w:r>
        <w:t>; new session for the account, and send the visitor on to next. The</w:t>
      </w:r>
    </w:p>
    <w:p w14:paraId="35EAD2F3" w14:textId="77777777" w:rsidR="00E33980" w:rsidRDefault="008A057C">
      <w:pPr>
        <w:pStyle w:val="SourceCode"/>
      </w:pPr>
      <w:r>
        <w:t>; body's headers are checked first, as for the contact form. The post</w:t>
      </w:r>
    </w:p>
    <w:p w14:paraId="0CAB820E" w14:textId="77777777" w:rsidR="00E33980" w:rsidRDefault="008A057C">
      <w:pPr>
        <w:pStyle w:val="SourceCode"/>
      </w:pPr>
      <w:r>
        <w:t>; processor has decoded the login form's three fields into the posted</w:t>
      </w:r>
    </w:p>
    <w:p w14:paraId="2AA91B65" w14:textId="77777777" w:rsidR="00E33980" w:rsidRDefault="008A057C">
      <w:pPr>
        <w:pStyle w:val="SourceCode"/>
      </w:pPr>
      <w:r>
        <w:t>; form; the username is trimmed, as in every form, and the password never</w:t>
      </w:r>
    </w:p>
    <w:p w14:paraId="348CB008" w14:textId="77777777" w:rsidR="00E33980" w:rsidRDefault="008A057C">
      <w:pPr>
        <w:pStyle w:val="SourceCode"/>
      </w:pPr>
      <w:r>
        <w:t>; is: every character of it counts. The frame's places are named by the</w:t>
      </w:r>
    </w:p>
    <w:p w14:paraId="144A018B" w14:textId="77777777" w:rsidR="00E33980" w:rsidRDefault="008A057C">
      <w:pPr>
        <w:pStyle w:val="SourceCode"/>
      </w:pPr>
      <w:r>
        <w:t>; LOGIN_ offsets below; two stack values go from [rsp + 32].</w:t>
      </w:r>
    </w:p>
    <w:p w14:paraId="7629F4C7" w14:textId="77777777" w:rsidR="00E33980" w:rsidRDefault="008A057C">
      <w:pPr>
        <w:pStyle w:val="SourceCode"/>
      </w:pPr>
      <w:r>
        <w:t>LOGIN_DATABASE                  equ 48</w:t>
      </w:r>
    </w:p>
    <w:p w14:paraId="42A07AD7" w14:textId="77777777" w:rsidR="00E33980" w:rsidRDefault="008A057C">
      <w:pPr>
        <w:pStyle w:val="SourceCode"/>
      </w:pPr>
      <w:r>
        <w:t>LOGIN_NEXT                      equ 56</w:t>
      </w:r>
    </w:p>
    <w:p w14:paraId="21957063" w14:textId="77777777" w:rsidR="00E33980" w:rsidRDefault="008A057C">
      <w:pPr>
        <w:pStyle w:val="SourceCode"/>
      </w:pPr>
      <w:r>
        <w:t>LOGIN_SESSION_ID                equ LOGIN_NEXT + NEXT_SIZE</w:t>
      </w:r>
    </w:p>
    <w:p w14:paraId="7D05371D" w14:textId="77777777" w:rsidR="00E33980" w:rsidRDefault="008A057C">
      <w:pPr>
        <w:pStyle w:val="SourceCode"/>
      </w:pPr>
      <w:r>
        <w:t>LOGIN_SET_COOKIE                equ LOGIN_SESSION_ID + SESSION_ID_ROOM</w:t>
      </w:r>
    </w:p>
    <w:p w14:paraId="4C2059BB" w14:textId="77777777" w:rsidR="00E33980" w:rsidRDefault="008A057C">
      <w:pPr>
        <w:pStyle w:val="SourceCode"/>
      </w:pPr>
      <w:r>
        <w:t>;   in:      rcx = the request record</w:t>
      </w:r>
    </w:p>
    <w:p w14:paraId="101F4110" w14:textId="77777777" w:rsidR="00E33980" w:rsidRDefault="008A057C">
      <w:pPr>
        <w:pStyle w:val="SourceCode"/>
      </w:pPr>
      <w:r>
        <w:t>;   out:     eax = MHD_queue_response's answer (1 = queued)</w:t>
      </w:r>
    </w:p>
    <w:p w14:paraId="1A0FCC65" w14:textId="77777777" w:rsidR="00E33980" w:rsidRDefault="008A057C">
      <w:pPr>
        <w:pStyle w:val="SourceCode"/>
      </w:pPr>
      <w:r>
        <w:t>; rbx keeps the request, r12 the form, then the username, r13 the</w:t>
      </w:r>
    </w:p>
    <w:p w14:paraId="6B210067" w14:textId="77777777" w:rsidR="00E33980" w:rsidRDefault="008A057C">
      <w:pPr>
        <w:pStyle w:val="SourceCode"/>
      </w:pPr>
      <w:r>
        <w:t>; password, r14d the account's id, then start_session's answer.</w:t>
      </w:r>
    </w:p>
    <w:p w14:paraId="6C1954B8" w14:textId="77777777" w:rsidR="00E33980" w:rsidRDefault="008A057C">
      <w:pPr>
        <w:pStyle w:val="SourceCode"/>
      </w:pPr>
      <w:r>
        <w:t>handle_login:</w:t>
      </w:r>
    </w:p>
    <w:p w14:paraId="22D406DD" w14:textId="77777777" w:rsidR="00E33980" w:rsidRDefault="008A057C">
      <w:pPr>
        <w:pStyle w:val="SourceCode"/>
      </w:pPr>
      <w:r>
        <w:t xml:space="preserve">    push rbx</w:t>
      </w:r>
    </w:p>
    <w:p w14:paraId="3B18150B" w14:textId="77777777" w:rsidR="00E33980" w:rsidRDefault="008A057C">
      <w:pPr>
        <w:pStyle w:val="SourceCode"/>
      </w:pPr>
      <w:r>
        <w:t xml:space="preserve">    push r12</w:t>
      </w:r>
    </w:p>
    <w:p w14:paraId="25EC08C9" w14:textId="77777777" w:rsidR="00E33980" w:rsidRDefault="008A057C">
      <w:pPr>
        <w:pStyle w:val="SourceCode"/>
      </w:pPr>
      <w:r>
        <w:t xml:space="preserve">    push r13</w:t>
      </w:r>
    </w:p>
    <w:p w14:paraId="6B19CCED" w14:textId="77777777" w:rsidR="00E33980" w:rsidRDefault="008A057C">
      <w:pPr>
        <w:pStyle w:val="SourceCode"/>
      </w:pPr>
      <w:r>
        <w:t xml:space="preserve">    push r14</w:t>
      </w:r>
    </w:p>
    <w:p w14:paraId="57D78BFE" w14:textId="77777777" w:rsidR="00E33980" w:rsidRDefault="008A057C">
      <w:pPr>
        <w:pStyle w:val="SourceCode"/>
      </w:pPr>
      <w:r>
        <w:t xml:space="preserve">    sub rsp, 1320</w:t>
      </w:r>
    </w:p>
    <w:p w14:paraId="03227EB2" w14:textId="77777777" w:rsidR="00E33980" w:rsidRDefault="008A057C">
      <w:pPr>
        <w:pStyle w:val="SourceCode"/>
      </w:pPr>
      <w:r>
        <w:t xml:space="preserve">    mov rbx, rcx</w:t>
      </w:r>
    </w:p>
    <w:p w14:paraId="5D6329F6" w14:textId="77777777" w:rsidR="00E33980" w:rsidRDefault="008A057C">
      <w:pPr>
        <w:pStyle w:val="SourceCode"/>
      </w:pPr>
      <w:r>
        <w:t xml:space="preserve">    call form_request_problem</w:t>
      </w:r>
    </w:p>
    <w:p w14:paraId="404D9E28" w14:textId="77777777" w:rsidR="00E33980" w:rsidRDefault="008A057C">
      <w:pPr>
        <w:pStyle w:val="SourceCode"/>
      </w:pPr>
      <w:r>
        <w:t xml:space="preserve">    cmp eax, 0</w:t>
      </w:r>
    </w:p>
    <w:p w14:paraId="7CB94290" w14:textId="77777777" w:rsidR="00E33980" w:rsidRDefault="008A057C">
      <w:pPr>
        <w:pStyle w:val="SourceCode"/>
      </w:pPr>
      <w:r>
        <w:t xml:space="preserve">    je .headers_checked</w:t>
      </w:r>
    </w:p>
    <w:p w14:paraId="6A3B8CF0" w14:textId="77777777" w:rsidR="00E33980" w:rsidRDefault="008A057C">
      <w:pPr>
        <w:pStyle w:val="SourceCode"/>
      </w:pPr>
      <w:r>
        <w:t xml:space="preserve">    mov rcx, rbx</w:t>
      </w:r>
    </w:p>
    <w:p w14:paraId="099AD27F" w14:textId="77777777" w:rsidR="00E33980" w:rsidRDefault="008A057C">
      <w:pPr>
        <w:pStyle w:val="SourceCode"/>
      </w:pPr>
      <w:r>
        <w:t xml:space="preserve">    mov r9, r8</w:t>
      </w:r>
    </w:p>
    <w:p w14:paraId="1389F68E" w14:textId="77777777" w:rsidR="00E33980" w:rsidRDefault="008A057C">
      <w:pPr>
        <w:pStyle w:val="SourceCode"/>
      </w:pPr>
      <w:r>
        <w:t xml:space="preserve">    mov r8, rdx</w:t>
      </w:r>
    </w:p>
    <w:p w14:paraId="2EC463B4" w14:textId="77777777" w:rsidR="00E33980" w:rsidRDefault="008A057C">
      <w:pPr>
        <w:pStyle w:val="SourceCode"/>
      </w:pPr>
      <w:r>
        <w:t xml:space="preserve">    mov edx, eax</w:t>
      </w:r>
    </w:p>
    <w:p w14:paraId="3F31BA1F" w14:textId="77777777" w:rsidR="00E33980" w:rsidRDefault="008A057C">
      <w:pPr>
        <w:pStyle w:val="SourceCode"/>
      </w:pPr>
      <w:r>
        <w:t xml:space="preserve">    lea rax, [login_path]</w:t>
      </w:r>
    </w:p>
    <w:p w14:paraId="71BE06E8" w14:textId="77777777" w:rsidR="00E33980" w:rsidRDefault="008A057C">
      <w:pPr>
        <w:pStyle w:val="SourceCode"/>
      </w:pPr>
      <w:r>
        <w:t xml:space="preserve">    mov [rsp + 32], rax</w:t>
      </w:r>
    </w:p>
    <w:p w14:paraId="221BF5B5" w14:textId="77777777" w:rsidR="00E33980" w:rsidRDefault="008A057C">
      <w:pPr>
        <w:pStyle w:val="SourceCode"/>
      </w:pPr>
      <w:r>
        <w:t xml:space="preserve">    lea rax, [login_link_text]</w:t>
      </w:r>
    </w:p>
    <w:p w14:paraId="25ADEB4F" w14:textId="77777777" w:rsidR="00E33980" w:rsidRDefault="008A057C">
      <w:pPr>
        <w:pStyle w:val="SourceCode"/>
      </w:pPr>
      <w:r>
        <w:t xml:space="preserve">    mov [rsp + 40], rax</w:t>
      </w:r>
    </w:p>
    <w:p w14:paraId="1C290547" w14:textId="77777777" w:rsidR="00E33980" w:rsidRDefault="008A057C">
      <w:pPr>
        <w:pStyle w:val="SourceCode"/>
      </w:pPr>
      <w:r>
        <w:t xml:space="preserve">    call send_message_page</w:t>
      </w:r>
    </w:p>
    <w:p w14:paraId="6CBC2485" w14:textId="77777777" w:rsidR="00E33980" w:rsidRDefault="008A057C">
      <w:pPr>
        <w:pStyle w:val="SourceCode"/>
      </w:pPr>
      <w:r>
        <w:t xml:space="preserve">    jmp .done</w:t>
      </w:r>
    </w:p>
    <w:p w14:paraId="08D1F735" w14:textId="77777777" w:rsidR="00E33980" w:rsidRDefault="008A057C">
      <w:pPr>
        <w:pStyle w:val="SourceCode"/>
      </w:pPr>
      <w:r>
        <w:t>.headers_checked:</w:t>
      </w:r>
    </w:p>
    <w:p w14:paraId="7A056D83" w14:textId="77777777" w:rsidR="00E33980" w:rsidRDefault="008A057C">
      <w:pPr>
        <w:pStyle w:val="SourceCode"/>
      </w:pPr>
      <w:r>
        <w:t xml:space="preserve">    mov r12, [rbx + REQUEST_FORM]</w:t>
      </w:r>
    </w:p>
    <w:p w14:paraId="3D4742CF" w14:textId="77777777" w:rsidR="00E33980" w:rsidRDefault="008A057C">
      <w:pPr>
        <w:pStyle w:val="SourceCode"/>
      </w:pPr>
      <w:r>
        <w:t xml:space="preserve">    lea r13, [r12 + FORM_PASSWORD + FORM_FIELD_TEXT]</w:t>
      </w:r>
    </w:p>
    <w:p w14:paraId="71DAE1BA" w14:textId="77777777" w:rsidR="00E33980" w:rsidRDefault="008A057C">
      <w:pPr>
        <w:pStyle w:val="SourceCode"/>
      </w:pPr>
      <w:r>
        <w:t xml:space="preserve">    lea rcx, [r12 + FORM_NEXT + FORM_FIELD_TEXT]</w:t>
      </w:r>
    </w:p>
    <w:p w14:paraId="7512974D" w14:textId="77777777" w:rsidR="00E33980" w:rsidRDefault="008A057C">
      <w:pPr>
        <w:pStyle w:val="SourceCode"/>
      </w:pPr>
      <w:r>
        <w:t xml:space="preserve">    lea rdx, [rsp + LOGIN_NEXT]</w:t>
      </w:r>
    </w:p>
    <w:p w14:paraId="65435331" w14:textId="77777777" w:rsidR="00E33980" w:rsidRDefault="008A057C">
      <w:pPr>
        <w:pStyle w:val="SourceCode"/>
      </w:pPr>
      <w:r>
        <w:t xml:space="preserve">    mov r8d, NEXT_SIZE</w:t>
      </w:r>
    </w:p>
    <w:p w14:paraId="62DB6021" w14:textId="77777777" w:rsidR="00E33980" w:rsidRDefault="008A057C">
      <w:pPr>
        <w:pStyle w:val="SourceCode"/>
      </w:pPr>
      <w:r>
        <w:t xml:space="preserve">    call safe_next</w:t>
      </w:r>
    </w:p>
    <w:p w14:paraId="1503D052" w14:textId="77777777" w:rsidR="00E33980" w:rsidRDefault="008A057C">
      <w:pPr>
        <w:pStyle w:val="SourceCode"/>
      </w:pPr>
      <w:r>
        <w:t xml:space="preserve">    lea rcx, [r12 + FORM_USERNAME + FORM_FIELD_TEXT]</w:t>
      </w:r>
    </w:p>
    <w:p w14:paraId="4E5B96B5" w14:textId="77777777" w:rsidR="00E33980" w:rsidRDefault="008A057C">
      <w:pPr>
        <w:pStyle w:val="SourceCode"/>
      </w:pPr>
      <w:r>
        <w:t xml:space="preserve">    call trim_text</w:t>
      </w:r>
    </w:p>
    <w:p w14:paraId="2AB16B15" w14:textId="77777777" w:rsidR="00E33980" w:rsidRDefault="008A057C">
      <w:pPr>
        <w:pStyle w:val="SourceCode"/>
      </w:pPr>
      <w:r>
        <w:t xml:space="preserve">    mov r12, rax</w:t>
      </w:r>
    </w:p>
    <w:p w14:paraId="7365C97C" w14:textId="77777777" w:rsidR="00E33980" w:rsidRDefault="008A057C">
      <w:pPr>
        <w:pStyle w:val="SourceCode"/>
      </w:pPr>
      <w:r>
        <w:t xml:space="preserve">    lea rcx, [rsp + LOGIN_DATABASE]</w:t>
      </w:r>
    </w:p>
    <w:p w14:paraId="22EF977B" w14:textId="77777777" w:rsidR="00E33980" w:rsidRDefault="008A057C">
      <w:pPr>
        <w:pStyle w:val="SourceCode"/>
      </w:pPr>
      <w:r>
        <w:t xml:space="preserve">    call open_connection</w:t>
      </w:r>
    </w:p>
    <w:p w14:paraId="5C92FFDB" w14:textId="77777777" w:rsidR="00E33980" w:rsidRDefault="008A057C">
      <w:pPr>
        <w:pStyle w:val="SourceCode"/>
      </w:pPr>
      <w:r>
        <w:t xml:space="preserve">    cmp eax, SUCCESS</w:t>
      </w:r>
    </w:p>
    <w:p w14:paraId="0E6E5AEA" w14:textId="77777777" w:rsidR="00E33980" w:rsidRDefault="008A057C">
      <w:pPr>
        <w:pStyle w:val="SourceCode"/>
      </w:pPr>
      <w:r>
        <w:t xml:space="preserve">    je .connected</w:t>
      </w:r>
    </w:p>
    <w:p w14:paraId="3AA27B21" w14:textId="77777777" w:rsidR="00E33980" w:rsidRDefault="008A057C">
      <w:pPr>
        <w:pStyle w:val="SourceCode"/>
      </w:pPr>
      <w:r>
        <w:t xml:space="preserve">    mov rcx, rbx</w:t>
      </w:r>
    </w:p>
    <w:p w14:paraId="065A7CB4" w14:textId="77777777" w:rsidR="00E33980" w:rsidRDefault="008A057C">
      <w:pPr>
        <w:pStyle w:val="SourceCode"/>
      </w:pPr>
      <w:r>
        <w:t xml:space="preserve">    mov edx, 503</w:t>
      </w:r>
    </w:p>
    <w:p w14:paraId="586EC574" w14:textId="77777777" w:rsidR="00E33980" w:rsidRDefault="008A057C">
      <w:pPr>
        <w:pStyle w:val="SourceCode"/>
      </w:pPr>
      <w:r>
        <w:t xml:space="preserve">    call send_store_failure</w:t>
      </w:r>
    </w:p>
    <w:p w14:paraId="2C99D898" w14:textId="77777777" w:rsidR="00E33980" w:rsidRDefault="008A057C">
      <w:pPr>
        <w:pStyle w:val="SourceCode"/>
      </w:pPr>
      <w:r>
        <w:t xml:space="preserve">    jmp .done</w:t>
      </w:r>
    </w:p>
    <w:p w14:paraId="251716D0" w14:textId="77777777" w:rsidR="00E33980" w:rsidRDefault="008A057C">
      <w:pPr>
        <w:pStyle w:val="SourceCode"/>
      </w:pPr>
      <w:r>
        <w:t>.connected:</w:t>
      </w:r>
    </w:p>
    <w:p w14:paraId="01D2EA01" w14:textId="77777777" w:rsidR="00E33980" w:rsidRDefault="008A057C">
      <w:pPr>
        <w:pStyle w:val="SourceCode"/>
      </w:pPr>
      <w:r>
        <w:t xml:space="preserve">    mov rcx, [rsp + LOGIN_DATABASE]</w:t>
      </w:r>
    </w:p>
    <w:p w14:paraId="1367E3EF" w14:textId="77777777" w:rsidR="00E33980" w:rsidRDefault="008A057C">
      <w:pPr>
        <w:pStyle w:val="SourceCode"/>
      </w:pPr>
      <w:r>
        <w:t xml:space="preserve">    mov rdx, r12</w:t>
      </w:r>
    </w:p>
    <w:p w14:paraId="13A00AD1" w14:textId="77777777" w:rsidR="00E33980" w:rsidRDefault="008A057C">
      <w:pPr>
        <w:pStyle w:val="SourceCode"/>
      </w:pPr>
      <w:r>
        <w:t xml:space="preserve">    mov r8, r13</w:t>
      </w:r>
    </w:p>
    <w:p w14:paraId="7DCBA6E0" w14:textId="77777777" w:rsidR="00E33980" w:rsidRDefault="008A057C">
      <w:pPr>
        <w:pStyle w:val="SourceCode"/>
      </w:pPr>
      <w:r>
        <w:t xml:space="preserve">    call check_login</w:t>
      </w:r>
    </w:p>
    <w:p w14:paraId="08CDCD00" w14:textId="77777777" w:rsidR="00E33980" w:rsidRDefault="008A057C">
      <w:pPr>
        <w:pStyle w:val="SourceCode"/>
      </w:pPr>
      <w:r>
        <w:t xml:space="preserve">    mov r14d, eax</w:t>
      </w:r>
    </w:p>
    <w:p w14:paraId="5A3E2295" w14:textId="77777777" w:rsidR="00E33980" w:rsidRDefault="008A057C">
      <w:pPr>
        <w:pStyle w:val="SourceCode"/>
      </w:pPr>
      <w:r>
        <w:t xml:space="preserve">    cmp r14d, 0</w:t>
      </w:r>
    </w:p>
    <w:p w14:paraId="1CC1A711" w14:textId="77777777" w:rsidR="00E33980" w:rsidRDefault="008A057C">
      <w:pPr>
        <w:pStyle w:val="SourceCode"/>
      </w:pPr>
      <w:r>
        <w:t xml:space="preserve">    jne .matched</w:t>
      </w:r>
    </w:p>
    <w:p w14:paraId="4C32F118" w14:textId="77777777" w:rsidR="00E33980" w:rsidRDefault="008A057C">
      <w:pPr>
        <w:pStyle w:val="SourceCode"/>
      </w:pPr>
      <w:r>
        <w:t xml:space="preserve">    mov rcx, [rsp + LOGIN_DATABASE]</w:t>
      </w:r>
    </w:p>
    <w:p w14:paraId="59580F37" w14:textId="77777777" w:rsidR="00E33980" w:rsidRDefault="008A057C">
      <w:pPr>
        <w:pStyle w:val="SourceCode"/>
      </w:pPr>
      <w:r>
        <w:t xml:space="preserve">    call close_connection</w:t>
      </w:r>
    </w:p>
    <w:p w14:paraId="224CA798" w14:textId="77777777" w:rsidR="00E33980" w:rsidRDefault="008A057C">
      <w:pPr>
        <w:pStyle w:val="SourceCode"/>
      </w:pPr>
      <w:r>
        <w:t xml:space="preserve">    ; The form again, with the username typed and the one message for</w:t>
      </w:r>
    </w:p>
    <w:p w14:paraId="71C63A4C" w14:textId="77777777" w:rsidR="00E33980" w:rsidRDefault="008A057C">
      <w:pPr>
        <w:pStyle w:val="SourceCode"/>
      </w:pPr>
      <w:r>
        <w:t xml:space="preserve">    ; both mistakes: 400, as for Lesson 8.4a's refused form.</w:t>
      </w:r>
    </w:p>
    <w:p w14:paraId="5CB76BC5" w14:textId="77777777" w:rsidR="00E33980" w:rsidRDefault="008A057C">
      <w:pPr>
        <w:pStyle w:val="SourceCode"/>
      </w:pPr>
      <w:r>
        <w:t xml:space="preserve">    mov rcx, rbx</w:t>
      </w:r>
    </w:p>
    <w:p w14:paraId="03AE4FA5" w14:textId="77777777" w:rsidR="00E33980" w:rsidRDefault="008A057C">
      <w:pPr>
        <w:pStyle w:val="SourceCode"/>
      </w:pPr>
      <w:r>
        <w:t xml:space="preserve">    mov edx, 400</w:t>
      </w:r>
    </w:p>
    <w:p w14:paraId="51320FB5" w14:textId="77777777" w:rsidR="00E33980" w:rsidRDefault="008A057C">
      <w:pPr>
        <w:pStyle w:val="SourceCode"/>
      </w:pPr>
      <w:r>
        <w:t xml:space="preserve">    lea r8, [failed_login_notice]</w:t>
      </w:r>
    </w:p>
    <w:p w14:paraId="08917763" w14:textId="77777777" w:rsidR="00E33980" w:rsidRDefault="008A057C">
      <w:pPr>
        <w:pStyle w:val="SourceCode"/>
      </w:pPr>
      <w:r>
        <w:t xml:space="preserve">    mov r9, r12</w:t>
      </w:r>
    </w:p>
    <w:p w14:paraId="4F9DC244" w14:textId="77777777" w:rsidR="00E33980" w:rsidRDefault="008A057C">
      <w:pPr>
        <w:pStyle w:val="SourceCode"/>
      </w:pPr>
      <w:r>
        <w:t xml:space="preserve">    lea rax, [rsp + LOGIN_NEXT]</w:t>
      </w:r>
    </w:p>
    <w:p w14:paraId="72329878" w14:textId="77777777" w:rsidR="00E33980" w:rsidRDefault="008A057C">
      <w:pPr>
        <w:pStyle w:val="SourceCode"/>
      </w:pPr>
      <w:r>
        <w:t xml:space="preserve">    mov [rsp + 32], rax</w:t>
      </w:r>
    </w:p>
    <w:p w14:paraId="1A1037C5" w14:textId="77777777" w:rsidR="00E33980" w:rsidRDefault="008A057C">
      <w:pPr>
        <w:pStyle w:val="SourceCode"/>
      </w:pPr>
      <w:r>
        <w:t xml:space="preserve">    call send_login_form</w:t>
      </w:r>
    </w:p>
    <w:p w14:paraId="7B3843EC" w14:textId="77777777" w:rsidR="00E33980" w:rsidRDefault="008A057C">
      <w:pPr>
        <w:pStyle w:val="SourceCode"/>
      </w:pPr>
      <w:r>
        <w:t xml:space="preserve">    jmp .done</w:t>
      </w:r>
    </w:p>
    <w:p w14:paraId="3892C040" w14:textId="77777777" w:rsidR="00E33980" w:rsidRDefault="008A057C">
      <w:pPr>
        <w:pStyle w:val="SourceCode"/>
      </w:pPr>
      <w:r>
        <w:t>.matched:</w:t>
      </w:r>
    </w:p>
    <w:p w14:paraId="70E6397A" w14:textId="77777777" w:rsidR="00E33980" w:rsidRDefault="008A057C">
      <w:pPr>
        <w:pStyle w:val="SourceCode"/>
      </w:pPr>
      <w:r>
        <w:t xml:space="preserve">    ; A new id at every login. Any session the browser already had is</w:t>
      </w:r>
    </w:p>
    <w:p w14:paraId="4B38028B" w14:textId="77777777" w:rsidR="00E33980" w:rsidRDefault="008A057C">
      <w:pPr>
        <w:pStyle w:val="SourceCode"/>
      </w:pPr>
      <w:r>
        <w:t xml:space="preserve">    ; deleted, and the new one gets an id nobody else has seen, so an id</w:t>
      </w:r>
    </w:p>
    <w:p w14:paraId="3EC666D6" w14:textId="77777777" w:rsidR="00E33980" w:rsidRDefault="008A057C">
      <w:pPr>
        <w:pStyle w:val="SourceCode"/>
      </w:pPr>
      <w:r>
        <w:t xml:space="preserve">    ; someone planted in the visitor's browser before the login (session</w:t>
      </w:r>
    </w:p>
    <w:p w14:paraId="5C63FF80" w14:textId="77777777" w:rsidR="00E33980" w:rsidRDefault="008A057C">
      <w:pPr>
        <w:pStyle w:val="SourceCode"/>
      </w:pPr>
      <w:r>
        <w:t xml:space="preserve">    ; fixation) never becomes a logged-in session.</w:t>
      </w:r>
    </w:p>
    <w:p w14:paraId="034DB097" w14:textId="77777777" w:rsidR="00E33980" w:rsidRDefault="008A057C">
      <w:pPr>
        <w:pStyle w:val="SourceCode"/>
      </w:pPr>
      <w:r>
        <w:t xml:space="preserve">    mov rcx, [rbx + REQUEST_CONNECTION]</w:t>
      </w:r>
    </w:p>
    <w:p w14:paraId="567C3139" w14:textId="77777777" w:rsidR="00E33980" w:rsidRDefault="008A057C">
      <w:pPr>
        <w:pStyle w:val="SourceCode"/>
      </w:pPr>
      <w:r>
        <w:t xml:space="preserve">    mov edx, MHD_COOKIE_KIND</w:t>
      </w:r>
    </w:p>
    <w:p w14:paraId="75794387" w14:textId="77777777" w:rsidR="00E33980" w:rsidRDefault="008A057C">
      <w:pPr>
        <w:pStyle w:val="SourceCode"/>
      </w:pPr>
      <w:r>
        <w:t xml:space="preserve">    lea r8, [session_cookie_name]</w:t>
      </w:r>
    </w:p>
    <w:p w14:paraId="4820917F" w14:textId="77777777" w:rsidR="00E33980" w:rsidRDefault="008A057C">
      <w:pPr>
        <w:pStyle w:val="SourceCode"/>
      </w:pPr>
      <w:r>
        <w:t xml:space="preserve">    call MHD_lookup_connection_value</w:t>
      </w:r>
    </w:p>
    <w:p w14:paraId="247A8DEE" w14:textId="77777777" w:rsidR="00E33980" w:rsidRDefault="008A057C">
      <w:pPr>
        <w:pStyle w:val="SourceCode"/>
      </w:pPr>
      <w:r>
        <w:t xml:space="preserve">    mov rcx, [rsp + LOGIN_DATABASE]</w:t>
      </w:r>
    </w:p>
    <w:p w14:paraId="0CA3A04E" w14:textId="77777777" w:rsidR="00E33980" w:rsidRDefault="008A057C">
      <w:pPr>
        <w:pStyle w:val="SourceCode"/>
      </w:pPr>
      <w:r>
        <w:t xml:space="preserve">    mov rdx, rax</w:t>
      </w:r>
    </w:p>
    <w:p w14:paraId="7C4996B1" w14:textId="77777777" w:rsidR="00E33980" w:rsidRDefault="008A057C">
      <w:pPr>
        <w:pStyle w:val="SourceCode"/>
      </w:pPr>
      <w:r>
        <w:t xml:space="preserve">    call end_session</w:t>
      </w:r>
    </w:p>
    <w:p w14:paraId="2E26F3A5" w14:textId="77777777" w:rsidR="00E33980" w:rsidRDefault="008A057C">
      <w:pPr>
        <w:pStyle w:val="SourceCode"/>
      </w:pPr>
      <w:r>
        <w:t xml:space="preserve">    mov rcx, [rsp + LOGIN_DATABASE]</w:t>
      </w:r>
    </w:p>
    <w:p w14:paraId="275DD7C9" w14:textId="77777777" w:rsidR="00E33980" w:rsidRDefault="008A057C">
      <w:pPr>
        <w:pStyle w:val="SourceCode"/>
      </w:pPr>
      <w:r>
        <w:t xml:space="preserve">    mov edx, r14d</w:t>
      </w:r>
    </w:p>
    <w:p w14:paraId="562C0180" w14:textId="77777777" w:rsidR="00E33980" w:rsidRDefault="008A057C">
      <w:pPr>
        <w:pStyle w:val="SourceCode"/>
      </w:pPr>
      <w:r>
        <w:t xml:space="preserve">    lea r8, [rsp + LOGIN_SESSION_ID]</w:t>
      </w:r>
    </w:p>
    <w:p w14:paraId="71427047" w14:textId="77777777" w:rsidR="00E33980" w:rsidRDefault="008A057C">
      <w:pPr>
        <w:pStyle w:val="SourceCode"/>
      </w:pPr>
      <w:r>
        <w:t xml:space="preserve">    call start_session</w:t>
      </w:r>
    </w:p>
    <w:p w14:paraId="1CDA3966" w14:textId="77777777" w:rsidR="00E33980" w:rsidRDefault="008A057C">
      <w:pPr>
        <w:pStyle w:val="SourceCode"/>
      </w:pPr>
      <w:r>
        <w:t xml:space="preserve">    mov r14d, eax</w:t>
      </w:r>
    </w:p>
    <w:p w14:paraId="7AD8BD37" w14:textId="77777777" w:rsidR="00E33980" w:rsidRDefault="008A057C">
      <w:pPr>
        <w:pStyle w:val="SourceCode"/>
      </w:pPr>
      <w:r>
        <w:t xml:space="preserve">    mov rcx, [rsp + LOGIN_DATABASE]</w:t>
      </w:r>
    </w:p>
    <w:p w14:paraId="67DFEBE7" w14:textId="77777777" w:rsidR="00E33980" w:rsidRDefault="008A057C">
      <w:pPr>
        <w:pStyle w:val="SourceCode"/>
      </w:pPr>
      <w:r>
        <w:t xml:space="preserve">    call close_connection</w:t>
      </w:r>
    </w:p>
    <w:p w14:paraId="1469DFC0" w14:textId="77777777" w:rsidR="00E33980" w:rsidRDefault="008A057C">
      <w:pPr>
        <w:pStyle w:val="SourceCode"/>
      </w:pPr>
      <w:r>
        <w:t xml:space="preserve">    cmp r14d, 0</w:t>
      </w:r>
    </w:p>
    <w:p w14:paraId="3CB992A1" w14:textId="77777777" w:rsidR="00E33980" w:rsidRDefault="008A057C">
      <w:pPr>
        <w:pStyle w:val="SourceCode"/>
      </w:pPr>
      <w:r>
        <w:t xml:space="preserve">    jne .started</w:t>
      </w:r>
    </w:p>
    <w:p w14:paraId="363B0813" w14:textId="77777777" w:rsidR="00E33980" w:rsidRDefault="008A057C">
      <w:pPr>
        <w:pStyle w:val="SourceCode"/>
      </w:pPr>
      <w:r>
        <w:t xml:space="preserve">    mov rcx, rbx</w:t>
      </w:r>
    </w:p>
    <w:p w14:paraId="11B195B9" w14:textId="77777777" w:rsidR="00E33980" w:rsidRDefault="008A057C">
      <w:pPr>
        <w:pStyle w:val="SourceCode"/>
      </w:pPr>
      <w:r>
        <w:t xml:space="preserve">    mov edx, 500</w:t>
      </w:r>
    </w:p>
    <w:p w14:paraId="64C9A55C" w14:textId="77777777" w:rsidR="00E33980" w:rsidRDefault="008A057C">
      <w:pPr>
        <w:pStyle w:val="SourceCode"/>
      </w:pPr>
      <w:r>
        <w:t xml:space="preserve">    call send_store_failure</w:t>
      </w:r>
    </w:p>
    <w:p w14:paraId="26D99B62" w14:textId="77777777" w:rsidR="00E33980" w:rsidRDefault="008A057C">
      <w:pPr>
        <w:pStyle w:val="SourceCode"/>
      </w:pPr>
      <w:r>
        <w:t xml:space="preserve">    jmp .done</w:t>
      </w:r>
    </w:p>
    <w:p w14:paraId="052AB3BB" w14:textId="77777777" w:rsidR="00E33980" w:rsidRDefault="008A057C">
      <w:pPr>
        <w:pStyle w:val="SourceCode"/>
      </w:pPr>
      <w:r>
        <w:t>.started:</w:t>
      </w:r>
    </w:p>
    <w:p w14:paraId="523DB817" w14:textId="77777777" w:rsidR="00E33980" w:rsidRDefault="008A057C">
      <w:pPr>
        <w:pStyle w:val="SourceCode"/>
      </w:pPr>
      <w:r>
        <w:t xml:space="preserve">    lea rcx, [rsp + LOGIN_SESSION_ID]</w:t>
      </w:r>
    </w:p>
    <w:p w14:paraId="24CC3C2C" w14:textId="77777777" w:rsidR="00E33980" w:rsidRDefault="008A057C">
      <w:pPr>
        <w:pStyle w:val="SourceCode"/>
      </w:pPr>
      <w:r>
        <w:t xml:space="preserve">    lea rdx, [rsp + LOGIN_SET_COOKIE]</w:t>
      </w:r>
    </w:p>
    <w:p w14:paraId="4A2D3A74" w14:textId="77777777" w:rsidR="00E33980" w:rsidRDefault="008A057C">
      <w:pPr>
        <w:pStyle w:val="SourceCode"/>
      </w:pPr>
      <w:r>
        <w:t xml:space="preserve">    mov r8d, SESSION_COOKIE_SIZE</w:t>
      </w:r>
    </w:p>
    <w:p w14:paraId="44283F25" w14:textId="77777777" w:rsidR="00E33980" w:rsidRDefault="008A057C">
      <w:pPr>
        <w:pStyle w:val="SourceCode"/>
      </w:pPr>
      <w:r>
        <w:t xml:space="preserve">    call session_cookie</w:t>
      </w:r>
    </w:p>
    <w:p w14:paraId="570B4176" w14:textId="77777777" w:rsidR="00E33980" w:rsidRDefault="008A057C">
      <w:pPr>
        <w:pStyle w:val="SourceCode"/>
      </w:pPr>
      <w:r>
        <w:t xml:space="preserve">    mov rcx, rbx</w:t>
      </w:r>
    </w:p>
    <w:p w14:paraId="65DB2F98" w14:textId="77777777" w:rsidR="00E33980" w:rsidRDefault="008A057C">
      <w:pPr>
        <w:pStyle w:val="SourceCode"/>
      </w:pPr>
      <w:r>
        <w:t xml:space="preserve">    lea rdx, [rsp + LOGIN_NEXT]</w:t>
      </w:r>
    </w:p>
    <w:p w14:paraId="24BDD15B" w14:textId="77777777" w:rsidR="00E33980" w:rsidRDefault="008A057C">
      <w:pPr>
        <w:pStyle w:val="SourceCode"/>
      </w:pPr>
      <w:r>
        <w:t xml:space="preserve">    lea r8, [rsp + LOGIN_SET_COOKIE]</w:t>
      </w:r>
    </w:p>
    <w:p w14:paraId="2115628F" w14:textId="77777777" w:rsidR="00E33980" w:rsidRDefault="008A057C">
      <w:pPr>
        <w:pStyle w:val="SourceCode"/>
      </w:pPr>
      <w:r>
        <w:t xml:space="preserve">    call send_redirect</w:t>
      </w:r>
    </w:p>
    <w:p w14:paraId="4C72BAE6" w14:textId="77777777" w:rsidR="00E33980" w:rsidRDefault="008A057C">
      <w:pPr>
        <w:pStyle w:val="SourceCode"/>
      </w:pPr>
      <w:r>
        <w:t>.done:</w:t>
      </w:r>
    </w:p>
    <w:p w14:paraId="6878F72C" w14:textId="77777777" w:rsidR="00E33980" w:rsidRDefault="008A057C">
      <w:pPr>
        <w:pStyle w:val="SourceCode"/>
      </w:pPr>
      <w:r>
        <w:t xml:space="preserve">    add rsp, 1320</w:t>
      </w:r>
    </w:p>
    <w:p w14:paraId="03AF493A" w14:textId="77777777" w:rsidR="00E33980" w:rsidRDefault="008A057C">
      <w:pPr>
        <w:pStyle w:val="SourceCode"/>
      </w:pPr>
      <w:r>
        <w:t xml:space="preserve">    pop r14</w:t>
      </w:r>
    </w:p>
    <w:p w14:paraId="7698DB4F" w14:textId="77777777" w:rsidR="00E33980" w:rsidRDefault="008A057C">
      <w:pPr>
        <w:pStyle w:val="SourceCode"/>
      </w:pPr>
      <w:r>
        <w:t xml:space="preserve">    pop r13</w:t>
      </w:r>
    </w:p>
    <w:p w14:paraId="61224A1A" w14:textId="77777777" w:rsidR="00E33980" w:rsidRDefault="008A057C">
      <w:pPr>
        <w:pStyle w:val="SourceCode"/>
      </w:pPr>
      <w:r>
        <w:t xml:space="preserve">    pop r12</w:t>
      </w:r>
    </w:p>
    <w:p w14:paraId="7B81B091" w14:textId="77777777" w:rsidR="00E33980" w:rsidRDefault="008A057C">
      <w:pPr>
        <w:pStyle w:val="SourceCode"/>
      </w:pPr>
      <w:r>
        <w:t xml:space="preserve">    pop rbx</w:t>
      </w:r>
    </w:p>
    <w:p w14:paraId="395FA4CF" w14:textId="77777777" w:rsidR="00E33980" w:rsidRDefault="008A057C">
      <w:pPr>
        <w:pStyle w:val="SourceCode"/>
      </w:pPr>
      <w:r>
        <w:t xml:space="preserve">    ret</w:t>
      </w:r>
    </w:p>
    <w:p w14:paraId="2542760A" w14:textId="77777777" w:rsidR="00E33980" w:rsidRDefault="00E33980">
      <w:pPr>
        <w:pStyle w:val="SourceCode"/>
      </w:pPr>
    </w:p>
    <w:p w14:paraId="01B71323" w14:textId="77777777" w:rsidR="00E33980" w:rsidRDefault="008A057C">
      <w:pPr>
        <w:pStyle w:val="SourceCode"/>
      </w:pPr>
      <w:r>
        <w:t>; handle_logout: POST /logout. Delete the session's row, and ask the</w:t>
      </w:r>
    </w:p>
    <w:p w14:paraId="6765CD5A" w14:textId="77777777" w:rsidR="00E33980" w:rsidRDefault="008A057C">
      <w:pPr>
        <w:pStyle w:val="SourceCode"/>
      </w:pPr>
      <w:r>
        <w:t>; browser to delete its cookie with ended_session_cookie. Logout is a</w:t>
      </w:r>
    </w:p>
    <w:p w14:paraId="4783D2E9" w14:textId="77777777" w:rsidR="00E33980" w:rsidRDefault="008A057C">
      <w:pPr>
        <w:pStyle w:val="SourceCode"/>
      </w:pPr>
      <w:r>
        <w:t>; POST, because a GET could be set off by a link or an image on another</w:t>
      </w:r>
    </w:p>
    <w:p w14:paraId="273EFDA0" w14:textId="77777777" w:rsidR="00E33980" w:rsidRDefault="008A057C">
      <w:pPr>
        <w:pStyle w:val="SourceCode"/>
      </w:pPr>
      <w:r>
        <w:t>; site's page. Every answer sends the visitor to the login form, even when</w:t>
      </w:r>
    </w:p>
    <w:p w14:paraId="3694B9D1" w14:textId="77777777" w:rsidR="00E33980" w:rsidRDefault="008A057C">
      <w:pPr>
        <w:pStyle w:val="SourceCode"/>
      </w:pPr>
      <w:r>
        <w:t>; no session was found. The frame holds the handle at [rsp + 32].</w:t>
      </w:r>
    </w:p>
    <w:p w14:paraId="02A966D7" w14:textId="77777777" w:rsidR="00E33980" w:rsidRDefault="008A057C">
      <w:pPr>
        <w:pStyle w:val="SourceCode"/>
      </w:pPr>
      <w:r>
        <w:t>;   in:      rcx = the request record</w:t>
      </w:r>
    </w:p>
    <w:p w14:paraId="37DAE667" w14:textId="77777777" w:rsidR="00E33980" w:rsidRDefault="008A057C">
      <w:pPr>
        <w:pStyle w:val="SourceCode"/>
      </w:pPr>
      <w:r>
        <w:t>;   out:     eax = MHD_queue_response's answer (1 = queued)</w:t>
      </w:r>
    </w:p>
    <w:p w14:paraId="63C5BBE9" w14:textId="77777777" w:rsidR="00E33980" w:rsidRDefault="008A057C">
      <w:pPr>
        <w:pStyle w:val="SourceCode"/>
      </w:pPr>
      <w:r>
        <w:t>; rbx keeps the request.</w:t>
      </w:r>
    </w:p>
    <w:p w14:paraId="33C6B6DB" w14:textId="77777777" w:rsidR="00E33980" w:rsidRDefault="008A057C">
      <w:pPr>
        <w:pStyle w:val="SourceCode"/>
      </w:pPr>
      <w:r>
        <w:t>handle_logout:</w:t>
      </w:r>
    </w:p>
    <w:p w14:paraId="6961C7E6" w14:textId="77777777" w:rsidR="00E33980" w:rsidRDefault="008A057C">
      <w:pPr>
        <w:pStyle w:val="SourceCode"/>
      </w:pPr>
      <w:r>
        <w:t xml:space="preserve">    push rbx</w:t>
      </w:r>
    </w:p>
    <w:p w14:paraId="673EA250" w14:textId="77777777" w:rsidR="00E33980" w:rsidRDefault="008A057C">
      <w:pPr>
        <w:pStyle w:val="SourceCode"/>
      </w:pPr>
      <w:r>
        <w:t xml:space="preserve">    sub rsp, 48</w:t>
      </w:r>
    </w:p>
    <w:p w14:paraId="68E5B625" w14:textId="77777777" w:rsidR="00E33980" w:rsidRDefault="008A057C">
      <w:pPr>
        <w:pStyle w:val="SourceCode"/>
      </w:pPr>
      <w:r>
        <w:t xml:space="preserve">    mov rbx, rcx</w:t>
      </w:r>
    </w:p>
    <w:p w14:paraId="4F899689" w14:textId="77777777" w:rsidR="00E33980" w:rsidRDefault="008A057C">
      <w:pPr>
        <w:pStyle w:val="SourceCode"/>
      </w:pPr>
      <w:r>
        <w:t xml:space="preserve">    lea rcx, [rsp + 32]</w:t>
      </w:r>
    </w:p>
    <w:p w14:paraId="6C60F197" w14:textId="77777777" w:rsidR="00E33980" w:rsidRDefault="008A057C">
      <w:pPr>
        <w:pStyle w:val="SourceCode"/>
      </w:pPr>
      <w:r>
        <w:t xml:space="preserve">    call open_connection</w:t>
      </w:r>
    </w:p>
    <w:p w14:paraId="5E21164E" w14:textId="77777777" w:rsidR="00E33980" w:rsidRDefault="008A057C">
      <w:pPr>
        <w:pStyle w:val="SourceCode"/>
      </w:pPr>
      <w:r>
        <w:t xml:space="preserve">    cmp eax, SUCCESS</w:t>
      </w:r>
    </w:p>
    <w:p w14:paraId="36619045" w14:textId="77777777" w:rsidR="00E33980" w:rsidRDefault="008A057C">
      <w:pPr>
        <w:pStyle w:val="SourceCode"/>
      </w:pPr>
      <w:r>
        <w:t xml:space="preserve">    jne .answer</w:t>
      </w:r>
    </w:p>
    <w:p w14:paraId="57E86A0D" w14:textId="77777777" w:rsidR="00E33980" w:rsidRDefault="008A057C">
      <w:pPr>
        <w:pStyle w:val="SourceCode"/>
      </w:pPr>
      <w:r>
        <w:t xml:space="preserve">    mov rcx, [rbx + REQUEST_CONNECTION]</w:t>
      </w:r>
    </w:p>
    <w:p w14:paraId="0A395D67" w14:textId="77777777" w:rsidR="00E33980" w:rsidRDefault="008A057C">
      <w:pPr>
        <w:pStyle w:val="SourceCode"/>
      </w:pPr>
      <w:r>
        <w:t xml:space="preserve">    mov edx, MHD_COOKIE_KIND</w:t>
      </w:r>
    </w:p>
    <w:p w14:paraId="55C0E260" w14:textId="77777777" w:rsidR="00E33980" w:rsidRDefault="008A057C">
      <w:pPr>
        <w:pStyle w:val="SourceCode"/>
      </w:pPr>
      <w:r>
        <w:t xml:space="preserve">    lea r8, [session_cookie_name]</w:t>
      </w:r>
    </w:p>
    <w:p w14:paraId="63B97249" w14:textId="77777777" w:rsidR="00E33980" w:rsidRDefault="008A057C">
      <w:pPr>
        <w:pStyle w:val="SourceCode"/>
      </w:pPr>
      <w:r>
        <w:t xml:space="preserve">    call MHD_lookup_connection_value</w:t>
      </w:r>
    </w:p>
    <w:p w14:paraId="5C624C8F" w14:textId="77777777" w:rsidR="00E33980" w:rsidRDefault="008A057C">
      <w:pPr>
        <w:pStyle w:val="SourceCode"/>
      </w:pPr>
      <w:r>
        <w:t xml:space="preserve">    mov rcx, [rsp + 32]</w:t>
      </w:r>
    </w:p>
    <w:p w14:paraId="421FF552" w14:textId="77777777" w:rsidR="00E33980" w:rsidRDefault="008A057C">
      <w:pPr>
        <w:pStyle w:val="SourceCode"/>
      </w:pPr>
      <w:r>
        <w:t xml:space="preserve">    mov rdx, rax</w:t>
      </w:r>
    </w:p>
    <w:p w14:paraId="5F132FCA" w14:textId="77777777" w:rsidR="00E33980" w:rsidRDefault="008A057C">
      <w:pPr>
        <w:pStyle w:val="SourceCode"/>
      </w:pPr>
      <w:r>
        <w:t xml:space="preserve">    call end_session</w:t>
      </w:r>
    </w:p>
    <w:p w14:paraId="7E1D52E3" w14:textId="77777777" w:rsidR="00E33980" w:rsidRDefault="008A057C">
      <w:pPr>
        <w:pStyle w:val="SourceCode"/>
      </w:pPr>
      <w:r>
        <w:t xml:space="preserve">    mov rcx, [rsp + 32]</w:t>
      </w:r>
    </w:p>
    <w:p w14:paraId="4601CDFE" w14:textId="77777777" w:rsidR="00E33980" w:rsidRDefault="008A057C">
      <w:pPr>
        <w:pStyle w:val="SourceCode"/>
      </w:pPr>
      <w:r>
        <w:t xml:space="preserve">    call close_connection</w:t>
      </w:r>
    </w:p>
    <w:p w14:paraId="4E48691B" w14:textId="77777777" w:rsidR="00E33980" w:rsidRDefault="008A057C">
      <w:pPr>
        <w:pStyle w:val="SourceCode"/>
      </w:pPr>
      <w:r>
        <w:t>.answer:</w:t>
      </w:r>
    </w:p>
    <w:p w14:paraId="4AF516DC" w14:textId="77777777" w:rsidR="00E33980" w:rsidRDefault="008A057C">
      <w:pPr>
        <w:pStyle w:val="SourceCode"/>
      </w:pPr>
      <w:r>
        <w:t xml:space="preserve">    mov rcx, rbx</w:t>
      </w:r>
    </w:p>
    <w:p w14:paraId="377ADEE6" w14:textId="77777777" w:rsidR="00E33980" w:rsidRDefault="008A057C">
      <w:pPr>
        <w:pStyle w:val="SourceCode"/>
      </w:pPr>
      <w:r>
        <w:t xml:space="preserve">    lea rdx, [login_path]</w:t>
      </w:r>
    </w:p>
    <w:p w14:paraId="7FC5E362" w14:textId="77777777" w:rsidR="00E33980" w:rsidRDefault="008A057C">
      <w:pPr>
        <w:pStyle w:val="SourceCode"/>
      </w:pPr>
      <w:r>
        <w:t xml:space="preserve">    lea r8, [ended_session_cookie]</w:t>
      </w:r>
    </w:p>
    <w:p w14:paraId="65B131E4" w14:textId="77777777" w:rsidR="00E33980" w:rsidRDefault="008A057C">
      <w:pPr>
        <w:pStyle w:val="SourceCode"/>
      </w:pPr>
      <w:r>
        <w:t xml:space="preserve">    call send_redirect</w:t>
      </w:r>
    </w:p>
    <w:p w14:paraId="59D3EB71" w14:textId="77777777" w:rsidR="00E33980" w:rsidRDefault="008A057C">
      <w:pPr>
        <w:pStyle w:val="SourceCode"/>
      </w:pPr>
      <w:r>
        <w:t xml:space="preserve">    add rsp, 48</w:t>
      </w:r>
    </w:p>
    <w:p w14:paraId="31FC324E" w14:textId="77777777" w:rsidR="00E33980" w:rsidRDefault="008A057C">
      <w:pPr>
        <w:pStyle w:val="SourceCode"/>
      </w:pPr>
      <w:r>
        <w:t xml:space="preserve">    pop rbx</w:t>
      </w:r>
    </w:p>
    <w:p w14:paraId="3322B586" w14:textId="77777777" w:rsidR="00E33980" w:rsidRDefault="008A057C">
      <w:pPr>
        <w:pStyle w:val="SourceCode"/>
      </w:pPr>
      <w:r>
        <w:t xml:space="preserve">    ret</w:t>
      </w:r>
    </w:p>
    <w:p w14:paraId="559AB1B1" w14:textId="77777777" w:rsidR="00E33980" w:rsidRDefault="00E33980">
      <w:pPr>
        <w:pStyle w:val="SourceCode"/>
      </w:pPr>
    </w:p>
    <w:p w14:paraId="2A9FAF3D" w14:textId="77777777" w:rsidR="00E33980" w:rsidRDefault="008A057C">
      <w:pPr>
        <w:pStyle w:val="SourceCode"/>
      </w:pPr>
      <w:r>
        <w:t>; handle_health: the health route's answer.</w:t>
      </w:r>
    </w:p>
    <w:p w14:paraId="4B128C21" w14:textId="77777777" w:rsidR="00E33980" w:rsidRDefault="008A057C">
      <w:pPr>
        <w:pStyle w:val="SourceCode"/>
      </w:pPr>
      <w:r>
        <w:t>;   in:      rcx = the request record</w:t>
      </w:r>
    </w:p>
    <w:p w14:paraId="2196A715" w14:textId="77777777" w:rsidR="00E33980" w:rsidRDefault="008A057C">
      <w:pPr>
        <w:pStyle w:val="SourceCode"/>
      </w:pPr>
      <w:r>
        <w:t>handle_health:</w:t>
      </w:r>
    </w:p>
    <w:p w14:paraId="2B9482FB" w14:textId="77777777" w:rsidR="00E33980" w:rsidRDefault="008A057C">
      <w:pPr>
        <w:pStyle w:val="SourceCode"/>
      </w:pPr>
      <w:r>
        <w:t xml:space="preserve">    sub rsp, 40</w:t>
      </w:r>
    </w:p>
    <w:p w14:paraId="7B71B36B" w14:textId="77777777" w:rsidR="00E33980" w:rsidRDefault="008A057C">
      <w:pPr>
        <w:pStyle w:val="SourceCode"/>
      </w:pPr>
      <w:r>
        <w:t xml:space="preserve">    mov edx, 200</w:t>
      </w:r>
    </w:p>
    <w:p w14:paraId="53FD00B6" w14:textId="77777777" w:rsidR="00E33980" w:rsidRDefault="008A057C">
      <w:pPr>
        <w:pStyle w:val="SourceCode"/>
      </w:pPr>
      <w:r>
        <w:t xml:space="preserve">    lea r8, [health_json]</w:t>
      </w:r>
    </w:p>
    <w:p w14:paraId="2C11353D" w14:textId="77777777" w:rsidR="00E33980" w:rsidRDefault="008A057C">
      <w:pPr>
        <w:pStyle w:val="SourceCode"/>
      </w:pPr>
      <w:r>
        <w:t xml:space="preserve">    call send_json</w:t>
      </w:r>
    </w:p>
    <w:p w14:paraId="2B3426F3" w14:textId="77777777" w:rsidR="00E33980" w:rsidRDefault="008A057C">
      <w:pPr>
        <w:pStyle w:val="SourceCode"/>
      </w:pPr>
      <w:r>
        <w:t xml:space="preserve">    add rsp, 40</w:t>
      </w:r>
    </w:p>
    <w:p w14:paraId="0AC6FE30" w14:textId="77777777" w:rsidR="00E33980" w:rsidRDefault="008A057C">
      <w:pPr>
        <w:pStyle w:val="SourceCode"/>
      </w:pPr>
      <w:r>
        <w:t xml:space="preserve">    ret</w:t>
      </w:r>
    </w:p>
    <w:p w14:paraId="0F123CF9" w14:textId="77777777" w:rsidR="00E33980" w:rsidRDefault="00E33980">
      <w:pPr>
        <w:pStyle w:val="SourceCode"/>
      </w:pPr>
    </w:p>
    <w:p w14:paraId="49B9E583" w14:textId="77777777" w:rsidR="00E33980" w:rsidRDefault="008A057C">
      <w:pPr>
        <w:pStyle w:val="SourceCode"/>
      </w:pPr>
      <w:r>
        <w:t>; Remember, 405 carries Allow, the methods the path takes: GET; GET, POST</w:t>
      </w:r>
    </w:p>
    <w:p w14:paraId="7BA6B03F" w14:textId="77777777" w:rsidR="00E33980" w:rsidRDefault="008A057C">
      <w:pPr>
        <w:pStyle w:val="SourceCode"/>
      </w:pPr>
      <w:r>
        <w:t>; for /contacts and /login; or POST for /logout. It goes into the request</w:t>
      </w:r>
    </w:p>
    <w:p w14:paraId="44C4630A" w14:textId="77777777" w:rsidR="00E33980" w:rsidRDefault="008A057C">
      <w:pPr>
        <w:pStyle w:val="SourceCode"/>
      </w:pPr>
      <w:r>
        <w:t>; record, where send_html finds it, and the page's sentence names it:</w:t>
      </w:r>
    </w:p>
    <w:p w14:paraId="3D183DBE" w14:textId="77777777" w:rsidR="00E33980" w:rsidRDefault="008A057C">
      <w:pPr>
        <w:pStyle w:val="SourceCode"/>
      </w:pPr>
      <w:r>
        <w:t>; snprintf writes "This address takes only GET." at [rsp + 48].</w:t>
      </w:r>
    </w:p>
    <w:p w14:paraId="660563F5" w14:textId="77777777" w:rsidR="00E33980" w:rsidRDefault="008A057C">
      <w:pPr>
        <w:pStyle w:val="SourceCode"/>
      </w:pPr>
      <w:r>
        <w:t>;   in:      rcx = the request record, rdx = the methods' text</w:t>
      </w:r>
    </w:p>
    <w:p w14:paraId="77D8A835" w14:textId="77777777" w:rsidR="00E33980" w:rsidRDefault="008A057C">
      <w:pPr>
        <w:pStyle w:val="SourceCode"/>
      </w:pPr>
      <w:r>
        <w:t>;   out:     eax = MHD_queue_response's answer (1 = queued)</w:t>
      </w:r>
    </w:p>
    <w:p w14:paraId="4DBA0345" w14:textId="77777777" w:rsidR="00E33980" w:rsidRDefault="008A057C">
      <w:pPr>
        <w:pStyle w:val="SourceCode"/>
      </w:pPr>
      <w:r>
        <w:t>; rbx keeps the request.</w:t>
      </w:r>
    </w:p>
    <w:p w14:paraId="741C5E62" w14:textId="77777777" w:rsidR="00E33980" w:rsidRDefault="008A057C">
      <w:pPr>
        <w:pStyle w:val="SourceCode"/>
      </w:pPr>
      <w:r>
        <w:t>handle_method_not_allowed:</w:t>
      </w:r>
    </w:p>
    <w:p w14:paraId="7F5DBA27" w14:textId="77777777" w:rsidR="00E33980" w:rsidRDefault="008A057C">
      <w:pPr>
        <w:pStyle w:val="SourceCode"/>
      </w:pPr>
      <w:r>
        <w:t xml:space="preserve">    push rbx</w:t>
      </w:r>
    </w:p>
    <w:p w14:paraId="49BB6161" w14:textId="77777777" w:rsidR="00E33980" w:rsidRDefault="008A057C">
      <w:pPr>
        <w:pStyle w:val="SourceCode"/>
      </w:pPr>
      <w:r>
        <w:t xml:space="preserve">    push r12</w:t>
      </w:r>
    </w:p>
    <w:p w14:paraId="34939FC7" w14:textId="77777777" w:rsidR="00E33980" w:rsidRDefault="008A057C">
      <w:pPr>
        <w:pStyle w:val="SourceCode"/>
      </w:pPr>
      <w:r>
        <w:t xml:space="preserve">    sub rsp, 120</w:t>
      </w:r>
    </w:p>
    <w:p w14:paraId="1E657175" w14:textId="77777777" w:rsidR="00E33980" w:rsidRDefault="008A057C">
      <w:pPr>
        <w:pStyle w:val="SourceCode"/>
      </w:pPr>
      <w:r>
        <w:t xml:space="preserve">    mov rbx, rcx</w:t>
      </w:r>
    </w:p>
    <w:p w14:paraId="34BE5904" w14:textId="77777777" w:rsidR="00E33980" w:rsidRDefault="008A057C">
      <w:pPr>
        <w:pStyle w:val="SourceCode"/>
      </w:pPr>
      <w:r>
        <w:t xml:space="preserve">    mov [rbx + REQUEST_ALLOW], rdx</w:t>
      </w:r>
    </w:p>
    <w:p w14:paraId="0569BB2F" w14:textId="77777777" w:rsidR="00E33980" w:rsidRDefault="008A057C">
      <w:pPr>
        <w:pStyle w:val="SourceCode"/>
      </w:pPr>
      <w:r>
        <w:t xml:space="preserve">    mov r9, rdx</w:t>
      </w:r>
    </w:p>
    <w:p w14:paraId="443EAD8D" w14:textId="77777777" w:rsidR="00E33980" w:rsidRDefault="008A057C">
      <w:pPr>
        <w:pStyle w:val="SourceCode"/>
      </w:pPr>
      <w:r>
        <w:t xml:space="preserve">    lea rcx, [rsp + 48]</w:t>
      </w:r>
    </w:p>
    <w:p w14:paraId="3394CBE5" w14:textId="77777777" w:rsidR="00E33980" w:rsidRDefault="008A057C">
      <w:pPr>
        <w:pStyle w:val="SourceCode"/>
      </w:pPr>
      <w:r>
        <w:t xml:space="preserve">    mov edx, METHOD_MESSAGE_SIZE</w:t>
      </w:r>
    </w:p>
    <w:p w14:paraId="6E5EE994" w14:textId="77777777" w:rsidR="00E33980" w:rsidRDefault="008A057C">
      <w:pPr>
        <w:pStyle w:val="SourceCode"/>
      </w:pPr>
      <w:r>
        <w:t xml:space="preserve">    lea r8, [method_message_format]</w:t>
      </w:r>
    </w:p>
    <w:p w14:paraId="4A33C75B" w14:textId="77777777" w:rsidR="00E33980" w:rsidRDefault="008A057C">
      <w:pPr>
        <w:pStyle w:val="SourceCode"/>
      </w:pPr>
      <w:r>
        <w:t xml:space="preserve">    call snprintf</w:t>
      </w:r>
    </w:p>
    <w:p w14:paraId="3F73B9D0" w14:textId="77777777" w:rsidR="00E33980" w:rsidRDefault="008A057C">
      <w:pPr>
        <w:pStyle w:val="SourceCode"/>
      </w:pPr>
      <w:r>
        <w:t xml:space="preserve">    mov rcx, rbx</w:t>
      </w:r>
    </w:p>
    <w:p w14:paraId="55AC2C8A" w14:textId="77777777" w:rsidR="00E33980" w:rsidRDefault="008A057C">
      <w:pPr>
        <w:pStyle w:val="SourceCode"/>
      </w:pPr>
      <w:r>
        <w:t xml:space="preserve">    mov edx, 405</w:t>
      </w:r>
    </w:p>
    <w:p w14:paraId="49358B04" w14:textId="77777777" w:rsidR="00E33980" w:rsidRDefault="008A057C">
      <w:pPr>
        <w:pStyle w:val="SourceCode"/>
      </w:pPr>
      <w:r>
        <w:t xml:space="preserve">    lea r8, [method_not_allowed_title]</w:t>
      </w:r>
    </w:p>
    <w:p w14:paraId="2622ECF9" w14:textId="77777777" w:rsidR="00E33980" w:rsidRDefault="008A057C">
      <w:pPr>
        <w:pStyle w:val="SourceCode"/>
      </w:pPr>
      <w:r>
        <w:t xml:space="preserve">    lea r9, [rsp + 48]</w:t>
      </w:r>
    </w:p>
    <w:p w14:paraId="24E9E21A" w14:textId="77777777" w:rsidR="00E33980" w:rsidRDefault="008A057C">
      <w:pPr>
        <w:pStyle w:val="SourceCode"/>
      </w:pPr>
      <w:r>
        <w:t xml:space="preserve">    lea rax, [home_path]</w:t>
      </w:r>
    </w:p>
    <w:p w14:paraId="3B93CA86" w14:textId="77777777" w:rsidR="00E33980" w:rsidRDefault="008A057C">
      <w:pPr>
        <w:pStyle w:val="SourceCode"/>
      </w:pPr>
      <w:r>
        <w:t xml:space="preserve">    mov [rsp + 32], rax</w:t>
      </w:r>
    </w:p>
    <w:p w14:paraId="2FCD50AB" w14:textId="77777777" w:rsidR="00E33980" w:rsidRDefault="008A057C">
      <w:pPr>
        <w:pStyle w:val="SourceCode"/>
      </w:pPr>
      <w:r>
        <w:t xml:space="preserve">    lea rax, [back_link_text]</w:t>
      </w:r>
    </w:p>
    <w:p w14:paraId="729C8FBA" w14:textId="77777777" w:rsidR="00E33980" w:rsidRDefault="008A057C">
      <w:pPr>
        <w:pStyle w:val="SourceCode"/>
      </w:pPr>
      <w:r>
        <w:t xml:space="preserve">    mov [rsp + 40], rax</w:t>
      </w:r>
    </w:p>
    <w:p w14:paraId="7B42CA14" w14:textId="77777777" w:rsidR="00E33980" w:rsidRDefault="008A057C">
      <w:pPr>
        <w:pStyle w:val="SourceCode"/>
      </w:pPr>
      <w:r>
        <w:t xml:space="preserve">    call send_message_page</w:t>
      </w:r>
    </w:p>
    <w:p w14:paraId="4C4F56AE" w14:textId="77777777" w:rsidR="00E33980" w:rsidRDefault="008A057C">
      <w:pPr>
        <w:pStyle w:val="SourceCode"/>
      </w:pPr>
      <w:r>
        <w:t xml:space="preserve">    add rsp, 120</w:t>
      </w:r>
    </w:p>
    <w:p w14:paraId="1ABD1CF7" w14:textId="77777777" w:rsidR="00E33980" w:rsidRDefault="008A057C">
      <w:pPr>
        <w:pStyle w:val="SourceCode"/>
      </w:pPr>
      <w:r>
        <w:t xml:space="preserve">    pop r12</w:t>
      </w:r>
    </w:p>
    <w:p w14:paraId="640CFBB5" w14:textId="77777777" w:rsidR="00E33980" w:rsidRDefault="008A057C">
      <w:pPr>
        <w:pStyle w:val="SourceCode"/>
      </w:pPr>
      <w:r>
        <w:t xml:space="preserve">    pop rbx</w:t>
      </w:r>
    </w:p>
    <w:p w14:paraId="61212FA2" w14:textId="77777777" w:rsidR="00E33980" w:rsidRDefault="008A057C">
      <w:pPr>
        <w:pStyle w:val="SourceCode"/>
      </w:pPr>
      <w:r>
        <w:t xml:space="preserve">    ret</w:t>
      </w:r>
    </w:p>
    <w:p w14:paraId="512D54BC" w14:textId="77777777" w:rsidR="00E33980" w:rsidRDefault="00E33980">
      <w:pPr>
        <w:pStyle w:val="SourceCode"/>
      </w:pPr>
    </w:p>
    <w:p w14:paraId="531885F0" w14:textId="77777777" w:rsidR="00E33980" w:rsidRDefault="008A057C">
      <w:pPr>
        <w:pStyle w:val="SourceCode"/>
      </w:pPr>
      <w:r>
        <w:t>; Remember, JSON 404 under /api/v1/, the HTML 404 page elsewhere.</w:t>
      </w:r>
    </w:p>
    <w:p w14:paraId="6ED739A0" w14:textId="77777777" w:rsidR="00E33980" w:rsidRDefault="008A057C">
      <w:pPr>
        <w:pStyle w:val="SourceCode"/>
      </w:pPr>
      <w:r>
        <w:t>;   in:      rcx = the request record</w:t>
      </w:r>
    </w:p>
    <w:p w14:paraId="51CAAF7A" w14:textId="77777777" w:rsidR="00E33980" w:rsidRDefault="008A057C">
      <w:pPr>
        <w:pStyle w:val="SourceCode"/>
      </w:pPr>
      <w:r>
        <w:t>handle_not_found:</w:t>
      </w:r>
    </w:p>
    <w:p w14:paraId="67BABB00" w14:textId="77777777" w:rsidR="00E33980" w:rsidRDefault="008A057C">
      <w:pPr>
        <w:pStyle w:val="SourceCode"/>
      </w:pPr>
      <w:r>
        <w:t xml:space="preserve">    push rbx</w:t>
      </w:r>
    </w:p>
    <w:p w14:paraId="01A4ED7C" w14:textId="77777777" w:rsidR="00E33980" w:rsidRDefault="008A057C">
      <w:pPr>
        <w:pStyle w:val="SourceCode"/>
      </w:pPr>
      <w:r>
        <w:t xml:space="preserve">    sub rsp, 32</w:t>
      </w:r>
    </w:p>
    <w:p w14:paraId="2F37528A" w14:textId="77777777" w:rsidR="00E33980" w:rsidRDefault="008A057C">
      <w:pPr>
        <w:pStyle w:val="SourceCode"/>
      </w:pPr>
      <w:r>
        <w:t xml:space="preserve">    mov rbx, rcx</w:t>
      </w:r>
    </w:p>
    <w:p w14:paraId="78663D37" w14:textId="77777777" w:rsidR="00E33980" w:rsidRDefault="008A057C">
      <w:pPr>
        <w:pStyle w:val="SourceCode"/>
      </w:pPr>
      <w:r>
        <w:t xml:space="preserve">    mov rcx, [rbx + REQUEST_PATH]</w:t>
      </w:r>
    </w:p>
    <w:p w14:paraId="05475E75" w14:textId="77777777" w:rsidR="00E33980" w:rsidRDefault="008A057C">
      <w:pPr>
        <w:pStyle w:val="SourceCode"/>
      </w:pPr>
      <w:r>
        <w:t xml:space="preserve">    lea rdx, [api_paths]</w:t>
      </w:r>
    </w:p>
    <w:p w14:paraId="1DFF66ED" w14:textId="77777777" w:rsidR="00E33980" w:rsidRDefault="008A057C">
      <w:pPr>
        <w:pStyle w:val="SourceCode"/>
      </w:pPr>
      <w:r>
        <w:t xml:space="preserve">    mov r8d, API_PATHS_LENGTH</w:t>
      </w:r>
    </w:p>
    <w:p w14:paraId="6A1C6351" w14:textId="77777777" w:rsidR="00E33980" w:rsidRDefault="008A057C">
      <w:pPr>
        <w:pStyle w:val="SourceCode"/>
      </w:pPr>
      <w:r>
        <w:t xml:space="preserve">    call strncmp</w:t>
      </w:r>
    </w:p>
    <w:p w14:paraId="5E1B16BB" w14:textId="77777777" w:rsidR="00E33980" w:rsidRDefault="008A057C">
      <w:pPr>
        <w:pStyle w:val="SourceCode"/>
      </w:pPr>
      <w:r>
        <w:t xml:space="preserve">    cmp eax, 0</w:t>
      </w:r>
    </w:p>
    <w:p w14:paraId="5043EAE2" w14:textId="77777777" w:rsidR="00E33980" w:rsidRDefault="008A057C">
      <w:pPr>
        <w:pStyle w:val="SourceCode"/>
      </w:pPr>
      <w:r>
        <w:t xml:space="preserve">    jne .page</w:t>
      </w:r>
    </w:p>
    <w:p w14:paraId="5896CFF8" w14:textId="77777777" w:rsidR="00E33980" w:rsidRDefault="008A057C">
      <w:pPr>
        <w:pStyle w:val="SourceCode"/>
      </w:pPr>
      <w:r>
        <w:t xml:space="preserve">    mov rcx, rbx</w:t>
      </w:r>
    </w:p>
    <w:p w14:paraId="2CB53E34" w14:textId="77777777" w:rsidR="00E33980" w:rsidRDefault="008A057C">
      <w:pPr>
        <w:pStyle w:val="SourceCode"/>
      </w:pPr>
      <w:r>
        <w:t xml:space="preserve">    mov edx, 404</w:t>
      </w:r>
    </w:p>
    <w:p w14:paraId="402013F4" w14:textId="77777777" w:rsidR="00E33980" w:rsidRDefault="008A057C">
      <w:pPr>
        <w:pStyle w:val="SourceCode"/>
      </w:pPr>
      <w:r>
        <w:t xml:space="preserve">    lea r8, [not_found_json]</w:t>
      </w:r>
    </w:p>
    <w:p w14:paraId="29AA40EC" w14:textId="77777777" w:rsidR="00E33980" w:rsidRDefault="008A057C">
      <w:pPr>
        <w:pStyle w:val="SourceCode"/>
      </w:pPr>
      <w:r>
        <w:t xml:space="preserve">    call send_json</w:t>
      </w:r>
    </w:p>
    <w:p w14:paraId="038969F1" w14:textId="77777777" w:rsidR="00E33980" w:rsidRDefault="008A057C">
      <w:pPr>
        <w:pStyle w:val="SourceCode"/>
      </w:pPr>
      <w:r>
        <w:t xml:space="preserve">    jmp .done</w:t>
      </w:r>
    </w:p>
    <w:p w14:paraId="49B1EB9C" w14:textId="77777777" w:rsidR="00E33980" w:rsidRDefault="008A057C">
      <w:pPr>
        <w:pStyle w:val="SourceCode"/>
      </w:pPr>
      <w:r>
        <w:t>.page:</w:t>
      </w:r>
    </w:p>
    <w:p w14:paraId="49A8AE31" w14:textId="77777777" w:rsidR="00E33980" w:rsidRDefault="008A057C">
      <w:pPr>
        <w:pStyle w:val="SourceCode"/>
      </w:pPr>
      <w:r>
        <w:t xml:space="preserve">    mov rcx, rbx</w:t>
      </w:r>
    </w:p>
    <w:p w14:paraId="672F6491" w14:textId="77777777" w:rsidR="00E33980" w:rsidRDefault="008A057C">
      <w:pPr>
        <w:pStyle w:val="SourceCode"/>
      </w:pPr>
      <w:r>
        <w:t xml:space="preserve">    call send_not_found_page</w:t>
      </w:r>
    </w:p>
    <w:p w14:paraId="2031F58E" w14:textId="77777777" w:rsidR="00E33980" w:rsidRDefault="008A057C">
      <w:pPr>
        <w:pStyle w:val="SourceCode"/>
      </w:pPr>
      <w:r>
        <w:t>.done:</w:t>
      </w:r>
    </w:p>
    <w:p w14:paraId="37A60B20" w14:textId="77777777" w:rsidR="00E33980" w:rsidRDefault="008A057C">
      <w:pPr>
        <w:pStyle w:val="SourceCode"/>
      </w:pPr>
      <w:r>
        <w:t xml:space="preserve">    add rsp, 32</w:t>
      </w:r>
    </w:p>
    <w:p w14:paraId="7805897D" w14:textId="77777777" w:rsidR="00E33980" w:rsidRDefault="008A057C">
      <w:pPr>
        <w:pStyle w:val="SourceCode"/>
      </w:pPr>
      <w:r>
        <w:t xml:space="preserve">    pop rbx</w:t>
      </w:r>
    </w:p>
    <w:p w14:paraId="07786977" w14:textId="77777777" w:rsidR="00E33980" w:rsidRDefault="008A057C">
      <w:pPr>
        <w:pStyle w:val="SourceCode"/>
      </w:pPr>
      <w:r>
        <w:t xml:space="preserve">    ret</w:t>
      </w:r>
    </w:p>
    <w:p w14:paraId="3172A0D2" w14:textId="77777777" w:rsidR="00E33980" w:rsidRDefault="00E33980">
      <w:pPr>
        <w:pStyle w:val="SourceCode"/>
      </w:pPr>
    </w:p>
    <w:p w14:paraId="159060AC" w14:textId="77777777" w:rsidR="00E33980" w:rsidRDefault="008A057C">
      <w:pPr>
        <w:pStyle w:val="SourceCode"/>
      </w:pPr>
      <w:r>
        <w:t>; Remember, the route table is read from the top: each page is matched by</w:t>
      </w:r>
    </w:p>
    <w:p w14:paraId="5ED96BCB" w14:textId="77777777" w:rsidR="00E33980" w:rsidRDefault="008A057C">
      <w:pPr>
        <w:pStyle w:val="SourceCode"/>
      </w:pPr>
      <w:r>
        <w:t>; its path, then by its method (Lesson 8.2a). /contacts and /login take</w:t>
      </w:r>
    </w:p>
    <w:p w14:paraId="56092542" w14:textId="77777777" w:rsidR="00E33980" w:rsidRDefault="008A057C">
      <w:pPr>
        <w:pStyle w:val="SourceCode"/>
      </w:pPr>
      <w:r>
        <w:t>; GET and POST, /logout only POST, and /contacts/new comes before</w:t>
      </w:r>
    </w:p>
    <w:p w14:paraId="37E73F00" w14:textId="77777777" w:rsidR="00E33980" w:rsidRDefault="008A057C">
      <w:pPr>
        <w:pStyle w:val="SourceCode"/>
      </w:pPr>
      <w:r>
        <w:t>; /contacts/{id}.</w:t>
      </w:r>
    </w:p>
    <w:p w14:paraId="3D68BDAA" w14:textId="77777777" w:rsidR="00E33980" w:rsidRDefault="008A057C">
      <w:pPr>
        <w:pStyle w:val="SourceCode"/>
      </w:pPr>
      <w:r>
        <w:t>;   in:      rcx = the request record</w:t>
      </w:r>
    </w:p>
    <w:p w14:paraId="7640F45A" w14:textId="77777777" w:rsidR="00E33980" w:rsidRDefault="008A057C">
      <w:pPr>
        <w:pStyle w:val="SourceCode"/>
      </w:pPr>
      <w:r>
        <w:t>; rbx keeps the request, r12d 1 for GET, r13 the {id} segment, or 0.</w:t>
      </w:r>
    </w:p>
    <w:p w14:paraId="34EB197B" w14:textId="77777777" w:rsidR="00E33980" w:rsidRDefault="008A057C">
      <w:pPr>
        <w:pStyle w:val="SourceCode"/>
      </w:pPr>
      <w:r>
        <w:t>route_request:</w:t>
      </w:r>
    </w:p>
    <w:p w14:paraId="3A3D5608" w14:textId="77777777" w:rsidR="00E33980" w:rsidRDefault="008A057C">
      <w:pPr>
        <w:pStyle w:val="SourceCode"/>
      </w:pPr>
      <w:r>
        <w:t xml:space="preserve">    push rbx</w:t>
      </w:r>
    </w:p>
    <w:p w14:paraId="5E1A3C48" w14:textId="77777777" w:rsidR="00E33980" w:rsidRDefault="008A057C">
      <w:pPr>
        <w:pStyle w:val="SourceCode"/>
      </w:pPr>
      <w:r>
        <w:t xml:space="preserve">    push r12</w:t>
      </w:r>
    </w:p>
    <w:p w14:paraId="2F878C05" w14:textId="77777777" w:rsidR="00E33980" w:rsidRDefault="008A057C">
      <w:pPr>
        <w:pStyle w:val="SourceCode"/>
      </w:pPr>
      <w:r>
        <w:t xml:space="preserve">    push r13</w:t>
      </w:r>
    </w:p>
    <w:p w14:paraId="7E136AF0" w14:textId="77777777" w:rsidR="00E33980" w:rsidRDefault="008A057C">
      <w:pPr>
        <w:pStyle w:val="SourceCode"/>
      </w:pPr>
      <w:r>
        <w:t xml:space="preserve">    sub rsp, 32</w:t>
      </w:r>
    </w:p>
    <w:p w14:paraId="49FA7232" w14:textId="77777777" w:rsidR="00E33980" w:rsidRDefault="008A057C">
      <w:pPr>
        <w:pStyle w:val="SourceCode"/>
      </w:pPr>
      <w:r>
        <w:t xml:space="preserve">    mov rbx, rcx</w:t>
      </w:r>
    </w:p>
    <w:p w14:paraId="27FBCF7E" w14:textId="77777777" w:rsidR="00E33980" w:rsidRDefault="008A057C">
      <w:pPr>
        <w:pStyle w:val="SourceCode"/>
      </w:pPr>
      <w:r>
        <w:t xml:space="preserve">    xor r12d, r12d</w:t>
      </w:r>
    </w:p>
    <w:p w14:paraId="0253DAC3" w14:textId="77777777" w:rsidR="00E33980" w:rsidRDefault="008A057C">
      <w:pPr>
        <w:pStyle w:val="SourceCode"/>
      </w:pPr>
      <w:r>
        <w:t xml:space="preserve">    mov rcx, [rbx + REQUEST_METHOD]</w:t>
      </w:r>
    </w:p>
    <w:p w14:paraId="65FC10FA" w14:textId="77777777" w:rsidR="00E33980" w:rsidRDefault="008A057C">
      <w:pPr>
        <w:pStyle w:val="SourceCode"/>
      </w:pPr>
      <w:r>
        <w:t xml:space="preserve">    lea rdx, [get_method]</w:t>
      </w:r>
    </w:p>
    <w:p w14:paraId="12243220" w14:textId="77777777" w:rsidR="00E33980" w:rsidRDefault="008A057C">
      <w:pPr>
        <w:pStyle w:val="SourceCode"/>
      </w:pPr>
      <w:r>
        <w:t xml:space="preserve">    call strcmp</w:t>
      </w:r>
    </w:p>
    <w:p w14:paraId="11A39DF1" w14:textId="77777777" w:rsidR="00E33980" w:rsidRDefault="008A057C">
      <w:pPr>
        <w:pStyle w:val="SourceCode"/>
      </w:pPr>
      <w:r>
        <w:t xml:space="preserve">    cmp eax, 0</w:t>
      </w:r>
    </w:p>
    <w:p w14:paraId="4CEECF63" w14:textId="77777777" w:rsidR="00E33980" w:rsidRDefault="008A057C">
      <w:pPr>
        <w:pStyle w:val="SourceCode"/>
      </w:pPr>
      <w:r>
        <w:t xml:space="preserve">    jne .method_known</w:t>
      </w:r>
    </w:p>
    <w:p w14:paraId="0096E295" w14:textId="77777777" w:rsidR="00E33980" w:rsidRDefault="008A057C">
      <w:pPr>
        <w:pStyle w:val="SourceCode"/>
      </w:pPr>
      <w:r>
        <w:t xml:space="preserve">    mov r12d, 1</w:t>
      </w:r>
    </w:p>
    <w:p w14:paraId="377F2AE6" w14:textId="77777777" w:rsidR="00E33980" w:rsidRDefault="008A057C">
      <w:pPr>
        <w:pStyle w:val="SourceCode"/>
      </w:pPr>
      <w:r>
        <w:t>.method_known:</w:t>
      </w:r>
    </w:p>
    <w:p w14:paraId="249D78F2" w14:textId="77777777" w:rsidR="00E33980" w:rsidRDefault="008A057C">
      <w:pPr>
        <w:pStyle w:val="SourceCode"/>
      </w:pPr>
      <w:r>
        <w:t xml:space="preserve">    mov rcx, [rbx + REQUEST_PATH]</w:t>
      </w:r>
    </w:p>
    <w:p w14:paraId="4835B47B" w14:textId="77777777" w:rsidR="00E33980" w:rsidRDefault="008A057C">
      <w:pPr>
        <w:pStyle w:val="SourceCode"/>
      </w:pPr>
      <w:r>
        <w:t xml:space="preserve">    call contact_id_from_path</w:t>
      </w:r>
    </w:p>
    <w:p w14:paraId="4F59A0FC" w14:textId="77777777" w:rsidR="00E33980" w:rsidRDefault="008A057C">
      <w:pPr>
        <w:pStyle w:val="SourceCode"/>
      </w:pPr>
      <w:r>
        <w:t xml:space="preserve">    mov r13, rax</w:t>
      </w:r>
    </w:p>
    <w:p w14:paraId="3C81B645" w14:textId="77777777" w:rsidR="00E33980" w:rsidRDefault="008A057C">
      <w:pPr>
        <w:pStyle w:val="SourceCode"/>
      </w:pPr>
      <w:r>
        <w:t xml:space="preserve">    mov rcx, [rbx + REQUEST_PATH]</w:t>
      </w:r>
    </w:p>
    <w:p w14:paraId="573A3CEC" w14:textId="77777777" w:rsidR="00E33980" w:rsidRDefault="008A057C">
      <w:pPr>
        <w:pStyle w:val="SourceCode"/>
      </w:pPr>
      <w:r>
        <w:t xml:space="preserve">    lea rdx, [home_path]</w:t>
      </w:r>
    </w:p>
    <w:p w14:paraId="70400AFD" w14:textId="77777777" w:rsidR="00E33980" w:rsidRDefault="008A057C">
      <w:pPr>
        <w:pStyle w:val="SourceCode"/>
      </w:pPr>
      <w:r>
        <w:t xml:space="preserve">    call strcmp</w:t>
      </w:r>
    </w:p>
    <w:p w14:paraId="63F28345" w14:textId="77777777" w:rsidR="00E33980" w:rsidRDefault="008A057C">
      <w:pPr>
        <w:pStyle w:val="SourceCode"/>
      </w:pPr>
      <w:r>
        <w:t xml:space="preserve">    cmp eax, 0</w:t>
      </w:r>
    </w:p>
    <w:p w14:paraId="69A2D58A" w14:textId="77777777" w:rsidR="00E33980" w:rsidRDefault="008A057C">
      <w:pPr>
        <w:pStyle w:val="SourceCode"/>
      </w:pPr>
      <w:r>
        <w:t xml:space="preserve">    jne .not_home</w:t>
      </w:r>
    </w:p>
    <w:p w14:paraId="26E7096B" w14:textId="77777777" w:rsidR="00E33980" w:rsidRDefault="008A057C">
      <w:pPr>
        <w:pStyle w:val="SourceCode"/>
      </w:pPr>
      <w:r>
        <w:t xml:space="preserve">    cmp r12d, 0</w:t>
      </w:r>
    </w:p>
    <w:p w14:paraId="08611222" w14:textId="77777777" w:rsidR="00E33980" w:rsidRDefault="008A057C">
      <w:pPr>
        <w:pStyle w:val="SourceCode"/>
      </w:pPr>
      <w:r>
        <w:t xml:space="preserve">    je .get_only</w:t>
      </w:r>
    </w:p>
    <w:p w14:paraId="0F01680A" w14:textId="77777777" w:rsidR="00E33980" w:rsidRDefault="008A057C">
      <w:pPr>
        <w:pStyle w:val="SourceCode"/>
      </w:pPr>
      <w:r>
        <w:t xml:space="preserve">    mov rcx, rbx</w:t>
      </w:r>
    </w:p>
    <w:p w14:paraId="4400F843" w14:textId="77777777" w:rsidR="00E33980" w:rsidRDefault="008A057C">
      <w:pPr>
        <w:pStyle w:val="SourceCode"/>
      </w:pPr>
      <w:r>
        <w:t xml:space="preserve">    call handle_home</w:t>
      </w:r>
    </w:p>
    <w:p w14:paraId="7440F7C1" w14:textId="77777777" w:rsidR="00E33980" w:rsidRDefault="008A057C">
      <w:pPr>
        <w:pStyle w:val="SourceCode"/>
      </w:pPr>
      <w:r>
        <w:t xml:space="preserve">    jmp .done</w:t>
      </w:r>
    </w:p>
    <w:p w14:paraId="7B6DAA02" w14:textId="77777777" w:rsidR="00E33980" w:rsidRDefault="008A057C">
      <w:pPr>
        <w:pStyle w:val="SourceCode"/>
      </w:pPr>
      <w:r>
        <w:t>.not_home:</w:t>
      </w:r>
    </w:p>
    <w:p w14:paraId="39201B84" w14:textId="77777777" w:rsidR="00E33980" w:rsidRDefault="008A057C">
      <w:pPr>
        <w:pStyle w:val="SourceCode"/>
      </w:pPr>
      <w:r>
        <w:t xml:space="preserve">    mov rcx, [rbx + REQUEST_PATH]</w:t>
      </w:r>
    </w:p>
    <w:p w14:paraId="1FCC7C7C" w14:textId="77777777" w:rsidR="00E33980" w:rsidRDefault="008A057C">
      <w:pPr>
        <w:pStyle w:val="SourceCode"/>
      </w:pPr>
      <w:r>
        <w:t xml:space="preserve">    lea rdx, [contacts_path]</w:t>
      </w:r>
    </w:p>
    <w:p w14:paraId="02D0593F" w14:textId="77777777" w:rsidR="00E33980" w:rsidRDefault="008A057C">
      <w:pPr>
        <w:pStyle w:val="SourceCode"/>
      </w:pPr>
      <w:r>
        <w:t xml:space="preserve">    call strcmp</w:t>
      </w:r>
    </w:p>
    <w:p w14:paraId="0DFC8235" w14:textId="77777777" w:rsidR="00E33980" w:rsidRDefault="008A057C">
      <w:pPr>
        <w:pStyle w:val="SourceCode"/>
      </w:pPr>
      <w:r>
        <w:t xml:space="preserve">    cmp eax, 0</w:t>
      </w:r>
    </w:p>
    <w:p w14:paraId="2B1BE733" w14:textId="77777777" w:rsidR="00E33980" w:rsidRDefault="008A057C">
      <w:pPr>
        <w:pStyle w:val="SourceCode"/>
      </w:pPr>
      <w:r>
        <w:t xml:space="preserve">    jne .not_list</w:t>
      </w:r>
    </w:p>
    <w:p w14:paraId="688165FE" w14:textId="77777777" w:rsidR="00E33980" w:rsidRDefault="008A057C">
      <w:pPr>
        <w:pStyle w:val="SourceCode"/>
      </w:pPr>
      <w:r>
        <w:t xml:space="preserve">    cmp r12d, 0</w:t>
      </w:r>
    </w:p>
    <w:p w14:paraId="4732B2A4" w14:textId="77777777" w:rsidR="00E33980" w:rsidRDefault="008A057C">
      <w:pPr>
        <w:pStyle w:val="SourceCode"/>
      </w:pPr>
      <w:r>
        <w:t xml:space="preserve">    je .not_list_get</w:t>
      </w:r>
    </w:p>
    <w:p w14:paraId="7EFC1098" w14:textId="77777777" w:rsidR="00E33980" w:rsidRDefault="008A057C">
      <w:pPr>
        <w:pStyle w:val="SourceCode"/>
      </w:pPr>
      <w:r>
        <w:t xml:space="preserve">    mov rcx, rbx</w:t>
      </w:r>
    </w:p>
    <w:p w14:paraId="2715A150" w14:textId="77777777" w:rsidR="00E33980" w:rsidRDefault="008A057C">
      <w:pPr>
        <w:pStyle w:val="SourceCode"/>
      </w:pPr>
      <w:r>
        <w:t xml:space="preserve">    call handle_contact_list</w:t>
      </w:r>
    </w:p>
    <w:p w14:paraId="03DA4AEA" w14:textId="77777777" w:rsidR="00E33980" w:rsidRDefault="008A057C">
      <w:pPr>
        <w:pStyle w:val="SourceCode"/>
      </w:pPr>
      <w:r>
        <w:t xml:space="preserve">    jmp .done</w:t>
      </w:r>
    </w:p>
    <w:p w14:paraId="6878A61B" w14:textId="77777777" w:rsidR="00E33980" w:rsidRDefault="008A057C">
      <w:pPr>
        <w:pStyle w:val="SourceCode"/>
      </w:pPr>
      <w:r>
        <w:t>.not_list_get:</w:t>
      </w:r>
    </w:p>
    <w:p w14:paraId="7789555D" w14:textId="77777777" w:rsidR="00E33980" w:rsidRDefault="008A057C">
      <w:pPr>
        <w:pStyle w:val="SourceCode"/>
      </w:pPr>
      <w:r>
        <w:t xml:space="preserve">    mov rcx, [rbx + REQUEST_METHOD]</w:t>
      </w:r>
    </w:p>
    <w:p w14:paraId="6A9CBEC7" w14:textId="77777777" w:rsidR="00E33980" w:rsidRDefault="008A057C">
      <w:pPr>
        <w:pStyle w:val="SourceCode"/>
      </w:pPr>
      <w:r>
        <w:t xml:space="preserve">    lea rdx, [post_method]</w:t>
      </w:r>
    </w:p>
    <w:p w14:paraId="1A4FCB03" w14:textId="77777777" w:rsidR="00E33980" w:rsidRDefault="008A057C">
      <w:pPr>
        <w:pStyle w:val="SourceCode"/>
      </w:pPr>
      <w:r>
        <w:t xml:space="preserve">    call strcmp</w:t>
      </w:r>
    </w:p>
    <w:p w14:paraId="022BE917" w14:textId="77777777" w:rsidR="00E33980" w:rsidRDefault="008A057C">
      <w:pPr>
        <w:pStyle w:val="SourceCode"/>
      </w:pPr>
      <w:r>
        <w:t xml:space="preserve">    cmp eax, 0</w:t>
      </w:r>
    </w:p>
    <w:p w14:paraId="6999D744" w14:textId="77777777" w:rsidR="00E33980" w:rsidRDefault="008A057C">
      <w:pPr>
        <w:pStyle w:val="SourceCode"/>
      </w:pPr>
      <w:r>
        <w:t xml:space="preserve">    jne .get_or_post</w:t>
      </w:r>
    </w:p>
    <w:p w14:paraId="4DE44996" w14:textId="77777777" w:rsidR="00E33980" w:rsidRDefault="008A057C">
      <w:pPr>
        <w:pStyle w:val="SourceCode"/>
      </w:pPr>
      <w:r>
        <w:t xml:space="preserve">    mov rcx, rbx</w:t>
      </w:r>
    </w:p>
    <w:p w14:paraId="49E7CFF7" w14:textId="77777777" w:rsidR="00E33980" w:rsidRDefault="008A057C">
      <w:pPr>
        <w:pStyle w:val="SourceCode"/>
      </w:pPr>
      <w:r>
        <w:t xml:space="preserve">    call handle_create_contact</w:t>
      </w:r>
    </w:p>
    <w:p w14:paraId="5D2213B7" w14:textId="77777777" w:rsidR="00E33980" w:rsidRDefault="008A057C">
      <w:pPr>
        <w:pStyle w:val="SourceCode"/>
      </w:pPr>
      <w:r>
        <w:t xml:space="preserve">    jmp .done</w:t>
      </w:r>
    </w:p>
    <w:p w14:paraId="7F5B3D47" w14:textId="77777777" w:rsidR="00E33980" w:rsidRDefault="008A057C">
      <w:pPr>
        <w:pStyle w:val="SourceCode"/>
      </w:pPr>
      <w:r>
        <w:t>.not_list:</w:t>
      </w:r>
    </w:p>
    <w:p w14:paraId="6A4AB8EA" w14:textId="77777777" w:rsidR="00E33980" w:rsidRDefault="008A057C">
      <w:pPr>
        <w:pStyle w:val="SourceCode"/>
      </w:pPr>
      <w:r>
        <w:t xml:space="preserve">    mov rcx, [rbx + REQUEST_PATH]</w:t>
      </w:r>
    </w:p>
    <w:p w14:paraId="4FA4C70B" w14:textId="77777777" w:rsidR="00E33980" w:rsidRDefault="008A057C">
      <w:pPr>
        <w:pStyle w:val="SourceCode"/>
      </w:pPr>
      <w:r>
        <w:t xml:space="preserve">    lea rdx, [new_contact_path]</w:t>
      </w:r>
    </w:p>
    <w:p w14:paraId="7F74C942" w14:textId="77777777" w:rsidR="00E33980" w:rsidRDefault="008A057C">
      <w:pPr>
        <w:pStyle w:val="SourceCode"/>
      </w:pPr>
      <w:r>
        <w:t xml:space="preserve">    call strcmp</w:t>
      </w:r>
    </w:p>
    <w:p w14:paraId="3E59E821" w14:textId="77777777" w:rsidR="00E33980" w:rsidRDefault="008A057C">
      <w:pPr>
        <w:pStyle w:val="SourceCode"/>
      </w:pPr>
      <w:r>
        <w:t xml:space="preserve">    cmp eax, 0</w:t>
      </w:r>
    </w:p>
    <w:p w14:paraId="1A2B1D45" w14:textId="77777777" w:rsidR="00E33980" w:rsidRDefault="008A057C">
      <w:pPr>
        <w:pStyle w:val="SourceCode"/>
      </w:pPr>
      <w:r>
        <w:t xml:space="preserve">    jne .not_new</w:t>
      </w:r>
    </w:p>
    <w:p w14:paraId="030EAD65" w14:textId="77777777" w:rsidR="00E33980" w:rsidRDefault="008A057C">
      <w:pPr>
        <w:pStyle w:val="SourceCode"/>
      </w:pPr>
      <w:r>
        <w:t xml:space="preserve">    cmp r12d, 0</w:t>
      </w:r>
    </w:p>
    <w:p w14:paraId="651EC08C" w14:textId="77777777" w:rsidR="00E33980" w:rsidRDefault="008A057C">
      <w:pPr>
        <w:pStyle w:val="SourceCode"/>
      </w:pPr>
      <w:r>
        <w:t xml:space="preserve">    je .get_only</w:t>
      </w:r>
    </w:p>
    <w:p w14:paraId="67CDB84A" w14:textId="77777777" w:rsidR="00E33980" w:rsidRDefault="008A057C">
      <w:pPr>
        <w:pStyle w:val="SourceCode"/>
      </w:pPr>
      <w:r>
        <w:t xml:space="preserve">    mov rcx, rbx</w:t>
      </w:r>
    </w:p>
    <w:p w14:paraId="5A23E245" w14:textId="77777777" w:rsidR="00E33980" w:rsidRDefault="008A057C">
      <w:pPr>
        <w:pStyle w:val="SourceCode"/>
      </w:pPr>
      <w:r>
        <w:t xml:space="preserve">    call handle_new_contact</w:t>
      </w:r>
    </w:p>
    <w:p w14:paraId="2DAC66C8" w14:textId="77777777" w:rsidR="00E33980" w:rsidRDefault="008A057C">
      <w:pPr>
        <w:pStyle w:val="SourceCode"/>
      </w:pPr>
      <w:r>
        <w:t xml:space="preserve">    jmp .done</w:t>
      </w:r>
    </w:p>
    <w:p w14:paraId="49EFC7D8" w14:textId="77777777" w:rsidR="00E33980" w:rsidRDefault="008A057C">
      <w:pPr>
        <w:pStyle w:val="SourceCode"/>
      </w:pPr>
      <w:r>
        <w:t>.not_new:</w:t>
      </w:r>
    </w:p>
    <w:p w14:paraId="0ED2845C" w14:textId="77777777" w:rsidR="00E33980" w:rsidRDefault="008A057C">
      <w:pPr>
        <w:pStyle w:val="SourceCode"/>
      </w:pPr>
      <w:r>
        <w:t xml:space="preserve">    mov rcx, [rbx + REQUEST_PATH]</w:t>
      </w:r>
    </w:p>
    <w:p w14:paraId="3D2C7D90" w14:textId="77777777" w:rsidR="00E33980" w:rsidRDefault="008A057C">
      <w:pPr>
        <w:pStyle w:val="SourceCode"/>
      </w:pPr>
      <w:r>
        <w:t xml:space="preserve">    lea rdx, [login_path]</w:t>
      </w:r>
    </w:p>
    <w:p w14:paraId="6ED9C35E" w14:textId="77777777" w:rsidR="00E33980" w:rsidRDefault="008A057C">
      <w:pPr>
        <w:pStyle w:val="SourceCode"/>
      </w:pPr>
      <w:r>
        <w:t xml:space="preserve">    call strcmp</w:t>
      </w:r>
    </w:p>
    <w:p w14:paraId="3328E6FC" w14:textId="77777777" w:rsidR="00E33980" w:rsidRDefault="008A057C">
      <w:pPr>
        <w:pStyle w:val="SourceCode"/>
      </w:pPr>
      <w:r>
        <w:t xml:space="preserve">    cmp eax, 0</w:t>
      </w:r>
    </w:p>
    <w:p w14:paraId="43321283" w14:textId="77777777" w:rsidR="00E33980" w:rsidRDefault="008A057C">
      <w:pPr>
        <w:pStyle w:val="SourceCode"/>
      </w:pPr>
      <w:r>
        <w:t xml:space="preserve">    jne .not_login</w:t>
      </w:r>
    </w:p>
    <w:p w14:paraId="72FCF192" w14:textId="77777777" w:rsidR="00E33980" w:rsidRDefault="008A057C">
      <w:pPr>
        <w:pStyle w:val="SourceCode"/>
      </w:pPr>
      <w:r>
        <w:t xml:space="preserve">    cmp r12d, 0</w:t>
      </w:r>
    </w:p>
    <w:p w14:paraId="6CCC60E7" w14:textId="77777777" w:rsidR="00E33980" w:rsidRDefault="008A057C">
      <w:pPr>
        <w:pStyle w:val="SourceCode"/>
      </w:pPr>
      <w:r>
        <w:t xml:space="preserve">    je .login_post</w:t>
      </w:r>
    </w:p>
    <w:p w14:paraId="77AE694A" w14:textId="77777777" w:rsidR="00E33980" w:rsidRDefault="008A057C">
      <w:pPr>
        <w:pStyle w:val="SourceCode"/>
      </w:pPr>
      <w:r>
        <w:t xml:space="preserve">    mov rcx, rbx</w:t>
      </w:r>
    </w:p>
    <w:p w14:paraId="790A20F5" w14:textId="77777777" w:rsidR="00E33980" w:rsidRDefault="008A057C">
      <w:pPr>
        <w:pStyle w:val="SourceCode"/>
      </w:pPr>
      <w:r>
        <w:t xml:space="preserve">    call handle_login_page</w:t>
      </w:r>
    </w:p>
    <w:p w14:paraId="149F588F" w14:textId="77777777" w:rsidR="00E33980" w:rsidRDefault="008A057C">
      <w:pPr>
        <w:pStyle w:val="SourceCode"/>
      </w:pPr>
      <w:r>
        <w:t xml:space="preserve">    jmp .done</w:t>
      </w:r>
    </w:p>
    <w:p w14:paraId="40151BAC" w14:textId="77777777" w:rsidR="00E33980" w:rsidRDefault="008A057C">
      <w:pPr>
        <w:pStyle w:val="SourceCode"/>
      </w:pPr>
      <w:r>
        <w:t>.login_post:</w:t>
      </w:r>
    </w:p>
    <w:p w14:paraId="04D37865" w14:textId="77777777" w:rsidR="00E33980" w:rsidRDefault="008A057C">
      <w:pPr>
        <w:pStyle w:val="SourceCode"/>
      </w:pPr>
      <w:r>
        <w:t xml:space="preserve">    mov rcx, [rbx + REQUEST_METHOD]</w:t>
      </w:r>
    </w:p>
    <w:p w14:paraId="3FBE652D" w14:textId="77777777" w:rsidR="00E33980" w:rsidRDefault="008A057C">
      <w:pPr>
        <w:pStyle w:val="SourceCode"/>
      </w:pPr>
      <w:r>
        <w:t xml:space="preserve">    lea rdx, [post_method]</w:t>
      </w:r>
    </w:p>
    <w:p w14:paraId="063C48D1" w14:textId="77777777" w:rsidR="00E33980" w:rsidRDefault="008A057C">
      <w:pPr>
        <w:pStyle w:val="SourceCode"/>
      </w:pPr>
      <w:r>
        <w:t xml:space="preserve">    call strcmp</w:t>
      </w:r>
    </w:p>
    <w:p w14:paraId="51C228C1" w14:textId="77777777" w:rsidR="00E33980" w:rsidRDefault="008A057C">
      <w:pPr>
        <w:pStyle w:val="SourceCode"/>
      </w:pPr>
      <w:r>
        <w:t xml:space="preserve">    cmp eax, 0</w:t>
      </w:r>
    </w:p>
    <w:p w14:paraId="20A2621C" w14:textId="77777777" w:rsidR="00E33980" w:rsidRDefault="008A057C">
      <w:pPr>
        <w:pStyle w:val="SourceCode"/>
      </w:pPr>
      <w:r>
        <w:t xml:space="preserve">    jne .get_or_post</w:t>
      </w:r>
    </w:p>
    <w:p w14:paraId="109A9887" w14:textId="77777777" w:rsidR="00E33980" w:rsidRDefault="008A057C">
      <w:pPr>
        <w:pStyle w:val="SourceCode"/>
      </w:pPr>
      <w:r>
        <w:t xml:space="preserve">    mov rcx, rbx</w:t>
      </w:r>
    </w:p>
    <w:p w14:paraId="15DA2A0B" w14:textId="77777777" w:rsidR="00E33980" w:rsidRDefault="008A057C">
      <w:pPr>
        <w:pStyle w:val="SourceCode"/>
      </w:pPr>
      <w:r>
        <w:t xml:space="preserve">    call handle_login</w:t>
      </w:r>
    </w:p>
    <w:p w14:paraId="6D8BA7E8" w14:textId="77777777" w:rsidR="00E33980" w:rsidRDefault="008A057C">
      <w:pPr>
        <w:pStyle w:val="SourceCode"/>
      </w:pPr>
      <w:r>
        <w:t xml:space="preserve">    jmp .done</w:t>
      </w:r>
    </w:p>
    <w:p w14:paraId="21B56D2A" w14:textId="77777777" w:rsidR="00E33980" w:rsidRDefault="008A057C">
      <w:pPr>
        <w:pStyle w:val="SourceCode"/>
      </w:pPr>
      <w:r>
        <w:t>.not_login:</w:t>
      </w:r>
    </w:p>
    <w:p w14:paraId="48299DBA" w14:textId="77777777" w:rsidR="00E33980" w:rsidRDefault="008A057C">
      <w:pPr>
        <w:pStyle w:val="SourceCode"/>
      </w:pPr>
      <w:r>
        <w:t xml:space="preserve">    mov rcx, [rbx + REQUEST_PATH]</w:t>
      </w:r>
    </w:p>
    <w:p w14:paraId="7F94CE9E" w14:textId="77777777" w:rsidR="00E33980" w:rsidRDefault="008A057C">
      <w:pPr>
        <w:pStyle w:val="SourceCode"/>
      </w:pPr>
      <w:r>
        <w:t xml:space="preserve">    lea rdx, [logout_path]</w:t>
      </w:r>
    </w:p>
    <w:p w14:paraId="0AC792BD" w14:textId="77777777" w:rsidR="00E33980" w:rsidRDefault="008A057C">
      <w:pPr>
        <w:pStyle w:val="SourceCode"/>
      </w:pPr>
      <w:r>
        <w:t xml:space="preserve">    call strcmp</w:t>
      </w:r>
    </w:p>
    <w:p w14:paraId="25552292" w14:textId="77777777" w:rsidR="00E33980" w:rsidRDefault="008A057C">
      <w:pPr>
        <w:pStyle w:val="SourceCode"/>
      </w:pPr>
      <w:r>
        <w:t xml:space="preserve">    cmp eax, 0</w:t>
      </w:r>
    </w:p>
    <w:p w14:paraId="4E1C0092" w14:textId="77777777" w:rsidR="00E33980" w:rsidRDefault="008A057C">
      <w:pPr>
        <w:pStyle w:val="SourceCode"/>
      </w:pPr>
      <w:r>
        <w:t xml:space="preserve">    jne .not_logout</w:t>
      </w:r>
    </w:p>
    <w:p w14:paraId="234ED076" w14:textId="77777777" w:rsidR="00E33980" w:rsidRDefault="008A057C">
      <w:pPr>
        <w:pStyle w:val="SourceCode"/>
      </w:pPr>
      <w:r>
        <w:t xml:space="preserve">    mov rcx, [rbx + REQUEST_METHOD]</w:t>
      </w:r>
    </w:p>
    <w:p w14:paraId="219FF62B" w14:textId="77777777" w:rsidR="00E33980" w:rsidRDefault="008A057C">
      <w:pPr>
        <w:pStyle w:val="SourceCode"/>
      </w:pPr>
      <w:r>
        <w:t xml:space="preserve">    lea rdx, [post_method]</w:t>
      </w:r>
    </w:p>
    <w:p w14:paraId="10B3850C" w14:textId="77777777" w:rsidR="00E33980" w:rsidRDefault="008A057C">
      <w:pPr>
        <w:pStyle w:val="SourceCode"/>
      </w:pPr>
      <w:r>
        <w:t xml:space="preserve">    call strcmp</w:t>
      </w:r>
    </w:p>
    <w:p w14:paraId="5203E464" w14:textId="77777777" w:rsidR="00E33980" w:rsidRDefault="008A057C">
      <w:pPr>
        <w:pStyle w:val="SourceCode"/>
      </w:pPr>
      <w:r>
        <w:t xml:space="preserve">    cmp eax, 0</w:t>
      </w:r>
    </w:p>
    <w:p w14:paraId="7A5DB1A8" w14:textId="77777777" w:rsidR="00E33980" w:rsidRDefault="008A057C">
      <w:pPr>
        <w:pStyle w:val="SourceCode"/>
      </w:pPr>
      <w:r>
        <w:t xml:space="preserve">    jne .post_only</w:t>
      </w:r>
    </w:p>
    <w:p w14:paraId="7775785B" w14:textId="77777777" w:rsidR="00E33980" w:rsidRDefault="008A057C">
      <w:pPr>
        <w:pStyle w:val="SourceCode"/>
      </w:pPr>
      <w:r>
        <w:t xml:space="preserve">    mov rcx, rbx</w:t>
      </w:r>
    </w:p>
    <w:p w14:paraId="709744D9" w14:textId="77777777" w:rsidR="00E33980" w:rsidRDefault="008A057C">
      <w:pPr>
        <w:pStyle w:val="SourceCode"/>
      </w:pPr>
      <w:r>
        <w:t xml:space="preserve">    call handle_logout</w:t>
      </w:r>
    </w:p>
    <w:p w14:paraId="76393A88" w14:textId="77777777" w:rsidR="00E33980" w:rsidRDefault="008A057C">
      <w:pPr>
        <w:pStyle w:val="SourceCode"/>
      </w:pPr>
      <w:r>
        <w:t xml:space="preserve">    jmp .done</w:t>
      </w:r>
    </w:p>
    <w:p w14:paraId="0C875D6F" w14:textId="77777777" w:rsidR="00E33980" w:rsidRDefault="008A057C">
      <w:pPr>
        <w:pStyle w:val="SourceCode"/>
      </w:pPr>
      <w:r>
        <w:t>.not_logout:</w:t>
      </w:r>
    </w:p>
    <w:p w14:paraId="40181FB3" w14:textId="77777777" w:rsidR="00E33980" w:rsidRDefault="008A057C">
      <w:pPr>
        <w:pStyle w:val="SourceCode"/>
      </w:pPr>
      <w:r>
        <w:t xml:space="preserve">    cmp r13, 0</w:t>
      </w:r>
    </w:p>
    <w:p w14:paraId="7884EE97" w14:textId="77777777" w:rsidR="00E33980" w:rsidRDefault="008A057C">
      <w:pPr>
        <w:pStyle w:val="SourceCode"/>
      </w:pPr>
      <w:r>
        <w:t xml:space="preserve">    je .not_contact</w:t>
      </w:r>
    </w:p>
    <w:p w14:paraId="1EC20B85" w14:textId="77777777" w:rsidR="00E33980" w:rsidRDefault="008A057C">
      <w:pPr>
        <w:pStyle w:val="SourceCode"/>
      </w:pPr>
      <w:r>
        <w:t xml:space="preserve">    cmp r12d, 0</w:t>
      </w:r>
    </w:p>
    <w:p w14:paraId="1540C01D" w14:textId="77777777" w:rsidR="00E33980" w:rsidRDefault="008A057C">
      <w:pPr>
        <w:pStyle w:val="SourceCode"/>
      </w:pPr>
      <w:r>
        <w:t xml:space="preserve">    je .get_only</w:t>
      </w:r>
    </w:p>
    <w:p w14:paraId="7016E75B" w14:textId="77777777" w:rsidR="00E33980" w:rsidRDefault="008A057C">
      <w:pPr>
        <w:pStyle w:val="SourceCode"/>
      </w:pPr>
      <w:r>
        <w:t xml:space="preserve">    mov rcx, rbx</w:t>
      </w:r>
    </w:p>
    <w:p w14:paraId="39B6918F" w14:textId="77777777" w:rsidR="00E33980" w:rsidRDefault="008A057C">
      <w:pPr>
        <w:pStyle w:val="SourceCode"/>
      </w:pPr>
      <w:r>
        <w:t xml:space="preserve">    mov rdx, r13</w:t>
      </w:r>
    </w:p>
    <w:p w14:paraId="2BFAEC66" w14:textId="77777777" w:rsidR="00E33980" w:rsidRDefault="008A057C">
      <w:pPr>
        <w:pStyle w:val="SourceCode"/>
      </w:pPr>
      <w:r>
        <w:t xml:space="preserve">    call handle_contact</w:t>
      </w:r>
    </w:p>
    <w:p w14:paraId="544BC98A" w14:textId="77777777" w:rsidR="00E33980" w:rsidRDefault="008A057C">
      <w:pPr>
        <w:pStyle w:val="SourceCode"/>
      </w:pPr>
      <w:r>
        <w:t xml:space="preserve">    jmp .done</w:t>
      </w:r>
    </w:p>
    <w:p w14:paraId="7A7F8DB8" w14:textId="77777777" w:rsidR="00E33980" w:rsidRDefault="008A057C">
      <w:pPr>
        <w:pStyle w:val="SourceCode"/>
      </w:pPr>
      <w:r>
        <w:t>.not_contact:</w:t>
      </w:r>
    </w:p>
    <w:p w14:paraId="0A6CBCD7" w14:textId="77777777" w:rsidR="00E33980" w:rsidRDefault="008A057C">
      <w:pPr>
        <w:pStyle w:val="SourceCode"/>
      </w:pPr>
      <w:r>
        <w:t xml:space="preserve">    cmp r12d, 0</w:t>
      </w:r>
    </w:p>
    <w:p w14:paraId="0895344A" w14:textId="77777777" w:rsidR="00E33980" w:rsidRDefault="008A057C">
      <w:pPr>
        <w:pStyle w:val="SourceCode"/>
      </w:pPr>
      <w:r>
        <w:t xml:space="preserve">    je .not_found</w:t>
      </w:r>
    </w:p>
    <w:p w14:paraId="5F03A67D" w14:textId="77777777" w:rsidR="00E33980" w:rsidRDefault="008A057C">
      <w:pPr>
        <w:pStyle w:val="SourceCode"/>
      </w:pPr>
      <w:r>
        <w:t xml:space="preserve">    mov rcx, [rbx + REQUEST_PATH]</w:t>
      </w:r>
    </w:p>
    <w:p w14:paraId="2A16FEAD" w14:textId="77777777" w:rsidR="00E33980" w:rsidRDefault="008A057C">
      <w:pPr>
        <w:pStyle w:val="SourceCode"/>
      </w:pPr>
      <w:r>
        <w:t xml:space="preserve">    lea rdx, [health_path]</w:t>
      </w:r>
    </w:p>
    <w:p w14:paraId="4F34F097" w14:textId="77777777" w:rsidR="00E33980" w:rsidRDefault="008A057C">
      <w:pPr>
        <w:pStyle w:val="SourceCode"/>
      </w:pPr>
      <w:r>
        <w:t xml:space="preserve">    call strcmp</w:t>
      </w:r>
    </w:p>
    <w:p w14:paraId="3CFE9E1B" w14:textId="77777777" w:rsidR="00E33980" w:rsidRDefault="008A057C">
      <w:pPr>
        <w:pStyle w:val="SourceCode"/>
      </w:pPr>
      <w:r>
        <w:t xml:space="preserve">    cmp eax, 0</w:t>
      </w:r>
    </w:p>
    <w:p w14:paraId="0F045611" w14:textId="77777777" w:rsidR="00E33980" w:rsidRDefault="008A057C">
      <w:pPr>
        <w:pStyle w:val="SourceCode"/>
      </w:pPr>
      <w:r>
        <w:t xml:space="preserve">    jne .not_found</w:t>
      </w:r>
    </w:p>
    <w:p w14:paraId="34667F00" w14:textId="77777777" w:rsidR="00E33980" w:rsidRDefault="008A057C">
      <w:pPr>
        <w:pStyle w:val="SourceCode"/>
      </w:pPr>
      <w:r>
        <w:t xml:space="preserve">    mov rcx, rbx</w:t>
      </w:r>
    </w:p>
    <w:p w14:paraId="5B22FF03" w14:textId="77777777" w:rsidR="00E33980" w:rsidRDefault="008A057C">
      <w:pPr>
        <w:pStyle w:val="SourceCode"/>
      </w:pPr>
      <w:r>
        <w:t xml:space="preserve">    call handle_health</w:t>
      </w:r>
    </w:p>
    <w:p w14:paraId="689DF206" w14:textId="77777777" w:rsidR="00E33980" w:rsidRDefault="008A057C">
      <w:pPr>
        <w:pStyle w:val="SourceCode"/>
      </w:pPr>
      <w:r>
        <w:t xml:space="preserve">    jmp .done</w:t>
      </w:r>
    </w:p>
    <w:p w14:paraId="0E5ACB84" w14:textId="77777777" w:rsidR="00E33980" w:rsidRDefault="008A057C">
      <w:pPr>
        <w:pStyle w:val="SourceCode"/>
      </w:pPr>
      <w:r>
        <w:t>.get_only:</w:t>
      </w:r>
    </w:p>
    <w:p w14:paraId="4C3E39AE" w14:textId="77777777" w:rsidR="00E33980" w:rsidRDefault="008A057C">
      <w:pPr>
        <w:pStyle w:val="SourceCode"/>
      </w:pPr>
      <w:r>
        <w:t xml:space="preserve">    mov rcx, rbx</w:t>
      </w:r>
    </w:p>
    <w:p w14:paraId="0A37A0EE" w14:textId="77777777" w:rsidR="00E33980" w:rsidRDefault="008A057C">
      <w:pPr>
        <w:pStyle w:val="SourceCode"/>
      </w:pPr>
      <w:r>
        <w:t xml:space="preserve">    lea rdx, [get_only]</w:t>
      </w:r>
    </w:p>
    <w:p w14:paraId="13258056" w14:textId="77777777" w:rsidR="00E33980" w:rsidRDefault="008A057C">
      <w:pPr>
        <w:pStyle w:val="SourceCode"/>
      </w:pPr>
      <w:r>
        <w:t xml:space="preserve">    call handle_method_not_allowed</w:t>
      </w:r>
    </w:p>
    <w:p w14:paraId="20B92DB9" w14:textId="77777777" w:rsidR="00E33980" w:rsidRDefault="008A057C">
      <w:pPr>
        <w:pStyle w:val="SourceCode"/>
      </w:pPr>
      <w:r>
        <w:t xml:space="preserve">    jmp .done</w:t>
      </w:r>
    </w:p>
    <w:p w14:paraId="7B1BDACF" w14:textId="77777777" w:rsidR="00E33980" w:rsidRDefault="008A057C">
      <w:pPr>
        <w:pStyle w:val="SourceCode"/>
      </w:pPr>
      <w:r>
        <w:t>.get_or_post:</w:t>
      </w:r>
    </w:p>
    <w:p w14:paraId="76A637C6" w14:textId="77777777" w:rsidR="00E33980" w:rsidRDefault="008A057C">
      <w:pPr>
        <w:pStyle w:val="SourceCode"/>
      </w:pPr>
      <w:r>
        <w:t xml:space="preserve">    mov rcx, rbx</w:t>
      </w:r>
    </w:p>
    <w:p w14:paraId="61B69B71" w14:textId="77777777" w:rsidR="00E33980" w:rsidRDefault="008A057C">
      <w:pPr>
        <w:pStyle w:val="SourceCode"/>
      </w:pPr>
      <w:r>
        <w:t xml:space="preserve">    lea rdx, [get_or_post]</w:t>
      </w:r>
    </w:p>
    <w:p w14:paraId="35762946" w14:textId="77777777" w:rsidR="00E33980" w:rsidRDefault="008A057C">
      <w:pPr>
        <w:pStyle w:val="SourceCode"/>
      </w:pPr>
      <w:r>
        <w:t xml:space="preserve">    call handle_method_not_allowed</w:t>
      </w:r>
    </w:p>
    <w:p w14:paraId="111A3980" w14:textId="77777777" w:rsidR="00E33980" w:rsidRDefault="008A057C">
      <w:pPr>
        <w:pStyle w:val="SourceCode"/>
      </w:pPr>
      <w:r>
        <w:t xml:space="preserve">    jmp .done</w:t>
      </w:r>
    </w:p>
    <w:p w14:paraId="361C9986" w14:textId="77777777" w:rsidR="00E33980" w:rsidRDefault="008A057C">
      <w:pPr>
        <w:pStyle w:val="SourceCode"/>
      </w:pPr>
      <w:r>
        <w:t>.post_only:</w:t>
      </w:r>
    </w:p>
    <w:p w14:paraId="023A8219" w14:textId="77777777" w:rsidR="00E33980" w:rsidRDefault="008A057C">
      <w:pPr>
        <w:pStyle w:val="SourceCode"/>
      </w:pPr>
      <w:r>
        <w:t xml:space="preserve">    mov rcx, rbx</w:t>
      </w:r>
    </w:p>
    <w:p w14:paraId="199DB973" w14:textId="77777777" w:rsidR="00E33980" w:rsidRDefault="008A057C">
      <w:pPr>
        <w:pStyle w:val="SourceCode"/>
      </w:pPr>
      <w:r>
        <w:t xml:space="preserve">    lea rdx, [post_only]</w:t>
      </w:r>
    </w:p>
    <w:p w14:paraId="52E02561" w14:textId="77777777" w:rsidR="00E33980" w:rsidRDefault="008A057C">
      <w:pPr>
        <w:pStyle w:val="SourceCode"/>
      </w:pPr>
      <w:r>
        <w:t xml:space="preserve">    call handle_method_not_allowed</w:t>
      </w:r>
    </w:p>
    <w:p w14:paraId="7C06D858" w14:textId="77777777" w:rsidR="00E33980" w:rsidRDefault="008A057C">
      <w:pPr>
        <w:pStyle w:val="SourceCode"/>
      </w:pPr>
      <w:r>
        <w:t xml:space="preserve">    jmp .done</w:t>
      </w:r>
    </w:p>
    <w:p w14:paraId="2DA6AD91" w14:textId="77777777" w:rsidR="00E33980" w:rsidRDefault="008A057C">
      <w:pPr>
        <w:pStyle w:val="SourceCode"/>
      </w:pPr>
      <w:r>
        <w:t>.not_found:</w:t>
      </w:r>
    </w:p>
    <w:p w14:paraId="6E5D686B" w14:textId="77777777" w:rsidR="00E33980" w:rsidRDefault="008A057C">
      <w:pPr>
        <w:pStyle w:val="SourceCode"/>
      </w:pPr>
      <w:r>
        <w:t xml:space="preserve">    mov rcx, rbx</w:t>
      </w:r>
    </w:p>
    <w:p w14:paraId="107BBB6C" w14:textId="77777777" w:rsidR="00E33980" w:rsidRDefault="008A057C">
      <w:pPr>
        <w:pStyle w:val="SourceCode"/>
      </w:pPr>
      <w:r>
        <w:t xml:space="preserve">    call handle_not_found</w:t>
      </w:r>
    </w:p>
    <w:p w14:paraId="75D1DD19" w14:textId="77777777" w:rsidR="00E33980" w:rsidRDefault="008A057C">
      <w:pPr>
        <w:pStyle w:val="SourceCode"/>
      </w:pPr>
      <w:r>
        <w:t>.done:</w:t>
      </w:r>
    </w:p>
    <w:p w14:paraId="0F1BF123" w14:textId="77777777" w:rsidR="00E33980" w:rsidRDefault="008A057C">
      <w:pPr>
        <w:pStyle w:val="SourceCode"/>
      </w:pPr>
      <w:r>
        <w:t xml:space="preserve">    add rsp, 32</w:t>
      </w:r>
    </w:p>
    <w:p w14:paraId="3DFE724E" w14:textId="77777777" w:rsidR="00E33980" w:rsidRDefault="008A057C">
      <w:pPr>
        <w:pStyle w:val="SourceCode"/>
      </w:pPr>
      <w:r>
        <w:t xml:space="preserve">    pop r13</w:t>
      </w:r>
    </w:p>
    <w:p w14:paraId="6573E2B7" w14:textId="77777777" w:rsidR="00E33980" w:rsidRDefault="008A057C">
      <w:pPr>
        <w:pStyle w:val="SourceCode"/>
      </w:pPr>
      <w:r>
        <w:t xml:space="preserve">    pop r12</w:t>
      </w:r>
    </w:p>
    <w:p w14:paraId="29CD7227" w14:textId="77777777" w:rsidR="00E33980" w:rsidRDefault="008A057C">
      <w:pPr>
        <w:pStyle w:val="SourceCode"/>
      </w:pPr>
      <w:r>
        <w:t xml:space="preserve">    pop rbx</w:t>
      </w:r>
    </w:p>
    <w:p w14:paraId="49A11CAE" w14:textId="77777777" w:rsidR="00E33980" w:rsidRDefault="008A057C">
      <w:pPr>
        <w:pStyle w:val="SourceCode"/>
      </w:pPr>
      <w:r>
        <w:t xml:space="preserve">    ret</w:t>
      </w:r>
    </w:p>
    <w:p w14:paraId="44D6293C" w14:textId="77777777" w:rsidR="00E33980" w:rsidRDefault="00E33980">
      <w:pPr>
        <w:pStyle w:val="SourceCode"/>
      </w:pPr>
    </w:p>
    <w:p w14:paraId="66F8BD75" w14:textId="77777777" w:rsidR="00E33980" w:rsidRDefault="008A057C">
      <w:pPr>
        <w:pStyle w:val="SourceCode"/>
      </w:pPr>
      <w:r>
        <w:t>; Remember, start_request returns a new RequestState from calloc, all</w:t>
      </w:r>
    </w:p>
    <w:p w14:paraId="6F892976" w14:textId="77777777" w:rsidR="00E33980" w:rsidRDefault="008A057C">
      <w:pPr>
        <w:pStyle w:val="SourceCode"/>
      </w:pPr>
      <w:r>
        <w:t>; zeros, with a _strdup copy of the target (Basic).</w:t>
      </w:r>
    </w:p>
    <w:p w14:paraId="7C088CA6" w14:textId="77777777" w:rsidR="00E33980" w:rsidRDefault="008A057C">
      <w:pPr>
        <w:pStyle w:val="SourceCode"/>
      </w:pPr>
      <w:r>
        <w:t>;   in:      rcx = the context (unused), rdx = the target, r8 = the</w:t>
      </w:r>
    </w:p>
    <w:p w14:paraId="6F08B503" w14:textId="77777777" w:rsidR="00E33980" w:rsidRDefault="008A057C">
      <w:pPr>
        <w:pStyle w:val="SourceCode"/>
      </w:pPr>
      <w:r>
        <w:t>;            connection (unused)</w:t>
      </w:r>
    </w:p>
    <w:p w14:paraId="3C1525E8" w14:textId="77777777" w:rsidR="00E33980" w:rsidRDefault="008A057C">
      <w:pPr>
        <w:pStyle w:val="SourceCode"/>
      </w:pPr>
      <w:r>
        <w:t>;   out:     rax = the RequestState's address, or 0</w:t>
      </w:r>
    </w:p>
    <w:p w14:paraId="125C0BD4" w14:textId="77777777" w:rsidR="00E33980" w:rsidRDefault="008A057C">
      <w:pPr>
        <w:pStyle w:val="SourceCode"/>
      </w:pPr>
      <w:r>
        <w:t>start_request:</w:t>
      </w:r>
    </w:p>
    <w:p w14:paraId="703E6F9F" w14:textId="77777777" w:rsidR="00E33980" w:rsidRDefault="008A057C">
      <w:pPr>
        <w:pStyle w:val="SourceCode"/>
      </w:pPr>
      <w:r>
        <w:t xml:space="preserve">    push rbx</w:t>
      </w:r>
    </w:p>
    <w:p w14:paraId="264D1C07" w14:textId="77777777" w:rsidR="00E33980" w:rsidRDefault="008A057C">
      <w:pPr>
        <w:pStyle w:val="SourceCode"/>
      </w:pPr>
      <w:r>
        <w:t xml:space="preserve">    sub rsp, 32</w:t>
      </w:r>
    </w:p>
    <w:p w14:paraId="7738F65B" w14:textId="77777777" w:rsidR="00E33980" w:rsidRDefault="008A057C">
      <w:pPr>
        <w:pStyle w:val="SourceCode"/>
      </w:pPr>
      <w:r>
        <w:t xml:space="preserve">    mov rbx, rdx</w:t>
      </w:r>
    </w:p>
    <w:p w14:paraId="5F4FFBA4" w14:textId="77777777" w:rsidR="00E33980" w:rsidRDefault="008A057C">
      <w:pPr>
        <w:pStyle w:val="SourceCode"/>
      </w:pPr>
      <w:r>
        <w:t xml:space="preserve">    mov ecx, 1</w:t>
      </w:r>
    </w:p>
    <w:p w14:paraId="1A75A2B7" w14:textId="77777777" w:rsidR="00E33980" w:rsidRDefault="008A057C">
      <w:pPr>
        <w:pStyle w:val="SourceCode"/>
      </w:pPr>
      <w:r>
        <w:t xml:space="preserve">    mov edx, STATE_SIZE</w:t>
      </w:r>
    </w:p>
    <w:p w14:paraId="2DEFFBAE" w14:textId="77777777" w:rsidR="00E33980" w:rsidRDefault="008A057C">
      <w:pPr>
        <w:pStyle w:val="SourceCode"/>
      </w:pPr>
      <w:r>
        <w:t xml:space="preserve">    call calloc</w:t>
      </w:r>
    </w:p>
    <w:p w14:paraId="6A971AB3" w14:textId="77777777" w:rsidR="00E33980" w:rsidRDefault="008A057C">
      <w:pPr>
        <w:pStyle w:val="SourceCode"/>
      </w:pPr>
      <w:r>
        <w:t xml:space="preserve">    cmp rax, 0</w:t>
      </w:r>
    </w:p>
    <w:p w14:paraId="41E832B9" w14:textId="77777777" w:rsidR="00E33980" w:rsidRDefault="008A057C">
      <w:pPr>
        <w:pStyle w:val="SourceCode"/>
      </w:pPr>
      <w:r>
        <w:t xml:space="preserve">    je .done</w:t>
      </w:r>
    </w:p>
    <w:p w14:paraId="03EEBA0E" w14:textId="77777777" w:rsidR="00E33980" w:rsidRDefault="008A057C">
      <w:pPr>
        <w:pStyle w:val="SourceCode"/>
      </w:pPr>
      <w:r>
        <w:t xml:space="preserve">    mov rcx, rbx</w:t>
      </w:r>
    </w:p>
    <w:p w14:paraId="78644C33" w14:textId="77777777" w:rsidR="00E33980" w:rsidRDefault="008A057C">
      <w:pPr>
        <w:pStyle w:val="SourceCode"/>
      </w:pPr>
      <w:r>
        <w:t xml:space="preserve">    mov rbx, rax</w:t>
      </w:r>
    </w:p>
    <w:p w14:paraId="3ACC4BAB" w14:textId="77777777" w:rsidR="00E33980" w:rsidRDefault="008A057C">
      <w:pPr>
        <w:pStyle w:val="SourceCode"/>
      </w:pPr>
      <w:r>
        <w:t xml:space="preserve">    call _strdup</w:t>
      </w:r>
    </w:p>
    <w:p w14:paraId="4A7FC4CC" w14:textId="77777777" w:rsidR="00E33980" w:rsidRDefault="008A057C">
      <w:pPr>
        <w:pStyle w:val="SourceCode"/>
      </w:pPr>
      <w:r>
        <w:t xml:space="preserve">    mov [rbx + STATE_TARGET], rax</w:t>
      </w:r>
    </w:p>
    <w:p w14:paraId="22ADB29C" w14:textId="77777777" w:rsidR="00E33980" w:rsidRDefault="008A057C">
      <w:pPr>
        <w:pStyle w:val="SourceCode"/>
      </w:pPr>
      <w:r>
        <w:t xml:space="preserve">    cmp rax, 0</w:t>
      </w:r>
    </w:p>
    <w:p w14:paraId="7CA9BEBE" w14:textId="77777777" w:rsidR="00E33980" w:rsidRDefault="008A057C">
      <w:pPr>
        <w:pStyle w:val="SourceCode"/>
      </w:pPr>
      <w:r>
        <w:t xml:space="preserve">    jne .have_target</w:t>
      </w:r>
    </w:p>
    <w:p w14:paraId="17078872" w14:textId="77777777" w:rsidR="00E33980" w:rsidRDefault="008A057C">
      <w:pPr>
        <w:pStyle w:val="SourceCode"/>
      </w:pPr>
      <w:r>
        <w:t xml:space="preserve">    mov rcx, rbx</w:t>
      </w:r>
    </w:p>
    <w:p w14:paraId="170A35FD" w14:textId="77777777" w:rsidR="00E33980" w:rsidRDefault="008A057C">
      <w:pPr>
        <w:pStyle w:val="SourceCode"/>
      </w:pPr>
      <w:r>
        <w:t xml:space="preserve">    call free</w:t>
      </w:r>
    </w:p>
    <w:p w14:paraId="7DC5E3B4" w14:textId="77777777" w:rsidR="00E33980" w:rsidRDefault="008A057C">
      <w:pPr>
        <w:pStyle w:val="SourceCode"/>
      </w:pPr>
      <w:r>
        <w:t xml:space="preserve">    xor eax, eax</w:t>
      </w:r>
    </w:p>
    <w:p w14:paraId="2BBD6475" w14:textId="77777777" w:rsidR="00E33980" w:rsidRDefault="008A057C">
      <w:pPr>
        <w:pStyle w:val="SourceCode"/>
      </w:pPr>
      <w:r>
        <w:t xml:space="preserve">    jmp .done</w:t>
      </w:r>
    </w:p>
    <w:p w14:paraId="1BC39DEB" w14:textId="77777777" w:rsidR="00E33980" w:rsidRDefault="008A057C">
      <w:pPr>
        <w:pStyle w:val="SourceCode"/>
      </w:pPr>
      <w:r>
        <w:t>.have_target:</w:t>
      </w:r>
    </w:p>
    <w:p w14:paraId="3A8E09CD" w14:textId="77777777" w:rsidR="00E33980" w:rsidRDefault="008A057C">
      <w:pPr>
        <w:pStyle w:val="SourceCode"/>
      </w:pPr>
      <w:r>
        <w:t xml:space="preserve">    mov rax, rbx</w:t>
      </w:r>
    </w:p>
    <w:p w14:paraId="761AD79C" w14:textId="77777777" w:rsidR="00E33980" w:rsidRDefault="008A057C">
      <w:pPr>
        <w:pStyle w:val="SourceCode"/>
      </w:pPr>
      <w:r>
        <w:t>.done:</w:t>
      </w:r>
    </w:p>
    <w:p w14:paraId="7ECE6937" w14:textId="77777777" w:rsidR="00E33980" w:rsidRDefault="008A057C">
      <w:pPr>
        <w:pStyle w:val="SourceCode"/>
      </w:pPr>
      <w:r>
        <w:t xml:space="preserve">    add rsp, 32</w:t>
      </w:r>
    </w:p>
    <w:p w14:paraId="4FA75266" w14:textId="77777777" w:rsidR="00E33980" w:rsidRDefault="008A057C">
      <w:pPr>
        <w:pStyle w:val="SourceCode"/>
      </w:pPr>
      <w:r>
        <w:t xml:space="preserve">    pop rbx</w:t>
      </w:r>
    </w:p>
    <w:p w14:paraId="6110F0CA" w14:textId="77777777" w:rsidR="00E33980" w:rsidRDefault="008A057C">
      <w:pPr>
        <w:pStyle w:val="SourceCode"/>
      </w:pPr>
      <w:r>
        <w:t xml:space="preserve">    ret</w:t>
      </w:r>
    </w:p>
    <w:p w14:paraId="61F25823" w14:textId="77777777" w:rsidR="00E33980" w:rsidRDefault="00E33980">
      <w:pPr>
        <w:pStyle w:val="SourceCode"/>
      </w:pPr>
    </w:p>
    <w:p w14:paraId="292C1FFE" w14:textId="77777777" w:rsidR="00E33980" w:rsidRDefault="008A057C">
      <w:pPr>
        <w:pStyle w:val="SourceCode"/>
      </w:pPr>
      <w:r>
        <w:t>; Remember, finish_request destroys a post processor a request still has,</w:t>
      </w:r>
    </w:p>
    <w:p w14:paraId="1CD40E9E" w14:textId="77777777" w:rsidR="00E33980" w:rsidRDefault="008A057C">
      <w:pPr>
        <w:pStyle w:val="SourceCode"/>
      </w:pPr>
      <w:r>
        <w:t>; then gives its memory back (Basic).</w:t>
      </w:r>
    </w:p>
    <w:p w14:paraId="0E4197D9" w14:textId="77777777" w:rsidR="00E33980" w:rsidRDefault="008A057C">
      <w:pPr>
        <w:pStyle w:val="SourceCode"/>
      </w:pPr>
      <w:r>
        <w:t>;   in:      r8 = the address where the request's state is kept</w:t>
      </w:r>
    </w:p>
    <w:p w14:paraId="056B0826" w14:textId="77777777" w:rsidR="00E33980" w:rsidRDefault="008A057C">
      <w:pPr>
        <w:pStyle w:val="SourceCode"/>
      </w:pPr>
      <w:r>
        <w:t>finish_request:</w:t>
      </w:r>
    </w:p>
    <w:p w14:paraId="762442A3" w14:textId="77777777" w:rsidR="00E33980" w:rsidRDefault="008A057C">
      <w:pPr>
        <w:pStyle w:val="SourceCode"/>
      </w:pPr>
      <w:r>
        <w:t xml:space="preserve">    push rbx</w:t>
      </w:r>
    </w:p>
    <w:p w14:paraId="681D6731" w14:textId="77777777" w:rsidR="00E33980" w:rsidRDefault="008A057C">
      <w:pPr>
        <w:pStyle w:val="SourceCode"/>
      </w:pPr>
      <w:r>
        <w:t xml:space="preserve">    push r12</w:t>
      </w:r>
    </w:p>
    <w:p w14:paraId="4B0CA5EE" w14:textId="77777777" w:rsidR="00E33980" w:rsidRDefault="008A057C">
      <w:pPr>
        <w:pStyle w:val="SourceCode"/>
      </w:pPr>
      <w:r>
        <w:t xml:space="preserve">    sub rsp, 40</w:t>
      </w:r>
    </w:p>
    <w:p w14:paraId="3F468137" w14:textId="77777777" w:rsidR="00E33980" w:rsidRDefault="008A057C">
      <w:pPr>
        <w:pStyle w:val="SourceCode"/>
      </w:pPr>
      <w:r>
        <w:t xml:space="preserve">    mov rbx, r8</w:t>
      </w:r>
    </w:p>
    <w:p w14:paraId="0ED7E816" w14:textId="77777777" w:rsidR="00E33980" w:rsidRDefault="008A057C">
      <w:pPr>
        <w:pStyle w:val="SourceCode"/>
      </w:pPr>
      <w:r>
        <w:t xml:space="preserve">    mov r12, [rbx]</w:t>
      </w:r>
    </w:p>
    <w:p w14:paraId="0BEF43F3" w14:textId="77777777" w:rsidR="00E33980" w:rsidRDefault="008A057C">
      <w:pPr>
        <w:pStyle w:val="SourceCode"/>
      </w:pPr>
      <w:r>
        <w:t xml:space="preserve">    cmp r12, 0</w:t>
      </w:r>
    </w:p>
    <w:p w14:paraId="750E7E57" w14:textId="77777777" w:rsidR="00E33980" w:rsidRDefault="008A057C">
      <w:pPr>
        <w:pStyle w:val="SourceCode"/>
      </w:pPr>
      <w:r>
        <w:t xml:space="preserve">    je .emptied</w:t>
      </w:r>
    </w:p>
    <w:p w14:paraId="4811D13B" w14:textId="77777777" w:rsidR="00E33980" w:rsidRDefault="008A057C">
      <w:pPr>
        <w:pStyle w:val="SourceCode"/>
      </w:pPr>
      <w:r>
        <w:t xml:space="preserve">    mov rcx, [r12 + STATE_POST_PROCESSOR]</w:t>
      </w:r>
    </w:p>
    <w:p w14:paraId="6E94A790" w14:textId="77777777" w:rsidR="00E33980" w:rsidRDefault="008A057C">
      <w:pPr>
        <w:pStyle w:val="SourceCode"/>
      </w:pPr>
      <w:r>
        <w:t xml:space="preserve">    cmp rcx, 0</w:t>
      </w:r>
    </w:p>
    <w:p w14:paraId="57ED2510" w14:textId="77777777" w:rsidR="00E33980" w:rsidRDefault="008A057C">
      <w:pPr>
        <w:pStyle w:val="SourceCode"/>
      </w:pPr>
      <w:r>
        <w:t xml:space="preserve">    je .no_post_processor</w:t>
      </w:r>
    </w:p>
    <w:p w14:paraId="3FB3CA6D" w14:textId="77777777" w:rsidR="00E33980" w:rsidRDefault="008A057C">
      <w:pPr>
        <w:pStyle w:val="SourceCode"/>
      </w:pPr>
      <w:r>
        <w:t xml:space="preserve">    call MHD_destroy_post_processor</w:t>
      </w:r>
    </w:p>
    <w:p w14:paraId="6F699BD9" w14:textId="77777777" w:rsidR="00E33980" w:rsidRDefault="008A057C">
      <w:pPr>
        <w:pStyle w:val="SourceCode"/>
      </w:pPr>
      <w:r>
        <w:t>.no_post_processor:</w:t>
      </w:r>
    </w:p>
    <w:p w14:paraId="418CD562" w14:textId="77777777" w:rsidR="00E33980" w:rsidRDefault="008A057C">
      <w:pPr>
        <w:pStyle w:val="SourceCode"/>
      </w:pPr>
      <w:r>
        <w:t xml:space="preserve">    mov rcx, [r12 + STATE_TARGET]</w:t>
      </w:r>
    </w:p>
    <w:p w14:paraId="52E2ECB0" w14:textId="77777777" w:rsidR="00E33980" w:rsidRDefault="008A057C">
      <w:pPr>
        <w:pStyle w:val="SourceCode"/>
      </w:pPr>
      <w:r>
        <w:t xml:space="preserve">    call free</w:t>
      </w:r>
    </w:p>
    <w:p w14:paraId="669EFED7" w14:textId="77777777" w:rsidR="00E33980" w:rsidRDefault="008A057C">
      <w:pPr>
        <w:pStyle w:val="SourceCode"/>
      </w:pPr>
      <w:r>
        <w:t xml:space="preserve">    mov rcx, r12</w:t>
      </w:r>
    </w:p>
    <w:p w14:paraId="7CA37550" w14:textId="77777777" w:rsidR="00E33980" w:rsidRDefault="008A057C">
      <w:pPr>
        <w:pStyle w:val="SourceCode"/>
      </w:pPr>
      <w:r>
        <w:t xml:space="preserve">    call free</w:t>
      </w:r>
    </w:p>
    <w:p w14:paraId="25D87DE4" w14:textId="77777777" w:rsidR="00E33980" w:rsidRDefault="008A057C">
      <w:pPr>
        <w:pStyle w:val="SourceCode"/>
      </w:pPr>
      <w:r>
        <w:t>.emptied:</w:t>
      </w:r>
    </w:p>
    <w:p w14:paraId="7D62692B" w14:textId="77777777" w:rsidR="00E33980" w:rsidRDefault="008A057C">
      <w:pPr>
        <w:pStyle w:val="SourceCode"/>
      </w:pPr>
      <w:r>
        <w:t xml:space="preserve">    mov qword [rbx], 0</w:t>
      </w:r>
    </w:p>
    <w:p w14:paraId="4369928D" w14:textId="77777777" w:rsidR="00E33980" w:rsidRDefault="008A057C">
      <w:pPr>
        <w:pStyle w:val="SourceCode"/>
      </w:pPr>
      <w:r>
        <w:t xml:space="preserve">    add rsp, 40</w:t>
      </w:r>
    </w:p>
    <w:p w14:paraId="442815D8" w14:textId="77777777" w:rsidR="00E33980" w:rsidRDefault="008A057C">
      <w:pPr>
        <w:pStyle w:val="SourceCode"/>
      </w:pPr>
      <w:r>
        <w:t xml:space="preserve">    pop r12</w:t>
      </w:r>
    </w:p>
    <w:p w14:paraId="50DAEB84" w14:textId="77777777" w:rsidR="00E33980" w:rsidRDefault="008A057C">
      <w:pPr>
        <w:pStyle w:val="SourceCode"/>
      </w:pPr>
      <w:r>
        <w:t xml:space="preserve">    pop rbx</w:t>
      </w:r>
    </w:p>
    <w:p w14:paraId="7989FDF1" w14:textId="77777777" w:rsidR="00E33980" w:rsidRDefault="008A057C">
      <w:pPr>
        <w:pStyle w:val="SourceCode"/>
      </w:pPr>
      <w:r>
        <w:t xml:space="preserve">    ret</w:t>
      </w:r>
    </w:p>
    <w:p w14:paraId="3DE00255" w14:textId="77777777" w:rsidR="00E33980" w:rsidRDefault="00E33980">
      <w:pPr>
        <w:pStyle w:val="SourceCode"/>
      </w:pPr>
    </w:p>
    <w:p w14:paraId="55C6536A" w14:textId="77777777" w:rsidR="00E33980" w:rsidRDefault="008A057C">
      <w:pPr>
        <w:pStyle w:val="SourceCode"/>
      </w:pPr>
      <w:r>
        <w:t>; Remember, answer_request runs once for the headers, giving a POST a post</w:t>
      </w:r>
    </w:p>
    <w:p w14:paraId="347AEFDC" w14:textId="77777777" w:rsidR="00E33980" w:rsidRDefault="008A057C">
      <w:pPr>
        <w:pStyle w:val="SourceCode"/>
      </w:pPr>
      <w:r>
        <w:t>; processor; once for each piece of the body, counting every byte in</w:t>
      </w:r>
    </w:p>
    <w:p w14:paraId="6B50A967" w14:textId="77777777" w:rsidR="00E33980" w:rsidRDefault="008A057C">
      <w:pPr>
        <w:pStyle w:val="SourceCode"/>
      </w:pPr>
      <w:r>
        <w:t>; STATE_BODY_RECEIVED and decoding while the body is within</w:t>
      </w:r>
    </w:p>
    <w:p w14:paraId="107FD67F" w14:textId="77777777" w:rsidR="00E33980" w:rsidRDefault="008A057C">
      <w:pPr>
        <w:pStyle w:val="SourceCode"/>
      </w:pPr>
      <w:r>
        <w:t>; MAX_BODY_BYTES; and once when the whole request is in, after the post</w:t>
      </w:r>
    </w:p>
    <w:p w14:paraId="13548634" w14:textId="77777777" w:rsidR="00E33980" w:rsidRDefault="008A057C">
      <w:pPr>
        <w:pStyle w:val="SourceCode"/>
      </w:pPr>
      <w:r>
        <w:t>; processor is destroyed (Basic). It then fills in the request record in</w:t>
      </w:r>
    </w:p>
    <w:p w14:paraId="2CAD37FB" w14:textId="77777777" w:rsidR="00E33980" w:rsidRDefault="008A057C">
      <w:pPr>
        <w:pStyle w:val="SourceCode"/>
      </w:pPr>
      <w:r>
        <w:t>; its frame, from [rsp + 32], and routes it.</w:t>
      </w:r>
    </w:p>
    <w:p w14:paraId="0C496FC7" w14:textId="77777777" w:rsidR="00E33980" w:rsidRDefault="008A057C">
      <w:pPr>
        <w:pStyle w:val="SourceCode"/>
      </w:pPr>
      <w:r>
        <w:t>;   out:     eax = MHD_YES, MHD_NO, or route_request's answer</w:t>
      </w:r>
    </w:p>
    <w:p w14:paraId="7851E5BA" w14:textId="77777777" w:rsidR="00E33980" w:rsidRDefault="008A057C">
      <w:pPr>
        <w:pStyle w:val="SourceCode"/>
      </w:pPr>
      <w:r>
        <w:t>; rbx keeps the RequestState, r12 the connection, r13 the path, r14 the</w:t>
      </w:r>
    </w:p>
    <w:p w14:paraId="78E718DD" w14:textId="77777777" w:rsidR="00E33980" w:rsidRDefault="008A057C">
      <w:pPr>
        <w:pStyle w:val="SourceCode"/>
      </w:pPr>
      <w:r>
        <w:t>; method, r15 the piece, rsi the address of its size.</w:t>
      </w:r>
    </w:p>
    <w:p w14:paraId="54B1BFB5" w14:textId="77777777" w:rsidR="00E33980" w:rsidRDefault="008A057C">
      <w:pPr>
        <w:pStyle w:val="SourceCode"/>
      </w:pPr>
      <w:r>
        <w:t>answer_request:</w:t>
      </w:r>
    </w:p>
    <w:p w14:paraId="42147279" w14:textId="77777777" w:rsidR="00E33980" w:rsidRDefault="008A057C">
      <w:pPr>
        <w:pStyle w:val="SourceCode"/>
      </w:pPr>
      <w:r>
        <w:t xml:space="preserve">    mov rax, [rsp + 64]</w:t>
      </w:r>
    </w:p>
    <w:p w14:paraId="25785F21" w14:textId="77777777" w:rsidR="00E33980" w:rsidRDefault="008A057C">
      <w:pPr>
        <w:pStyle w:val="SourceCode"/>
      </w:pPr>
      <w:r>
        <w:t xml:space="preserve">    mov r10, [rsp + 48]</w:t>
      </w:r>
    </w:p>
    <w:p w14:paraId="15E6404B" w14:textId="77777777" w:rsidR="00E33980" w:rsidRDefault="008A057C">
      <w:pPr>
        <w:pStyle w:val="SourceCode"/>
      </w:pPr>
      <w:r>
        <w:t xml:space="preserve">    mov r11, [rsp + 56]</w:t>
      </w:r>
    </w:p>
    <w:p w14:paraId="3D3D45C7" w14:textId="77777777" w:rsidR="00E33980" w:rsidRDefault="008A057C">
      <w:pPr>
        <w:pStyle w:val="SourceCode"/>
      </w:pPr>
      <w:r>
        <w:t xml:space="preserve">    push rbx</w:t>
      </w:r>
    </w:p>
    <w:p w14:paraId="72AAB689" w14:textId="77777777" w:rsidR="00E33980" w:rsidRDefault="008A057C">
      <w:pPr>
        <w:pStyle w:val="SourceCode"/>
      </w:pPr>
      <w:r>
        <w:t xml:space="preserve">    push r12</w:t>
      </w:r>
    </w:p>
    <w:p w14:paraId="1A299E68" w14:textId="77777777" w:rsidR="00E33980" w:rsidRDefault="008A057C">
      <w:pPr>
        <w:pStyle w:val="SourceCode"/>
      </w:pPr>
      <w:r>
        <w:t xml:space="preserve">    push r13</w:t>
      </w:r>
    </w:p>
    <w:p w14:paraId="49AEC057" w14:textId="77777777" w:rsidR="00E33980" w:rsidRDefault="008A057C">
      <w:pPr>
        <w:pStyle w:val="SourceCode"/>
      </w:pPr>
      <w:r>
        <w:t xml:space="preserve">    push r14</w:t>
      </w:r>
    </w:p>
    <w:p w14:paraId="5015AB29" w14:textId="77777777" w:rsidR="00E33980" w:rsidRDefault="008A057C">
      <w:pPr>
        <w:pStyle w:val="SourceCode"/>
      </w:pPr>
      <w:r>
        <w:t xml:space="preserve">    push r15</w:t>
      </w:r>
    </w:p>
    <w:p w14:paraId="6A5430C3" w14:textId="77777777" w:rsidR="00E33980" w:rsidRDefault="008A057C">
      <w:pPr>
        <w:pStyle w:val="SourceCode"/>
      </w:pPr>
      <w:r>
        <w:t xml:space="preserve">    push rsi</w:t>
      </w:r>
    </w:p>
    <w:p w14:paraId="3ADFA61F" w14:textId="77777777" w:rsidR="00E33980" w:rsidRDefault="008A057C">
      <w:pPr>
        <w:pStyle w:val="SourceCode"/>
      </w:pPr>
      <w:r>
        <w:t xml:space="preserve">    sub rsp, 88</w:t>
      </w:r>
    </w:p>
    <w:p w14:paraId="30F4C1B6" w14:textId="77777777" w:rsidR="00E33980" w:rsidRDefault="008A057C">
      <w:pPr>
        <w:pStyle w:val="SourceCode"/>
      </w:pPr>
      <w:r>
        <w:t xml:space="preserve">    mov r12, rdx</w:t>
      </w:r>
    </w:p>
    <w:p w14:paraId="38B843C7" w14:textId="77777777" w:rsidR="00E33980" w:rsidRDefault="008A057C">
      <w:pPr>
        <w:pStyle w:val="SourceCode"/>
      </w:pPr>
      <w:r>
        <w:t xml:space="preserve">    mov r13, r8</w:t>
      </w:r>
    </w:p>
    <w:p w14:paraId="100CE8E9" w14:textId="77777777" w:rsidR="00E33980" w:rsidRDefault="008A057C">
      <w:pPr>
        <w:pStyle w:val="SourceCode"/>
      </w:pPr>
      <w:r>
        <w:t xml:space="preserve">    mov r14, r9</w:t>
      </w:r>
    </w:p>
    <w:p w14:paraId="5A4FEE49" w14:textId="77777777" w:rsidR="00E33980" w:rsidRDefault="008A057C">
      <w:pPr>
        <w:pStyle w:val="SourceCode"/>
      </w:pPr>
      <w:r>
        <w:t xml:space="preserve">    mov r15, r10</w:t>
      </w:r>
    </w:p>
    <w:p w14:paraId="477556D6" w14:textId="77777777" w:rsidR="00E33980" w:rsidRDefault="008A057C">
      <w:pPr>
        <w:pStyle w:val="SourceCode"/>
      </w:pPr>
      <w:r>
        <w:t xml:space="preserve">    mov rsi, r11</w:t>
      </w:r>
    </w:p>
    <w:p w14:paraId="7B91344B" w14:textId="77777777" w:rsidR="00E33980" w:rsidRDefault="008A057C">
      <w:pPr>
        <w:pStyle w:val="SourceCode"/>
      </w:pPr>
      <w:r>
        <w:t xml:space="preserve">    mov rbx, [rax]</w:t>
      </w:r>
    </w:p>
    <w:p w14:paraId="0C901850" w14:textId="77777777" w:rsidR="00E33980" w:rsidRDefault="008A057C">
      <w:pPr>
        <w:pStyle w:val="SourceCode"/>
      </w:pPr>
      <w:r>
        <w:t xml:space="preserve">    cmp rbx, 0</w:t>
      </w:r>
    </w:p>
    <w:p w14:paraId="0F015A4E" w14:textId="77777777" w:rsidR="00E33980" w:rsidRDefault="008A057C">
      <w:pPr>
        <w:pStyle w:val="SourceCode"/>
      </w:pPr>
      <w:r>
        <w:t xml:space="preserve">    jne .have_state</w:t>
      </w:r>
    </w:p>
    <w:p w14:paraId="41F22060" w14:textId="77777777" w:rsidR="00E33980" w:rsidRDefault="008A057C">
      <w:pPr>
        <w:pStyle w:val="SourceCode"/>
      </w:pPr>
      <w:r>
        <w:t xml:space="preserve">    mov eax, MHD_NO</w:t>
      </w:r>
    </w:p>
    <w:p w14:paraId="00D0EC01" w14:textId="77777777" w:rsidR="00E33980" w:rsidRDefault="008A057C">
      <w:pPr>
        <w:pStyle w:val="SourceCode"/>
      </w:pPr>
      <w:r>
        <w:t xml:space="preserve">    jmp .done</w:t>
      </w:r>
    </w:p>
    <w:p w14:paraId="69FA8FC5" w14:textId="77777777" w:rsidR="00E33980" w:rsidRDefault="008A057C">
      <w:pPr>
        <w:pStyle w:val="SourceCode"/>
      </w:pPr>
      <w:r>
        <w:t>.have_state:</w:t>
      </w:r>
    </w:p>
    <w:p w14:paraId="4C6A5541" w14:textId="77777777" w:rsidR="00E33980" w:rsidRDefault="008A057C">
      <w:pPr>
        <w:pStyle w:val="SourceCode"/>
      </w:pPr>
      <w:r>
        <w:t xml:space="preserve">    cmp qword [rbx + STATE_HEADERS_SEEN], 0</w:t>
      </w:r>
    </w:p>
    <w:p w14:paraId="26557801" w14:textId="77777777" w:rsidR="00E33980" w:rsidRDefault="008A057C">
      <w:pPr>
        <w:pStyle w:val="SourceCode"/>
      </w:pPr>
      <w:r>
        <w:t xml:space="preserve">    jne .headers_seen</w:t>
      </w:r>
    </w:p>
    <w:p w14:paraId="37E98C97" w14:textId="77777777" w:rsidR="00E33980" w:rsidRDefault="008A057C">
      <w:pPr>
        <w:pStyle w:val="SourceCode"/>
      </w:pPr>
      <w:r>
        <w:t xml:space="preserve">    mov qword [rbx + STATE_HEADERS_SEEN], 1</w:t>
      </w:r>
    </w:p>
    <w:p w14:paraId="15C3489C" w14:textId="77777777" w:rsidR="00E33980" w:rsidRDefault="008A057C">
      <w:pPr>
        <w:pStyle w:val="SourceCode"/>
      </w:pPr>
      <w:r>
        <w:t xml:space="preserve">    mov rcx, r14</w:t>
      </w:r>
    </w:p>
    <w:p w14:paraId="7FC554A5" w14:textId="77777777" w:rsidR="00E33980" w:rsidRDefault="008A057C">
      <w:pPr>
        <w:pStyle w:val="SourceCode"/>
      </w:pPr>
      <w:r>
        <w:t xml:space="preserve">    lea rdx, [post_method]</w:t>
      </w:r>
    </w:p>
    <w:p w14:paraId="504D4530" w14:textId="77777777" w:rsidR="00E33980" w:rsidRDefault="008A057C">
      <w:pPr>
        <w:pStyle w:val="SourceCode"/>
      </w:pPr>
      <w:r>
        <w:t xml:space="preserve">    call strcmp</w:t>
      </w:r>
    </w:p>
    <w:p w14:paraId="3F641708" w14:textId="77777777" w:rsidR="00E33980" w:rsidRDefault="008A057C">
      <w:pPr>
        <w:pStyle w:val="SourceCode"/>
      </w:pPr>
      <w:r>
        <w:t xml:space="preserve">    cmp eax, 0</w:t>
      </w:r>
    </w:p>
    <w:p w14:paraId="7DD46A84" w14:textId="77777777" w:rsidR="00E33980" w:rsidRDefault="008A057C">
      <w:pPr>
        <w:pStyle w:val="SourceCode"/>
      </w:pPr>
      <w:r>
        <w:t xml:space="preserve">    jne .headers_done</w:t>
      </w:r>
    </w:p>
    <w:p w14:paraId="59073746" w14:textId="77777777" w:rsidR="00E33980" w:rsidRDefault="008A057C">
      <w:pPr>
        <w:pStyle w:val="SourceCode"/>
      </w:pPr>
      <w:r>
        <w:t xml:space="preserve">    mov rcx, r12</w:t>
      </w:r>
    </w:p>
    <w:p w14:paraId="04E052DF" w14:textId="77777777" w:rsidR="00E33980" w:rsidRDefault="008A057C">
      <w:pPr>
        <w:pStyle w:val="SourceCode"/>
      </w:pPr>
      <w:r>
        <w:t xml:space="preserve">    mov edx, POST_BUFFER_SIZE</w:t>
      </w:r>
    </w:p>
    <w:p w14:paraId="2CD7F1B5" w14:textId="77777777" w:rsidR="00E33980" w:rsidRDefault="008A057C">
      <w:pPr>
        <w:pStyle w:val="SourceCode"/>
      </w:pPr>
      <w:r>
        <w:t xml:space="preserve">    lea r8, [keep_form_field]</w:t>
      </w:r>
    </w:p>
    <w:p w14:paraId="7360652C" w14:textId="77777777" w:rsidR="00E33980" w:rsidRDefault="008A057C">
      <w:pPr>
        <w:pStyle w:val="SourceCode"/>
      </w:pPr>
      <w:r>
        <w:t xml:space="preserve">    lea r9, [rbx + STATE_FORM]</w:t>
      </w:r>
    </w:p>
    <w:p w14:paraId="54164092" w14:textId="77777777" w:rsidR="00E33980" w:rsidRDefault="008A057C">
      <w:pPr>
        <w:pStyle w:val="SourceCode"/>
      </w:pPr>
      <w:r>
        <w:t xml:space="preserve">    call MHD_create_post_processor</w:t>
      </w:r>
    </w:p>
    <w:p w14:paraId="74B7F6FB" w14:textId="77777777" w:rsidR="00E33980" w:rsidRDefault="008A057C">
      <w:pPr>
        <w:pStyle w:val="SourceCode"/>
      </w:pPr>
      <w:r>
        <w:t xml:space="preserve">    mov [rbx + STATE_POST_PROCESSOR], rax</w:t>
      </w:r>
    </w:p>
    <w:p w14:paraId="508AE222" w14:textId="77777777" w:rsidR="00E33980" w:rsidRDefault="008A057C">
      <w:pPr>
        <w:pStyle w:val="SourceCode"/>
      </w:pPr>
      <w:r>
        <w:t>.headers_done:</w:t>
      </w:r>
    </w:p>
    <w:p w14:paraId="7B12225E" w14:textId="77777777" w:rsidR="00E33980" w:rsidRDefault="008A057C">
      <w:pPr>
        <w:pStyle w:val="SourceCode"/>
      </w:pPr>
      <w:r>
        <w:t xml:space="preserve">    mov eax, MHD_YES</w:t>
      </w:r>
    </w:p>
    <w:p w14:paraId="01BD5F32" w14:textId="77777777" w:rsidR="00E33980" w:rsidRDefault="008A057C">
      <w:pPr>
        <w:pStyle w:val="SourceCode"/>
      </w:pPr>
      <w:r>
        <w:t xml:space="preserve">    jmp .done</w:t>
      </w:r>
    </w:p>
    <w:p w14:paraId="58F9BC22" w14:textId="77777777" w:rsidR="00E33980" w:rsidRDefault="008A057C">
      <w:pPr>
        <w:pStyle w:val="SourceCode"/>
      </w:pPr>
      <w:r>
        <w:t>.headers_seen:</w:t>
      </w:r>
    </w:p>
    <w:p w14:paraId="7FB33C51" w14:textId="77777777" w:rsidR="00E33980" w:rsidRDefault="008A057C">
      <w:pPr>
        <w:pStyle w:val="SourceCode"/>
      </w:pPr>
      <w:r>
        <w:t xml:space="preserve">    mov rax, [rsi]</w:t>
      </w:r>
    </w:p>
    <w:p w14:paraId="1A1DE9B6" w14:textId="77777777" w:rsidR="00E33980" w:rsidRDefault="008A057C">
      <w:pPr>
        <w:pStyle w:val="SourceCode"/>
      </w:pPr>
      <w:r>
        <w:t xml:space="preserve">    cmp rax, 0</w:t>
      </w:r>
    </w:p>
    <w:p w14:paraId="089BAF61" w14:textId="77777777" w:rsidR="00E33980" w:rsidRDefault="008A057C">
      <w:pPr>
        <w:pStyle w:val="SourceCode"/>
      </w:pPr>
      <w:r>
        <w:t xml:space="preserve">    je .whole_request</w:t>
      </w:r>
    </w:p>
    <w:p w14:paraId="57A3E1EC" w14:textId="77777777" w:rsidR="00E33980" w:rsidRDefault="008A057C">
      <w:pPr>
        <w:pStyle w:val="SourceCode"/>
      </w:pPr>
      <w:r>
        <w:t xml:space="preserve">    add [rbx + STATE_BODY_RECEIVED], rax</w:t>
      </w:r>
    </w:p>
    <w:p w14:paraId="451EF1BA" w14:textId="77777777" w:rsidR="00E33980" w:rsidRDefault="008A057C">
      <w:pPr>
        <w:pStyle w:val="SourceCode"/>
      </w:pPr>
      <w:r>
        <w:t xml:space="preserve">    cmp qword [rbx + STATE_POST_PROCESSOR], 0</w:t>
      </w:r>
    </w:p>
    <w:p w14:paraId="4F2C41FD" w14:textId="77777777" w:rsidR="00E33980" w:rsidRDefault="008A057C">
      <w:pPr>
        <w:pStyle w:val="SourceCode"/>
      </w:pPr>
      <w:r>
        <w:t xml:space="preserve">    je .piece_used</w:t>
      </w:r>
    </w:p>
    <w:p w14:paraId="6FEC6372" w14:textId="77777777" w:rsidR="00E33980" w:rsidRDefault="008A057C">
      <w:pPr>
        <w:pStyle w:val="SourceCode"/>
      </w:pPr>
      <w:r>
        <w:t xml:space="preserve">    cmp qword [rbx + STATE_BODY_RECEIVED], MAX_BODY_BYTES</w:t>
      </w:r>
    </w:p>
    <w:p w14:paraId="5AAFF2C4" w14:textId="77777777" w:rsidR="00E33980" w:rsidRDefault="008A057C">
      <w:pPr>
        <w:pStyle w:val="SourceCode"/>
      </w:pPr>
      <w:r>
        <w:t xml:space="preserve">    ja .piece_used</w:t>
      </w:r>
    </w:p>
    <w:p w14:paraId="2B0127D7" w14:textId="77777777" w:rsidR="00E33980" w:rsidRDefault="008A057C">
      <w:pPr>
        <w:pStyle w:val="SourceCode"/>
      </w:pPr>
      <w:r>
        <w:t xml:space="preserve">    mov rcx, [rbx + STATE_POST_PROCESSOR]</w:t>
      </w:r>
    </w:p>
    <w:p w14:paraId="66622664" w14:textId="77777777" w:rsidR="00E33980" w:rsidRDefault="008A057C">
      <w:pPr>
        <w:pStyle w:val="SourceCode"/>
      </w:pPr>
      <w:r>
        <w:t xml:space="preserve">    mov rdx, r15</w:t>
      </w:r>
    </w:p>
    <w:p w14:paraId="5E67A883" w14:textId="77777777" w:rsidR="00E33980" w:rsidRDefault="008A057C">
      <w:pPr>
        <w:pStyle w:val="SourceCode"/>
      </w:pPr>
      <w:r>
        <w:t xml:space="preserve">    mov r8, [rsi]</w:t>
      </w:r>
    </w:p>
    <w:p w14:paraId="49B88FCB" w14:textId="77777777" w:rsidR="00E33980" w:rsidRDefault="008A057C">
      <w:pPr>
        <w:pStyle w:val="SourceCode"/>
      </w:pPr>
      <w:r>
        <w:t xml:space="preserve">    call MHD_post_process</w:t>
      </w:r>
    </w:p>
    <w:p w14:paraId="48712F4B" w14:textId="77777777" w:rsidR="00E33980" w:rsidRDefault="008A057C">
      <w:pPr>
        <w:pStyle w:val="SourceCode"/>
      </w:pPr>
      <w:r>
        <w:t>.piece_used:</w:t>
      </w:r>
    </w:p>
    <w:p w14:paraId="39303434" w14:textId="77777777" w:rsidR="00E33980" w:rsidRDefault="008A057C">
      <w:pPr>
        <w:pStyle w:val="SourceCode"/>
      </w:pPr>
      <w:r>
        <w:t xml:space="preserve">    mov qword [rsi], 0</w:t>
      </w:r>
    </w:p>
    <w:p w14:paraId="094F6E35" w14:textId="77777777" w:rsidR="00E33980" w:rsidRDefault="008A057C">
      <w:pPr>
        <w:pStyle w:val="SourceCode"/>
      </w:pPr>
      <w:r>
        <w:t xml:space="preserve">    mov eax, MHD_YES</w:t>
      </w:r>
    </w:p>
    <w:p w14:paraId="4743AD63" w14:textId="77777777" w:rsidR="00E33980" w:rsidRDefault="008A057C">
      <w:pPr>
        <w:pStyle w:val="SourceCode"/>
      </w:pPr>
      <w:r>
        <w:t xml:space="preserve">    jmp .done</w:t>
      </w:r>
    </w:p>
    <w:p w14:paraId="0A5F8968" w14:textId="77777777" w:rsidR="00E33980" w:rsidRDefault="008A057C">
      <w:pPr>
        <w:pStyle w:val="SourceCode"/>
      </w:pPr>
      <w:r>
        <w:t>.whole_request:</w:t>
      </w:r>
    </w:p>
    <w:p w14:paraId="0E27177A" w14:textId="77777777" w:rsidR="00E33980" w:rsidRDefault="008A057C">
      <w:pPr>
        <w:pStyle w:val="SourceCode"/>
      </w:pPr>
      <w:r>
        <w:t xml:space="preserve">    mov rcx, [rbx + STATE_POST_PROCESSOR]</w:t>
      </w:r>
    </w:p>
    <w:p w14:paraId="0CBC5BBF" w14:textId="77777777" w:rsidR="00E33980" w:rsidRDefault="008A057C">
      <w:pPr>
        <w:pStyle w:val="SourceCode"/>
      </w:pPr>
      <w:r>
        <w:t xml:space="preserve">    cmp rcx, 0</w:t>
      </w:r>
    </w:p>
    <w:p w14:paraId="3118593F" w14:textId="77777777" w:rsidR="00E33980" w:rsidRDefault="008A057C">
      <w:pPr>
        <w:pStyle w:val="SourceCode"/>
      </w:pPr>
      <w:r>
        <w:t xml:space="preserve">    je .route</w:t>
      </w:r>
    </w:p>
    <w:p w14:paraId="0E249BD5" w14:textId="77777777" w:rsidR="00E33980" w:rsidRDefault="008A057C">
      <w:pPr>
        <w:pStyle w:val="SourceCode"/>
      </w:pPr>
      <w:r>
        <w:t xml:space="preserve">    call MHD_destroy_post_processor</w:t>
      </w:r>
    </w:p>
    <w:p w14:paraId="2D7AFAF8" w14:textId="77777777" w:rsidR="00E33980" w:rsidRDefault="008A057C">
      <w:pPr>
        <w:pStyle w:val="SourceCode"/>
      </w:pPr>
      <w:r>
        <w:t xml:space="preserve">    mov qword [rbx + STATE_POST_PROCESSOR], 0</w:t>
      </w:r>
    </w:p>
    <w:p w14:paraId="61FAC599" w14:textId="77777777" w:rsidR="00E33980" w:rsidRDefault="008A057C">
      <w:pPr>
        <w:pStyle w:val="SourceCode"/>
      </w:pPr>
      <w:r>
        <w:t>.route:</w:t>
      </w:r>
    </w:p>
    <w:p w14:paraId="6C7B5FB0" w14:textId="77777777" w:rsidR="00E33980" w:rsidRDefault="008A057C">
      <w:pPr>
        <w:pStyle w:val="SourceCode"/>
      </w:pPr>
      <w:r>
        <w:t xml:space="preserve">    mov [rsp + 32 + REQUEST_CONNECTION], r12</w:t>
      </w:r>
    </w:p>
    <w:p w14:paraId="5412CC5C" w14:textId="77777777" w:rsidR="00E33980" w:rsidRDefault="008A057C">
      <w:pPr>
        <w:pStyle w:val="SourceCode"/>
      </w:pPr>
      <w:r>
        <w:t xml:space="preserve">    mov [rsp + 32 + REQUEST_METHOD], r14</w:t>
      </w:r>
    </w:p>
    <w:p w14:paraId="7036D523" w14:textId="77777777" w:rsidR="00E33980" w:rsidRDefault="008A057C">
      <w:pPr>
        <w:pStyle w:val="SourceCode"/>
      </w:pPr>
      <w:r>
        <w:t xml:space="preserve">    mov [rsp + 32 + REQUEST_PATH], r13</w:t>
      </w:r>
    </w:p>
    <w:p w14:paraId="029B9941" w14:textId="77777777" w:rsidR="00E33980" w:rsidRDefault="008A057C">
      <w:pPr>
        <w:pStyle w:val="SourceCode"/>
      </w:pPr>
      <w:r>
        <w:t xml:space="preserve">    mov rax, [rbx + STATE_TARGET]</w:t>
      </w:r>
    </w:p>
    <w:p w14:paraId="2652F7B4" w14:textId="77777777" w:rsidR="00E33980" w:rsidRDefault="008A057C">
      <w:pPr>
        <w:pStyle w:val="SourceCode"/>
      </w:pPr>
      <w:r>
        <w:t xml:space="preserve">    mov [rsp + 32 + REQUEST_TARGET], rax</w:t>
      </w:r>
    </w:p>
    <w:p w14:paraId="57F58ADC" w14:textId="77777777" w:rsidR="00E33980" w:rsidRDefault="008A057C">
      <w:pPr>
        <w:pStyle w:val="SourceCode"/>
      </w:pPr>
      <w:r>
        <w:t xml:space="preserve">    lea rax, [rbx + STATE_FORM]</w:t>
      </w:r>
    </w:p>
    <w:p w14:paraId="01DCFBEF" w14:textId="77777777" w:rsidR="00E33980" w:rsidRDefault="008A057C">
      <w:pPr>
        <w:pStyle w:val="SourceCode"/>
      </w:pPr>
      <w:r>
        <w:t xml:space="preserve">    mov [rsp + 32 + REQUEST_FORM], rax</w:t>
      </w:r>
    </w:p>
    <w:p w14:paraId="15B9A36B" w14:textId="77777777" w:rsidR="00E33980" w:rsidRDefault="008A057C">
      <w:pPr>
        <w:pStyle w:val="SourceCode"/>
      </w:pPr>
      <w:r>
        <w:t xml:space="preserve">    mov rax, [rbx + STATE_BODY_RECEIVED]</w:t>
      </w:r>
    </w:p>
    <w:p w14:paraId="0DBEFE11" w14:textId="77777777" w:rsidR="00E33980" w:rsidRDefault="008A057C">
      <w:pPr>
        <w:pStyle w:val="SourceCode"/>
      </w:pPr>
      <w:r>
        <w:t xml:space="preserve">    mov [rsp + 32 + REQUEST_BODY_RECEIVED], rax</w:t>
      </w:r>
    </w:p>
    <w:p w14:paraId="73259383" w14:textId="77777777" w:rsidR="00E33980" w:rsidRDefault="008A057C">
      <w:pPr>
        <w:pStyle w:val="SourceCode"/>
      </w:pPr>
      <w:r>
        <w:t xml:space="preserve">    mov qword [rsp + 32 + REQUEST_ALLOW], 0</w:t>
      </w:r>
    </w:p>
    <w:p w14:paraId="0398F16B" w14:textId="77777777" w:rsidR="00E33980" w:rsidRDefault="008A057C">
      <w:pPr>
        <w:pStyle w:val="SourceCode"/>
      </w:pPr>
      <w:r>
        <w:t xml:space="preserve">    lea rcx, [rsp + 32]</w:t>
      </w:r>
    </w:p>
    <w:p w14:paraId="1D724DD8" w14:textId="77777777" w:rsidR="00E33980" w:rsidRDefault="008A057C">
      <w:pPr>
        <w:pStyle w:val="SourceCode"/>
      </w:pPr>
      <w:r>
        <w:t xml:space="preserve">    call route_request</w:t>
      </w:r>
    </w:p>
    <w:p w14:paraId="4521253F" w14:textId="77777777" w:rsidR="00E33980" w:rsidRDefault="008A057C">
      <w:pPr>
        <w:pStyle w:val="SourceCode"/>
      </w:pPr>
      <w:r>
        <w:t>.done:</w:t>
      </w:r>
    </w:p>
    <w:p w14:paraId="239EAA32" w14:textId="77777777" w:rsidR="00E33980" w:rsidRDefault="008A057C">
      <w:pPr>
        <w:pStyle w:val="SourceCode"/>
      </w:pPr>
      <w:r>
        <w:t xml:space="preserve">    add rsp, 88</w:t>
      </w:r>
    </w:p>
    <w:p w14:paraId="18F3FE82" w14:textId="77777777" w:rsidR="00E33980" w:rsidRDefault="008A057C">
      <w:pPr>
        <w:pStyle w:val="SourceCode"/>
      </w:pPr>
      <w:r>
        <w:t xml:space="preserve">    pop rsi</w:t>
      </w:r>
    </w:p>
    <w:p w14:paraId="6377797F" w14:textId="77777777" w:rsidR="00E33980" w:rsidRDefault="008A057C">
      <w:pPr>
        <w:pStyle w:val="SourceCode"/>
      </w:pPr>
      <w:r>
        <w:t xml:space="preserve">    pop r15</w:t>
      </w:r>
    </w:p>
    <w:p w14:paraId="797CE6C8" w14:textId="77777777" w:rsidR="00E33980" w:rsidRDefault="008A057C">
      <w:pPr>
        <w:pStyle w:val="SourceCode"/>
      </w:pPr>
      <w:r>
        <w:t xml:space="preserve">    pop r14</w:t>
      </w:r>
    </w:p>
    <w:p w14:paraId="47AE8B34" w14:textId="77777777" w:rsidR="00E33980" w:rsidRDefault="008A057C">
      <w:pPr>
        <w:pStyle w:val="SourceCode"/>
      </w:pPr>
      <w:r>
        <w:t xml:space="preserve">    pop r13</w:t>
      </w:r>
    </w:p>
    <w:p w14:paraId="0E1F302C" w14:textId="77777777" w:rsidR="00E33980" w:rsidRDefault="008A057C">
      <w:pPr>
        <w:pStyle w:val="SourceCode"/>
      </w:pPr>
      <w:r>
        <w:t xml:space="preserve">    pop r12</w:t>
      </w:r>
    </w:p>
    <w:p w14:paraId="5D87B923" w14:textId="77777777" w:rsidR="00E33980" w:rsidRDefault="008A057C">
      <w:pPr>
        <w:pStyle w:val="SourceCode"/>
      </w:pPr>
      <w:r>
        <w:t xml:space="preserve">    pop rbx</w:t>
      </w:r>
    </w:p>
    <w:p w14:paraId="3AD6538C" w14:textId="77777777" w:rsidR="00E33980" w:rsidRDefault="008A057C">
      <w:pPr>
        <w:pStyle w:val="SourceCode"/>
      </w:pPr>
      <w:r>
        <w:t xml:space="preserve">    ret</w:t>
      </w:r>
    </w:p>
    <w:p w14:paraId="4B5007E9" w14:textId="77777777" w:rsidR="00E33980" w:rsidRDefault="00E33980">
      <w:pPr>
        <w:pStyle w:val="SourceCode"/>
      </w:pPr>
    </w:p>
    <w:p w14:paraId="584C5E9E" w14:textId="77777777" w:rsidR="00E33980" w:rsidRDefault="008A057C">
      <w:pPr>
        <w:pStyle w:val="SourceCode"/>
      </w:pPr>
      <w:r>
        <w:t>; Remember, read_text_file returns eax = 1 when the whole file fit.</w:t>
      </w:r>
    </w:p>
    <w:p w14:paraId="04D6BF99" w14:textId="77777777" w:rsidR="00E33980" w:rsidRDefault="008A057C">
      <w:pPr>
        <w:pStyle w:val="SourceCode"/>
      </w:pPr>
      <w:r>
        <w:t>;   in:      rcx = the path, rdx = the space, r8 = its size</w:t>
      </w:r>
    </w:p>
    <w:p w14:paraId="3D810F26" w14:textId="77777777" w:rsidR="00E33980" w:rsidRDefault="008A057C">
      <w:pPr>
        <w:pStyle w:val="SourceCode"/>
      </w:pPr>
      <w:r>
        <w:t>read_text_file:</w:t>
      </w:r>
    </w:p>
    <w:p w14:paraId="1B2EF1FC" w14:textId="77777777" w:rsidR="00E33980" w:rsidRDefault="008A057C">
      <w:pPr>
        <w:pStyle w:val="SourceCode"/>
      </w:pPr>
      <w:r>
        <w:t xml:space="preserve">    push rbx</w:t>
      </w:r>
    </w:p>
    <w:p w14:paraId="73060777" w14:textId="77777777" w:rsidR="00E33980" w:rsidRDefault="008A057C">
      <w:pPr>
        <w:pStyle w:val="SourceCode"/>
      </w:pPr>
      <w:r>
        <w:t xml:space="preserve">    push r12</w:t>
      </w:r>
    </w:p>
    <w:p w14:paraId="495965E7" w14:textId="77777777" w:rsidR="00E33980" w:rsidRDefault="008A057C">
      <w:pPr>
        <w:pStyle w:val="SourceCode"/>
      </w:pPr>
      <w:r>
        <w:t xml:space="preserve">    push r13</w:t>
      </w:r>
    </w:p>
    <w:p w14:paraId="05A72A8F" w14:textId="77777777" w:rsidR="00E33980" w:rsidRDefault="008A057C">
      <w:pPr>
        <w:pStyle w:val="SourceCode"/>
      </w:pPr>
      <w:r>
        <w:t xml:space="preserve">    sub rsp, 32</w:t>
      </w:r>
    </w:p>
    <w:p w14:paraId="7918690B" w14:textId="77777777" w:rsidR="00E33980" w:rsidRDefault="008A057C">
      <w:pPr>
        <w:pStyle w:val="SourceCode"/>
      </w:pPr>
      <w:r>
        <w:t xml:space="preserve">    mov rbx, rdx</w:t>
      </w:r>
    </w:p>
    <w:p w14:paraId="3882B492" w14:textId="77777777" w:rsidR="00E33980" w:rsidRDefault="008A057C">
      <w:pPr>
        <w:pStyle w:val="SourceCode"/>
      </w:pPr>
      <w:r>
        <w:t xml:space="preserve">    mov r12, r8</w:t>
      </w:r>
    </w:p>
    <w:p w14:paraId="09561C56" w14:textId="77777777" w:rsidR="00E33980" w:rsidRDefault="008A057C">
      <w:pPr>
        <w:pStyle w:val="SourceCode"/>
      </w:pPr>
      <w:r>
        <w:t xml:space="preserve">    lea rdx, [read_binary]</w:t>
      </w:r>
    </w:p>
    <w:p w14:paraId="4789B3CF" w14:textId="77777777" w:rsidR="00E33980" w:rsidRDefault="008A057C">
      <w:pPr>
        <w:pStyle w:val="SourceCode"/>
      </w:pPr>
      <w:r>
        <w:t xml:space="preserve">    call fopen</w:t>
      </w:r>
    </w:p>
    <w:p w14:paraId="08C3D841" w14:textId="77777777" w:rsidR="00E33980" w:rsidRDefault="008A057C">
      <w:pPr>
        <w:pStyle w:val="SourceCode"/>
      </w:pPr>
      <w:r>
        <w:t xml:space="preserve">    cmp rax, 0</w:t>
      </w:r>
    </w:p>
    <w:p w14:paraId="5C4BF719" w14:textId="77777777" w:rsidR="00E33980" w:rsidRDefault="008A057C">
      <w:pPr>
        <w:pStyle w:val="SourceCode"/>
      </w:pPr>
      <w:r>
        <w:t xml:space="preserve">    je .not_read</w:t>
      </w:r>
    </w:p>
    <w:p w14:paraId="695370D7" w14:textId="77777777" w:rsidR="00E33980" w:rsidRDefault="008A057C">
      <w:pPr>
        <w:pStyle w:val="SourceCode"/>
      </w:pPr>
      <w:r>
        <w:t xml:space="preserve">    mov r13, rax</w:t>
      </w:r>
    </w:p>
    <w:p w14:paraId="411CE47D" w14:textId="77777777" w:rsidR="00E33980" w:rsidRDefault="008A057C">
      <w:pPr>
        <w:pStyle w:val="SourceCode"/>
      </w:pPr>
      <w:r>
        <w:t xml:space="preserve">    mov rcx, rbx</w:t>
      </w:r>
    </w:p>
    <w:p w14:paraId="0C7656F8" w14:textId="77777777" w:rsidR="00E33980" w:rsidRDefault="008A057C">
      <w:pPr>
        <w:pStyle w:val="SourceCode"/>
      </w:pPr>
      <w:r>
        <w:t xml:space="preserve">    mov edx, 1</w:t>
      </w:r>
    </w:p>
    <w:p w14:paraId="32F32D7A" w14:textId="77777777" w:rsidR="00E33980" w:rsidRDefault="008A057C">
      <w:pPr>
        <w:pStyle w:val="SourceCode"/>
      </w:pPr>
      <w:r>
        <w:t xml:space="preserve">    lea r8, [r12 - 1]</w:t>
      </w:r>
    </w:p>
    <w:p w14:paraId="362482CE" w14:textId="77777777" w:rsidR="00E33980" w:rsidRDefault="008A057C">
      <w:pPr>
        <w:pStyle w:val="SourceCode"/>
      </w:pPr>
      <w:r>
        <w:t xml:space="preserve">    mov r9, r13</w:t>
      </w:r>
    </w:p>
    <w:p w14:paraId="31BAD860" w14:textId="77777777" w:rsidR="00E33980" w:rsidRDefault="008A057C">
      <w:pPr>
        <w:pStyle w:val="SourceCode"/>
      </w:pPr>
      <w:r>
        <w:t xml:space="preserve">    call fread</w:t>
      </w:r>
    </w:p>
    <w:p w14:paraId="680BB5E9" w14:textId="77777777" w:rsidR="00E33980" w:rsidRDefault="008A057C">
      <w:pPr>
        <w:pStyle w:val="SourceCode"/>
      </w:pPr>
      <w:r>
        <w:t xml:space="preserve">    mov byte [rbx + rax], 0</w:t>
      </w:r>
    </w:p>
    <w:p w14:paraId="244EA016" w14:textId="77777777" w:rsidR="00E33980" w:rsidRDefault="008A057C">
      <w:pPr>
        <w:pStyle w:val="SourceCode"/>
      </w:pPr>
      <w:r>
        <w:t xml:space="preserve">    mov rcx, r13</w:t>
      </w:r>
    </w:p>
    <w:p w14:paraId="776029CE" w14:textId="77777777" w:rsidR="00E33980" w:rsidRDefault="008A057C">
      <w:pPr>
        <w:pStyle w:val="SourceCode"/>
      </w:pPr>
      <w:r>
        <w:t xml:space="preserve">    call feof</w:t>
      </w:r>
    </w:p>
    <w:p w14:paraId="3F30BE6B" w14:textId="77777777" w:rsidR="00E33980" w:rsidRDefault="008A057C">
      <w:pPr>
        <w:pStyle w:val="SourceCode"/>
      </w:pPr>
      <w:r>
        <w:t xml:space="preserve">    mov ebx, eax</w:t>
      </w:r>
    </w:p>
    <w:p w14:paraId="4C05EF01" w14:textId="77777777" w:rsidR="00E33980" w:rsidRDefault="008A057C">
      <w:pPr>
        <w:pStyle w:val="SourceCode"/>
      </w:pPr>
      <w:r>
        <w:t xml:space="preserve">    mov rcx, r13</w:t>
      </w:r>
    </w:p>
    <w:p w14:paraId="1AAED4EE" w14:textId="77777777" w:rsidR="00E33980" w:rsidRDefault="008A057C">
      <w:pPr>
        <w:pStyle w:val="SourceCode"/>
      </w:pPr>
      <w:r>
        <w:t xml:space="preserve">    call fclose</w:t>
      </w:r>
    </w:p>
    <w:p w14:paraId="402B6097" w14:textId="77777777" w:rsidR="00E33980" w:rsidRDefault="008A057C">
      <w:pPr>
        <w:pStyle w:val="SourceCode"/>
      </w:pPr>
      <w:r>
        <w:t xml:space="preserve">    xor eax, eax</w:t>
      </w:r>
    </w:p>
    <w:p w14:paraId="5B254830" w14:textId="77777777" w:rsidR="00E33980" w:rsidRDefault="008A057C">
      <w:pPr>
        <w:pStyle w:val="SourceCode"/>
      </w:pPr>
      <w:r>
        <w:t xml:space="preserve">    cmp ebx, 0</w:t>
      </w:r>
    </w:p>
    <w:p w14:paraId="404F3048" w14:textId="77777777" w:rsidR="00E33980" w:rsidRDefault="008A057C">
      <w:pPr>
        <w:pStyle w:val="SourceCode"/>
      </w:pPr>
      <w:r>
        <w:t xml:space="preserve">    je .done</w:t>
      </w:r>
    </w:p>
    <w:p w14:paraId="38FC01A3" w14:textId="77777777" w:rsidR="00E33980" w:rsidRDefault="008A057C">
      <w:pPr>
        <w:pStyle w:val="SourceCode"/>
      </w:pPr>
      <w:r>
        <w:t xml:space="preserve">    mov eax, 1</w:t>
      </w:r>
    </w:p>
    <w:p w14:paraId="36D7AEFF" w14:textId="77777777" w:rsidR="00E33980" w:rsidRDefault="008A057C">
      <w:pPr>
        <w:pStyle w:val="SourceCode"/>
      </w:pPr>
      <w:r>
        <w:t xml:space="preserve">    jmp .done</w:t>
      </w:r>
    </w:p>
    <w:p w14:paraId="0B612BE1" w14:textId="77777777" w:rsidR="00E33980" w:rsidRDefault="008A057C">
      <w:pPr>
        <w:pStyle w:val="SourceCode"/>
      </w:pPr>
      <w:r>
        <w:t>.not_read:</w:t>
      </w:r>
    </w:p>
    <w:p w14:paraId="29DD15E8" w14:textId="77777777" w:rsidR="00E33980" w:rsidRDefault="008A057C">
      <w:pPr>
        <w:pStyle w:val="SourceCode"/>
      </w:pPr>
      <w:r>
        <w:t xml:space="preserve">    xor eax, eax</w:t>
      </w:r>
    </w:p>
    <w:p w14:paraId="219E1D7B" w14:textId="77777777" w:rsidR="00E33980" w:rsidRDefault="008A057C">
      <w:pPr>
        <w:pStyle w:val="SourceCode"/>
      </w:pPr>
      <w:r>
        <w:t>.done:</w:t>
      </w:r>
    </w:p>
    <w:p w14:paraId="49DDB400" w14:textId="77777777" w:rsidR="00E33980" w:rsidRDefault="008A057C">
      <w:pPr>
        <w:pStyle w:val="SourceCode"/>
      </w:pPr>
      <w:r>
        <w:t xml:space="preserve">    add rsp, 32</w:t>
      </w:r>
    </w:p>
    <w:p w14:paraId="594F464E" w14:textId="77777777" w:rsidR="00E33980" w:rsidRDefault="008A057C">
      <w:pPr>
        <w:pStyle w:val="SourceCode"/>
      </w:pPr>
      <w:r>
        <w:t xml:space="preserve">    pop r13</w:t>
      </w:r>
    </w:p>
    <w:p w14:paraId="5149042A" w14:textId="77777777" w:rsidR="00E33980" w:rsidRDefault="008A057C">
      <w:pPr>
        <w:pStyle w:val="SourceCode"/>
      </w:pPr>
      <w:r>
        <w:t xml:space="preserve">    pop r12</w:t>
      </w:r>
    </w:p>
    <w:p w14:paraId="79319353" w14:textId="77777777" w:rsidR="00E33980" w:rsidRDefault="008A057C">
      <w:pPr>
        <w:pStyle w:val="SourceCode"/>
      </w:pPr>
      <w:r>
        <w:t xml:space="preserve">    pop rbx</w:t>
      </w:r>
    </w:p>
    <w:p w14:paraId="7DEDCFB5" w14:textId="77777777" w:rsidR="00E33980" w:rsidRDefault="008A057C">
      <w:pPr>
        <w:pStyle w:val="SourceCode"/>
      </w:pPr>
      <w:r>
        <w:t xml:space="preserve">    ret</w:t>
      </w:r>
    </w:p>
    <w:p w14:paraId="27465D00" w14:textId="77777777" w:rsidR="00E33980" w:rsidRDefault="00E33980">
      <w:pPr>
        <w:pStyle w:val="SourceCode"/>
      </w:pPr>
    </w:p>
    <w:p w14:paraId="516A816C" w14:textId="77777777" w:rsidR="00E33980" w:rsidRDefault="008A057C">
      <w:pPr>
        <w:pStyle w:val="SourceCode"/>
      </w:pPr>
      <w:r>
        <w:t>; Remember, load_template reads a template in text mode and returns</w:t>
      </w:r>
    </w:p>
    <w:p w14:paraId="7DF3DD74" w14:textId="77777777" w:rsidR="00E33980" w:rsidRDefault="008A057C">
      <w:pPr>
        <w:pStyle w:val="SourceCode"/>
      </w:pPr>
      <w:r>
        <w:t>; rax = 0, or the reason it failed (Lesson 8.3a).</w:t>
      </w:r>
    </w:p>
    <w:p w14:paraId="0F83A773" w14:textId="77777777" w:rsidR="00E33980" w:rsidRDefault="008A057C">
      <w:pPr>
        <w:pStyle w:val="SourceCode"/>
      </w:pPr>
      <w:r>
        <w:t>;   in:      rcx = the path, rdx = the contents, r8d = their size</w:t>
      </w:r>
    </w:p>
    <w:p w14:paraId="48BBA771" w14:textId="77777777" w:rsidR="00E33980" w:rsidRDefault="008A057C">
      <w:pPr>
        <w:pStyle w:val="SourceCode"/>
      </w:pPr>
      <w:r>
        <w:t>load_template:</w:t>
      </w:r>
    </w:p>
    <w:p w14:paraId="62136A86" w14:textId="77777777" w:rsidR="00E33980" w:rsidRDefault="008A057C">
      <w:pPr>
        <w:pStyle w:val="SourceCode"/>
      </w:pPr>
      <w:r>
        <w:t xml:space="preserve">    push rbx</w:t>
      </w:r>
    </w:p>
    <w:p w14:paraId="1DEA73AB" w14:textId="77777777" w:rsidR="00E33980" w:rsidRDefault="008A057C">
      <w:pPr>
        <w:pStyle w:val="SourceCode"/>
      </w:pPr>
      <w:r>
        <w:t xml:space="preserve">    push r12</w:t>
      </w:r>
    </w:p>
    <w:p w14:paraId="46642A8E" w14:textId="77777777" w:rsidR="00E33980" w:rsidRDefault="008A057C">
      <w:pPr>
        <w:pStyle w:val="SourceCode"/>
      </w:pPr>
      <w:r>
        <w:t xml:space="preserve">    push r13</w:t>
      </w:r>
    </w:p>
    <w:p w14:paraId="0BC175B6" w14:textId="77777777" w:rsidR="00E33980" w:rsidRDefault="008A057C">
      <w:pPr>
        <w:pStyle w:val="SourceCode"/>
      </w:pPr>
      <w:r>
        <w:t xml:space="preserve">    push r14</w:t>
      </w:r>
    </w:p>
    <w:p w14:paraId="17CD7EB7" w14:textId="77777777" w:rsidR="00E33980" w:rsidRDefault="008A057C">
      <w:pPr>
        <w:pStyle w:val="SourceCode"/>
      </w:pPr>
      <w:r>
        <w:t xml:space="preserve">    sub rsp, 40</w:t>
      </w:r>
    </w:p>
    <w:p w14:paraId="418303C7" w14:textId="77777777" w:rsidR="00E33980" w:rsidRDefault="008A057C">
      <w:pPr>
        <w:pStyle w:val="SourceCode"/>
      </w:pPr>
      <w:r>
        <w:t xml:space="preserve">    mov r12, rdx</w:t>
      </w:r>
    </w:p>
    <w:p w14:paraId="5A34C634" w14:textId="77777777" w:rsidR="00E33980" w:rsidRDefault="008A057C">
      <w:pPr>
        <w:pStyle w:val="SourceCode"/>
      </w:pPr>
      <w:r>
        <w:t xml:space="preserve">    mov r13d, r8d</w:t>
      </w:r>
    </w:p>
    <w:p w14:paraId="35A49BB9" w14:textId="77777777" w:rsidR="00E33980" w:rsidRDefault="008A057C">
      <w:pPr>
        <w:pStyle w:val="SourceCode"/>
      </w:pPr>
      <w:r>
        <w:t xml:space="preserve">    lea rdx, [read_text]</w:t>
      </w:r>
    </w:p>
    <w:p w14:paraId="06F6D217" w14:textId="77777777" w:rsidR="00E33980" w:rsidRDefault="008A057C">
      <w:pPr>
        <w:pStyle w:val="SourceCode"/>
      </w:pPr>
      <w:r>
        <w:t xml:space="preserve">    call fopen</w:t>
      </w:r>
    </w:p>
    <w:p w14:paraId="45E67394" w14:textId="77777777" w:rsidR="00E33980" w:rsidRDefault="008A057C">
      <w:pPr>
        <w:pStyle w:val="SourceCode"/>
      </w:pPr>
      <w:r>
        <w:t xml:space="preserve">    cmp rax, 0</w:t>
      </w:r>
    </w:p>
    <w:p w14:paraId="34ECC996" w14:textId="77777777" w:rsidR="00E33980" w:rsidRDefault="008A057C">
      <w:pPr>
        <w:pStyle w:val="SourceCode"/>
      </w:pPr>
      <w:r>
        <w:t xml:space="preserve">    jne .opened</w:t>
      </w:r>
    </w:p>
    <w:p w14:paraId="7AFE4AA4" w14:textId="77777777" w:rsidR="00E33980" w:rsidRDefault="008A057C">
      <w:pPr>
        <w:pStyle w:val="SourceCode"/>
      </w:pPr>
      <w:r>
        <w:t xml:space="preserve">    call _errno</w:t>
      </w:r>
    </w:p>
    <w:p w14:paraId="08827CE7" w14:textId="77777777" w:rsidR="00E33980" w:rsidRDefault="008A057C">
      <w:pPr>
        <w:pStyle w:val="SourceCode"/>
      </w:pPr>
      <w:r>
        <w:t xml:space="preserve">    mov ecx, [rax]</w:t>
      </w:r>
    </w:p>
    <w:p w14:paraId="10FE5F32" w14:textId="77777777" w:rsidR="00E33980" w:rsidRDefault="008A057C">
      <w:pPr>
        <w:pStyle w:val="SourceCode"/>
      </w:pPr>
      <w:r>
        <w:t xml:space="preserve">    call strerror</w:t>
      </w:r>
    </w:p>
    <w:p w14:paraId="0996BA43" w14:textId="77777777" w:rsidR="00E33980" w:rsidRDefault="008A057C">
      <w:pPr>
        <w:pStyle w:val="SourceCode"/>
      </w:pPr>
      <w:r>
        <w:t xml:space="preserve">    jmp .done</w:t>
      </w:r>
    </w:p>
    <w:p w14:paraId="76745F8C" w14:textId="77777777" w:rsidR="00E33980" w:rsidRDefault="008A057C">
      <w:pPr>
        <w:pStyle w:val="SourceCode"/>
      </w:pPr>
      <w:r>
        <w:t>.opened:</w:t>
      </w:r>
    </w:p>
    <w:p w14:paraId="69827B70" w14:textId="77777777" w:rsidR="00E33980" w:rsidRDefault="008A057C">
      <w:pPr>
        <w:pStyle w:val="SourceCode"/>
      </w:pPr>
      <w:r>
        <w:t xml:space="preserve">    mov rbx, rax</w:t>
      </w:r>
    </w:p>
    <w:p w14:paraId="4DC66203" w14:textId="77777777" w:rsidR="00E33980" w:rsidRDefault="008A057C">
      <w:pPr>
        <w:pStyle w:val="SourceCode"/>
      </w:pPr>
      <w:r>
        <w:t xml:space="preserve">    mov rcx, r12</w:t>
      </w:r>
    </w:p>
    <w:p w14:paraId="4EAADD43" w14:textId="77777777" w:rsidR="00E33980" w:rsidRDefault="008A057C">
      <w:pPr>
        <w:pStyle w:val="SourceCode"/>
      </w:pPr>
      <w:r>
        <w:t xml:space="preserve">    mov edx, 1</w:t>
      </w:r>
    </w:p>
    <w:p w14:paraId="0BF73AD2" w14:textId="77777777" w:rsidR="00E33980" w:rsidRDefault="008A057C">
      <w:pPr>
        <w:pStyle w:val="SourceCode"/>
      </w:pPr>
      <w:r>
        <w:t xml:space="preserve">    mov r8d, r13d</w:t>
      </w:r>
    </w:p>
    <w:p w14:paraId="269837D9" w14:textId="77777777" w:rsidR="00E33980" w:rsidRDefault="008A057C">
      <w:pPr>
        <w:pStyle w:val="SourceCode"/>
      </w:pPr>
      <w:r>
        <w:t xml:space="preserve">    dec r8d</w:t>
      </w:r>
    </w:p>
    <w:p w14:paraId="38A34418" w14:textId="77777777" w:rsidR="00E33980" w:rsidRDefault="008A057C">
      <w:pPr>
        <w:pStyle w:val="SourceCode"/>
      </w:pPr>
      <w:r>
        <w:t xml:space="preserve">    mov r9, rbx</w:t>
      </w:r>
    </w:p>
    <w:p w14:paraId="6A781266" w14:textId="77777777" w:rsidR="00E33980" w:rsidRDefault="008A057C">
      <w:pPr>
        <w:pStyle w:val="SourceCode"/>
      </w:pPr>
      <w:r>
        <w:t xml:space="preserve">    call fread</w:t>
      </w:r>
    </w:p>
    <w:p w14:paraId="1B66D06A" w14:textId="77777777" w:rsidR="00E33980" w:rsidRDefault="008A057C">
      <w:pPr>
        <w:pStyle w:val="SourceCode"/>
      </w:pPr>
      <w:r>
        <w:t xml:space="preserve">    mov r14, rax</w:t>
      </w:r>
    </w:p>
    <w:p w14:paraId="52562190" w14:textId="77777777" w:rsidR="00E33980" w:rsidRDefault="008A057C">
      <w:pPr>
        <w:pStyle w:val="SourceCode"/>
      </w:pPr>
      <w:r>
        <w:t xml:space="preserve">    mov byte [r12 + r14], 0</w:t>
      </w:r>
    </w:p>
    <w:p w14:paraId="4D526DD9" w14:textId="77777777" w:rsidR="00E33980" w:rsidRDefault="008A057C">
      <w:pPr>
        <w:pStyle w:val="SourceCode"/>
      </w:pPr>
      <w:r>
        <w:t xml:space="preserve">    mov rcx, rbx</w:t>
      </w:r>
    </w:p>
    <w:p w14:paraId="6E4D042E" w14:textId="77777777" w:rsidR="00E33980" w:rsidRDefault="008A057C">
      <w:pPr>
        <w:pStyle w:val="SourceCode"/>
      </w:pPr>
      <w:r>
        <w:t xml:space="preserve">    call feof</w:t>
      </w:r>
    </w:p>
    <w:p w14:paraId="1BA65D90" w14:textId="77777777" w:rsidR="00E33980" w:rsidRDefault="008A057C">
      <w:pPr>
        <w:pStyle w:val="SourceCode"/>
      </w:pPr>
      <w:r>
        <w:t xml:space="preserve">    mov r12d, eax</w:t>
      </w:r>
    </w:p>
    <w:p w14:paraId="586012BC" w14:textId="77777777" w:rsidR="00E33980" w:rsidRDefault="008A057C">
      <w:pPr>
        <w:pStyle w:val="SourceCode"/>
      </w:pPr>
      <w:r>
        <w:t xml:space="preserve">    mov rcx, rbx</w:t>
      </w:r>
    </w:p>
    <w:p w14:paraId="78BBA3B0" w14:textId="77777777" w:rsidR="00E33980" w:rsidRDefault="008A057C">
      <w:pPr>
        <w:pStyle w:val="SourceCode"/>
      </w:pPr>
      <w:r>
        <w:t xml:space="preserve">    call fclose</w:t>
      </w:r>
    </w:p>
    <w:p w14:paraId="51839EA2" w14:textId="77777777" w:rsidR="00E33980" w:rsidRDefault="008A057C">
      <w:pPr>
        <w:pStyle w:val="SourceCode"/>
      </w:pPr>
      <w:r>
        <w:t xml:space="preserve">    xor eax, eax</w:t>
      </w:r>
    </w:p>
    <w:p w14:paraId="416984E4" w14:textId="77777777" w:rsidR="00E33980" w:rsidRDefault="008A057C">
      <w:pPr>
        <w:pStyle w:val="SourceCode"/>
      </w:pPr>
      <w:r>
        <w:t xml:space="preserve">    cmp r12d, 0</w:t>
      </w:r>
    </w:p>
    <w:p w14:paraId="081C0915" w14:textId="77777777" w:rsidR="00E33980" w:rsidRDefault="008A057C">
      <w:pPr>
        <w:pStyle w:val="SourceCode"/>
      </w:pPr>
      <w:r>
        <w:t xml:space="preserve">    jne .done</w:t>
      </w:r>
    </w:p>
    <w:p w14:paraId="36950D79" w14:textId="77777777" w:rsidR="00E33980" w:rsidRDefault="008A057C">
      <w:pPr>
        <w:pStyle w:val="SourceCode"/>
      </w:pPr>
      <w:r>
        <w:t xml:space="preserve">    lea rax, [template_too_large]</w:t>
      </w:r>
    </w:p>
    <w:p w14:paraId="0F32A032" w14:textId="77777777" w:rsidR="00E33980" w:rsidRDefault="008A057C">
      <w:pPr>
        <w:pStyle w:val="SourceCode"/>
      </w:pPr>
      <w:r>
        <w:t>.done:</w:t>
      </w:r>
    </w:p>
    <w:p w14:paraId="24384B59" w14:textId="77777777" w:rsidR="00E33980" w:rsidRDefault="008A057C">
      <w:pPr>
        <w:pStyle w:val="SourceCode"/>
      </w:pPr>
      <w:r>
        <w:t xml:space="preserve">    add rsp, 40</w:t>
      </w:r>
    </w:p>
    <w:p w14:paraId="1EAF5D1E" w14:textId="77777777" w:rsidR="00E33980" w:rsidRDefault="008A057C">
      <w:pPr>
        <w:pStyle w:val="SourceCode"/>
      </w:pPr>
      <w:r>
        <w:t xml:space="preserve">    pop r14</w:t>
      </w:r>
    </w:p>
    <w:p w14:paraId="4893FBD3" w14:textId="77777777" w:rsidR="00E33980" w:rsidRDefault="008A057C">
      <w:pPr>
        <w:pStyle w:val="SourceCode"/>
      </w:pPr>
      <w:r>
        <w:t xml:space="preserve">    pop r13</w:t>
      </w:r>
    </w:p>
    <w:p w14:paraId="7030A2C5" w14:textId="77777777" w:rsidR="00E33980" w:rsidRDefault="008A057C">
      <w:pPr>
        <w:pStyle w:val="SourceCode"/>
      </w:pPr>
      <w:r>
        <w:t xml:space="preserve">    pop r12</w:t>
      </w:r>
    </w:p>
    <w:p w14:paraId="14E14699" w14:textId="77777777" w:rsidR="00E33980" w:rsidRDefault="008A057C">
      <w:pPr>
        <w:pStyle w:val="SourceCode"/>
      </w:pPr>
      <w:r>
        <w:t xml:space="preserve">    pop rbx</w:t>
      </w:r>
    </w:p>
    <w:p w14:paraId="215E05C5" w14:textId="77777777" w:rsidR="00E33980" w:rsidRDefault="008A057C">
      <w:pPr>
        <w:pStyle w:val="SourceCode"/>
      </w:pPr>
      <w:r>
        <w:t xml:space="preserve">    ret</w:t>
      </w:r>
    </w:p>
    <w:p w14:paraId="2F101429" w14:textId="77777777" w:rsidR="00E33980" w:rsidRDefault="00E33980">
      <w:pPr>
        <w:pStyle w:val="SourceCode"/>
      </w:pPr>
    </w:p>
    <w:p w14:paraId="16E22836" w14:textId="77777777" w:rsidR="00E33980" w:rsidRDefault="008A057C">
      <w:pPr>
        <w:pStyle w:val="SourceCode"/>
      </w:pPr>
      <w:r>
        <w:t>; Remember, load_or_report loads one template, or prints why it could not</w:t>
      </w:r>
    </w:p>
    <w:p w14:paraId="7D2D65BF" w14:textId="77777777" w:rsidR="00E33980" w:rsidRDefault="008A057C">
      <w:pPr>
        <w:pStyle w:val="SourceCode"/>
      </w:pPr>
      <w:r>
        <w:t>; (Lesson 8.3a).</w:t>
      </w:r>
    </w:p>
    <w:p w14:paraId="51A55130" w14:textId="77777777" w:rsidR="00E33980" w:rsidRDefault="008A057C">
      <w:pPr>
        <w:pStyle w:val="SourceCode"/>
      </w:pPr>
      <w:r>
        <w:t>;   in:      rcx = the path, rdx = the contents</w:t>
      </w:r>
    </w:p>
    <w:p w14:paraId="4E288191" w14:textId="77777777" w:rsidR="00E33980" w:rsidRDefault="008A057C">
      <w:pPr>
        <w:pStyle w:val="SourceCode"/>
      </w:pPr>
      <w:r>
        <w:t>;   out:     eax = 1 when it is loaded, 0 after the Error lines</w:t>
      </w:r>
    </w:p>
    <w:p w14:paraId="02FF7D6F" w14:textId="77777777" w:rsidR="00E33980" w:rsidRDefault="008A057C">
      <w:pPr>
        <w:pStyle w:val="SourceCode"/>
      </w:pPr>
      <w:r>
        <w:t>load_or_report:</w:t>
      </w:r>
    </w:p>
    <w:p w14:paraId="1E7BB211" w14:textId="77777777" w:rsidR="00E33980" w:rsidRDefault="008A057C">
      <w:pPr>
        <w:pStyle w:val="SourceCode"/>
      </w:pPr>
      <w:r>
        <w:t xml:space="preserve">    push rbx</w:t>
      </w:r>
    </w:p>
    <w:p w14:paraId="0A6AE623" w14:textId="77777777" w:rsidR="00E33980" w:rsidRDefault="008A057C">
      <w:pPr>
        <w:pStyle w:val="SourceCode"/>
      </w:pPr>
      <w:r>
        <w:t xml:space="preserve">    push r12</w:t>
      </w:r>
    </w:p>
    <w:p w14:paraId="420B7A6C" w14:textId="77777777" w:rsidR="00E33980" w:rsidRDefault="008A057C">
      <w:pPr>
        <w:pStyle w:val="SourceCode"/>
      </w:pPr>
      <w:r>
        <w:t xml:space="preserve">    push r13</w:t>
      </w:r>
    </w:p>
    <w:p w14:paraId="4D64536E" w14:textId="77777777" w:rsidR="00E33980" w:rsidRDefault="008A057C">
      <w:pPr>
        <w:pStyle w:val="SourceCode"/>
      </w:pPr>
      <w:r>
        <w:t xml:space="preserve">    sub rsp, 32</w:t>
      </w:r>
    </w:p>
    <w:p w14:paraId="1CE186C5" w14:textId="77777777" w:rsidR="00E33980" w:rsidRDefault="008A057C">
      <w:pPr>
        <w:pStyle w:val="SourceCode"/>
      </w:pPr>
      <w:r>
        <w:t xml:space="preserve">    mov rbx, rcx</w:t>
      </w:r>
    </w:p>
    <w:p w14:paraId="12FBE4F2" w14:textId="77777777" w:rsidR="00E33980" w:rsidRDefault="008A057C">
      <w:pPr>
        <w:pStyle w:val="SourceCode"/>
      </w:pPr>
      <w:r>
        <w:t xml:space="preserve">    mov r8d, TEMPLATE_SIZE</w:t>
      </w:r>
    </w:p>
    <w:p w14:paraId="648AE64A" w14:textId="77777777" w:rsidR="00E33980" w:rsidRDefault="008A057C">
      <w:pPr>
        <w:pStyle w:val="SourceCode"/>
      </w:pPr>
      <w:r>
        <w:t xml:space="preserve">    call load_template</w:t>
      </w:r>
    </w:p>
    <w:p w14:paraId="3FB17E93" w14:textId="77777777" w:rsidR="00E33980" w:rsidRDefault="008A057C">
      <w:pPr>
        <w:pStyle w:val="SourceCode"/>
      </w:pPr>
      <w:r>
        <w:t xml:space="preserve">    cmp rax, 0</w:t>
      </w:r>
    </w:p>
    <w:p w14:paraId="17519124" w14:textId="77777777" w:rsidR="00E33980" w:rsidRDefault="008A057C">
      <w:pPr>
        <w:pStyle w:val="SourceCode"/>
      </w:pPr>
      <w:r>
        <w:t xml:space="preserve">    jne .failed</w:t>
      </w:r>
    </w:p>
    <w:p w14:paraId="2F39CD59" w14:textId="77777777" w:rsidR="00E33980" w:rsidRDefault="008A057C">
      <w:pPr>
        <w:pStyle w:val="SourceCode"/>
      </w:pPr>
      <w:r>
        <w:t xml:space="preserve">    mov eax, 1</w:t>
      </w:r>
    </w:p>
    <w:p w14:paraId="57879CCF" w14:textId="77777777" w:rsidR="00E33980" w:rsidRDefault="008A057C">
      <w:pPr>
        <w:pStyle w:val="SourceCode"/>
      </w:pPr>
      <w:r>
        <w:t xml:space="preserve">    jmp .done</w:t>
      </w:r>
    </w:p>
    <w:p w14:paraId="08978400" w14:textId="77777777" w:rsidR="00E33980" w:rsidRDefault="008A057C">
      <w:pPr>
        <w:pStyle w:val="SourceCode"/>
      </w:pPr>
      <w:r>
        <w:t>.failed:</w:t>
      </w:r>
    </w:p>
    <w:p w14:paraId="37AF9C76" w14:textId="77777777" w:rsidR="00E33980" w:rsidRDefault="008A057C">
      <w:pPr>
        <w:pStyle w:val="SourceCode"/>
      </w:pPr>
      <w:r>
        <w:t xml:space="preserve">    mov r12, rax</w:t>
      </w:r>
    </w:p>
    <w:p w14:paraId="67123800" w14:textId="77777777" w:rsidR="00E33980" w:rsidRDefault="008A057C">
      <w:pPr>
        <w:pStyle w:val="SourceCode"/>
      </w:pPr>
      <w:r>
        <w:t xml:space="preserve">    mov ecx, 2</w:t>
      </w:r>
    </w:p>
    <w:p w14:paraId="40FB4FBC" w14:textId="77777777" w:rsidR="00E33980" w:rsidRDefault="008A057C">
      <w:pPr>
        <w:pStyle w:val="SourceCode"/>
      </w:pPr>
      <w:r>
        <w:t xml:space="preserve">    call __acrt_iob_func</w:t>
      </w:r>
    </w:p>
    <w:p w14:paraId="042EC32E" w14:textId="77777777" w:rsidR="00E33980" w:rsidRDefault="008A057C">
      <w:pPr>
        <w:pStyle w:val="SourceCode"/>
      </w:pPr>
      <w:r>
        <w:t xml:space="preserve">    mov r13, rax</w:t>
      </w:r>
    </w:p>
    <w:p w14:paraId="1102740F" w14:textId="77777777" w:rsidR="00E33980" w:rsidRDefault="008A057C">
      <w:pPr>
        <w:pStyle w:val="SourceCode"/>
      </w:pPr>
      <w:r>
        <w:t xml:space="preserve">    mov rcx, r13</w:t>
      </w:r>
    </w:p>
    <w:p w14:paraId="262B2DB4" w14:textId="77777777" w:rsidR="00E33980" w:rsidRDefault="008A057C">
      <w:pPr>
        <w:pStyle w:val="SourceCode"/>
      </w:pPr>
      <w:r>
        <w:t xml:space="preserve">    lea rdx, [load_error_line]</w:t>
      </w:r>
    </w:p>
    <w:p w14:paraId="61852C74" w14:textId="77777777" w:rsidR="00E33980" w:rsidRDefault="008A057C">
      <w:pPr>
        <w:pStyle w:val="SourceCode"/>
      </w:pPr>
      <w:r>
        <w:t xml:space="preserve">    mov r8, rbx</w:t>
      </w:r>
    </w:p>
    <w:p w14:paraId="4D0744B8" w14:textId="77777777" w:rsidR="00E33980" w:rsidRDefault="008A057C">
      <w:pPr>
        <w:pStyle w:val="SourceCode"/>
      </w:pPr>
      <w:r>
        <w:t xml:space="preserve">    call fprintf</w:t>
      </w:r>
    </w:p>
    <w:p w14:paraId="2AE413DF" w14:textId="77777777" w:rsidR="00E33980" w:rsidRDefault="008A057C">
      <w:pPr>
        <w:pStyle w:val="SourceCode"/>
      </w:pPr>
      <w:r>
        <w:t xml:space="preserve">    mov rcx, r13</w:t>
      </w:r>
    </w:p>
    <w:p w14:paraId="0ADB215D" w14:textId="77777777" w:rsidR="00E33980" w:rsidRDefault="008A057C">
      <w:pPr>
        <w:pStyle w:val="SourceCode"/>
      </w:pPr>
      <w:r>
        <w:t xml:space="preserve">    lea rdx, [reason_line]</w:t>
      </w:r>
    </w:p>
    <w:p w14:paraId="139BADFA" w14:textId="77777777" w:rsidR="00E33980" w:rsidRDefault="008A057C">
      <w:pPr>
        <w:pStyle w:val="SourceCode"/>
      </w:pPr>
      <w:r>
        <w:t xml:space="preserve">    mov r8, r12</w:t>
      </w:r>
    </w:p>
    <w:p w14:paraId="566E0458" w14:textId="77777777" w:rsidR="00E33980" w:rsidRDefault="008A057C">
      <w:pPr>
        <w:pStyle w:val="SourceCode"/>
      </w:pPr>
      <w:r>
        <w:t xml:space="preserve">    call fprintf</w:t>
      </w:r>
    </w:p>
    <w:p w14:paraId="55A98A78" w14:textId="77777777" w:rsidR="00E33980" w:rsidRDefault="008A057C">
      <w:pPr>
        <w:pStyle w:val="SourceCode"/>
      </w:pPr>
      <w:r>
        <w:t xml:space="preserve">    xor eax, eax</w:t>
      </w:r>
    </w:p>
    <w:p w14:paraId="64320A03" w14:textId="77777777" w:rsidR="00E33980" w:rsidRDefault="008A057C">
      <w:pPr>
        <w:pStyle w:val="SourceCode"/>
      </w:pPr>
      <w:r>
        <w:t>.done:</w:t>
      </w:r>
    </w:p>
    <w:p w14:paraId="6EB70EEC" w14:textId="77777777" w:rsidR="00E33980" w:rsidRDefault="008A057C">
      <w:pPr>
        <w:pStyle w:val="SourceCode"/>
      </w:pPr>
      <w:r>
        <w:t xml:space="preserve">    add rsp, 32</w:t>
      </w:r>
    </w:p>
    <w:p w14:paraId="7FC45AE8" w14:textId="77777777" w:rsidR="00E33980" w:rsidRDefault="008A057C">
      <w:pPr>
        <w:pStyle w:val="SourceCode"/>
      </w:pPr>
      <w:r>
        <w:t xml:space="preserve">    pop r13</w:t>
      </w:r>
    </w:p>
    <w:p w14:paraId="2AE07B21" w14:textId="77777777" w:rsidR="00E33980" w:rsidRDefault="008A057C">
      <w:pPr>
        <w:pStyle w:val="SourceCode"/>
      </w:pPr>
      <w:r>
        <w:t xml:space="preserve">    pop r12</w:t>
      </w:r>
    </w:p>
    <w:p w14:paraId="00E07CC8" w14:textId="77777777" w:rsidR="00E33980" w:rsidRDefault="008A057C">
      <w:pPr>
        <w:pStyle w:val="SourceCode"/>
      </w:pPr>
      <w:r>
        <w:t xml:space="preserve">    pop rbx</w:t>
      </w:r>
    </w:p>
    <w:p w14:paraId="3F1FA553" w14:textId="77777777" w:rsidR="00E33980" w:rsidRDefault="008A057C">
      <w:pPr>
        <w:pStyle w:val="SourceCode"/>
      </w:pPr>
      <w:r>
        <w:t xml:space="preserve">    ret</w:t>
      </w:r>
    </w:p>
    <w:p w14:paraId="3C16427C" w14:textId="77777777" w:rsidR="00E33980" w:rsidRDefault="00E33980">
      <w:pPr>
        <w:pStyle w:val="SourceCode"/>
      </w:pPr>
    </w:p>
    <w:p w14:paraId="3D01727A" w14:textId="77777777" w:rsidR="00E33980" w:rsidRDefault="008A057C">
      <w:pPr>
        <w:pStyle w:val="SourceCode"/>
      </w:pPr>
      <w:r>
        <w:t>; Remember, the two Error lines of a server that cannot start.</w:t>
      </w:r>
    </w:p>
    <w:p w14:paraId="7B918D94" w14:textId="77777777" w:rsidR="00E33980" w:rsidRDefault="008A057C">
      <w:pPr>
        <w:pStyle w:val="SourceCode"/>
      </w:pPr>
      <w:r>
        <w:t>;   in:      rcx = the reason</w:t>
      </w:r>
    </w:p>
    <w:p w14:paraId="19F1701D" w14:textId="77777777" w:rsidR="00E33980" w:rsidRDefault="008A057C">
      <w:pPr>
        <w:pStyle w:val="SourceCode"/>
      </w:pPr>
      <w:r>
        <w:t>report_start_failure:</w:t>
      </w:r>
    </w:p>
    <w:p w14:paraId="5E66BA10" w14:textId="77777777" w:rsidR="00E33980" w:rsidRDefault="008A057C">
      <w:pPr>
        <w:pStyle w:val="SourceCode"/>
      </w:pPr>
      <w:r>
        <w:t xml:space="preserve">    push rbx</w:t>
      </w:r>
    </w:p>
    <w:p w14:paraId="25FCD420" w14:textId="77777777" w:rsidR="00E33980" w:rsidRDefault="008A057C">
      <w:pPr>
        <w:pStyle w:val="SourceCode"/>
      </w:pPr>
      <w:r>
        <w:t xml:space="preserve">    push r12</w:t>
      </w:r>
    </w:p>
    <w:p w14:paraId="6F62A112" w14:textId="77777777" w:rsidR="00E33980" w:rsidRDefault="008A057C">
      <w:pPr>
        <w:pStyle w:val="SourceCode"/>
      </w:pPr>
      <w:r>
        <w:t xml:space="preserve">    sub rsp, 40</w:t>
      </w:r>
    </w:p>
    <w:p w14:paraId="35CA1A63" w14:textId="77777777" w:rsidR="00E33980" w:rsidRDefault="008A057C">
      <w:pPr>
        <w:pStyle w:val="SourceCode"/>
      </w:pPr>
      <w:r>
        <w:t xml:space="preserve">    mov rbx, rcx</w:t>
      </w:r>
    </w:p>
    <w:p w14:paraId="256322B4" w14:textId="77777777" w:rsidR="00E33980" w:rsidRDefault="008A057C">
      <w:pPr>
        <w:pStyle w:val="SourceCode"/>
      </w:pPr>
      <w:r>
        <w:t xml:space="preserve">    mov ecx, 2</w:t>
      </w:r>
    </w:p>
    <w:p w14:paraId="67372BF4" w14:textId="77777777" w:rsidR="00E33980" w:rsidRDefault="008A057C">
      <w:pPr>
        <w:pStyle w:val="SourceCode"/>
      </w:pPr>
      <w:r>
        <w:t xml:space="preserve">    call __acrt_iob_func</w:t>
      </w:r>
    </w:p>
    <w:p w14:paraId="4A9E244E" w14:textId="77777777" w:rsidR="00E33980" w:rsidRDefault="008A057C">
      <w:pPr>
        <w:pStyle w:val="SourceCode"/>
      </w:pPr>
      <w:r>
        <w:t xml:space="preserve">    mov r12, rax</w:t>
      </w:r>
    </w:p>
    <w:p w14:paraId="2FE3970F" w14:textId="77777777" w:rsidR="00E33980" w:rsidRDefault="008A057C">
      <w:pPr>
        <w:pStyle w:val="SourceCode"/>
      </w:pPr>
      <w:r>
        <w:t xml:space="preserve">    mov rcx, r12</w:t>
      </w:r>
    </w:p>
    <w:p w14:paraId="4926E24E" w14:textId="77777777" w:rsidR="00E33980" w:rsidRDefault="008A057C">
      <w:pPr>
        <w:pStyle w:val="SourceCode"/>
      </w:pPr>
      <w:r>
        <w:t xml:space="preserve">    lea rdx, [start_error_line]</w:t>
      </w:r>
    </w:p>
    <w:p w14:paraId="73C4AB97" w14:textId="77777777" w:rsidR="00E33980" w:rsidRDefault="008A057C">
      <w:pPr>
        <w:pStyle w:val="SourceCode"/>
      </w:pPr>
      <w:r>
        <w:t xml:space="preserve">    mov r8d, HTTPS_PORT</w:t>
      </w:r>
    </w:p>
    <w:p w14:paraId="5AF7B737" w14:textId="77777777" w:rsidR="00E33980" w:rsidRDefault="008A057C">
      <w:pPr>
        <w:pStyle w:val="SourceCode"/>
      </w:pPr>
      <w:r>
        <w:t xml:space="preserve">    call fprintf</w:t>
      </w:r>
    </w:p>
    <w:p w14:paraId="6C3CA074" w14:textId="77777777" w:rsidR="00E33980" w:rsidRDefault="008A057C">
      <w:pPr>
        <w:pStyle w:val="SourceCode"/>
      </w:pPr>
      <w:r>
        <w:t xml:space="preserve">    mov rcx, r12</w:t>
      </w:r>
    </w:p>
    <w:p w14:paraId="6CE47C6C" w14:textId="77777777" w:rsidR="00E33980" w:rsidRDefault="008A057C">
      <w:pPr>
        <w:pStyle w:val="SourceCode"/>
      </w:pPr>
      <w:r>
        <w:t xml:space="preserve">    lea rdx, [reason_line]</w:t>
      </w:r>
    </w:p>
    <w:p w14:paraId="148625DC" w14:textId="77777777" w:rsidR="00E33980" w:rsidRDefault="008A057C">
      <w:pPr>
        <w:pStyle w:val="SourceCode"/>
      </w:pPr>
      <w:r>
        <w:t xml:space="preserve">    mov r8, rbx</w:t>
      </w:r>
    </w:p>
    <w:p w14:paraId="79672EAD" w14:textId="77777777" w:rsidR="00E33980" w:rsidRDefault="008A057C">
      <w:pPr>
        <w:pStyle w:val="SourceCode"/>
      </w:pPr>
      <w:r>
        <w:t xml:space="preserve">    call fprintf</w:t>
      </w:r>
    </w:p>
    <w:p w14:paraId="0676A72D" w14:textId="77777777" w:rsidR="00E33980" w:rsidRDefault="008A057C">
      <w:pPr>
        <w:pStyle w:val="SourceCode"/>
      </w:pPr>
      <w:r>
        <w:t xml:space="preserve">    add rsp, 40</w:t>
      </w:r>
    </w:p>
    <w:p w14:paraId="10F8146F" w14:textId="77777777" w:rsidR="00E33980" w:rsidRDefault="008A057C">
      <w:pPr>
        <w:pStyle w:val="SourceCode"/>
      </w:pPr>
      <w:r>
        <w:t xml:space="preserve">    pop r12</w:t>
      </w:r>
    </w:p>
    <w:p w14:paraId="1834AAD0" w14:textId="77777777" w:rsidR="00E33980" w:rsidRDefault="008A057C">
      <w:pPr>
        <w:pStyle w:val="SourceCode"/>
      </w:pPr>
      <w:r>
        <w:t xml:space="preserve">    pop rbx</w:t>
      </w:r>
    </w:p>
    <w:p w14:paraId="3789A1CA" w14:textId="77777777" w:rsidR="00E33980" w:rsidRDefault="008A057C">
      <w:pPr>
        <w:pStyle w:val="SourceCode"/>
      </w:pPr>
      <w:r>
        <w:t xml:space="preserve">    ret</w:t>
      </w:r>
    </w:p>
    <w:p w14:paraId="36108D03" w14:textId="77777777" w:rsidR="00E33980" w:rsidRDefault="00E33980">
      <w:pPr>
        <w:pStyle w:val="SourceCode"/>
      </w:pPr>
    </w:p>
    <w:p w14:paraId="33FE82A2" w14:textId="77777777" w:rsidR="00E33980" w:rsidRDefault="008A057C">
      <w:pPr>
        <w:pStyle w:val="SourceCode"/>
      </w:pPr>
      <w:r>
        <w:t>; main's frame holds a failed start's Reason text at [rsp + 48].</w:t>
      </w:r>
    </w:p>
    <w:p w14:paraId="45E652D3" w14:textId="77777777" w:rsidR="00E33980" w:rsidRDefault="008A057C">
      <w:pPr>
        <w:pStyle w:val="SourceCode"/>
      </w:pPr>
      <w:r>
        <w:t>main:</w:t>
      </w:r>
    </w:p>
    <w:p w14:paraId="3004378E" w14:textId="77777777" w:rsidR="00E33980" w:rsidRDefault="008A057C">
      <w:pPr>
        <w:pStyle w:val="SourceCode"/>
      </w:pPr>
      <w:r>
        <w:t xml:space="preserve">    push rbx</w:t>
      </w:r>
    </w:p>
    <w:p w14:paraId="2CD40054" w14:textId="77777777" w:rsidR="00E33980" w:rsidRDefault="008A057C">
      <w:pPr>
        <w:pStyle w:val="SourceCode"/>
      </w:pPr>
      <w:r>
        <w:t xml:space="preserve">    sub rsp, 624</w:t>
      </w:r>
    </w:p>
    <w:p w14:paraId="5C1D63C4" w14:textId="77777777" w:rsidR="00E33980" w:rsidRDefault="00E33980">
      <w:pPr>
        <w:pStyle w:val="SourceCode"/>
      </w:pPr>
    </w:p>
    <w:p w14:paraId="6E893A74" w14:textId="77777777" w:rsidR="00E33980" w:rsidRDefault="008A057C">
      <w:pPr>
        <w:pStyle w:val="SourceCode"/>
      </w:pPr>
      <w:r>
        <w:t xml:space="preserve">    ; Remember, load every template once, before the server listens</w:t>
      </w:r>
    </w:p>
    <w:p w14:paraId="219475B2" w14:textId="77777777" w:rsidR="00E33980" w:rsidRDefault="008A057C">
      <w:pPr>
        <w:pStyle w:val="SourceCode"/>
      </w:pPr>
      <w:r>
        <w:t xml:space="preserve">    ; (Lesson 8.3a); the login template is the fifth.</w:t>
      </w:r>
    </w:p>
    <w:p w14:paraId="5773E363" w14:textId="77777777" w:rsidR="00E33980" w:rsidRDefault="008A057C">
      <w:pPr>
        <w:pStyle w:val="SourceCode"/>
      </w:pPr>
      <w:r>
        <w:t xml:space="preserve">    lea rcx, [message_template_file]</w:t>
      </w:r>
    </w:p>
    <w:p w14:paraId="13E72FE0" w14:textId="77777777" w:rsidR="00E33980" w:rsidRDefault="008A057C">
      <w:pPr>
        <w:pStyle w:val="SourceCode"/>
      </w:pPr>
      <w:r>
        <w:t xml:space="preserve">    lea rdx, [message_template]</w:t>
      </w:r>
    </w:p>
    <w:p w14:paraId="27244EDC" w14:textId="77777777" w:rsidR="00E33980" w:rsidRDefault="008A057C">
      <w:pPr>
        <w:pStyle w:val="SourceCode"/>
      </w:pPr>
      <w:r>
        <w:t xml:space="preserve">    call load_or_report</w:t>
      </w:r>
    </w:p>
    <w:p w14:paraId="36F22763" w14:textId="77777777" w:rsidR="00E33980" w:rsidRDefault="008A057C">
      <w:pPr>
        <w:pStyle w:val="SourceCode"/>
      </w:pPr>
      <w:r>
        <w:t xml:space="preserve">    cmp eax, 0</w:t>
      </w:r>
    </w:p>
    <w:p w14:paraId="02DDD62A" w14:textId="77777777" w:rsidR="00E33980" w:rsidRDefault="008A057C">
      <w:pPr>
        <w:pStyle w:val="SourceCode"/>
      </w:pPr>
      <w:r>
        <w:t xml:space="preserve">    je .not_loaded</w:t>
      </w:r>
    </w:p>
    <w:p w14:paraId="136DAA87" w14:textId="77777777" w:rsidR="00E33980" w:rsidRDefault="008A057C">
      <w:pPr>
        <w:pStyle w:val="SourceCode"/>
      </w:pPr>
      <w:r>
        <w:t xml:space="preserve">    lea rcx, [contact_list_template_file]</w:t>
      </w:r>
    </w:p>
    <w:p w14:paraId="7133C965" w14:textId="77777777" w:rsidR="00E33980" w:rsidRDefault="008A057C">
      <w:pPr>
        <w:pStyle w:val="SourceCode"/>
      </w:pPr>
      <w:r>
        <w:t xml:space="preserve">    lea rdx, [contact_list_template]</w:t>
      </w:r>
    </w:p>
    <w:p w14:paraId="6AC21C0E" w14:textId="77777777" w:rsidR="00E33980" w:rsidRDefault="008A057C">
      <w:pPr>
        <w:pStyle w:val="SourceCode"/>
      </w:pPr>
      <w:r>
        <w:t xml:space="preserve">    call load_or_report</w:t>
      </w:r>
    </w:p>
    <w:p w14:paraId="33BB225F" w14:textId="77777777" w:rsidR="00E33980" w:rsidRDefault="008A057C">
      <w:pPr>
        <w:pStyle w:val="SourceCode"/>
      </w:pPr>
      <w:r>
        <w:t xml:space="preserve">    cmp eax, 0</w:t>
      </w:r>
    </w:p>
    <w:p w14:paraId="2D2275D2" w14:textId="77777777" w:rsidR="00E33980" w:rsidRDefault="008A057C">
      <w:pPr>
        <w:pStyle w:val="SourceCode"/>
      </w:pPr>
      <w:r>
        <w:t xml:space="preserve">    je .not_loaded</w:t>
      </w:r>
    </w:p>
    <w:p w14:paraId="1E0ED4EE" w14:textId="77777777" w:rsidR="00E33980" w:rsidRDefault="008A057C">
      <w:pPr>
        <w:pStyle w:val="SourceCode"/>
      </w:pPr>
      <w:r>
        <w:t xml:space="preserve">    lea rcx, [contact_template_file]</w:t>
      </w:r>
    </w:p>
    <w:p w14:paraId="3A0B678F" w14:textId="77777777" w:rsidR="00E33980" w:rsidRDefault="008A057C">
      <w:pPr>
        <w:pStyle w:val="SourceCode"/>
      </w:pPr>
      <w:r>
        <w:t xml:space="preserve">    lea rdx, [contact_template]</w:t>
      </w:r>
    </w:p>
    <w:p w14:paraId="62909C28" w14:textId="77777777" w:rsidR="00E33980" w:rsidRDefault="008A057C">
      <w:pPr>
        <w:pStyle w:val="SourceCode"/>
      </w:pPr>
      <w:r>
        <w:t xml:space="preserve">    call load_or_report</w:t>
      </w:r>
    </w:p>
    <w:p w14:paraId="60C3A81C" w14:textId="77777777" w:rsidR="00E33980" w:rsidRDefault="008A057C">
      <w:pPr>
        <w:pStyle w:val="SourceCode"/>
      </w:pPr>
      <w:r>
        <w:t xml:space="preserve">    cmp eax, 0</w:t>
      </w:r>
    </w:p>
    <w:p w14:paraId="4D15247F" w14:textId="77777777" w:rsidR="00E33980" w:rsidRDefault="008A057C">
      <w:pPr>
        <w:pStyle w:val="SourceCode"/>
      </w:pPr>
      <w:r>
        <w:t xml:space="preserve">    je .not_loaded</w:t>
      </w:r>
    </w:p>
    <w:p w14:paraId="3F25EC4F" w14:textId="77777777" w:rsidR="00E33980" w:rsidRDefault="008A057C">
      <w:pPr>
        <w:pStyle w:val="SourceCode"/>
      </w:pPr>
      <w:r>
        <w:t xml:space="preserve">    lea rcx, [contact_form_template_file]</w:t>
      </w:r>
    </w:p>
    <w:p w14:paraId="2CE77A2D" w14:textId="77777777" w:rsidR="00E33980" w:rsidRDefault="008A057C">
      <w:pPr>
        <w:pStyle w:val="SourceCode"/>
      </w:pPr>
      <w:r>
        <w:t xml:space="preserve">    lea rdx, [contact_form_template]</w:t>
      </w:r>
    </w:p>
    <w:p w14:paraId="4746E444" w14:textId="77777777" w:rsidR="00E33980" w:rsidRDefault="008A057C">
      <w:pPr>
        <w:pStyle w:val="SourceCode"/>
      </w:pPr>
      <w:r>
        <w:t xml:space="preserve">    call load_or_report</w:t>
      </w:r>
    </w:p>
    <w:p w14:paraId="05AFEF54" w14:textId="77777777" w:rsidR="00E33980" w:rsidRDefault="008A057C">
      <w:pPr>
        <w:pStyle w:val="SourceCode"/>
      </w:pPr>
      <w:r>
        <w:t xml:space="preserve">    cmp eax, 0</w:t>
      </w:r>
    </w:p>
    <w:p w14:paraId="497D2F33" w14:textId="77777777" w:rsidR="00E33980" w:rsidRDefault="008A057C">
      <w:pPr>
        <w:pStyle w:val="SourceCode"/>
      </w:pPr>
      <w:r>
        <w:t xml:space="preserve">    je .not_loaded</w:t>
      </w:r>
    </w:p>
    <w:p w14:paraId="62888E84" w14:textId="77777777" w:rsidR="00E33980" w:rsidRDefault="008A057C">
      <w:pPr>
        <w:pStyle w:val="SourceCode"/>
      </w:pPr>
      <w:r>
        <w:t xml:space="preserve">    lea rcx, [login_template_file]</w:t>
      </w:r>
    </w:p>
    <w:p w14:paraId="2BD059BC" w14:textId="77777777" w:rsidR="00E33980" w:rsidRDefault="008A057C">
      <w:pPr>
        <w:pStyle w:val="SourceCode"/>
      </w:pPr>
      <w:r>
        <w:t xml:space="preserve">    lea rdx, [login_template]</w:t>
      </w:r>
    </w:p>
    <w:p w14:paraId="730F5DD5" w14:textId="77777777" w:rsidR="00E33980" w:rsidRDefault="008A057C">
      <w:pPr>
        <w:pStyle w:val="SourceCode"/>
      </w:pPr>
      <w:r>
        <w:t xml:space="preserve">    call load_or_report</w:t>
      </w:r>
    </w:p>
    <w:p w14:paraId="2F8F9ABB" w14:textId="77777777" w:rsidR="00E33980" w:rsidRDefault="008A057C">
      <w:pPr>
        <w:pStyle w:val="SourceCode"/>
      </w:pPr>
      <w:r>
        <w:t xml:space="preserve">    cmp eax, 0</w:t>
      </w:r>
    </w:p>
    <w:p w14:paraId="332FD692" w14:textId="77777777" w:rsidR="00E33980" w:rsidRDefault="008A057C">
      <w:pPr>
        <w:pStyle w:val="SourceCode"/>
      </w:pPr>
      <w:r>
        <w:t xml:space="preserve">    je .not_loaded</w:t>
      </w:r>
    </w:p>
    <w:p w14:paraId="4D476253" w14:textId="77777777" w:rsidR="00E33980" w:rsidRDefault="00E33980">
      <w:pPr>
        <w:pStyle w:val="SourceCode"/>
      </w:pPr>
    </w:p>
    <w:p w14:paraId="4693E856" w14:textId="77777777" w:rsidR="00E33980" w:rsidRDefault="008A057C">
      <w:pPr>
        <w:pStyle w:val="SourceCode"/>
      </w:pPr>
      <w:r>
        <w:t xml:space="preserve">    lea rcx, [certificate_file]</w:t>
      </w:r>
    </w:p>
    <w:p w14:paraId="33451172" w14:textId="77777777" w:rsidR="00E33980" w:rsidRDefault="008A057C">
      <w:pPr>
        <w:pStyle w:val="SourceCode"/>
      </w:pPr>
      <w:r>
        <w:t xml:space="preserve">    lea rdx, [certificate]</w:t>
      </w:r>
    </w:p>
    <w:p w14:paraId="7BBB12F5" w14:textId="77777777" w:rsidR="00E33980" w:rsidRDefault="008A057C">
      <w:pPr>
        <w:pStyle w:val="SourceCode"/>
      </w:pPr>
      <w:r>
        <w:t xml:space="preserve">    mov r8, PEM_SIZE</w:t>
      </w:r>
    </w:p>
    <w:p w14:paraId="52D34B52" w14:textId="77777777" w:rsidR="00E33980" w:rsidRDefault="008A057C">
      <w:pPr>
        <w:pStyle w:val="SourceCode"/>
      </w:pPr>
      <w:r>
        <w:t xml:space="preserve">    call read_text_file</w:t>
      </w:r>
    </w:p>
    <w:p w14:paraId="0EFD6E9F" w14:textId="77777777" w:rsidR="00E33980" w:rsidRDefault="008A057C">
      <w:pPr>
        <w:pStyle w:val="SourceCode"/>
      </w:pPr>
      <w:r>
        <w:t xml:space="preserve">    cmp eax, 0</w:t>
      </w:r>
    </w:p>
    <w:p w14:paraId="2B897778" w14:textId="77777777" w:rsidR="00E33980" w:rsidRDefault="008A057C">
      <w:pPr>
        <w:pStyle w:val="SourceCode"/>
      </w:pPr>
      <w:r>
        <w:t xml:space="preserve">    jne .have_certificate</w:t>
      </w:r>
    </w:p>
    <w:p w14:paraId="53B908CA" w14:textId="77777777" w:rsidR="00E33980" w:rsidRDefault="008A057C">
      <w:pPr>
        <w:pStyle w:val="SourceCode"/>
      </w:pPr>
      <w:r>
        <w:t xml:space="preserve">    lea rcx, [certificate_unread]</w:t>
      </w:r>
    </w:p>
    <w:p w14:paraId="7C93112F" w14:textId="77777777" w:rsidR="00E33980" w:rsidRDefault="008A057C">
      <w:pPr>
        <w:pStyle w:val="SourceCode"/>
      </w:pPr>
      <w:r>
        <w:t xml:space="preserve">    jmp .failed</w:t>
      </w:r>
    </w:p>
    <w:p w14:paraId="3107362E" w14:textId="77777777" w:rsidR="00E33980" w:rsidRDefault="008A057C">
      <w:pPr>
        <w:pStyle w:val="SourceCode"/>
      </w:pPr>
      <w:r>
        <w:t>.have_certificate:</w:t>
      </w:r>
    </w:p>
    <w:p w14:paraId="7CB65128" w14:textId="77777777" w:rsidR="00E33980" w:rsidRDefault="008A057C">
      <w:pPr>
        <w:pStyle w:val="SourceCode"/>
      </w:pPr>
      <w:r>
        <w:t xml:space="preserve">    lea rcx, [key_file]</w:t>
      </w:r>
    </w:p>
    <w:p w14:paraId="7954728D" w14:textId="77777777" w:rsidR="00E33980" w:rsidRDefault="008A057C">
      <w:pPr>
        <w:pStyle w:val="SourceCode"/>
      </w:pPr>
      <w:r>
        <w:t xml:space="preserve">    lea rdx, [key]</w:t>
      </w:r>
    </w:p>
    <w:p w14:paraId="37BB715A" w14:textId="77777777" w:rsidR="00E33980" w:rsidRDefault="008A057C">
      <w:pPr>
        <w:pStyle w:val="SourceCode"/>
      </w:pPr>
      <w:r>
        <w:t xml:space="preserve">    mov r8, PEM_SIZE</w:t>
      </w:r>
    </w:p>
    <w:p w14:paraId="2CF8535A" w14:textId="77777777" w:rsidR="00E33980" w:rsidRDefault="008A057C">
      <w:pPr>
        <w:pStyle w:val="SourceCode"/>
      </w:pPr>
      <w:r>
        <w:t xml:space="preserve">    call read_text_file</w:t>
      </w:r>
    </w:p>
    <w:p w14:paraId="4DA26C60" w14:textId="77777777" w:rsidR="00E33980" w:rsidRDefault="008A057C">
      <w:pPr>
        <w:pStyle w:val="SourceCode"/>
      </w:pPr>
      <w:r>
        <w:t xml:space="preserve">    cmp eax, 0</w:t>
      </w:r>
    </w:p>
    <w:p w14:paraId="6B24800E" w14:textId="77777777" w:rsidR="00E33980" w:rsidRDefault="008A057C">
      <w:pPr>
        <w:pStyle w:val="SourceCode"/>
      </w:pPr>
      <w:r>
        <w:t xml:space="preserve">    jne .have_key</w:t>
      </w:r>
    </w:p>
    <w:p w14:paraId="7251897A" w14:textId="77777777" w:rsidR="00E33980" w:rsidRDefault="008A057C">
      <w:pPr>
        <w:pStyle w:val="SourceCode"/>
      </w:pPr>
      <w:r>
        <w:t xml:space="preserve">    lea rcx, [key_unread]</w:t>
      </w:r>
    </w:p>
    <w:p w14:paraId="3D13F8D8" w14:textId="77777777" w:rsidR="00E33980" w:rsidRDefault="008A057C">
      <w:pPr>
        <w:pStyle w:val="SourceCode"/>
      </w:pPr>
      <w:r>
        <w:t xml:space="preserve">    jmp .failed</w:t>
      </w:r>
    </w:p>
    <w:p w14:paraId="423E431F" w14:textId="77777777" w:rsidR="00E33980" w:rsidRDefault="008A057C">
      <w:pPr>
        <w:pStyle w:val="SourceCode"/>
      </w:pPr>
      <w:r>
        <w:t>.have_key:</w:t>
      </w:r>
    </w:p>
    <w:p w14:paraId="69A1CF21" w14:textId="77777777" w:rsidR="00E33980" w:rsidRDefault="008A057C">
      <w:pPr>
        <w:pStyle w:val="SourceCode"/>
      </w:pPr>
      <w:r>
        <w:t xml:space="preserve">    ; Remember, mysql_server_init starts MySQL's C library once, before</w:t>
      </w:r>
    </w:p>
    <w:p w14:paraId="7F942124" w14:textId="77777777" w:rsidR="00E33980" w:rsidRDefault="008A057C">
      <w:pPr>
        <w:pStyle w:val="SourceCode"/>
      </w:pPr>
      <w:r>
        <w:t xml:space="preserve">    ; the server starts its thread (Basic).</w:t>
      </w:r>
    </w:p>
    <w:p w14:paraId="70C86174" w14:textId="77777777" w:rsidR="00E33980" w:rsidRDefault="008A057C">
      <w:pPr>
        <w:pStyle w:val="SourceCode"/>
      </w:pPr>
      <w:r>
        <w:t xml:space="preserve">    xor ecx, ecx</w:t>
      </w:r>
    </w:p>
    <w:p w14:paraId="524F9740" w14:textId="77777777" w:rsidR="00E33980" w:rsidRDefault="008A057C">
      <w:pPr>
        <w:pStyle w:val="SourceCode"/>
      </w:pPr>
      <w:r>
        <w:t xml:space="preserve">    xor edx, edx</w:t>
      </w:r>
    </w:p>
    <w:p w14:paraId="526A52AF" w14:textId="77777777" w:rsidR="00E33980" w:rsidRDefault="008A057C">
      <w:pPr>
        <w:pStyle w:val="SourceCode"/>
      </w:pPr>
      <w:r>
        <w:t xml:space="preserve">    xor r8d, r8d</w:t>
      </w:r>
    </w:p>
    <w:p w14:paraId="53F2D4A5" w14:textId="77777777" w:rsidR="00E33980" w:rsidRDefault="008A057C">
      <w:pPr>
        <w:pStyle w:val="SourceCode"/>
      </w:pPr>
      <w:r>
        <w:t xml:space="preserve">    call mysql_server_init</w:t>
      </w:r>
    </w:p>
    <w:p w14:paraId="25D4AC50" w14:textId="77777777" w:rsidR="00E33980" w:rsidRDefault="008A057C">
      <w:pPr>
        <w:pStyle w:val="SourceCode"/>
      </w:pPr>
      <w:r>
        <w:t xml:space="preserve">    cmp eax, 0</w:t>
      </w:r>
    </w:p>
    <w:p w14:paraId="6AE341E4" w14:textId="77777777" w:rsidR="00E33980" w:rsidRDefault="008A057C">
      <w:pPr>
        <w:pStyle w:val="SourceCode"/>
      </w:pPr>
      <w:r>
        <w:t xml:space="preserve">    je .library_started</w:t>
      </w:r>
    </w:p>
    <w:p w14:paraId="2B63B6F3" w14:textId="77777777" w:rsidR="00E33980" w:rsidRDefault="008A057C">
      <w:pPr>
        <w:pStyle w:val="SourceCode"/>
      </w:pPr>
      <w:r>
        <w:t xml:space="preserve">    lea rcx, [library_refused]</w:t>
      </w:r>
    </w:p>
    <w:p w14:paraId="2B6E4A24" w14:textId="77777777" w:rsidR="00E33980" w:rsidRDefault="008A057C">
      <w:pPr>
        <w:pStyle w:val="SourceCode"/>
      </w:pPr>
      <w:r>
        <w:t xml:space="preserve">    jmp .failed</w:t>
      </w:r>
    </w:p>
    <w:p w14:paraId="411F13F4" w14:textId="77777777" w:rsidR="00E33980" w:rsidRDefault="008A057C">
      <w:pPr>
        <w:pStyle w:val="SourceCode"/>
      </w:pPr>
      <w:r>
        <w:t>.library_started:</w:t>
      </w:r>
    </w:p>
    <w:p w14:paraId="604D5F6A" w14:textId="77777777" w:rsidR="00E33980" w:rsidRDefault="008A057C">
      <w:pPr>
        <w:pStyle w:val="SourceCode"/>
      </w:pPr>
      <w:r>
        <w:t xml:space="preserve">    ; The account tables are made once, before the server listens:</w:t>
      </w:r>
    </w:p>
    <w:p w14:paraId="1352554E" w14:textId="77777777" w:rsidR="00E33980" w:rsidRDefault="008A057C">
      <w:pPr>
        <w:pStyle w:val="SourceCode"/>
      </w:pPr>
      <w:r>
        <w:t xml:space="preserve">    ; web_users_assembly first, because web_sessions_assembly's foreign</w:t>
      </w:r>
    </w:p>
    <w:p w14:paraId="589F451C" w14:textId="77777777" w:rsidR="00E33980" w:rsidRDefault="008A057C">
      <w:pPr>
        <w:pStyle w:val="SourceCode"/>
      </w:pPr>
      <w:r>
        <w:t xml:space="preserve">    ; key points at it. The Data Reset drops both, and the users tool</w:t>
      </w:r>
    </w:p>
    <w:p w14:paraId="712B30B7" w14:textId="77777777" w:rsidR="00E33980" w:rsidRDefault="008A057C">
      <w:pPr>
        <w:pStyle w:val="SourceCode"/>
      </w:pPr>
      <w:r>
        <w:t xml:space="preserve">    ; adds owner again before the server starts.</w:t>
      </w:r>
    </w:p>
    <w:p w14:paraId="20F8CBC0" w14:textId="77777777" w:rsidR="00E33980" w:rsidRDefault="008A057C">
      <w:pPr>
        <w:pStyle w:val="SourceCode"/>
      </w:pPr>
      <w:r>
        <w:t xml:space="preserve">    ; The handle waits at [rsp + 32], before MHD_start_daemon's values</w:t>
      </w:r>
    </w:p>
    <w:p w14:paraId="03AD548D" w14:textId="77777777" w:rsidR="00E33980" w:rsidRDefault="008A057C">
      <w:pPr>
        <w:pStyle w:val="SourceCode"/>
      </w:pPr>
      <w:r>
        <w:t xml:space="preserve">    ; are written there.</w:t>
      </w:r>
    </w:p>
    <w:p w14:paraId="2B9169DC" w14:textId="77777777" w:rsidR="00E33980" w:rsidRDefault="008A057C">
      <w:pPr>
        <w:pStyle w:val="SourceCode"/>
      </w:pPr>
      <w:r>
        <w:t xml:space="preserve">    lea rcx, [rsp + 32]</w:t>
      </w:r>
    </w:p>
    <w:p w14:paraId="0496DF16" w14:textId="77777777" w:rsidR="00E33980" w:rsidRDefault="008A057C">
      <w:pPr>
        <w:pStyle w:val="SourceCode"/>
      </w:pPr>
      <w:r>
        <w:t xml:space="preserve">    call open_connection</w:t>
      </w:r>
    </w:p>
    <w:p w14:paraId="2AF91161" w14:textId="77777777" w:rsidR="00E33980" w:rsidRDefault="008A057C">
      <w:pPr>
        <w:pStyle w:val="SourceCode"/>
      </w:pPr>
      <w:r>
        <w:t xml:space="preserve">    cmp eax, SUCCESS</w:t>
      </w:r>
    </w:p>
    <w:p w14:paraId="301C8D88" w14:textId="77777777" w:rsidR="00E33980" w:rsidRDefault="008A057C">
      <w:pPr>
        <w:pStyle w:val="SourceCode"/>
      </w:pPr>
      <w:r>
        <w:t xml:space="preserve">    jne .tables_failed</w:t>
      </w:r>
    </w:p>
    <w:p w14:paraId="526E6555" w14:textId="77777777" w:rsidR="00E33980" w:rsidRDefault="008A057C">
      <w:pPr>
        <w:pStyle w:val="SourceCode"/>
      </w:pPr>
      <w:r>
        <w:t xml:space="preserve">    mov rcx, [rsp + 32]</w:t>
      </w:r>
    </w:p>
    <w:p w14:paraId="7032604B" w14:textId="77777777" w:rsidR="00E33980" w:rsidRDefault="008A057C">
      <w:pPr>
        <w:pStyle w:val="SourceCode"/>
      </w:pPr>
      <w:r>
        <w:t xml:space="preserve">    call create_user_table</w:t>
      </w:r>
    </w:p>
    <w:p w14:paraId="57A50518" w14:textId="77777777" w:rsidR="00E33980" w:rsidRDefault="008A057C">
      <w:pPr>
        <w:pStyle w:val="SourceCode"/>
      </w:pPr>
      <w:r>
        <w:t xml:space="preserve">    cmp eax, SUCCESS</w:t>
      </w:r>
    </w:p>
    <w:p w14:paraId="70C160A1" w14:textId="77777777" w:rsidR="00E33980" w:rsidRDefault="008A057C">
      <w:pPr>
        <w:pStyle w:val="SourceCode"/>
      </w:pPr>
      <w:r>
        <w:t xml:space="preserve">    jne .have_status</w:t>
      </w:r>
    </w:p>
    <w:p w14:paraId="45A4E471" w14:textId="77777777" w:rsidR="00E33980" w:rsidRDefault="008A057C">
      <w:pPr>
        <w:pStyle w:val="SourceCode"/>
      </w:pPr>
      <w:r>
        <w:t xml:space="preserve">    mov rcx, [rsp + 32]</w:t>
      </w:r>
    </w:p>
    <w:p w14:paraId="61DCA8E0" w14:textId="77777777" w:rsidR="00E33980" w:rsidRDefault="008A057C">
      <w:pPr>
        <w:pStyle w:val="SourceCode"/>
      </w:pPr>
      <w:r>
        <w:t xml:space="preserve">    call create_session_table</w:t>
      </w:r>
    </w:p>
    <w:p w14:paraId="694793CE" w14:textId="77777777" w:rsidR="00E33980" w:rsidRDefault="008A057C">
      <w:pPr>
        <w:pStyle w:val="SourceCode"/>
      </w:pPr>
      <w:r>
        <w:t>.have_status:</w:t>
      </w:r>
    </w:p>
    <w:p w14:paraId="79FE3E64" w14:textId="77777777" w:rsidR="00E33980" w:rsidRDefault="008A057C">
      <w:pPr>
        <w:pStyle w:val="SourceCode"/>
      </w:pPr>
      <w:r>
        <w:t xml:space="preserve">    mov ebx, eax</w:t>
      </w:r>
    </w:p>
    <w:p w14:paraId="29AC8C7F" w14:textId="77777777" w:rsidR="00E33980" w:rsidRDefault="008A057C">
      <w:pPr>
        <w:pStyle w:val="SourceCode"/>
      </w:pPr>
      <w:r>
        <w:t xml:space="preserve">    mov [rsp + 40], rdx</w:t>
      </w:r>
    </w:p>
    <w:p w14:paraId="5B96BBE0" w14:textId="77777777" w:rsidR="00E33980" w:rsidRDefault="008A057C">
      <w:pPr>
        <w:pStyle w:val="SourceCode"/>
      </w:pPr>
      <w:r>
        <w:t xml:space="preserve">    mov rcx, [rsp + 32]</w:t>
      </w:r>
    </w:p>
    <w:p w14:paraId="40B2751D" w14:textId="77777777" w:rsidR="00E33980" w:rsidRDefault="008A057C">
      <w:pPr>
        <w:pStyle w:val="SourceCode"/>
      </w:pPr>
      <w:r>
        <w:t xml:space="preserve">    call close_connection</w:t>
      </w:r>
    </w:p>
    <w:p w14:paraId="1943B33A" w14:textId="77777777" w:rsidR="00E33980" w:rsidRDefault="008A057C">
      <w:pPr>
        <w:pStyle w:val="SourceCode"/>
      </w:pPr>
      <w:r>
        <w:t xml:space="preserve">    cmp ebx, SUCCESS</w:t>
      </w:r>
    </w:p>
    <w:p w14:paraId="553F7BCE" w14:textId="77777777" w:rsidR="00E33980" w:rsidRDefault="008A057C">
      <w:pPr>
        <w:pStyle w:val="SourceCode"/>
      </w:pPr>
      <w:r>
        <w:t xml:space="preserve">    je .tables_ready</w:t>
      </w:r>
    </w:p>
    <w:p w14:paraId="7F7D6F77" w14:textId="77777777" w:rsidR="00E33980" w:rsidRDefault="008A057C">
      <w:pPr>
        <w:pStyle w:val="SourceCode"/>
      </w:pPr>
      <w:r>
        <w:t xml:space="preserve">    mov rdx, [rsp + 40]</w:t>
      </w:r>
    </w:p>
    <w:p w14:paraId="0A2A1C13" w14:textId="77777777" w:rsidR="00E33980" w:rsidRDefault="008A057C">
      <w:pPr>
        <w:pStyle w:val="SourceCode"/>
      </w:pPr>
      <w:r>
        <w:t>.tables_failed:</w:t>
      </w:r>
    </w:p>
    <w:p w14:paraId="0C83B17D" w14:textId="77777777" w:rsidR="00E33980" w:rsidRDefault="008A057C">
      <w:pPr>
        <w:pStyle w:val="SourceCode"/>
      </w:pPr>
      <w:r>
        <w:t xml:space="preserve">    ; rdx holds the problem: report_start_failure's Reason line names the</w:t>
      </w:r>
    </w:p>
    <w:p w14:paraId="333CBECF" w14:textId="77777777" w:rsidR="00E33980" w:rsidRDefault="008A057C">
      <w:pPr>
        <w:pStyle w:val="SourceCode"/>
      </w:pPr>
      <w:r>
        <w:t xml:space="preserve">    ; table and the problem, after the library ends.</w:t>
      </w:r>
    </w:p>
    <w:p w14:paraId="3C70E018" w14:textId="77777777" w:rsidR="00E33980" w:rsidRDefault="008A057C">
      <w:pPr>
        <w:pStyle w:val="SourceCode"/>
      </w:pPr>
      <w:r>
        <w:t xml:space="preserve">    mov rbx, rdx</w:t>
      </w:r>
    </w:p>
    <w:p w14:paraId="5151CAD7" w14:textId="77777777" w:rsidR="00E33980" w:rsidRDefault="008A057C">
      <w:pPr>
        <w:pStyle w:val="SourceCode"/>
      </w:pPr>
      <w:r>
        <w:t xml:space="preserve">    call mysql_server_end</w:t>
      </w:r>
    </w:p>
    <w:p w14:paraId="49DF76F1" w14:textId="77777777" w:rsidR="00E33980" w:rsidRDefault="008A057C">
      <w:pPr>
        <w:pStyle w:val="SourceCode"/>
      </w:pPr>
      <w:r>
        <w:t xml:space="preserve">    lea rcx, [rsp + 48]</w:t>
      </w:r>
    </w:p>
    <w:p w14:paraId="1CE2D76A" w14:textId="77777777" w:rsidR="00E33980" w:rsidRDefault="008A057C">
      <w:pPr>
        <w:pStyle w:val="SourceCode"/>
      </w:pPr>
      <w:r>
        <w:t xml:space="preserve">    mov edx, MESSAGE_SIZE</w:t>
      </w:r>
    </w:p>
    <w:p w14:paraId="456ECB82" w14:textId="77777777" w:rsidR="00E33980" w:rsidRDefault="008A057C">
      <w:pPr>
        <w:pStyle w:val="SourceCode"/>
      </w:pPr>
      <w:r>
        <w:t xml:space="preserve">    lea r8, [tables_failure_format]</w:t>
      </w:r>
    </w:p>
    <w:p w14:paraId="46821770" w14:textId="77777777" w:rsidR="00E33980" w:rsidRDefault="008A057C">
      <w:pPr>
        <w:pStyle w:val="SourceCode"/>
      </w:pPr>
      <w:r>
        <w:t xml:space="preserve">    mov r9, rbx</w:t>
      </w:r>
    </w:p>
    <w:p w14:paraId="07C9FC08" w14:textId="77777777" w:rsidR="00E33980" w:rsidRDefault="008A057C">
      <w:pPr>
        <w:pStyle w:val="SourceCode"/>
      </w:pPr>
      <w:r>
        <w:t xml:space="preserve">    call snprintf</w:t>
      </w:r>
    </w:p>
    <w:p w14:paraId="6AD6784D" w14:textId="77777777" w:rsidR="00E33980" w:rsidRDefault="008A057C">
      <w:pPr>
        <w:pStyle w:val="SourceCode"/>
      </w:pPr>
      <w:r>
        <w:t xml:space="preserve">    lea rcx, [rsp + 48]</w:t>
      </w:r>
    </w:p>
    <w:p w14:paraId="40D2010F" w14:textId="77777777" w:rsidR="00E33980" w:rsidRDefault="008A057C">
      <w:pPr>
        <w:pStyle w:val="SourceCode"/>
      </w:pPr>
      <w:r>
        <w:t xml:space="preserve">    jmp .failed</w:t>
      </w:r>
    </w:p>
    <w:p w14:paraId="537F6341" w14:textId="77777777" w:rsidR="00E33980" w:rsidRDefault="008A057C">
      <w:pPr>
        <w:pStyle w:val="SourceCode"/>
      </w:pPr>
      <w:r>
        <w:t>.tables_ready:</w:t>
      </w:r>
    </w:p>
    <w:p w14:paraId="590FA767" w14:textId="77777777" w:rsidR="00E33980" w:rsidRDefault="008A057C">
      <w:pPr>
        <w:pStyle w:val="SourceCode"/>
      </w:pPr>
      <w:r>
        <w:t xml:space="preserve">    ; Remember, MHD_start_daemon's sixteen stack values, from [rsp + 32]</w:t>
      </w:r>
    </w:p>
    <w:p w14:paraId="4895FEBF" w14:textId="77777777" w:rsidR="00E33980" w:rsidRDefault="008A057C">
      <w:pPr>
        <w:pStyle w:val="SourceCode"/>
      </w:pPr>
      <w:r>
        <w:t xml:space="preserve">    ; to [rsp + 152], with start_request and finish_request, and one</w:t>
      </w:r>
    </w:p>
    <w:p w14:paraId="3D5AC78B" w14:textId="77777777" w:rsidR="00E33980" w:rsidRDefault="008A057C">
      <w:pPr>
        <w:pStyle w:val="SourceCode"/>
      </w:pPr>
      <w:r>
        <w:t xml:space="preserve">    ; request at a time, because contacts.asm's records are in .bss</w:t>
      </w:r>
    </w:p>
    <w:p w14:paraId="5EA5F763" w14:textId="77777777" w:rsidR="00E33980" w:rsidRDefault="008A057C">
      <w:pPr>
        <w:pStyle w:val="SourceCode"/>
      </w:pPr>
      <w:r>
        <w:t xml:space="preserve">    ; (Basic).</w:t>
      </w:r>
    </w:p>
    <w:p w14:paraId="20106D47" w14:textId="77777777" w:rsidR="00E33980" w:rsidRDefault="008A057C">
      <w:pPr>
        <w:pStyle w:val="SourceCode"/>
      </w:pPr>
      <w:r>
        <w:t xml:space="preserve">    mov ecx, MHD_USE_TLS + MHD_USE_INTERNAL_POLLING_THREAD</w:t>
      </w:r>
    </w:p>
    <w:p w14:paraId="313D0E3E" w14:textId="77777777" w:rsidR="00E33980" w:rsidRDefault="008A057C">
      <w:pPr>
        <w:pStyle w:val="SourceCode"/>
      </w:pPr>
      <w:r>
        <w:t xml:space="preserve">    mov edx, HTTPS_PORT</w:t>
      </w:r>
    </w:p>
    <w:p w14:paraId="0E582503" w14:textId="77777777" w:rsidR="00E33980" w:rsidRDefault="008A057C">
      <w:pPr>
        <w:pStyle w:val="SourceCode"/>
      </w:pPr>
      <w:r>
        <w:t xml:space="preserve">    xor r8d, r8d</w:t>
      </w:r>
    </w:p>
    <w:p w14:paraId="66909850" w14:textId="77777777" w:rsidR="00E33980" w:rsidRDefault="008A057C">
      <w:pPr>
        <w:pStyle w:val="SourceCode"/>
      </w:pPr>
      <w:r>
        <w:t xml:space="preserve">    xor r9d, r9d</w:t>
      </w:r>
    </w:p>
    <w:p w14:paraId="5430260E" w14:textId="77777777" w:rsidR="00E33980" w:rsidRDefault="008A057C">
      <w:pPr>
        <w:pStyle w:val="SourceCode"/>
      </w:pPr>
      <w:r>
        <w:t xml:space="preserve">    lea rax, [answer_request]</w:t>
      </w:r>
    </w:p>
    <w:p w14:paraId="5630BDA1" w14:textId="77777777" w:rsidR="00E33980" w:rsidRDefault="008A057C">
      <w:pPr>
        <w:pStyle w:val="SourceCode"/>
      </w:pPr>
      <w:r>
        <w:t xml:space="preserve">    mov [rsp + 32], rax</w:t>
      </w:r>
    </w:p>
    <w:p w14:paraId="26E79B76" w14:textId="77777777" w:rsidR="00E33980" w:rsidRDefault="008A057C">
      <w:pPr>
        <w:pStyle w:val="SourceCode"/>
      </w:pPr>
      <w:r>
        <w:t xml:space="preserve">    mov qword [rsp + 40], 0</w:t>
      </w:r>
    </w:p>
    <w:p w14:paraId="1E43CCC5" w14:textId="77777777" w:rsidR="00E33980" w:rsidRDefault="008A057C">
      <w:pPr>
        <w:pStyle w:val="SourceCode"/>
      </w:pPr>
      <w:r>
        <w:t xml:space="preserve">    mov qword [rsp + 48], MHD_OPTION_LISTEN_ADDRESS</w:t>
      </w:r>
    </w:p>
    <w:p w14:paraId="2A135F4F" w14:textId="77777777" w:rsidR="00E33980" w:rsidRDefault="008A057C">
      <w:pPr>
        <w:pStyle w:val="SourceCode"/>
      </w:pPr>
      <w:r>
        <w:t xml:space="preserve">    mov qword [rsp + 56], ADDRESS_SIZE</w:t>
      </w:r>
    </w:p>
    <w:p w14:paraId="443C26F3" w14:textId="77777777" w:rsidR="00E33980" w:rsidRDefault="008A057C">
      <w:pPr>
        <w:pStyle w:val="SourceCode"/>
      </w:pPr>
      <w:r>
        <w:t xml:space="preserve">    lea rax, [listen_address]</w:t>
      </w:r>
    </w:p>
    <w:p w14:paraId="52AF1C88" w14:textId="77777777" w:rsidR="00E33980" w:rsidRDefault="008A057C">
      <w:pPr>
        <w:pStyle w:val="SourceCode"/>
      </w:pPr>
      <w:r>
        <w:t xml:space="preserve">    mov [rsp + 64], rax</w:t>
      </w:r>
    </w:p>
    <w:p w14:paraId="22E66899" w14:textId="77777777" w:rsidR="00E33980" w:rsidRDefault="008A057C">
      <w:pPr>
        <w:pStyle w:val="SourceCode"/>
      </w:pPr>
      <w:r>
        <w:t xml:space="preserve">    mov qword [rsp + 72], MHD_OPTION_HTTPS_MEM_CERT</w:t>
      </w:r>
    </w:p>
    <w:p w14:paraId="7C476B3A" w14:textId="77777777" w:rsidR="00E33980" w:rsidRDefault="008A057C">
      <w:pPr>
        <w:pStyle w:val="SourceCode"/>
      </w:pPr>
      <w:r>
        <w:t xml:space="preserve">    lea rax, [certificate]</w:t>
      </w:r>
    </w:p>
    <w:p w14:paraId="5AE9925F" w14:textId="77777777" w:rsidR="00E33980" w:rsidRDefault="008A057C">
      <w:pPr>
        <w:pStyle w:val="SourceCode"/>
      </w:pPr>
      <w:r>
        <w:t xml:space="preserve">    mov [rsp + 80], rax</w:t>
      </w:r>
    </w:p>
    <w:p w14:paraId="4DA11B8E" w14:textId="77777777" w:rsidR="00E33980" w:rsidRDefault="008A057C">
      <w:pPr>
        <w:pStyle w:val="SourceCode"/>
      </w:pPr>
      <w:r>
        <w:t xml:space="preserve">    mov qword [rsp + 88], MHD_OPTION_HTTPS_MEM_KEY</w:t>
      </w:r>
    </w:p>
    <w:p w14:paraId="38AAF6A5" w14:textId="77777777" w:rsidR="00E33980" w:rsidRDefault="008A057C">
      <w:pPr>
        <w:pStyle w:val="SourceCode"/>
      </w:pPr>
      <w:r>
        <w:t xml:space="preserve">    lea rax, [key]</w:t>
      </w:r>
    </w:p>
    <w:p w14:paraId="11C4EC8A" w14:textId="77777777" w:rsidR="00E33980" w:rsidRDefault="008A057C">
      <w:pPr>
        <w:pStyle w:val="SourceCode"/>
      </w:pPr>
      <w:r>
        <w:t xml:space="preserve">    mov [rsp + 96], rax</w:t>
      </w:r>
    </w:p>
    <w:p w14:paraId="4AB32061" w14:textId="77777777" w:rsidR="00E33980" w:rsidRDefault="008A057C">
      <w:pPr>
        <w:pStyle w:val="SourceCode"/>
      </w:pPr>
      <w:r>
        <w:t xml:space="preserve">    mov qword [rsp + 104], MHD_OPTION_URI_LOG_CALLBACK</w:t>
      </w:r>
    </w:p>
    <w:p w14:paraId="54EE168F" w14:textId="77777777" w:rsidR="00E33980" w:rsidRDefault="008A057C">
      <w:pPr>
        <w:pStyle w:val="SourceCode"/>
      </w:pPr>
      <w:r>
        <w:t xml:space="preserve">    lea rax, [start_request]</w:t>
      </w:r>
    </w:p>
    <w:p w14:paraId="4CE44650" w14:textId="77777777" w:rsidR="00E33980" w:rsidRDefault="008A057C">
      <w:pPr>
        <w:pStyle w:val="SourceCode"/>
      </w:pPr>
      <w:r>
        <w:t xml:space="preserve">    mov [rsp + 112], rax</w:t>
      </w:r>
    </w:p>
    <w:p w14:paraId="6C6A4726" w14:textId="77777777" w:rsidR="00E33980" w:rsidRDefault="008A057C">
      <w:pPr>
        <w:pStyle w:val="SourceCode"/>
      </w:pPr>
      <w:r>
        <w:t xml:space="preserve">    mov qword [rsp + 120], 0</w:t>
      </w:r>
    </w:p>
    <w:p w14:paraId="44385FB6" w14:textId="77777777" w:rsidR="00E33980" w:rsidRDefault="008A057C">
      <w:pPr>
        <w:pStyle w:val="SourceCode"/>
      </w:pPr>
      <w:r>
        <w:t xml:space="preserve">    mov qword [rsp + 128], MHD_OPTION_NOTIFY_COMPLETED</w:t>
      </w:r>
    </w:p>
    <w:p w14:paraId="41BC99F7" w14:textId="77777777" w:rsidR="00E33980" w:rsidRDefault="008A057C">
      <w:pPr>
        <w:pStyle w:val="SourceCode"/>
      </w:pPr>
      <w:r>
        <w:t xml:space="preserve">    lea rax, [finish_request]</w:t>
      </w:r>
    </w:p>
    <w:p w14:paraId="7B6B7231" w14:textId="77777777" w:rsidR="00E33980" w:rsidRDefault="008A057C">
      <w:pPr>
        <w:pStyle w:val="SourceCode"/>
      </w:pPr>
      <w:r>
        <w:t xml:space="preserve">    mov [rsp + 136], rax</w:t>
      </w:r>
    </w:p>
    <w:p w14:paraId="6408BD5B" w14:textId="77777777" w:rsidR="00E33980" w:rsidRDefault="008A057C">
      <w:pPr>
        <w:pStyle w:val="SourceCode"/>
      </w:pPr>
      <w:r>
        <w:t xml:space="preserve">    mov qword [rsp + 144], 0</w:t>
      </w:r>
    </w:p>
    <w:p w14:paraId="3E553A21" w14:textId="77777777" w:rsidR="00E33980" w:rsidRDefault="008A057C">
      <w:pPr>
        <w:pStyle w:val="SourceCode"/>
      </w:pPr>
      <w:r>
        <w:t xml:space="preserve">    mov qword [rsp + 152], MHD_OPTION_END</w:t>
      </w:r>
    </w:p>
    <w:p w14:paraId="66A3D74E" w14:textId="77777777" w:rsidR="00E33980" w:rsidRDefault="008A057C">
      <w:pPr>
        <w:pStyle w:val="SourceCode"/>
      </w:pPr>
      <w:r>
        <w:t xml:space="preserve">    call MHD_start_daemon</w:t>
      </w:r>
    </w:p>
    <w:p w14:paraId="3687CAF1" w14:textId="77777777" w:rsidR="00E33980" w:rsidRDefault="008A057C">
      <w:pPr>
        <w:pStyle w:val="SourceCode"/>
      </w:pPr>
      <w:r>
        <w:t xml:space="preserve">    cmp rax, 0</w:t>
      </w:r>
    </w:p>
    <w:p w14:paraId="12813FD8" w14:textId="77777777" w:rsidR="00E33980" w:rsidRDefault="008A057C">
      <w:pPr>
        <w:pStyle w:val="SourceCode"/>
      </w:pPr>
      <w:r>
        <w:t xml:space="preserve">    jne .started</w:t>
      </w:r>
    </w:p>
    <w:p w14:paraId="037AEF1B" w14:textId="77777777" w:rsidR="00E33980" w:rsidRDefault="008A057C">
      <w:pPr>
        <w:pStyle w:val="SourceCode"/>
      </w:pPr>
      <w:r>
        <w:t xml:space="preserve">    call mysql_server_end</w:t>
      </w:r>
    </w:p>
    <w:p w14:paraId="1E3383AD" w14:textId="77777777" w:rsidR="00E33980" w:rsidRDefault="008A057C">
      <w:pPr>
        <w:pStyle w:val="SourceCode"/>
      </w:pPr>
      <w:r>
        <w:t xml:space="preserve">    lea rcx, [start_refused]</w:t>
      </w:r>
    </w:p>
    <w:p w14:paraId="394F4569" w14:textId="77777777" w:rsidR="00E33980" w:rsidRDefault="008A057C">
      <w:pPr>
        <w:pStyle w:val="SourceCode"/>
      </w:pPr>
      <w:r>
        <w:t xml:space="preserve">    jmp .failed</w:t>
      </w:r>
    </w:p>
    <w:p w14:paraId="3126A483" w14:textId="77777777" w:rsidR="00E33980" w:rsidRDefault="008A057C">
      <w:pPr>
        <w:pStyle w:val="SourceCode"/>
      </w:pPr>
      <w:r>
        <w:t>.started:</w:t>
      </w:r>
    </w:p>
    <w:p w14:paraId="3282077D" w14:textId="77777777" w:rsidR="00E33980" w:rsidRDefault="008A057C">
      <w:pPr>
        <w:pStyle w:val="SourceCode"/>
      </w:pPr>
      <w:r>
        <w:t xml:space="preserve">    mov rbx, rax</w:t>
      </w:r>
    </w:p>
    <w:p w14:paraId="41660E57" w14:textId="77777777" w:rsidR="00E33980" w:rsidRDefault="008A057C">
      <w:pPr>
        <w:pStyle w:val="SourceCode"/>
      </w:pPr>
      <w:r>
        <w:t xml:space="preserve">    lea rcx, [listening_line]</w:t>
      </w:r>
    </w:p>
    <w:p w14:paraId="034107D6" w14:textId="77777777" w:rsidR="00E33980" w:rsidRDefault="008A057C">
      <w:pPr>
        <w:pStyle w:val="SourceCode"/>
      </w:pPr>
      <w:r>
        <w:t xml:space="preserve">    mov edx, HTTPS_PORT</w:t>
      </w:r>
    </w:p>
    <w:p w14:paraId="70D64341" w14:textId="77777777" w:rsidR="00E33980" w:rsidRDefault="008A057C">
      <w:pPr>
        <w:pStyle w:val="SourceCode"/>
      </w:pPr>
      <w:r>
        <w:t xml:space="preserve">    call printf</w:t>
      </w:r>
    </w:p>
    <w:p w14:paraId="66DEFC64" w14:textId="77777777" w:rsidR="00E33980" w:rsidRDefault="008A057C">
      <w:pPr>
        <w:pStyle w:val="SourceCode"/>
      </w:pPr>
      <w:r>
        <w:t xml:space="preserve">    mov ecx, 1</w:t>
      </w:r>
    </w:p>
    <w:p w14:paraId="138568C4" w14:textId="77777777" w:rsidR="00E33980" w:rsidRDefault="008A057C">
      <w:pPr>
        <w:pStyle w:val="SourceCode"/>
      </w:pPr>
      <w:r>
        <w:t xml:space="preserve">    call __acrt_iob_func</w:t>
      </w:r>
    </w:p>
    <w:p w14:paraId="0010D1EB" w14:textId="77777777" w:rsidR="00E33980" w:rsidRDefault="008A057C">
      <w:pPr>
        <w:pStyle w:val="SourceCode"/>
      </w:pPr>
      <w:r>
        <w:t xml:space="preserve">    mov rcx, rax</w:t>
      </w:r>
    </w:p>
    <w:p w14:paraId="2051C604" w14:textId="77777777" w:rsidR="00E33980" w:rsidRDefault="008A057C">
      <w:pPr>
        <w:pStyle w:val="SourceCode"/>
      </w:pPr>
      <w:r>
        <w:t xml:space="preserve">    call fflush</w:t>
      </w:r>
    </w:p>
    <w:p w14:paraId="7C265048" w14:textId="77777777" w:rsidR="00E33980" w:rsidRDefault="008A057C">
      <w:pPr>
        <w:pStyle w:val="SourceCode"/>
      </w:pPr>
      <w:r>
        <w:t xml:space="preserve">    ; Remember, main waits for a line: Ctrl+C (or Enter) stops it.</w:t>
      </w:r>
    </w:p>
    <w:p w14:paraId="64E2D6E9" w14:textId="77777777" w:rsidR="00E33980" w:rsidRDefault="008A057C">
      <w:pPr>
        <w:pStyle w:val="SourceCode"/>
      </w:pPr>
      <w:r>
        <w:t xml:space="preserve">    call getchar</w:t>
      </w:r>
    </w:p>
    <w:p w14:paraId="6D5B931D" w14:textId="77777777" w:rsidR="00E33980" w:rsidRDefault="008A057C">
      <w:pPr>
        <w:pStyle w:val="SourceCode"/>
      </w:pPr>
      <w:r>
        <w:t xml:space="preserve">    mov rcx, rbx</w:t>
      </w:r>
    </w:p>
    <w:p w14:paraId="6D27C402" w14:textId="77777777" w:rsidR="00E33980" w:rsidRDefault="008A057C">
      <w:pPr>
        <w:pStyle w:val="SourceCode"/>
      </w:pPr>
      <w:r>
        <w:t xml:space="preserve">    call MHD_stop_daemon</w:t>
      </w:r>
    </w:p>
    <w:p w14:paraId="29975FF6" w14:textId="77777777" w:rsidR="00E33980" w:rsidRDefault="008A057C">
      <w:pPr>
        <w:pStyle w:val="SourceCode"/>
      </w:pPr>
      <w:r>
        <w:t xml:space="preserve">    call mysql_server_end</w:t>
      </w:r>
    </w:p>
    <w:p w14:paraId="2F49351D" w14:textId="77777777" w:rsidR="00E33980" w:rsidRDefault="008A057C">
      <w:pPr>
        <w:pStyle w:val="SourceCode"/>
      </w:pPr>
      <w:r>
        <w:t xml:space="preserve">    xor eax, eax</w:t>
      </w:r>
    </w:p>
    <w:p w14:paraId="26875DB9" w14:textId="77777777" w:rsidR="00E33980" w:rsidRDefault="008A057C">
      <w:pPr>
        <w:pStyle w:val="SourceCode"/>
      </w:pPr>
      <w:r>
        <w:t xml:space="preserve">    jmp .done</w:t>
      </w:r>
    </w:p>
    <w:p w14:paraId="322340EC" w14:textId="77777777" w:rsidR="00E33980" w:rsidRDefault="008A057C">
      <w:pPr>
        <w:pStyle w:val="SourceCode"/>
      </w:pPr>
      <w:r>
        <w:t>.failed:</w:t>
      </w:r>
    </w:p>
    <w:p w14:paraId="0D7E78DA" w14:textId="77777777" w:rsidR="00E33980" w:rsidRDefault="008A057C">
      <w:pPr>
        <w:pStyle w:val="SourceCode"/>
      </w:pPr>
      <w:r>
        <w:t xml:space="preserve">    call report_start_failure</w:t>
      </w:r>
    </w:p>
    <w:p w14:paraId="47EEF1E0" w14:textId="77777777" w:rsidR="00E33980" w:rsidRDefault="008A057C">
      <w:pPr>
        <w:pStyle w:val="SourceCode"/>
      </w:pPr>
      <w:r>
        <w:t>.not_loaded:</w:t>
      </w:r>
    </w:p>
    <w:p w14:paraId="34C1FE6F" w14:textId="77777777" w:rsidR="00E33980" w:rsidRDefault="008A057C">
      <w:pPr>
        <w:pStyle w:val="SourceCode"/>
      </w:pPr>
      <w:r>
        <w:t xml:space="preserve">    mov eax, 1</w:t>
      </w:r>
    </w:p>
    <w:p w14:paraId="114ABCEC" w14:textId="77777777" w:rsidR="00E33980" w:rsidRDefault="008A057C">
      <w:pPr>
        <w:pStyle w:val="SourceCode"/>
      </w:pPr>
      <w:r>
        <w:t>.done:</w:t>
      </w:r>
    </w:p>
    <w:p w14:paraId="7B3E5FFB" w14:textId="77777777" w:rsidR="00E33980" w:rsidRDefault="008A057C">
      <w:pPr>
        <w:pStyle w:val="SourceCode"/>
        <w:keepNext/>
      </w:pPr>
      <w:r>
        <w:t xml:space="preserve">    add rsp, 624</w:t>
      </w:r>
    </w:p>
    <w:p w14:paraId="22F50D82" w14:textId="77777777" w:rsidR="00E33980" w:rsidRDefault="008A057C">
      <w:pPr>
        <w:pStyle w:val="SourceCode"/>
        <w:keepNext/>
      </w:pPr>
      <w:r>
        <w:t xml:space="preserve">    pop rbx</w:t>
      </w:r>
    </w:p>
    <w:p w14:paraId="2E13E84E" w14:textId="77777777" w:rsidR="00E33980" w:rsidRDefault="008A057C">
      <w:pPr>
        <w:pStyle w:val="SourceCode"/>
      </w:pPr>
      <w:r>
        <w:t xml:space="preserve">    ret</w:t>
      </w:r>
    </w:p>
    <w:p w14:paraId="4CC3B507" w14:textId="77777777" w:rsidR="00E33980" w:rsidRDefault="00E33980">
      <w:pPr>
        <w:keepNext/>
      </w:pPr>
    </w:p>
    <w:p w14:paraId="0B04AC55" w14:textId="77777777" w:rsidR="00E33980" w:rsidRDefault="008A057C">
      <w:pPr>
        <w:pStyle w:val="Heading3"/>
      </w:pPr>
      <w:r>
        <w:t>Windows PowerShell Server Build and Run</w:t>
      </w:r>
    </w:p>
    <w:p w14:paraId="4D53E3BD" w14:textId="77777777" w:rsidR="00E33980" w:rsidRDefault="008A057C">
      <w:pPr>
        <w:keepNext/>
      </w:pPr>
      <w:r>
        <w:t>In Terminal 1, the resets, the builds, your account, and the server:</w:t>
      </w:r>
    </w:p>
    <w:p w14:paraId="26549F9B" w14:textId="77777777" w:rsidR="00E33980" w:rsidRDefault="00E33980">
      <w:pPr>
        <w:keepNext/>
      </w:pPr>
    </w:p>
    <w:p w14:paraId="177BBDE6" w14:textId="77777777" w:rsidR="00E33980" w:rsidRDefault="008A057C">
      <w:pPr>
        <w:pStyle w:val="CommandBlock"/>
        <w:keepNext/>
      </w:pPr>
      <w:r>
        <w:t>$mysql = "C:\Program Files\MySQL\MySQL Server 26.7\bin\mysql.exe"</w:t>
      </w:r>
    </w:p>
    <w:p w14:paraId="0130EA10" w14:textId="77777777" w:rsidR="00E33980" w:rsidRDefault="008A057C">
      <w:pPr>
        <w:pStyle w:val="CommandBlock"/>
        <w:keepNext/>
      </w:pPr>
      <w:r>
        <w:t>$env:MYSQL_PWD = $env:SPA_DB_PASSWORD</w:t>
      </w:r>
    </w:p>
    <w:p w14:paraId="4C90228E" w14:textId="77777777" w:rsidR="00E33980" w:rsidRDefault="008A057C">
      <w:pPr>
        <w:pStyle w:val="CommandBlock"/>
      </w:pPr>
      <w:r>
        <w:t>&amp; $mysql -u devuser -h 127.0.0.1 -P 3306 -D spa_contacts --commands `</w:t>
      </w:r>
    </w:p>
    <w:p w14:paraId="508A8B03" w14:textId="77777777" w:rsidR="00E33980" w:rsidRDefault="008A057C">
      <w:pPr>
        <w:pStyle w:val="CommandBlock"/>
      </w:pPr>
      <w:r>
        <w:t xml:space="preserve">    -e "source ./sql/reset_contacts_assembly.sql"</w:t>
      </w:r>
    </w:p>
    <w:p w14:paraId="6E03C6D5" w14:textId="77777777" w:rsidR="00E33980" w:rsidRDefault="008A057C">
      <w:pPr>
        <w:pStyle w:val="CommandBlock"/>
      </w:pPr>
      <w:r>
        <w:t>&amp; $mysql -u devuser -h 127.0.0.1 -P 3306 -D spa_contacts --commands `</w:t>
      </w:r>
    </w:p>
    <w:p w14:paraId="21EFC3EE" w14:textId="77777777" w:rsidR="00E33980" w:rsidRDefault="008A057C">
      <w:pPr>
        <w:pStyle w:val="CommandBlock"/>
      </w:pPr>
      <w:r>
        <w:t xml:space="preserve">    -e "source ./sql/reset_accounts_assembly.sql"</w:t>
      </w:r>
    </w:p>
    <w:p w14:paraId="063C4054" w14:textId="77777777" w:rsidR="00E33980" w:rsidRDefault="008A057C">
      <w:pPr>
        <w:pStyle w:val="CommandBlock"/>
      </w:pPr>
      <w:r>
        <w:t>Remove-Item Env:MYSQL_PWD</w:t>
      </w:r>
    </w:p>
    <w:p w14:paraId="507C9933" w14:textId="77777777" w:rsidR="00E33980" w:rsidRDefault="008A057C">
      <w:pPr>
        <w:pStyle w:val="CommandBlock"/>
      </w:pPr>
      <w:r>
        <w:t>$env:Path = "C:\msys64\ucrt64\bin;" + $env:Path</w:t>
      </w:r>
    </w:p>
    <w:p w14:paraId="570E2CB1" w14:textId="77777777" w:rsidR="00E33980" w:rsidRDefault="008A057C">
      <w:pPr>
        <w:pStyle w:val="CommandBlock"/>
      </w:pPr>
      <w:r>
        <w:t>$server = "C:\Program Files\MySQL\MySQL Server 26.7"</w:t>
      </w:r>
    </w:p>
    <w:p w14:paraId="55D5631B" w14:textId="77777777" w:rsidR="00E33980" w:rsidRDefault="008A057C">
      <w:pPr>
        <w:pStyle w:val="CommandBlock"/>
      </w:pPr>
      <w:r>
        <w:t>nasm -f win64 -i .\assembly\windows .\assembly\windows\contacts.asm `</w:t>
      </w:r>
    </w:p>
    <w:p w14:paraId="7647F6B8" w14:textId="77777777" w:rsidR="00E33980" w:rsidRDefault="008A057C">
      <w:pPr>
        <w:pStyle w:val="CommandBlock"/>
      </w:pPr>
      <w:r>
        <w:t xml:space="preserve">    -o .\assembly\windows\contacts.obj</w:t>
      </w:r>
    </w:p>
    <w:p w14:paraId="41D0F0F9" w14:textId="77777777" w:rsidR="00E33980" w:rsidRDefault="008A057C">
      <w:pPr>
        <w:pStyle w:val="CommandBlock"/>
      </w:pPr>
      <w:r>
        <w:t>nasm -f win64 -i .\assembly\windows .\assembly\windows\contact_store.asm `</w:t>
      </w:r>
    </w:p>
    <w:p w14:paraId="07B94B50" w14:textId="77777777" w:rsidR="00E33980" w:rsidRDefault="008A057C">
      <w:pPr>
        <w:pStyle w:val="CommandBlock"/>
      </w:pPr>
      <w:r>
        <w:t xml:space="preserve">    -o .\assembly\windows\contact_store.obj</w:t>
      </w:r>
    </w:p>
    <w:p w14:paraId="6A8B0125" w14:textId="77777777" w:rsidR="00E33980" w:rsidRDefault="008A057C">
      <w:pPr>
        <w:pStyle w:val="CommandBlock"/>
      </w:pPr>
      <w:r>
        <w:t>nasm -f win64 -i .\assembly\windows .\assembly\windows\contact_create.asm `</w:t>
      </w:r>
    </w:p>
    <w:p w14:paraId="71B7D469" w14:textId="77777777" w:rsidR="00E33980" w:rsidRDefault="008A057C">
      <w:pPr>
        <w:pStyle w:val="CommandBlock"/>
      </w:pPr>
      <w:r>
        <w:t xml:space="preserve">    -o .\assembly\windows\contact_create.obj</w:t>
      </w:r>
    </w:p>
    <w:p w14:paraId="345CB688" w14:textId="77777777" w:rsidR="00E33980" w:rsidRDefault="008A057C">
      <w:pPr>
        <w:pStyle w:val="CommandBlock"/>
      </w:pPr>
      <w:r>
        <w:t>nasm -f win64 -i .\assembly\windows .\assembly\windows\contact_page.asm `</w:t>
      </w:r>
    </w:p>
    <w:p w14:paraId="63D358F2" w14:textId="77777777" w:rsidR="00E33980" w:rsidRDefault="008A057C">
      <w:pPr>
        <w:pStyle w:val="CommandBlock"/>
      </w:pPr>
      <w:r>
        <w:t xml:space="preserve">    -o .\assembly\windows\contact_page.obj</w:t>
      </w:r>
    </w:p>
    <w:p w14:paraId="3E081814" w14:textId="77777777" w:rsidR="00E33980" w:rsidRDefault="008A057C">
      <w:pPr>
        <w:pStyle w:val="CommandBlock"/>
      </w:pPr>
      <w:r>
        <w:t>nasm -f win64 -i .\assembly\windows .\assembly\windows\session_store.asm `</w:t>
      </w:r>
    </w:p>
    <w:p w14:paraId="57907AC6" w14:textId="77777777" w:rsidR="00E33980" w:rsidRDefault="008A057C">
      <w:pPr>
        <w:pStyle w:val="CommandBlock"/>
      </w:pPr>
      <w:r>
        <w:t xml:space="preserve">    -o .\assembly\windows\session_store.obj</w:t>
      </w:r>
    </w:p>
    <w:p w14:paraId="5CC2F105" w14:textId="77777777" w:rsidR="00E33980" w:rsidRDefault="008A057C">
      <w:pPr>
        <w:pStyle w:val="CommandBlock"/>
      </w:pPr>
      <w:r>
        <w:t>nasm -f win64 -i .\assembly\windows .\assembly\windows\user_store.asm `</w:t>
      </w:r>
    </w:p>
    <w:p w14:paraId="3DA526A8" w14:textId="77777777" w:rsidR="00E33980" w:rsidRDefault="008A057C">
      <w:pPr>
        <w:pStyle w:val="CommandBlock"/>
      </w:pPr>
      <w:r>
        <w:t xml:space="preserve">    -o .\assembly\windows\user_store.obj</w:t>
      </w:r>
    </w:p>
    <w:p w14:paraId="03C8CCB5" w14:textId="77777777" w:rsidR="00E33980" w:rsidRDefault="008A057C">
      <w:pPr>
        <w:pStyle w:val="CommandBlock"/>
      </w:pPr>
      <w:r>
        <w:t>nasm -f win64 -i .\assembly\windows .\assembly\windows\users.asm `</w:t>
      </w:r>
    </w:p>
    <w:p w14:paraId="4961EEC8" w14:textId="77777777" w:rsidR="00E33980" w:rsidRDefault="008A057C">
      <w:pPr>
        <w:pStyle w:val="CommandBlock"/>
      </w:pPr>
      <w:r>
        <w:t xml:space="preserve">    -o .\assembly\windows\users.obj</w:t>
      </w:r>
    </w:p>
    <w:p w14:paraId="4D123CE2" w14:textId="77777777" w:rsidR="00E33980" w:rsidRDefault="008A057C">
      <w:pPr>
        <w:pStyle w:val="CommandBlock"/>
      </w:pPr>
      <w:r>
        <w:t>nasm -f win64 -i .\assembly\windows .\assembly\windows\server.asm `</w:t>
      </w:r>
    </w:p>
    <w:p w14:paraId="4FB675DA" w14:textId="77777777" w:rsidR="00E33980" w:rsidRDefault="008A057C">
      <w:pPr>
        <w:pStyle w:val="CommandBlock"/>
      </w:pPr>
      <w:r>
        <w:t xml:space="preserve">    -o .\assembly\windows\server.obj</w:t>
      </w:r>
    </w:p>
    <w:p w14:paraId="25D41E8A" w14:textId="77777777" w:rsidR="00E33980" w:rsidRDefault="008A057C">
      <w:pPr>
        <w:pStyle w:val="CommandBlock"/>
      </w:pPr>
      <w:r>
        <w:t>gcc .\assembly\windows\users.obj .\assembly\windows\user_store.obj `</w:t>
      </w:r>
    </w:p>
    <w:p w14:paraId="55A44EA7" w14:textId="77777777" w:rsidR="00E33980" w:rsidRDefault="008A057C">
      <w:pPr>
        <w:pStyle w:val="CommandBlock"/>
      </w:pPr>
      <w:r>
        <w:t xml:space="preserve">    .\assembly\windows\contact_store.obj .\assembly\windows\contacts.obj `</w:t>
      </w:r>
    </w:p>
    <w:p w14:paraId="1B6A3131" w14:textId="77777777" w:rsidR="00E33980" w:rsidRDefault="008A057C">
      <w:pPr>
        <w:pStyle w:val="CommandBlock"/>
      </w:pPr>
      <w:r>
        <w:t xml:space="preserve">    .\assembly\cJSON.c -L "$server\lib" -lmysql -lcrypto -o `</w:t>
      </w:r>
    </w:p>
    <w:p w14:paraId="53EDD414" w14:textId="77777777" w:rsidR="00E33980" w:rsidRDefault="008A057C">
      <w:pPr>
        <w:pStyle w:val="CommandBlock"/>
      </w:pPr>
      <w:r>
        <w:t xml:space="preserve">    .\assembly\windows\users.exe</w:t>
      </w:r>
    </w:p>
    <w:p w14:paraId="65EDF4B4" w14:textId="77777777" w:rsidR="00E33980" w:rsidRDefault="008A057C">
      <w:pPr>
        <w:pStyle w:val="CommandBlock"/>
      </w:pPr>
      <w:r>
        <w:t>gcc .\assembly\windows\server.obj .\assembly\windows\session_store.obj `</w:t>
      </w:r>
    </w:p>
    <w:p w14:paraId="74D19DBD" w14:textId="77777777" w:rsidR="00E33980" w:rsidRDefault="008A057C">
      <w:pPr>
        <w:pStyle w:val="CommandBlock"/>
      </w:pPr>
      <w:r>
        <w:t xml:space="preserve">    .\assembly\windows\user_store.obj .\assembly\windows\contact_page.obj `</w:t>
      </w:r>
    </w:p>
    <w:p w14:paraId="289D61A2" w14:textId="77777777" w:rsidR="00E33980" w:rsidRDefault="008A057C">
      <w:pPr>
        <w:pStyle w:val="CommandBlock"/>
      </w:pPr>
      <w:r>
        <w:t xml:space="preserve">    .\assembly\windows\contact_create.obj .\assembly\windows\contact_store.obj `</w:t>
      </w:r>
    </w:p>
    <w:p w14:paraId="38B75500" w14:textId="77777777" w:rsidR="00E33980" w:rsidRDefault="008A057C">
      <w:pPr>
        <w:pStyle w:val="CommandBlock"/>
      </w:pPr>
      <w:r>
        <w:t xml:space="preserve">    .\assembly\windows\contacts.obj .\assembly\cJSON.c -L "$server\lib" -lmysql `</w:t>
      </w:r>
    </w:p>
    <w:p w14:paraId="6C44AFF9" w14:textId="77777777" w:rsidR="00E33980" w:rsidRDefault="008A057C">
      <w:pPr>
        <w:pStyle w:val="CommandBlock"/>
        <w:keepNext/>
      </w:pPr>
      <w:r>
        <w:t xml:space="preserve">    -lmicrohttpd -lcrypto -lbcrypt -o .\assembly\windows\server.exe</w:t>
      </w:r>
    </w:p>
    <w:p w14:paraId="221FCE88" w14:textId="77777777" w:rsidR="00E33980" w:rsidRDefault="008A057C">
      <w:pPr>
        <w:pStyle w:val="CommandBlock"/>
        <w:keepNext/>
      </w:pPr>
      <w:r>
        <w:t>.\assembly\windows\users.exe add owner</w:t>
      </w:r>
    </w:p>
    <w:p w14:paraId="3943009D" w14:textId="77777777" w:rsidR="00E33980" w:rsidRDefault="008A057C">
      <w:pPr>
        <w:pStyle w:val="CommandBlock"/>
      </w:pPr>
      <w:r>
        <w:t>.\assembly\windows\server.exe</w:t>
      </w:r>
    </w:p>
    <w:p w14:paraId="5A7B4C45" w14:textId="77777777" w:rsidR="00E33980" w:rsidRDefault="00E33980">
      <w:pPr>
        <w:keepNext/>
      </w:pPr>
    </w:p>
    <w:p w14:paraId="4729C69D" w14:textId="77777777" w:rsidR="00E33980" w:rsidRDefault="008A057C">
      <w:r>
        <w:t>Wait for its Listening line, and leave it running. It runs until the Remove Check.</w:t>
      </w:r>
    </w:p>
    <w:p w14:paraId="28B53CD1" w14:textId="77777777" w:rsidR="00E33980" w:rsidRDefault="00E33980">
      <w:pPr>
        <w:keepNext/>
      </w:pPr>
    </w:p>
    <w:p w14:paraId="4BEAF837" w14:textId="77777777" w:rsidR="00E33980" w:rsidRDefault="008A057C">
      <w:pPr>
        <w:pStyle w:val="Heading3"/>
      </w:pPr>
      <w:r>
        <w:t>Windows PowerShell Redirect Check</w:t>
      </w:r>
    </w:p>
    <w:p w14:paraId="10412B1A" w14:textId="77777777" w:rsidR="00E33980" w:rsidRDefault="008A057C">
      <w:pPr>
        <w:keepNext/>
      </w:pPr>
      <w:r>
        <w:t>In Terminal 2, open the contact list again. This time the 303 sends you to /login?next=/contacts: the form keeps next in a hidden field, so the login can bring you back to the page you asked for. Terminal 1 shows both requests.</w:t>
      </w:r>
    </w:p>
    <w:p w14:paraId="2F1F451C" w14:textId="77777777" w:rsidR="00E33980" w:rsidRDefault="00E33980">
      <w:pPr>
        <w:keepNext/>
      </w:pPr>
    </w:p>
    <w:p w14:paraId="5DAB13A5" w14:textId="77777777" w:rsidR="00E33980" w:rsidRDefault="008A057C">
      <w:pPr>
        <w:pStyle w:val="CommandBlock"/>
      </w:pPr>
      <w:r>
        <w:t>Start-Process "https://127.0.0.1:8765/contacts"</w:t>
      </w:r>
    </w:p>
    <w:p w14:paraId="071D7DEE" w14:textId="77777777" w:rsidR="00E33980" w:rsidRDefault="00E33980">
      <w:pPr>
        <w:keepNext/>
      </w:pPr>
    </w:p>
    <w:p w14:paraId="1174D6E6" w14:textId="77777777" w:rsidR="00E33980" w:rsidRDefault="008A057C">
      <w:pPr>
        <w:pStyle w:val="Heading3"/>
      </w:pPr>
      <w:r>
        <w:t>Windows PowerShell Browser Check</w:t>
      </w:r>
    </w:p>
    <w:p w14:paraId="4A64FB50" w14:textId="77777777" w:rsidR="00E33980" w:rsidRDefault="008A057C">
      <w:pPr>
        <w:keepNext/>
      </w:pPr>
      <w:r>
        <w:t>Log in in the browser, as with the Basic server. The list now has the search form, the New contact link, and Log out. Click Log out, then press the browser's Back button and reload with F5: the server sends you to the login form.</w:t>
      </w:r>
    </w:p>
    <w:p w14:paraId="1F0A0A06" w14:textId="77777777" w:rsidR="00E33980" w:rsidRDefault="00E33980">
      <w:pPr>
        <w:keepNext/>
      </w:pPr>
    </w:p>
    <w:p w14:paraId="5F2F597A" w14:textId="77777777" w:rsidR="00E33980" w:rsidRDefault="008A057C">
      <w:pPr>
        <w:pStyle w:val="CommandBlock"/>
      </w:pPr>
      <w:r>
        <w:t>Start-Process "https://127.0.0.1:8765/login"</w:t>
      </w:r>
    </w:p>
    <w:p w14:paraId="36887A3B" w14:textId="77777777" w:rsidR="00E33980" w:rsidRDefault="00E33980">
      <w:pPr>
        <w:keepNext/>
      </w:pPr>
    </w:p>
    <w:p w14:paraId="2CC60C44" w14:textId="77777777" w:rsidR="00E33980" w:rsidRDefault="008A057C">
      <w:pPr>
        <w:pStyle w:val="Heading3"/>
      </w:pPr>
      <w:r>
        <w:t>Windows PowerShell Login Check</w:t>
      </w:r>
    </w:p>
    <w:p w14:paraId="44D15695" w14:textId="77777777" w:rsidR="00E33980" w:rsidRDefault="008A057C">
      <w:pPr>
        <w:keepNext/>
      </w:pPr>
      <w:r>
        <w:t>Still in Terminal 2, run the Basic Login Check's lines again. The first GET now names next, and the list is the Production-Minded one.</w:t>
      </w:r>
    </w:p>
    <w:p w14:paraId="2DF36FB7" w14:textId="77777777" w:rsidR="00E33980" w:rsidRDefault="00E33980">
      <w:pPr>
        <w:keepNext/>
      </w:pPr>
    </w:p>
    <w:p w14:paraId="6F11944C" w14:textId="77777777" w:rsidR="00E33980" w:rsidRDefault="008A057C">
      <w:pPr>
        <w:pStyle w:val="CommandBlock"/>
        <w:keepNext/>
      </w:pPr>
      <w:r>
        <w:t>$format = "%{http_code} [%header{location}]\nSet-Cookie: [%header{set-cookie}]\n"</w:t>
      </w:r>
    </w:p>
    <w:p w14:paraId="10731921" w14:textId="77777777" w:rsidR="00E33980" w:rsidRDefault="008A057C">
      <w:pPr>
        <w:pStyle w:val="CommandBlock"/>
        <w:keepNext/>
      </w:pPr>
      <w:r>
        <w:t>&amp; "$env:SystemRoot\System32\curl.exe" -sS --ssl-revoke-best-effort `</w:t>
      </w:r>
    </w:p>
    <w:p w14:paraId="2A97C1A9" w14:textId="77777777" w:rsidR="00E33980" w:rsidRDefault="008A057C">
      <w:pPr>
        <w:pStyle w:val="CommandBlock"/>
      </w:pPr>
      <w:r>
        <w:t xml:space="preserve">    --cacert .\certs\spa-ca.pem `</w:t>
      </w:r>
    </w:p>
    <w:p w14:paraId="1AED2C7D" w14:textId="77777777" w:rsidR="00E33980" w:rsidRDefault="008A057C">
      <w:pPr>
        <w:pStyle w:val="CommandBlock"/>
      </w:pPr>
      <w:r>
        <w:t xml:space="preserve">    -o NUL -w $format `</w:t>
      </w:r>
    </w:p>
    <w:p w14:paraId="17D084D0" w14:textId="77777777" w:rsidR="00E33980" w:rsidRDefault="008A057C">
      <w:pPr>
        <w:pStyle w:val="CommandBlock"/>
      </w:pPr>
      <w:r>
        <w:t xml:space="preserve">    https://127.0.0.1:8765/contacts</w:t>
      </w:r>
    </w:p>
    <w:p w14:paraId="3583EB64" w14:textId="77777777" w:rsidR="00E33980" w:rsidRDefault="008A057C">
      <w:pPr>
        <w:pStyle w:val="CommandBlock"/>
      </w:pPr>
      <w:r>
        <w:t>(&amp; "$env:SystemRoot\System32\curl.exe" -sS --ssl-revoke-best-effort `</w:t>
      </w:r>
    </w:p>
    <w:p w14:paraId="20EA2E47" w14:textId="77777777" w:rsidR="00E33980" w:rsidRDefault="008A057C">
      <w:pPr>
        <w:pStyle w:val="CommandBlock"/>
      </w:pPr>
      <w:r>
        <w:t xml:space="preserve">    --cacert .\certs\spa-ca.pem `</w:t>
      </w:r>
    </w:p>
    <w:p w14:paraId="52FE1031" w14:textId="77777777" w:rsidR="00E33980" w:rsidRDefault="008A057C">
      <w:pPr>
        <w:pStyle w:val="CommandBlock"/>
      </w:pPr>
      <w:r>
        <w:t xml:space="preserve">    --data-urlencode "username=owner" `</w:t>
      </w:r>
    </w:p>
    <w:p w14:paraId="77BFFCB1" w14:textId="77777777" w:rsidR="00E33980" w:rsidRDefault="008A057C">
      <w:pPr>
        <w:pStyle w:val="CommandBlock"/>
      </w:pPr>
      <w:r>
        <w:t xml:space="preserve">    --data-urlencode "password=not my password at all" `</w:t>
      </w:r>
    </w:p>
    <w:p w14:paraId="1B4E0ACA" w14:textId="77777777" w:rsidR="00E33980" w:rsidRDefault="008A057C">
      <w:pPr>
        <w:pStyle w:val="CommandBlock"/>
      </w:pPr>
      <w:r>
        <w:t xml:space="preserve">    https://127.0.0.1:8765/login) -match "incorrect"</w:t>
      </w:r>
    </w:p>
    <w:p w14:paraId="1C009DDC" w14:textId="77777777" w:rsidR="00E33980" w:rsidRDefault="008A057C">
      <w:pPr>
        <w:pStyle w:val="CommandBlock"/>
      </w:pPr>
      <w:r>
        <w:t>(&amp; "$env:SystemRoot\System32\curl.exe" -sS --ssl-revoke-best-effort `</w:t>
      </w:r>
    </w:p>
    <w:p w14:paraId="5EB4B66B" w14:textId="77777777" w:rsidR="00E33980" w:rsidRDefault="008A057C">
      <w:pPr>
        <w:pStyle w:val="CommandBlock"/>
      </w:pPr>
      <w:r>
        <w:t xml:space="preserve">    --cacert .\certs\spa-ca.pem `</w:t>
      </w:r>
    </w:p>
    <w:p w14:paraId="55C71B3C" w14:textId="77777777" w:rsidR="00E33980" w:rsidRDefault="008A057C">
      <w:pPr>
        <w:pStyle w:val="CommandBlock"/>
      </w:pPr>
      <w:r>
        <w:t xml:space="preserve">    --data-urlencode "username=nobody" `</w:t>
      </w:r>
    </w:p>
    <w:p w14:paraId="526CAA02" w14:textId="77777777" w:rsidR="00E33980" w:rsidRDefault="008A057C">
      <w:pPr>
        <w:pStyle w:val="CommandBlock"/>
      </w:pPr>
      <w:r>
        <w:t xml:space="preserve">    --data-urlencode "password=$env:SPA_WEB_PASSWORD" `</w:t>
      </w:r>
    </w:p>
    <w:p w14:paraId="2DC2E712" w14:textId="77777777" w:rsidR="00E33980" w:rsidRDefault="008A057C">
      <w:pPr>
        <w:pStyle w:val="CommandBlock"/>
      </w:pPr>
      <w:r>
        <w:t xml:space="preserve">    https://127.0.0.1:8765/login) -match "incorrect"</w:t>
      </w:r>
    </w:p>
    <w:p w14:paraId="292756F0" w14:textId="77777777" w:rsidR="00E33980" w:rsidRDefault="008A057C">
      <w:pPr>
        <w:pStyle w:val="CommandBlock"/>
      </w:pPr>
      <w:r>
        <w:t>(&amp; "$env:SystemRoot\System32\curl.exe" -sS --ssl-revoke-best-effort `</w:t>
      </w:r>
    </w:p>
    <w:p w14:paraId="653EEDE8" w14:textId="77777777" w:rsidR="00E33980" w:rsidRDefault="008A057C">
      <w:pPr>
        <w:pStyle w:val="CommandBlock"/>
      </w:pPr>
      <w:r>
        <w:t xml:space="preserve">    --cacert .\certs\spa-ca.pem `</w:t>
      </w:r>
    </w:p>
    <w:p w14:paraId="3A39CA61" w14:textId="77777777" w:rsidR="00E33980" w:rsidRDefault="008A057C">
      <w:pPr>
        <w:pStyle w:val="CommandBlock"/>
      </w:pPr>
      <w:r>
        <w:t xml:space="preserve">    -c .\login-jar.txt -o NUL -w $format `</w:t>
      </w:r>
    </w:p>
    <w:p w14:paraId="5615B0B2" w14:textId="77777777" w:rsidR="00E33980" w:rsidRDefault="008A057C">
      <w:pPr>
        <w:pStyle w:val="CommandBlock"/>
      </w:pPr>
      <w:r>
        <w:t xml:space="preserve">    --data-urlencode "username=owner" `</w:t>
      </w:r>
    </w:p>
    <w:p w14:paraId="1928851E" w14:textId="77777777" w:rsidR="00E33980" w:rsidRDefault="008A057C">
      <w:pPr>
        <w:pStyle w:val="CommandBlock"/>
      </w:pPr>
      <w:r>
        <w:t xml:space="preserve">    --data-urlencode "password=$env:SPA_WEB_PASSWORD" `</w:t>
      </w:r>
    </w:p>
    <w:p w14:paraId="42878B51" w14:textId="77777777" w:rsidR="00E33980" w:rsidRDefault="008A057C">
      <w:pPr>
        <w:pStyle w:val="CommandBlock"/>
      </w:pPr>
      <w:r>
        <w:t xml:space="preserve">    https://127.0.0.1:8765/login) -replace "spa_session=[^;]+", `</w:t>
      </w:r>
    </w:p>
    <w:p w14:paraId="64F87DD6" w14:textId="77777777" w:rsidR="00E33980" w:rsidRDefault="008A057C">
      <w:pPr>
        <w:pStyle w:val="CommandBlock"/>
      </w:pPr>
      <w:r>
        <w:t xml:space="preserve">    "spa_session=(hidden)"</w:t>
      </w:r>
    </w:p>
    <w:p w14:paraId="2C006BA9" w14:textId="77777777" w:rsidR="00E33980" w:rsidRDefault="008A057C">
      <w:pPr>
        <w:pStyle w:val="CommandBlock"/>
      </w:pPr>
      <w:r>
        <w:t>&amp; "$env:SystemRoot\System32\curl.exe" -sS --ssl-revoke-best-effort `</w:t>
      </w:r>
    </w:p>
    <w:p w14:paraId="272F01F8" w14:textId="77777777" w:rsidR="00E33980" w:rsidRDefault="008A057C">
      <w:pPr>
        <w:pStyle w:val="CommandBlock"/>
        <w:keepNext/>
      </w:pPr>
      <w:r>
        <w:t xml:space="preserve">    --cacert .\certs\spa-ca.pem `</w:t>
      </w:r>
    </w:p>
    <w:p w14:paraId="516B5D30" w14:textId="77777777" w:rsidR="00E33980" w:rsidRDefault="008A057C">
      <w:pPr>
        <w:pStyle w:val="CommandBlock"/>
        <w:keepNext/>
      </w:pPr>
      <w:r>
        <w:t xml:space="preserve">    -b .\login-jar.txt -w "%{http_code}\n" `</w:t>
      </w:r>
    </w:p>
    <w:p w14:paraId="1EE2C8F7" w14:textId="77777777" w:rsidR="00E33980" w:rsidRDefault="008A057C">
      <w:pPr>
        <w:pStyle w:val="CommandBlock"/>
      </w:pPr>
      <w:r>
        <w:t xml:space="preserve">    https://127.0.0.1:8765/contacts</w:t>
      </w:r>
    </w:p>
    <w:p w14:paraId="7D446CFD" w14:textId="77777777" w:rsidR="00E33980" w:rsidRDefault="00E33980">
      <w:pPr>
        <w:keepNext/>
      </w:pPr>
    </w:p>
    <w:p w14:paraId="45162E21" w14:textId="77777777" w:rsidR="00E33980" w:rsidRDefault="008A057C">
      <w:pPr>
        <w:pStyle w:val="Heading3"/>
      </w:pPr>
      <w:r>
        <w:t>Windows PowerShell Rotation Check</w:t>
      </w:r>
    </w:p>
    <w:p w14:paraId="7EF48A84" w14:textId="77777777" w:rsidR="00E33980" w:rsidRDefault="008A057C">
      <w:pPr>
        <w:keepNext/>
      </w:pPr>
      <w:r>
        <w:t>Copy-Item saves the jar's cookie, the id of your current session, in .\old-jar.txt. Then you log in again with the same jar: -b sends the old cookie, and -c keeps the new one. The server deletes the old session and starts a new one with a new id, so the old id is refused, and the jar's new id works: an id someone else knew before you logged in never becomes your logged-in session.</w:t>
      </w:r>
    </w:p>
    <w:p w14:paraId="0672E4B1" w14:textId="77777777" w:rsidR="00E33980" w:rsidRDefault="00E33980">
      <w:pPr>
        <w:keepNext/>
      </w:pPr>
    </w:p>
    <w:p w14:paraId="00BBFBCC" w14:textId="77777777" w:rsidR="00E33980" w:rsidRDefault="008A057C">
      <w:pPr>
        <w:pStyle w:val="CommandBlock"/>
        <w:keepNext/>
      </w:pPr>
      <w:r>
        <w:t>$format = "%{http_code} [%header{location}]\nSet-Cookie: [%header{set-cookie}]\n"</w:t>
      </w:r>
    </w:p>
    <w:p w14:paraId="46B77C01" w14:textId="77777777" w:rsidR="00E33980" w:rsidRDefault="008A057C">
      <w:pPr>
        <w:pStyle w:val="CommandBlock"/>
        <w:keepNext/>
      </w:pPr>
      <w:r>
        <w:t>Copy-Item .\login-jar.txt .\old-jar.txt</w:t>
      </w:r>
    </w:p>
    <w:p w14:paraId="081D035E" w14:textId="77777777" w:rsidR="00E33980" w:rsidRDefault="008A057C">
      <w:pPr>
        <w:pStyle w:val="CommandBlock"/>
      </w:pPr>
      <w:r>
        <w:t>(&amp; "$env:SystemRoot\System32\curl.exe" -sS --ssl-revoke-best-effort `</w:t>
      </w:r>
    </w:p>
    <w:p w14:paraId="5C16D349" w14:textId="77777777" w:rsidR="00E33980" w:rsidRDefault="008A057C">
      <w:pPr>
        <w:pStyle w:val="CommandBlock"/>
      </w:pPr>
      <w:r>
        <w:t xml:space="preserve">    --cacert .\certs\spa-ca.pem `</w:t>
      </w:r>
    </w:p>
    <w:p w14:paraId="72B482D0" w14:textId="77777777" w:rsidR="00E33980" w:rsidRDefault="008A057C">
      <w:pPr>
        <w:pStyle w:val="CommandBlock"/>
      </w:pPr>
      <w:r>
        <w:t xml:space="preserve">    -b .\login-jar.txt -c .\login-jar.txt -o NUL -w $format `</w:t>
      </w:r>
    </w:p>
    <w:p w14:paraId="120B69F7" w14:textId="77777777" w:rsidR="00E33980" w:rsidRDefault="008A057C">
      <w:pPr>
        <w:pStyle w:val="CommandBlock"/>
      </w:pPr>
      <w:r>
        <w:t xml:space="preserve">    --data-urlencode "username=owner" `</w:t>
      </w:r>
    </w:p>
    <w:p w14:paraId="5AECDAB5" w14:textId="77777777" w:rsidR="00E33980" w:rsidRDefault="008A057C">
      <w:pPr>
        <w:pStyle w:val="CommandBlock"/>
      </w:pPr>
      <w:r>
        <w:t xml:space="preserve">    --data-urlencode "password=$env:SPA_WEB_PASSWORD" `</w:t>
      </w:r>
    </w:p>
    <w:p w14:paraId="4B8F3183" w14:textId="77777777" w:rsidR="00E33980" w:rsidRDefault="008A057C">
      <w:pPr>
        <w:pStyle w:val="CommandBlock"/>
      </w:pPr>
      <w:r>
        <w:t xml:space="preserve">    https://127.0.0.1:8765/login) -replace "spa_session=[^;]+", `</w:t>
      </w:r>
    </w:p>
    <w:p w14:paraId="4F6B4DAC" w14:textId="77777777" w:rsidR="00E33980" w:rsidRDefault="008A057C">
      <w:pPr>
        <w:pStyle w:val="CommandBlock"/>
      </w:pPr>
      <w:r>
        <w:t xml:space="preserve">    "spa_session=(hidden)"</w:t>
      </w:r>
    </w:p>
    <w:p w14:paraId="628FAC94" w14:textId="77777777" w:rsidR="00E33980" w:rsidRDefault="008A057C">
      <w:pPr>
        <w:pStyle w:val="CommandBlock"/>
      </w:pPr>
      <w:r>
        <w:t>&amp; "$env:SystemRoot\System32\curl.exe" -sS --ssl-revoke-best-effort `</w:t>
      </w:r>
    </w:p>
    <w:p w14:paraId="3CDC9597" w14:textId="77777777" w:rsidR="00E33980" w:rsidRDefault="008A057C">
      <w:pPr>
        <w:pStyle w:val="CommandBlock"/>
      </w:pPr>
      <w:r>
        <w:t xml:space="preserve">    --cacert .\certs\spa-ca.pem `</w:t>
      </w:r>
    </w:p>
    <w:p w14:paraId="756383F0" w14:textId="77777777" w:rsidR="00E33980" w:rsidRDefault="008A057C">
      <w:pPr>
        <w:pStyle w:val="CommandBlock"/>
      </w:pPr>
      <w:r>
        <w:t xml:space="preserve">    -b .\old-jar.txt -o NUL -w $format `</w:t>
      </w:r>
    </w:p>
    <w:p w14:paraId="05C99656" w14:textId="77777777" w:rsidR="00E33980" w:rsidRDefault="008A057C">
      <w:pPr>
        <w:pStyle w:val="CommandBlock"/>
      </w:pPr>
      <w:r>
        <w:t xml:space="preserve">    https://127.0.0.1:8765/contacts</w:t>
      </w:r>
    </w:p>
    <w:p w14:paraId="2199165E" w14:textId="77777777" w:rsidR="00E33980" w:rsidRDefault="008A057C">
      <w:pPr>
        <w:pStyle w:val="CommandBlock"/>
      </w:pPr>
      <w:r>
        <w:t>&amp; "$env:SystemRoot\System32\curl.exe" -sS --ssl-revoke-best-effort `</w:t>
      </w:r>
    </w:p>
    <w:p w14:paraId="08FBE5AD" w14:textId="77777777" w:rsidR="00E33980" w:rsidRDefault="008A057C">
      <w:pPr>
        <w:pStyle w:val="CommandBlock"/>
        <w:keepNext/>
      </w:pPr>
      <w:r>
        <w:t xml:space="preserve">    --cacert .\certs\spa-ca.pem `</w:t>
      </w:r>
    </w:p>
    <w:p w14:paraId="42A6C2F0" w14:textId="77777777" w:rsidR="00E33980" w:rsidRDefault="008A057C">
      <w:pPr>
        <w:pStyle w:val="CommandBlock"/>
        <w:keepNext/>
      </w:pPr>
      <w:r>
        <w:t xml:space="preserve">    -b .\login-jar.txt -o NUL -w $format `</w:t>
      </w:r>
    </w:p>
    <w:p w14:paraId="129147A8" w14:textId="77777777" w:rsidR="00E33980" w:rsidRDefault="008A057C">
      <w:pPr>
        <w:pStyle w:val="CommandBlock"/>
      </w:pPr>
      <w:r>
        <w:t xml:space="preserve">    https://127.0.0.1:8765/contacts</w:t>
      </w:r>
    </w:p>
    <w:p w14:paraId="6A76C308" w14:textId="77777777" w:rsidR="00E33980" w:rsidRDefault="00E33980">
      <w:pPr>
        <w:keepNext/>
      </w:pPr>
    </w:p>
    <w:p w14:paraId="6925034A" w14:textId="77777777" w:rsidR="00E33980" w:rsidRDefault="008A057C">
      <w:pPr>
        <w:pStyle w:val="Heading3"/>
      </w:pPr>
      <w:r>
        <w:t>Windows PowerShell Contact Check</w:t>
      </w:r>
    </w:p>
    <w:p w14:paraId="4BFC119D" w14:textId="77777777" w:rsidR="00E33980" w:rsidRDefault="008A057C">
      <w:pPr>
        <w:keepNext/>
      </w:pPr>
      <w:r>
        <w:t>The form's POST is protected too: Lin Wu posted without a cookie is sent to the login form and not stored, before the server even reads the body. With the jar, she is stored as contact 4, and her page shows Lesson 8.5a's flash, kept in your logged-in session.</w:t>
      </w:r>
    </w:p>
    <w:p w14:paraId="203C84CF" w14:textId="77777777" w:rsidR="00E33980" w:rsidRDefault="00E33980">
      <w:pPr>
        <w:keepNext/>
      </w:pPr>
    </w:p>
    <w:p w14:paraId="4CBFCBB2" w14:textId="77777777" w:rsidR="00E33980" w:rsidRDefault="008A057C">
      <w:pPr>
        <w:pStyle w:val="CommandBlock"/>
        <w:keepNext/>
      </w:pPr>
      <w:r>
        <w:t>$format = "%{http_code} [%header{location}]\nSet-Cookie: [%header{set-cookie}]\n"</w:t>
      </w:r>
    </w:p>
    <w:p w14:paraId="74F644FA" w14:textId="77777777" w:rsidR="00E33980" w:rsidRDefault="008A057C">
      <w:pPr>
        <w:pStyle w:val="CommandBlock"/>
        <w:keepNext/>
      </w:pPr>
      <w:r>
        <w:t>(&amp; "$env:SystemRoot\System32\curl.exe" -sS --ssl-revoke-best-effort `</w:t>
      </w:r>
    </w:p>
    <w:p w14:paraId="26C11871" w14:textId="77777777" w:rsidR="00E33980" w:rsidRDefault="008A057C">
      <w:pPr>
        <w:pStyle w:val="CommandBlock"/>
      </w:pPr>
      <w:r>
        <w:t xml:space="preserve">    --cacert .\certs\spa-ca.pem `</w:t>
      </w:r>
    </w:p>
    <w:p w14:paraId="58D37700" w14:textId="77777777" w:rsidR="00E33980" w:rsidRDefault="008A057C">
      <w:pPr>
        <w:pStyle w:val="CommandBlock"/>
      </w:pPr>
      <w:r>
        <w:t xml:space="preserve">    -o NUL -w $format `</w:t>
      </w:r>
    </w:p>
    <w:p w14:paraId="43890D92" w14:textId="77777777" w:rsidR="00E33980" w:rsidRDefault="008A057C">
      <w:pPr>
        <w:pStyle w:val="CommandBlock"/>
      </w:pPr>
      <w:r>
        <w:t xml:space="preserve">    --data "name=Lin+Wu&amp;email=lin%40example.com&amp;phone=555-0104" `</w:t>
      </w:r>
    </w:p>
    <w:p w14:paraId="7BDA7A52" w14:textId="77777777" w:rsidR="00E33980" w:rsidRDefault="008A057C">
      <w:pPr>
        <w:pStyle w:val="CommandBlock"/>
      </w:pPr>
      <w:r>
        <w:t xml:space="preserve">    https://127.0.0.1:8765/contacts) -replace "spa_session=[^;]+", `</w:t>
      </w:r>
    </w:p>
    <w:p w14:paraId="0793854B" w14:textId="77777777" w:rsidR="00E33980" w:rsidRDefault="008A057C">
      <w:pPr>
        <w:pStyle w:val="CommandBlock"/>
      </w:pPr>
      <w:r>
        <w:t xml:space="preserve">    "spa_session=(hidden)"</w:t>
      </w:r>
    </w:p>
    <w:p w14:paraId="416D3822" w14:textId="77777777" w:rsidR="00E33980" w:rsidRDefault="008A057C">
      <w:pPr>
        <w:pStyle w:val="CommandBlock"/>
      </w:pPr>
      <w:r>
        <w:t>(&amp; "$env:SystemRoot\System32\curl.exe" -sS --ssl-revoke-best-effort `</w:t>
      </w:r>
    </w:p>
    <w:p w14:paraId="160F386F" w14:textId="77777777" w:rsidR="00E33980" w:rsidRDefault="008A057C">
      <w:pPr>
        <w:pStyle w:val="CommandBlock"/>
      </w:pPr>
      <w:r>
        <w:t xml:space="preserve">    --cacert .\certs\spa-ca.pem `</w:t>
      </w:r>
    </w:p>
    <w:p w14:paraId="60F4CA1F" w14:textId="77777777" w:rsidR="00E33980" w:rsidRDefault="008A057C">
      <w:pPr>
        <w:pStyle w:val="CommandBlock"/>
      </w:pPr>
      <w:r>
        <w:t xml:space="preserve">    -b .\login-jar.txt -o NUL -w $format `</w:t>
      </w:r>
    </w:p>
    <w:p w14:paraId="29FAF243" w14:textId="77777777" w:rsidR="00E33980" w:rsidRDefault="008A057C">
      <w:pPr>
        <w:pStyle w:val="CommandBlock"/>
      </w:pPr>
      <w:r>
        <w:t xml:space="preserve">    --data "name=Lin+Wu&amp;email=lin%40example.com&amp;phone=555-0104" `</w:t>
      </w:r>
    </w:p>
    <w:p w14:paraId="1B2CB681" w14:textId="77777777" w:rsidR="00E33980" w:rsidRDefault="008A057C">
      <w:pPr>
        <w:pStyle w:val="CommandBlock"/>
      </w:pPr>
      <w:r>
        <w:t xml:space="preserve">    https://127.0.0.1:8765/contacts) -replace "spa_session=[^;]+", `</w:t>
      </w:r>
    </w:p>
    <w:p w14:paraId="1D623541" w14:textId="77777777" w:rsidR="00E33980" w:rsidRDefault="008A057C">
      <w:pPr>
        <w:pStyle w:val="CommandBlock"/>
      </w:pPr>
      <w:r>
        <w:t xml:space="preserve">    "spa_session=(hidden)"</w:t>
      </w:r>
    </w:p>
    <w:p w14:paraId="5BA1AF8A" w14:textId="77777777" w:rsidR="00E33980" w:rsidRDefault="008A057C">
      <w:pPr>
        <w:pStyle w:val="CommandBlock"/>
      </w:pPr>
      <w:r>
        <w:t>&amp; "$env:SystemRoot\System32\curl.exe" -sS --ssl-revoke-best-effort `</w:t>
      </w:r>
    </w:p>
    <w:p w14:paraId="64D8326C" w14:textId="77777777" w:rsidR="00E33980" w:rsidRDefault="008A057C">
      <w:pPr>
        <w:pStyle w:val="CommandBlock"/>
        <w:keepNext/>
      </w:pPr>
      <w:r>
        <w:t xml:space="preserve">    --cacert .\certs\spa-ca.pem `</w:t>
      </w:r>
    </w:p>
    <w:p w14:paraId="55134BA6" w14:textId="77777777" w:rsidR="00E33980" w:rsidRDefault="008A057C">
      <w:pPr>
        <w:pStyle w:val="CommandBlock"/>
        <w:keepNext/>
      </w:pPr>
      <w:r>
        <w:t xml:space="preserve">    -b .\login-jar.txt -w "%{http_code}\n" `</w:t>
      </w:r>
    </w:p>
    <w:p w14:paraId="604A0727" w14:textId="77777777" w:rsidR="00E33980" w:rsidRDefault="008A057C">
      <w:pPr>
        <w:pStyle w:val="CommandBlock"/>
      </w:pPr>
      <w:r>
        <w:t xml:space="preserve">    https://127.0.0.1:8765/contacts/4</w:t>
      </w:r>
    </w:p>
    <w:p w14:paraId="130159EF" w14:textId="77777777" w:rsidR="00E33980" w:rsidRDefault="00E33980">
      <w:pPr>
        <w:keepNext/>
      </w:pPr>
    </w:p>
    <w:p w14:paraId="35E3D57B" w14:textId="77777777" w:rsidR="00E33980" w:rsidRDefault="008A057C">
      <w:pPr>
        <w:pStyle w:val="Heading3"/>
      </w:pPr>
      <w:r>
        <w:t>Windows PowerShell Next Check</w:t>
      </w:r>
    </w:p>
    <w:p w14:paraId="0081973F" w14:textId="77777777" w:rsidR="00E33980" w:rsidRDefault="008A057C">
      <w:pPr>
        <w:keepNext/>
      </w:pPr>
      <w:r>
        <w:t>Two logins with a next field, as the hidden field sends it. /contacts/4 is a path on this site, so the 303 goes there. //evil.example is an address on another site: a login page that sends visitors wherever next says is an open redirect. safe_next refuses it and sends you to /contacts.</w:t>
      </w:r>
    </w:p>
    <w:p w14:paraId="0693EAE9" w14:textId="77777777" w:rsidR="00E33980" w:rsidRDefault="00E33980">
      <w:pPr>
        <w:keepNext/>
      </w:pPr>
    </w:p>
    <w:p w14:paraId="73A7A7C3" w14:textId="77777777" w:rsidR="00E33980" w:rsidRDefault="008A057C">
      <w:pPr>
        <w:pStyle w:val="CommandBlock"/>
        <w:keepNext/>
      </w:pPr>
      <w:r>
        <w:t>$format = "%{http_code} [%header{location}]\nSet-Cookie: [%header{set-cookie}]\n"</w:t>
      </w:r>
    </w:p>
    <w:p w14:paraId="01DBD53E" w14:textId="77777777" w:rsidR="00E33980" w:rsidRDefault="008A057C">
      <w:pPr>
        <w:pStyle w:val="CommandBlock"/>
        <w:keepNext/>
      </w:pPr>
      <w:r>
        <w:t>(&amp; "$env:SystemRoot\System32\curl.exe" -sS --ssl-revoke-best-effort `</w:t>
      </w:r>
    </w:p>
    <w:p w14:paraId="6990673D" w14:textId="77777777" w:rsidR="00E33980" w:rsidRDefault="008A057C">
      <w:pPr>
        <w:pStyle w:val="CommandBlock"/>
      </w:pPr>
      <w:r>
        <w:t xml:space="preserve">    --cacert .\certs\spa-ca.pem `</w:t>
      </w:r>
    </w:p>
    <w:p w14:paraId="63D58672" w14:textId="77777777" w:rsidR="00E33980" w:rsidRDefault="008A057C">
      <w:pPr>
        <w:pStyle w:val="CommandBlock"/>
      </w:pPr>
      <w:r>
        <w:t xml:space="preserve">    -o NUL -w $format `</w:t>
      </w:r>
    </w:p>
    <w:p w14:paraId="1193BADA" w14:textId="77777777" w:rsidR="00E33980" w:rsidRDefault="008A057C">
      <w:pPr>
        <w:pStyle w:val="CommandBlock"/>
      </w:pPr>
      <w:r>
        <w:t xml:space="preserve">    --data-urlencode "username=owner" `</w:t>
      </w:r>
    </w:p>
    <w:p w14:paraId="6B740533" w14:textId="77777777" w:rsidR="00E33980" w:rsidRDefault="008A057C">
      <w:pPr>
        <w:pStyle w:val="CommandBlock"/>
      </w:pPr>
      <w:r>
        <w:t xml:space="preserve">    --data-urlencode "password=$env:SPA_WEB_PASSWORD" `</w:t>
      </w:r>
    </w:p>
    <w:p w14:paraId="5CF864B8" w14:textId="77777777" w:rsidR="00E33980" w:rsidRDefault="008A057C">
      <w:pPr>
        <w:pStyle w:val="CommandBlock"/>
      </w:pPr>
      <w:r>
        <w:t xml:space="preserve">    --data-urlencode "next=/contacts/4" `</w:t>
      </w:r>
    </w:p>
    <w:p w14:paraId="403CD5F6" w14:textId="77777777" w:rsidR="00E33980" w:rsidRDefault="008A057C">
      <w:pPr>
        <w:pStyle w:val="CommandBlock"/>
      </w:pPr>
      <w:r>
        <w:t xml:space="preserve">    https://127.0.0.1:8765/login) -replace "spa_session=[^;]+", `</w:t>
      </w:r>
    </w:p>
    <w:p w14:paraId="78E92684" w14:textId="77777777" w:rsidR="00E33980" w:rsidRDefault="008A057C">
      <w:pPr>
        <w:pStyle w:val="CommandBlock"/>
      </w:pPr>
      <w:r>
        <w:t xml:space="preserve">    "spa_session=(hidden)"</w:t>
      </w:r>
    </w:p>
    <w:p w14:paraId="2377823A" w14:textId="77777777" w:rsidR="00E33980" w:rsidRDefault="008A057C">
      <w:pPr>
        <w:pStyle w:val="CommandBlock"/>
      </w:pPr>
      <w:r>
        <w:t>(&amp; "$env:SystemRoot\System32\curl.exe" -sS --ssl-revoke-best-effort `</w:t>
      </w:r>
    </w:p>
    <w:p w14:paraId="3ACBB0AE" w14:textId="77777777" w:rsidR="00E33980" w:rsidRDefault="008A057C">
      <w:pPr>
        <w:pStyle w:val="CommandBlock"/>
      </w:pPr>
      <w:r>
        <w:t xml:space="preserve">    --cacert .\certs\spa-ca.pem `</w:t>
      </w:r>
    </w:p>
    <w:p w14:paraId="3345D33C" w14:textId="77777777" w:rsidR="00E33980" w:rsidRDefault="008A057C">
      <w:pPr>
        <w:pStyle w:val="CommandBlock"/>
      </w:pPr>
      <w:r>
        <w:t xml:space="preserve">    -o NUL -w $format `</w:t>
      </w:r>
    </w:p>
    <w:p w14:paraId="18C57E57" w14:textId="77777777" w:rsidR="00E33980" w:rsidRDefault="008A057C">
      <w:pPr>
        <w:pStyle w:val="CommandBlock"/>
      </w:pPr>
      <w:r>
        <w:t xml:space="preserve">    --data-urlencode "username=owner" `</w:t>
      </w:r>
    </w:p>
    <w:p w14:paraId="6B8C8567" w14:textId="77777777" w:rsidR="00E33980" w:rsidRDefault="008A057C">
      <w:pPr>
        <w:pStyle w:val="CommandBlock"/>
      </w:pPr>
      <w:r>
        <w:t xml:space="preserve">    --data-urlencode "password=$env:SPA_WEB_PASSWORD" `</w:t>
      </w:r>
    </w:p>
    <w:p w14:paraId="08E6AA4C" w14:textId="77777777" w:rsidR="00E33980" w:rsidRDefault="008A057C">
      <w:pPr>
        <w:pStyle w:val="CommandBlock"/>
        <w:keepNext/>
      </w:pPr>
      <w:r>
        <w:t xml:space="preserve">    --data-urlencode "next=//evil.example" `</w:t>
      </w:r>
    </w:p>
    <w:p w14:paraId="141FCC0D" w14:textId="77777777" w:rsidR="00E33980" w:rsidRDefault="008A057C">
      <w:pPr>
        <w:pStyle w:val="CommandBlock"/>
        <w:keepNext/>
      </w:pPr>
      <w:r>
        <w:t xml:space="preserve">    https://127.0.0.1:8765/login) -replace "spa_session=[^;]+", `</w:t>
      </w:r>
    </w:p>
    <w:p w14:paraId="22E3C92B" w14:textId="77777777" w:rsidR="00E33980" w:rsidRDefault="008A057C">
      <w:pPr>
        <w:pStyle w:val="CommandBlock"/>
      </w:pPr>
      <w:r>
        <w:t xml:space="preserve">    "spa_session=(hidden)"</w:t>
      </w:r>
    </w:p>
    <w:p w14:paraId="17A9442D" w14:textId="77777777" w:rsidR="00E33980" w:rsidRDefault="00E33980">
      <w:pPr>
        <w:keepNext/>
      </w:pPr>
    </w:p>
    <w:p w14:paraId="53A925BF" w14:textId="77777777" w:rsidR="00E33980" w:rsidRDefault="008A057C">
      <w:pPr>
        <w:pStyle w:val="Heading3"/>
      </w:pPr>
      <w:r>
        <w:t>Windows PowerShell Logout Check</w:t>
      </w:r>
    </w:p>
    <w:p w14:paraId="1B1A0175" w14:textId="77777777" w:rsidR="00E33980" w:rsidRDefault="008A057C">
      <w:pPr>
        <w:keepNext/>
      </w:pPr>
      <w:r>
        <w:t>Still in Terminal 2, run the Basic Logout Check's lines again: the jar and its copy are both sent to the login form.</w:t>
      </w:r>
    </w:p>
    <w:p w14:paraId="4FB69CA7" w14:textId="77777777" w:rsidR="00E33980" w:rsidRDefault="00E33980">
      <w:pPr>
        <w:keepNext/>
      </w:pPr>
    </w:p>
    <w:p w14:paraId="2BA48085" w14:textId="77777777" w:rsidR="00E33980" w:rsidRDefault="008A057C">
      <w:pPr>
        <w:pStyle w:val="CommandBlock"/>
        <w:keepNext/>
      </w:pPr>
      <w:r>
        <w:t>$format = "%{http_code} [%header{location}]\nSet-Cookie: [%header{set-cookie}]\n"</w:t>
      </w:r>
    </w:p>
    <w:p w14:paraId="60E33D97" w14:textId="77777777" w:rsidR="00E33980" w:rsidRDefault="008A057C">
      <w:pPr>
        <w:pStyle w:val="CommandBlock"/>
        <w:keepNext/>
      </w:pPr>
      <w:r>
        <w:t>Copy-Item .\login-jar.txt .\copied-jar.txt</w:t>
      </w:r>
    </w:p>
    <w:p w14:paraId="08BEAA71" w14:textId="77777777" w:rsidR="00E33980" w:rsidRDefault="008A057C">
      <w:pPr>
        <w:pStyle w:val="CommandBlock"/>
        <w:keepNext/>
      </w:pPr>
      <w:r>
        <w:t>(&amp; "$env:SystemRoot\System32\curl.exe" -sS --ssl-revoke-best-effort `</w:t>
      </w:r>
    </w:p>
    <w:p w14:paraId="159D69B3" w14:textId="77777777" w:rsidR="00E33980" w:rsidRDefault="008A057C">
      <w:pPr>
        <w:pStyle w:val="CommandBlock"/>
        <w:keepNext/>
      </w:pPr>
      <w:r>
        <w:t xml:space="preserve">    --cacert .\certs\spa-ca.pem `</w:t>
      </w:r>
    </w:p>
    <w:p w14:paraId="52ECB7CA" w14:textId="77777777" w:rsidR="00E33980" w:rsidRDefault="008A057C">
      <w:pPr>
        <w:pStyle w:val="CommandBlock"/>
        <w:keepNext/>
      </w:pPr>
      <w:r>
        <w:t xml:space="preserve">    -b .\login-jar.txt -c .\login-jar.txt -o NUL -w $format -X POST `</w:t>
      </w:r>
    </w:p>
    <w:p w14:paraId="5E53B053" w14:textId="77777777" w:rsidR="00E33980" w:rsidRDefault="008A057C">
      <w:pPr>
        <w:pStyle w:val="CommandBlock"/>
        <w:keepNext/>
      </w:pPr>
      <w:r>
        <w:t xml:space="preserve">    https://127.0.0.1:8765/logout) -split "; "</w:t>
      </w:r>
    </w:p>
    <w:p w14:paraId="4BA0483A" w14:textId="77777777" w:rsidR="00E33980" w:rsidRDefault="008A057C">
      <w:pPr>
        <w:pStyle w:val="CommandBlock"/>
        <w:keepNext/>
      </w:pPr>
      <w:r>
        <w:t>&amp; "$env:SystemRoot\System32\curl.exe" -sS --ssl-revoke-best-effort `</w:t>
      </w:r>
    </w:p>
    <w:p w14:paraId="5EFFBE5F" w14:textId="77777777" w:rsidR="00E33980" w:rsidRDefault="008A057C">
      <w:pPr>
        <w:pStyle w:val="CommandBlock"/>
        <w:keepNext/>
      </w:pPr>
      <w:r>
        <w:t xml:space="preserve">    --cacert .\certs\spa-ca.pem `</w:t>
      </w:r>
    </w:p>
    <w:p w14:paraId="14373288" w14:textId="77777777" w:rsidR="00E33980" w:rsidRDefault="008A057C">
      <w:pPr>
        <w:pStyle w:val="CommandBlock"/>
        <w:keepNext/>
      </w:pPr>
      <w:r>
        <w:t xml:space="preserve">    -b .\login-jar.txt -o NUL -w $format `</w:t>
      </w:r>
    </w:p>
    <w:p w14:paraId="249A5417" w14:textId="77777777" w:rsidR="00E33980" w:rsidRDefault="008A057C">
      <w:pPr>
        <w:pStyle w:val="CommandBlock"/>
        <w:keepNext/>
      </w:pPr>
      <w:r>
        <w:t xml:space="preserve">    https://127.0.0.1:8765/contacts</w:t>
      </w:r>
    </w:p>
    <w:p w14:paraId="4F98B12C" w14:textId="77777777" w:rsidR="00E33980" w:rsidRDefault="008A057C">
      <w:pPr>
        <w:pStyle w:val="CommandBlock"/>
        <w:keepNext/>
      </w:pPr>
      <w:r>
        <w:t>&amp; "$env:SystemRoot\System32\curl.exe" -sS --ssl-revoke-best-effort `</w:t>
      </w:r>
    </w:p>
    <w:p w14:paraId="2FD1D561" w14:textId="77777777" w:rsidR="00E33980" w:rsidRDefault="008A057C">
      <w:pPr>
        <w:pStyle w:val="CommandBlock"/>
        <w:keepNext/>
      </w:pPr>
      <w:r>
        <w:t xml:space="preserve">    --cacert .\certs\spa-ca.pem `</w:t>
      </w:r>
    </w:p>
    <w:p w14:paraId="1FF3AF66" w14:textId="77777777" w:rsidR="00E33980" w:rsidRDefault="008A057C">
      <w:pPr>
        <w:pStyle w:val="CommandBlock"/>
        <w:keepNext/>
      </w:pPr>
      <w:r>
        <w:t xml:space="preserve">    -b .\copied-jar.txt -o NUL -w $format `</w:t>
      </w:r>
    </w:p>
    <w:p w14:paraId="629CA8A1" w14:textId="77777777" w:rsidR="00E33980" w:rsidRDefault="008A057C">
      <w:pPr>
        <w:pStyle w:val="CommandBlock"/>
      </w:pPr>
      <w:r>
        <w:t xml:space="preserve">    https://127.0.0.1:8765/contacts</w:t>
      </w:r>
    </w:p>
    <w:p w14:paraId="2EFE1AC1" w14:textId="77777777" w:rsidR="00E33980" w:rsidRDefault="00E33980">
      <w:pPr>
        <w:keepNext/>
      </w:pPr>
    </w:p>
    <w:p w14:paraId="65553806" w14:textId="77777777" w:rsidR="00E33980" w:rsidRDefault="008A057C">
      <w:pPr>
        <w:pStyle w:val="Heading3"/>
      </w:pPr>
      <w:r>
        <w:t>Windows PowerShell Device Check</w:t>
      </w:r>
    </w:p>
    <w:p w14:paraId="11533D30" w14:textId="77777777" w:rsidR="00E33980" w:rsidRDefault="008A057C">
      <w:pPr>
        <w:keepNext/>
      </w:pPr>
      <w:r>
        <w:t>One account, two devices: each login starts its own session, here in .\laptop-jar.txt and .\phone-jar.txt. Logging out on the laptop deletes the laptop's session only, so the phone is still logged in: its GET gets 200. The Workbook Exercise and the Challenge change this check's last line.</w:t>
      </w:r>
    </w:p>
    <w:p w14:paraId="415F0958" w14:textId="77777777" w:rsidR="00E33980" w:rsidRDefault="00E33980">
      <w:pPr>
        <w:keepNext/>
      </w:pPr>
    </w:p>
    <w:p w14:paraId="75F64391" w14:textId="77777777" w:rsidR="00E33980" w:rsidRDefault="008A057C">
      <w:pPr>
        <w:pStyle w:val="CommandBlock"/>
        <w:keepNext/>
      </w:pPr>
      <w:r>
        <w:t>$format = "%{http_code} [%header{location}]\nSet-Cookie: [%header{set-cookie}]\n"</w:t>
      </w:r>
    </w:p>
    <w:p w14:paraId="038B0046" w14:textId="77777777" w:rsidR="00E33980" w:rsidRDefault="008A057C">
      <w:pPr>
        <w:pStyle w:val="CommandBlock"/>
        <w:keepNext/>
      </w:pPr>
      <w:r>
        <w:t>(&amp; "$env:SystemRoot\System32\curl.exe" -sS --ssl-revoke-best-effort `</w:t>
      </w:r>
    </w:p>
    <w:p w14:paraId="069634CE" w14:textId="77777777" w:rsidR="00E33980" w:rsidRDefault="008A057C">
      <w:pPr>
        <w:pStyle w:val="CommandBlock"/>
      </w:pPr>
      <w:r>
        <w:t xml:space="preserve">    --cacert .\certs\spa-ca.pem `</w:t>
      </w:r>
    </w:p>
    <w:p w14:paraId="4B747F3A" w14:textId="77777777" w:rsidR="00E33980" w:rsidRDefault="008A057C">
      <w:pPr>
        <w:pStyle w:val="CommandBlock"/>
      </w:pPr>
      <w:r>
        <w:t xml:space="preserve">    -c .\laptop-jar.txt -o NUL -w $format `</w:t>
      </w:r>
    </w:p>
    <w:p w14:paraId="4F41BD58" w14:textId="77777777" w:rsidR="00E33980" w:rsidRDefault="008A057C">
      <w:pPr>
        <w:pStyle w:val="CommandBlock"/>
      </w:pPr>
      <w:r>
        <w:t xml:space="preserve">    --data-urlencode "username=owner" `</w:t>
      </w:r>
    </w:p>
    <w:p w14:paraId="2809BAAD" w14:textId="77777777" w:rsidR="00E33980" w:rsidRDefault="008A057C">
      <w:pPr>
        <w:pStyle w:val="CommandBlock"/>
      </w:pPr>
      <w:r>
        <w:t xml:space="preserve">    --data-urlencode "password=$env:SPA_WEB_PASSWORD" `</w:t>
      </w:r>
    </w:p>
    <w:p w14:paraId="184B534B" w14:textId="77777777" w:rsidR="00E33980" w:rsidRDefault="008A057C">
      <w:pPr>
        <w:pStyle w:val="CommandBlock"/>
      </w:pPr>
      <w:r>
        <w:t xml:space="preserve">    https://127.0.0.1:8765/login) -replace "spa_session=[^;]+", `</w:t>
      </w:r>
    </w:p>
    <w:p w14:paraId="1CC732EC" w14:textId="77777777" w:rsidR="00E33980" w:rsidRDefault="008A057C">
      <w:pPr>
        <w:pStyle w:val="CommandBlock"/>
      </w:pPr>
      <w:r>
        <w:t xml:space="preserve">    "spa_session=(hidden)"</w:t>
      </w:r>
    </w:p>
    <w:p w14:paraId="20F956F0" w14:textId="77777777" w:rsidR="00E33980" w:rsidRDefault="008A057C">
      <w:pPr>
        <w:pStyle w:val="CommandBlock"/>
      </w:pPr>
      <w:r>
        <w:t>(&amp; "$env:SystemRoot\System32\curl.exe" -sS --ssl-revoke-best-effort `</w:t>
      </w:r>
    </w:p>
    <w:p w14:paraId="1888E871" w14:textId="77777777" w:rsidR="00E33980" w:rsidRDefault="008A057C">
      <w:pPr>
        <w:pStyle w:val="CommandBlock"/>
      </w:pPr>
      <w:r>
        <w:t xml:space="preserve">    --cacert .\certs\spa-ca.pem `</w:t>
      </w:r>
    </w:p>
    <w:p w14:paraId="5749F3D1" w14:textId="77777777" w:rsidR="00E33980" w:rsidRDefault="008A057C">
      <w:pPr>
        <w:pStyle w:val="CommandBlock"/>
      </w:pPr>
      <w:r>
        <w:t xml:space="preserve">    -c .\phone-jar.txt -o NUL -w $format `</w:t>
      </w:r>
    </w:p>
    <w:p w14:paraId="4B1B7EAE" w14:textId="77777777" w:rsidR="00E33980" w:rsidRDefault="008A057C">
      <w:pPr>
        <w:pStyle w:val="CommandBlock"/>
      </w:pPr>
      <w:r>
        <w:t xml:space="preserve">    --data-urlencode "username=owner" `</w:t>
      </w:r>
    </w:p>
    <w:p w14:paraId="78D7A64F" w14:textId="77777777" w:rsidR="00E33980" w:rsidRDefault="008A057C">
      <w:pPr>
        <w:pStyle w:val="CommandBlock"/>
      </w:pPr>
      <w:r>
        <w:t xml:space="preserve">    --data-urlencode "password=$env:SPA_WEB_PASSWORD" `</w:t>
      </w:r>
    </w:p>
    <w:p w14:paraId="04142162" w14:textId="77777777" w:rsidR="00E33980" w:rsidRDefault="008A057C">
      <w:pPr>
        <w:pStyle w:val="CommandBlock"/>
      </w:pPr>
      <w:r>
        <w:t xml:space="preserve">    https://127.0.0.1:8765/login) -replace "spa_session=[^;]+", `</w:t>
      </w:r>
    </w:p>
    <w:p w14:paraId="135169AC" w14:textId="77777777" w:rsidR="00E33980" w:rsidRDefault="008A057C">
      <w:pPr>
        <w:pStyle w:val="CommandBlock"/>
      </w:pPr>
      <w:r>
        <w:t xml:space="preserve">    "spa_session=(hidden)"</w:t>
      </w:r>
    </w:p>
    <w:p w14:paraId="354FA062" w14:textId="77777777" w:rsidR="00E33980" w:rsidRDefault="008A057C">
      <w:pPr>
        <w:pStyle w:val="CommandBlock"/>
      </w:pPr>
      <w:r>
        <w:t>(&amp; "$env:SystemRoot\System32\curl.exe" -sS --ssl-revoke-best-effort `</w:t>
      </w:r>
    </w:p>
    <w:p w14:paraId="4AC8B295" w14:textId="77777777" w:rsidR="00E33980" w:rsidRDefault="008A057C">
      <w:pPr>
        <w:pStyle w:val="CommandBlock"/>
      </w:pPr>
      <w:r>
        <w:t xml:space="preserve">    --cacert .\certs\spa-ca.pem `</w:t>
      </w:r>
    </w:p>
    <w:p w14:paraId="1077D5F3" w14:textId="77777777" w:rsidR="00E33980" w:rsidRDefault="008A057C">
      <w:pPr>
        <w:pStyle w:val="CommandBlock"/>
      </w:pPr>
      <w:r>
        <w:t xml:space="preserve">    -b .\laptop-jar.txt -c .\laptop-jar.txt -o NUL -w $format -X POST `</w:t>
      </w:r>
    </w:p>
    <w:p w14:paraId="60577A41" w14:textId="77777777" w:rsidR="00E33980" w:rsidRDefault="008A057C">
      <w:pPr>
        <w:pStyle w:val="CommandBlock"/>
      </w:pPr>
      <w:r>
        <w:t xml:space="preserve">    https://127.0.0.1:8765/logout) -split "; "</w:t>
      </w:r>
    </w:p>
    <w:p w14:paraId="16FA0B8C" w14:textId="77777777" w:rsidR="00E33980" w:rsidRDefault="008A057C">
      <w:pPr>
        <w:pStyle w:val="CommandBlock"/>
      </w:pPr>
      <w:r>
        <w:t>&amp; "$env:SystemRoot\System32\curl.exe" -sS --ssl-revoke-best-effort `</w:t>
      </w:r>
    </w:p>
    <w:p w14:paraId="1199BDF9" w14:textId="77777777" w:rsidR="00E33980" w:rsidRDefault="008A057C">
      <w:pPr>
        <w:pStyle w:val="CommandBlock"/>
        <w:keepNext/>
      </w:pPr>
      <w:r>
        <w:t xml:space="preserve">    --cacert .\certs\spa-ca.pem `</w:t>
      </w:r>
    </w:p>
    <w:p w14:paraId="5219B134" w14:textId="77777777" w:rsidR="00E33980" w:rsidRDefault="008A057C">
      <w:pPr>
        <w:pStyle w:val="CommandBlock"/>
        <w:keepNext/>
      </w:pPr>
      <w:r>
        <w:t xml:space="preserve">    -b .\phone-jar.txt -o NUL -w $format `</w:t>
      </w:r>
    </w:p>
    <w:p w14:paraId="3EAFF720" w14:textId="77777777" w:rsidR="00E33980" w:rsidRDefault="008A057C">
      <w:pPr>
        <w:pStyle w:val="CommandBlock"/>
      </w:pPr>
      <w:r>
        <w:t xml:space="preserve">    https://127.0.0.1:8765/contacts</w:t>
      </w:r>
    </w:p>
    <w:p w14:paraId="7FA85B4A" w14:textId="77777777" w:rsidR="00E33980" w:rsidRDefault="00E33980">
      <w:pPr>
        <w:keepNext/>
      </w:pPr>
    </w:p>
    <w:p w14:paraId="78C32FD3" w14:textId="77777777" w:rsidR="00E33980" w:rsidRDefault="008A057C">
      <w:pPr>
        <w:pStyle w:val="Heading3"/>
      </w:pPr>
      <w:r>
        <w:t>Windows PowerShell Lifetime Check</w:t>
      </w:r>
    </w:p>
    <w:p w14:paraId="730E9AEC" w14:textId="77777777" w:rsidR="00E33980" w:rsidRDefault="008A057C">
      <w:pPr>
        <w:keepNext/>
      </w:pPr>
      <w:r>
        <w:t>Remember, a session also ends 12 hours after it started (created_at), however busy it is, so a stolen cookie cannot be kept alive (Lesson 8.5a). A login starts a new session, so its 12 hours start at the login. As in Lesson 8.5a, the first lines move every session's created_at 13 hours back in the database instead of waiting; $sessions holds this language's table, web_sessions_assembly; the UPDATE has no WHERE because it runs on test data only, and it leaves last_used alone. The phone's cookie got 200 a mom</w:t>
      </w:r>
      <w:r>
        <w:t>ent ago, so its session is inside the idle time but past the lifetime, and the same GET is now sent to the login form. The server's code did not change; only the stored start times moved.</w:t>
      </w:r>
    </w:p>
    <w:p w14:paraId="125A57E2" w14:textId="77777777" w:rsidR="00E33980" w:rsidRDefault="00E33980">
      <w:pPr>
        <w:keepNext/>
      </w:pPr>
    </w:p>
    <w:p w14:paraId="2EEA2E3A" w14:textId="77777777" w:rsidR="00E33980" w:rsidRDefault="008A057C">
      <w:pPr>
        <w:pStyle w:val="CommandBlock"/>
        <w:keepNext/>
      </w:pPr>
      <w:r>
        <w:t>$mysql = "C:\Program Files\MySQL\MySQL Server 26.7\bin\mysql.exe"</w:t>
      </w:r>
    </w:p>
    <w:p w14:paraId="68FC3897" w14:textId="77777777" w:rsidR="00E33980" w:rsidRDefault="008A057C">
      <w:pPr>
        <w:pStyle w:val="CommandBlock"/>
        <w:keepNext/>
      </w:pPr>
      <w:r>
        <w:t>$sessions = "web_sessions_assembly"</w:t>
      </w:r>
    </w:p>
    <w:p w14:paraId="2F13EAAC" w14:textId="77777777" w:rsidR="00E33980" w:rsidRDefault="008A057C">
      <w:pPr>
        <w:pStyle w:val="CommandBlock"/>
        <w:keepNext/>
      </w:pPr>
      <w:r>
        <w:t>$env:MYSQL_PWD = $env:SPA_DB_PASSWORD</w:t>
      </w:r>
    </w:p>
    <w:p w14:paraId="2A1E9EF4" w14:textId="77777777" w:rsidR="00E33980" w:rsidRDefault="008A057C">
      <w:pPr>
        <w:pStyle w:val="CommandBlock"/>
        <w:keepNext/>
      </w:pPr>
      <w:r>
        <w:t>&amp; $mysql -u devuser -h 127.0.0.1 -P 3306 -D spa_contacts `</w:t>
      </w:r>
    </w:p>
    <w:p w14:paraId="73C4C1A4" w14:textId="77777777" w:rsidR="00E33980" w:rsidRDefault="008A057C">
      <w:pPr>
        <w:pStyle w:val="CommandBlock"/>
        <w:keepNext/>
      </w:pPr>
      <w:r>
        <w:t xml:space="preserve">    -e "UPDATE $sessions SET created_at = created_at - INTERVAL 13 HOUR"</w:t>
      </w:r>
    </w:p>
    <w:p w14:paraId="5E45A9F6" w14:textId="77777777" w:rsidR="00E33980" w:rsidRDefault="008A057C">
      <w:pPr>
        <w:pStyle w:val="CommandBlock"/>
        <w:keepNext/>
      </w:pPr>
      <w:r>
        <w:t>Remove-Item Env:MYSQL_PWD</w:t>
      </w:r>
    </w:p>
    <w:p w14:paraId="31962619" w14:textId="77777777" w:rsidR="00E33980" w:rsidRDefault="008A057C">
      <w:pPr>
        <w:pStyle w:val="CommandBlock"/>
        <w:keepNext/>
      </w:pPr>
      <w:r>
        <w:t>$format = "%{http_code} [%header{location}]\nSet-Cookie: [%header{set-cookie}]\n"</w:t>
      </w:r>
    </w:p>
    <w:p w14:paraId="68405DDA" w14:textId="77777777" w:rsidR="00E33980" w:rsidRDefault="008A057C">
      <w:pPr>
        <w:pStyle w:val="CommandBlock"/>
        <w:keepNext/>
      </w:pPr>
      <w:r>
        <w:t>&amp; "$env:SystemRoot\System32\curl.exe" -sS --ssl-revoke-best-effort `</w:t>
      </w:r>
    </w:p>
    <w:p w14:paraId="085D6D0F" w14:textId="77777777" w:rsidR="00E33980" w:rsidRDefault="008A057C">
      <w:pPr>
        <w:pStyle w:val="CommandBlock"/>
        <w:keepNext/>
      </w:pPr>
      <w:r>
        <w:t xml:space="preserve">    --cacert .\certs\spa-ca.pem `</w:t>
      </w:r>
    </w:p>
    <w:p w14:paraId="032D8B68" w14:textId="77777777" w:rsidR="00E33980" w:rsidRDefault="008A057C">
      <w:pPr>
        <w:pStyle w:val="CommandBlock"/>
        <w:keepNext/>
      </w:pPr>
      <w:r>
        <w:t xml:space="preserve">    -b .\phone-jar.txt -o NUL -w $format `</w:t>
      </w:r>
    </w:p>
    <w:p w14:paraId="0549B5AE" w14:textId="77777777" w:rsidR="00E33980" w:rsidRDefault="008A057C">
      <w:pPr>
        <w:pStyle w:val="CommandBlock"/>
      </w:pPr>
      <w:r>
        <w:t xml:space="preserve">    https://127.0.0.1:8765/contacts</w:t>
      </w:r>
    </w:p>
    <w:p w14:paraId="77CB7DB8" w14:textId="77777777" w:rsidR="00E33980" w:rsidRDefault="00E33980">
      <w:pPr>
        <w:keepNext/>
      </w:pPr>
    </w:p>
    <w:p w14:paraId="54A304CD" w14:textId="77777777" w:rsidR="00E33980" w:rsidRDefault="008A057C">
      <w:pPr>
        <w:pStyle w:val="Heading3"/>
      </w:pPr>
      <w:r>
        <w:t>Windows PowerShell Password Check</w:t>
      </w:r>
    </w:p>
    <w:p w14:paraId="0CFC1F0B" w14:textId="77777777" w:rsidR="00E33980" w:rsidRDefault="008A057C">
      <w:pPr>
        <w:keepNext/>
      </w:pPr>
      <w:r>
        <w:t>The Production-Minded users tool checks a new password before it hashes it, with NIST's rules (Lesson 8.6). $chosen keeps your password while the next lines try three others for a new account, second: fourteen chars has only 14 characters, passwordpassword is on the tool's short list of common passwords, and my second password holds the account's own username. All three are refused. The last lines give your own password back to SPA_WEB_PASSWORD, show that a second account named owner is refused, and list th</w:t>
      </w:r>
      <w:r>
        <w:t>e accounts: a username, never a hash.</w:t>
      </w:r>
    </w:p>
    <w:p w14:paraId="3F3F920F" w14:textId="77777777" w:rsidR="00E33980" w:rsidRDefault="00E33980">
      <w:pPr>
        <w:keepNext/>
      </w:pPr>
    </w:p>
    <w:p w14:paraId="04D3119C" w14:textId="77777777" w:rsidR="00E33980" w:rsidRDefault="008A057C">
      <w:pPr>
        <w:pStyle w:val="CommandBlock"/>
        <w:keepNext/>
      </w:pPr>
      <w:r>
        <w:t>$chosen = $env:SPA_WEB_PASSWORD</w:t>
      </w:r>
    </w:p>
    <w:p w14:paraId="30573E14" w14:textId="77777777" w:rsidR="00E33980" w:rsidRDefault="008A057C">
      <w:pPr>
        <w:pStyle w:val="CommandBlock"/>
        <w:keepNext/>
      </w:pPr>
      <w:r>
        <w:t>$env:SPA_WEB_PASSWORD = "fourteen chars"</w:t>
      </w:r>
    </w:p>
    <w:p w14:paraId="1DF545C8" w14:textId="77777777" w:rsidR="00E33980" w:rsidRDefault="008A057C">
      <w:pPr>
        <w:pStyle w:val="CommandBlock"/>
        <w:keepNext/>
      </w:pPr>
      <w:r>
        <w:t>.\assembly\windows\users.exe add second</w:t>
      </w:r>
    </w:p>
    <w:p w14:paraId="6582CC31" w14:textId="77777777" w:rsidR="00E33980" w:rsidRDefault="008A057C">
      <w:pPr>
        <w:pStyle w:val="CommandBlock"/>
        <w:keepNext/>
      </w:pPr>
      <w:r>
        <w:t>$env:SPA_WEB_PASSWORD = "passwordpassword"</w:t>
      </w:r>
    </w:p>
    <w:p w14:paraId="65E05907" w14:textId="77777777" w:rsidR="00E33980" w:rsidRDefault="008A057C">
      <w:pPr>
        <w:pStyle w:val="CommandBlock"/>
        <w:keepNext/>
      </w:pPr>
      <w:r>
        <w:t>.\assembly\windows\users.exe add second</w:t>
      </w:r>
    </w:p>
    <w:p w14:paraId="6AC44A97" w14:textId="77777777" w:rsidR="00E33980" w:rsidRDefault="008A057C">
      <w:pPr>
        <w:pStyle w:val="CommandBlock"/>
        <w:keepNext/>
      </w:pPr>
      <w:r>
        <w:t>$env:SPA_WEB_PASSWORD = "my second password"</w:t>
      </w:r>
    </w:p>
    <w:p w14:paraId="076E7606" w14:textId="77777777" w:rsidR="00E33980" w:rsidRDefault="008A057C">
      <w:pPr>
        <w:pStyle w:val="CommandBlock"/>
        <w:keepNext/>
      </w:pPr>
      <w:r>
        <w:t>.\assembly\windows\users.exe add second</w:t>
      </w:r>
    </w:p>
    <w:p w14:paraId="33B27EB3" w14:textId="77777777" w:rsidR="00E33980" w:rsidRDefault="008A057C">
      <w:pPr>
        <w:pStyle w:val="CommandBlock"/>
        <w:keepNext/>
      </w:pPr>
      <w:r>
        <w:t>$env:SPA_WEB_PASSWORD = $chosen</w:t>
      </w:r>
    </w:p>
    <w:p w14:paraId="61B36D8B" w14:textId="77777777" w:rsidR="00E33980" w:rsidRDefault="008A057C">
      <w:pPr>
        <w:pStyle w:val="CommandBlock"/>
        <w:keepNext/>
      </w:pPr>
      <w:r>
        <w:t>.\assembly\windows\users.exe add owner</w:t>
      </w:r>
    </w:p>
    <w:p w14:paraId="3B7E6981" w14:textId="77777777" w:rsidR="00E33980" w:rsidRDefault="008A057C">
      <w:pPr>
        <w:pStyle w:val="CommandBlock"/>
      </w:pPr>
      <w:r>
        <w:t>.\assembly\windows\users.exe list</w:t>
      </w:r>
    </w:p>
    <w:p w14:paraId="7BA244F0" w14:textId="77777777" w:rsidR="00E33980" w:rsidRDefault="00E33980">
      <w:pPr>
        <w:keepNext/>
      </w:pPr>
    </w:p>
    <w:p w14:paraId="1B3BAB8B" w14:textId="77777777" w:rsidR="00E33980" w:rsidRDefault="008A057C">
      <w:pPr>
        <w:pStyle w:val="Heading3"/>
      </w:pPr>
      <w:r>
        <w:t>Windows PowerShell Remove Check</w:t>
      </w:r>
    </w:p>
    <w:p w14:paraId="5B30ACD1" w14:textId="77777777" w:rsidR="00E33980" w:rsidRDefault="008A057C">
      <w:pPr>
        <w:keepNext/>
      </w:pPr>
      <w:r>
        <w:t>Last, log in with a new jar, then remove your account with the users tool. web_sessions_assembly's ON DELETE CASCADE deletes the account's sessions with it, so the jar's cookie is refused at once, and the list is empty. The next server block adds your account again.</w:t>
      </w:r>
    </w:p>
    <w:p w14:paraId="7562A60A" w14:textId="77777777" w:rsidR="00E33980" w:rsidRDefault="00E33980">
      <w:pPr>
        <w:keepNext/>
      </w:pPr>
    </w:p>
    <w:p w14:paraId="6488BED9" w14:textId="77777777" w:rsidR="00E33980" w:rsidRDefault="008A057C">
      <w:pPr>
        <w:pStyle w:val="CommandBlock"/>
        <w:keepNext/>
      </w:pPr>
      <w:r>
        <w:t>$format = "%{http_code} [%header{location}]\nSet-Cookie: [%header{set-cookie}]\n"</w:t>
      </w:r>
    </w:p>
    <w:p w14:paraId="6D0E765A" w14:textId="77777777" w:rsidR="00E33980" w:rsidRDefault="008A057C">
      <w:pPr>
        <w:pStyle w:val="CommandBlock"/>
        <w:keepNext/>
      </w:pPr>
      <w:r>
        <w:t>(&amp; "$env:SystemRoot\System32\curl.exe" -sS --ssl-revoke-best-effort `</w:t>
      </w:r>
    </w:p>
    <w:p w14:paraId="5EDF4DA2" w14:textId="77777777" w:rsidR="00E33980" w:rsidRDefault="008A057C">
      <w:pPr>
        <w:pStyle w:val="CommandBlock"/>
        <w:keepNext/>
      </w:pPr>
      <w:r>
        <w:t xml:space="preserve">    --cacert .\certs\spa-ca.pem `</w:t>
      </w:r>
    </w:p>
    <w:p w14:paraId="37B23245" w14:textId="77777777" w:rsidR="00E33980" w:rsidRDefault="008A057C">
      <w:pPr>
        <w:pStyle w:val="CommandBlock"/>
        <w:keepNext/>
      </w:pPr>
      <w:r>
        <w:t xml:space="preserve">    -c .\removed-jar.txt -o NUL -w $format `</w:t>
      </w:r>
    </w:p>
    <w:p w14:paraId="4A3F428E" w14:textId="77777777" w:rsidR="00E33980" w:rsidRDefault="008A057C">
      <w:pPr>
        <w:pStyle w:val="CommandBlock"/>
        <w:keepNext/>
      </w:pPr>
      <w:r>
        <w:t xml:space="preserve">    --data-urlencode "username=owner" `</w:t>
      </w:r>
    </w:p>
    <w:p w14:paraId="77E911FB" w14:textId="77777777" w:rsidR="00E33980" w:rsidRDefault="008A057C">
      <w:pPr>
        <w:pStyle w:val="CommandBlock"/>
        <w:keepNext/>
      </w:pPr>
      <w:r>
        <w:t xml:space="preserve">    --data-urlencode "password=$env:SPA_WEB_PASSWORD" `</w:t>
      </w:r>
    </w:p>
    <w:p w14:paraId="4363C691" w14:textId="77777777" w:rsidR="00E33980" w:rsidRDefault="008A057C">
      <w:pPr>
        <w:pStyle w:val="CommandBlock"/>
        <w:keepNext/>
      </w:pPr>
      <w:r>
        <w:t xml:space="preserve">    https://127.0.0.1:8765/login) -replace "spa_session=[^;]+", `</w:t>
      </w:r>
    </w:p>
    <w:p w14:paraId="65C5703B" w14:textId="77777777" w:rsidR="00E33980" w:rsidRDefault="008A057C">
      <w:pPr>
        <w:pStyle w:val="CommandBlock"/>
        <w:keepNext/>
      </w:pPr>
      <w:r>
        <w:t xml:space="preserve">    "spa_session=(hidden)"</w:t>
      </w:r>
    </w:p>
    <w:p w14:paraId="626F732E" w14:textId="77777777" w:rsidR="00E33980" w:rsidRDefault="008A057C">
      <w:pPr>
        <w:pStyle w:val="CommandBlock"/>
        <w:keepNext/>
      </w:pPr>
      <w:r>
        <w:t>.\assembly\windows\users.exe remove owner</w:t>
      </w:r>
    </w:p>
    <w:p w14:paraId="68A28D31" w14:textId="77777777" w:rsidR="00E33980" w:rsidRDefault="008A057C">
      <w:pPr>
        <w:pStyle w:val="CommandBlock"/>
        <w:keepNext/>
      </w:pPr>
      <w:r>
        <w:t>&amp; "$env:SystemRoot\System32\curl.exe" -sS --ssl-revoke-best-effort `</w:t>
      </w:r>
    </w:p>
    <w:p w14:paraId="3F0F76B4" w14:textId="77777777" w:rsidR="00E33980" w:rsidRDefault="008A057C">
      <w:pPr>
        <w:pStyle w:val="CommandBlock"/>
        <w:keepNext/>
      </w:pPr>
      <w:r>
        <w:t xml:space="preserve">    --cacert .\certs\spa-ca.pem `</w:t>
      </w:r>
    </w:p>
    <w:p w14:paraId="4F49B26E" w14:textId="77777777" w:rsidR="00E33980" w:rsidRDefault="008A057C">
      <w:pPr>
        <w:pStyle w:val="CommandBlock"/>
        <w:keepNext/>
      </w:pPr>
      <w:r>
        <w:t xml:space="preserve">    -b .\removed-jar.txt -o NUL -w $format `</w:t>
      </w:r>
    </w:p>
    <w:p w14:paraId="594EF409" w14:textId="77777777" w:rsidR="00E33980" w:rsidRDefault="008A057C">
      <w:pPr>
        <w:pStyle w:val="CommandBlock"/>
        <w:keepNext/>
      </w:pPr>
      <w:r>
        <w:t xml:space="preserve">    https://127.0.0.1:8765/contacts</w:t>
      </w:r>
    </w:p>
    <w:p w14:paraId="44F4E173" w14:textId="77777777" w:rsidR="00E33980" w:rsidRDefault="008A057C">
      <w:pPr>
        <w:pStyle w:val="CommandBlock"/>
      </w:pPr>
      <w:r>
        <w:t>.\assembly\windows\users.exe list</w:t>
      </w:r>
    </w:p>
    <w:p w14:paraId="0179CD00" w14:textId="77777777" w:rsidR="00E33980" w:rsidRDefault="00E33980">
      <w:pPr>
        <w:keepNext/>
      </w:pPr>
    </w:p>
    <w:p w14:paraId="38BA32C5" w14:textId="77777777" w:rsidR="00E33980" w:rsidRDefault="008A057C">
      <w:r>
        <w:t>Then press Ctrl+C in Terminal 1 to stop the server.</w:t>
      </w:r>
    </w:p>
    <w:p w14:paraId="5A3A8B21" w14:textId="77777777" w:rsidR="00E33980" w:rsidRDefault="00E33980">
      <w:pPr>
        <w:keepNext/>
      </w:pPr>
    </w:p>
    <w:p w14:paraId="12F854F2" w14:textId="77777777" w:rsidR="00E33980" w:rsidRDefault="008A057C">
      <w:pPr>
        <w:pStyle w:val="Heading3"/>
      </w:pPr>
      <w:r>
        <w:t>Check Your Results</w:t>
      </w:r>
    </w:p>
    <w:p w14:paraId="5BDF873A" w14:textId="77777777" w:rsidR="00E33980" w:rsidRDefault="008A057C">
      <w:pPr>
        <w:keepNext/>
      </w:pPr>
      <w:r>
        <w:t>The server block must print Added owner before its Listening line, and the Redirect Check's page must be the login form, as with the Basic server. After Log in, the tab must say Contacts, and the page must show:</w:t>
      </w:r>
    </w:p>
    <w:p w14:paraId="2953A891" w14:textId="77777777" w:rsidR="00E33980" w:rsidRDefault="00E33980">
      <w:pPr>
        <w:keepNext/>
      </w:pPr>
    </w:p>
    <w:p w14:paraId="09769D1E" w14:textId="77777777" w:rsidR="00E33980" w:rsidRDefault="008A057C">
      <w:pPr>
        <w:pStyle w:val="RequiredOutput"/>
        <w:keepNext/>
      </w:pPr>
      <w:r>
        <w:t>Contacts</w:t>
      </w:r>
    </w:p>
    <w:p w14:paraId="26764498" w14:textId="77777777" w:rsidR="00E33980" w:rsidRDefault="00E33980">
      <w:pPr>
        <w:pStyle w:val="RequiredOutput"/>
        <w:keepNext/>
      </w:pPr>
    </w:p>
    <w:p w14:paraId="223233A4" w14:textId="77777777" w:rsidR="00E33980" w:rsidRDefault="008A057C">
      <w:pPr>
        <w:pStyle w:val="RequiredOutput"/>
        <w:keepNext/>
      </w:pPr>
      <w:r>
        <w:t>Logged in as owner</w:t>
      </w:r>
    </w:p>
    <w:p w14:paraId="7AF3EBCC" w14:textId="77777777" w:rsidR="00E33980" w:rsidRDefault="00E33980">
      <w:pPr>
        <w:pStyle w:val="RequiredOutput"/>
        <w:keepNext/>
      </w:pPr>
    </w:p>
    <w:p w14:paraId="7AA9ED6A" w14:textId="77777777" w:rsidR="00E33980" w:rsidRDefault="008A057C">
      <w:pPr>
        <w:pStyle w:val="RequiredOutput"/>
        <w:keepNext/>
      </w:pPr>
      <w:r>
        <w:t>Name</w:t>
      </w:r>
    </w:p>
    <w:p w14:paraId="6405E288" w14:textId="77777777" w:rsidR="00E33980" w:rsidRDefault="00E33980">
      <w:pPr>
        <w:pStyle w:val="RequiredOutput"/>
        <w:keepNext/>
      </w:pPr>
    </w:p>
    <w:p w14:paraId="50D07251" w14:textId="77777777" w:rsidR="00E33980" w:rsidRDefault="008A057C">
      <w:pPr>
        <w:pStyle w:val="RequiredOutput"/>
        <w:keepNext/>
      </w:pPr>
      <w:r>
        <w:t>Search</w:t>
      </w:r>
    </w:p>
    <w:p w14:paraId="67BE7161" w14:textId="77777777" w:rsidR="00E33980" w:rsidRDefault="00E33980">
      <w:pPr>
        <w:pStyle w:val="RequiredOutput"/>
        <w:keepNext/>
      </w:pPr>
    </w:p>
    <w:p w14:paraId="10107BEB" w14:textId="77777777" w:rsidR="00E33980" w:rsidRDefault="008A057C">
      <w:pPr>
        <w:pStyle w:val="RequiredOutput"/>
        <w:keepNext/>
      </w:pPr>
      <w:r>
        <w:t>Ada Lovelace</w:t>
      </w:r>
    </w:p>
    <w:p w14:paraId="636EAC81" w14:textId="77777777" w:rsidR="00E33980" w:rsidRDefault="008A057C">
      <w:pPr>
        <w:pStyle w:val="RequiredOutput"/>
        <w:keepNext/>
      </w:pPr>
      <w:r>
        <w:t>Grace Hopper</w:t>
      </w:r>
    </w:p>
    <w:p w14:paraId="27DCAB4E" w14:textId="77777777" w:rsidR="00E33980" w:rsidRDefault="008A057C">
      <w:pPr>
        <w:pStyle w:val="RequiredOutput"/>
        <w:keepNext/>
      </w:pPr>
      <w:r>
        <w:t>Alan Turing</w:t>
      </w:r>
    </w:p>
    <w:p w14:paraId="57A48C07" w14:textId="77777777" w:rsidR="00E33980" w:rsidRDefault="00E33980">
      <w:pPr>
        <w:pStyle w:val="RequiredOutput"/>
        <w:keepNext/>
      </w:pPr>
    </w:p>
    <w:p w14:paraId="5E9CC753" w14:textId="77777777" w:rsidR="00E33980" w:rsidRDefault="008A057C">
      <w:pPr>
        <w:pStyle w:val="RequiredOutput"/>
        <w:keepNext/>
      </w:pPr>
      <w:r>
        <w:t>New contact</w:t>
      </w:r>
    </w:p>
    <w:p w14:paraId="3F97B2BD" w14:textId="77777777" w:rsidR="00E33980" w:rsidRDefault="00E33980">
      <w:pPr>
        <w:pStyle w:val="RequiredOutput"/>
        <w:keepNext/>
      </w:pPr>
    </w:p>
    <w:p w14:paraId="39B0D29B" w14:textId="77777777" w:rsidR="00E33980" w:rsidRDefault="008A057C">
      <w:pPr>
        <w:pStyle w:val="RequiredOutput"/>
        <w:keepNext/>
      </w:pPr>
      <w:r>
        <w:t>Log out</w:t>
      </w:r>
    </w:p>
    <w:p w14:paraId="4F8C44E5" w14:textId="77777777" w:rsidR="00E33980" w:rsidRDefault="00E33980">
      <w:pPr>
        <w:pStyle w:val="RequiredOutput"/>
        <w:keepNext/>
      </w:pPr>
    </w:p>
    <w:p w14:paraId="533BF50F" w14:textId="77777777" w:rsidR="00E33980" w:rsidRDefault="008A057C">
      <w:pPr>
        <w:pStyle w:val="RequiredOutput"/>
      </w:pPr>
      <w:r>
        <w:t>Home</w:t>
      </w:r>
    </w:p>
    <w:p w14:paraId="3E35218F" w14:textId="77777777" w:rsidR="00E33980" w:rsidRDefault="00E33980">
      <w:pPr>
        <w:keepNext/>
      </w:pPr>
    </w:p>
    <w:p w14:paraId="17552E03" w14:textId="77777777" w:rsidR="00E33980" w:rsidRDefault="008A057C">
      <w:pPr>
        <w:keepNext/>
      </w:pPr>
      <w:r>
        <w:t>The Login Check must print the Required Clean-Run Output, with this language's Set-Cookie line after 303 [/contacts]:</w:t>
      </w:r>
    </w:p>
    <w:p w14:paraId="39D2F25F" w14:textId="77777777" w:rsidR="00E33980" w:rsidRDefault="00E33980">
      <w:pPr>
        <w:keepNext/>
      </w:pPr>
    </w:p>
    <w:p w14:paraId="6CA8F2B6" w14:textId="77777777" w:rsidR="00E33980" w:rsidRDefault="008A057C">
      <w:pPr>
        <w:pStyle w:val="RequiredOutput"/>
        <w:keepNext/>
      </w:pPr>
      <w:r>
        <w:t>303 [/login?next=/contacts]</w:t>
      </w:r>
    </w:p>
    <w:p w14:paraId="287425E8" w14:textId="77777777" w:rsidR="00E33980" w:rsidRDefault="008A057C">
      <w:pPr>
        <w:pStyle w:val="RequiredOutput"/>
        <w:keepNext/>
      </w:pPr>
      <w:r>
        <w:t>Set-Cookie: []</w:t>
      </w:r>
    </w:p>
    <w:p w14:paraId="0ADEFD71" w14:textId="77777777" w:rsidR="00E33980" w:rsidRDefault="008A057C">
      <w:pPr>
        <w:pStyle w:val="RequiredOutput"/>
      </w:pPr>
      <w:r>
        <w:t>&lt;p&gt;Username or password is incorrect.&lt;/p&gt;</w:t>
      </w:r>
    </w:p>
    <w:p w14:paraId="27AD8875" w14:textId="77777777" w:rsidR="00E33980" w:rsidRDefault="008A057C">
      <w:pPr>
        <w:pStyle w:val="RequiredOutput"/>
      </w:pPr>
      <w:r>
        <w:t>&lt;p&gt;Username or password is incorrect.&lt;/p&gt;</w:t>
      </w:r>
    </w:p>
    <w:p w14:paraId="4758B104" w14:textId="77777777" w:rsidR="00E33980" w:rsidRDefault="008A057C">
      <w:pPr>
        <w:pStyle w:val="RequiredOutput"/>
      </w:pPr>
      <w:r>
        <w:t>303 [/contacts]</w:t>
      </w:r>
    </w:p>
    <w:p w14:paraId="308BCF5B" w14:textId="77777777" w:rsidR="00E33980" w:rsidRDefault="008A057C">
      <w:pPr>
        <w:pStyle w:val="RequiredOutput"/>
      </w:pPr>
      <w:r>
        <w:t>Set-Cookie: [__Host-spa_session=(hidden); Path=/; Secure; HttpOnly; SameSite=Lax]</w:t>
      </w:r>
    </w:p>
    <w:p w14:paraId="7E9E94EC" w14:textId="77777777" w:rsidR="00E33980" w:rsidRDefault="008A057C">
      <w:pPr>
        <w:pStyle w:val="RequiredOutput"/>
      </w:pPr>
      <w:r>
        <w:t>&lt;!DOCTYPE html&gt;</w:t>
      </w:r>
    </w:p>
    <w:p w14:paraId="24C40AC9" w14:textId="77777777" w:rsidR="00E33980" w:rsidRDefault="008A057C">
      <w:pPr>
        <w:pStyle w:val="RequiredOutput"/>
      </w:pPr>
      <w:r>
        <w:t>&lt;html lang="en"&gt;</w:t>
      </w:r>
    </w:p>
    <w:p w14:paraId="0FDE8DF9" w14:textId="77777777" w:rsidR="00E33980" w:rsidRDefault="008A057C">
      <w:pPr>
        <w:pStyle w:val="RequiredOutput"/>
      </w:pPr>
      <w:r>
        <w:t>&lt;head&gt;</w:t>
      </w:r>
    </w:p>
    <w:p w14:paraId="67F951D6" w14:textId="77777777" w:rsidR="00E33980" w:rsidRDefault="008A057C">
      <w:pPr>
        <w:pStyle w:val="RequiredOutput"/>
      </w:pPr>
      <w:r>
        <w:t>&lt;meta charset="utf-8"&gt;</w:t>
      </w:r>
    </w:p>
    <w:p w14:paraId="62C56A6A" w14:textId="77777777" w:rsidR="00E33980" w:rsidRDefault="008A057C">
      <w:pPr>
        <w:pStyle w:val="RequiredOutput"/>
      </w:pPr>
      <w:r>
        <w:t>&lt;title&gt;Contacts&lt;/title&gt;</w:t>
      </w:r>
    </w:p>
    <w:p w14:paraId="4A903F05" w14:textId="77777777" w:rsidR="00E33980" w:rsidRDefault="008A057C">
      <w:pPr>
        <w:pStyle w:val="RequiredOutput"/>
      </w:pPr>
      <w:r>
        <w:t>&lt;/head&gt;</w:t>
      </w:r>
    </w:p>
    <w:p w14:paraId="1ACE8CD8" w14:textId="77777777" w:rsidR="00E33980" w:rsidRDefault="008A057C">
      <w:pPr>
        <w:pStyle w:val="RequiredOutput"/>
      </w:pPr>
      <w:r>
        <w:t>&lt;body&gt;</w:t>
      </w:r>
    </w:p>
    <w:p w14:paraId="00FDEEC6" w14:textId="77777777" w:rsidR="00E33980" w:rsidRDefault="008A057C">
      <w:pPr>
        <w:pStyle w:val="RequiredOutput"/>
      </w:pPr>
      <w:r>
        <w:t>&lt;h1&gt;Contacts&lt;/h1&gt;</w:t>
      </w:r>
    </w:p>
    <w:p w14:paraId="28BDCD2A" w14:textId="77777777" w:rsidR="00E33980" w:rsidRDefault="008A057C">
      <w:pPr>
        <w:pStyle w:val="RequiredOutput"/>
      </w:pPr>
      <w:r>
        <w:t>&lt;p&gt;Logged in as owner&lt;/p&gt;</w:t>
      </w:r>
    </w:p>
    <w:p w14:paraId="147496AF" w14:textId="77777777" w:rsidR="00E33980" w:rsidRDefault="008A057C">
      <w:pPr>
        <w:pStyle w:val="RequiredOutput"/>
      </w:pPr>
      <w:r>
        <w:t>&lt;form method="get" action="/contacts"&gt;</w:t>
      </w:r>
    </w:p>
    <w:p w14:paraId="57C56F0F" w14:textId="77777777" w:rsidR="00E33980" w:rsidRDefault="008A057C">
      <w:pPr>
        <w:pStyle w:val="RequiredOutput"/>
      </w:pPr>
      <w:r>
        <w:t>&lt;p&gt;Name&lt;/p&gt;</w:t>
      </w:r>
    </w:p>
    <w:p w14:paraId="4C426C7A" w14:textId="77777777" w:rsidR="00E33980" w:rsidRDefault="008A057C">
      <w:pPr>
        <w:pStyle w:val="RequiredOutput"/>
      </w:pPr>
      <w:r>
        <w:t>&lt;p&gt;&lt;input name="name" maxlength="100"&gt;&lt;/p&gt;</w:t>
      </w:r>
    </w:p>
    <w:p w14:paraId="2B485432" w14:textId="77777777" w:rsidR="00E33980" w:rsidRDefault="008A057C">
      <w:pPr>
        <w:pStyle w:val="RequiredOutput"/>
      </w:pPr>
      <w:r>
        <w:t>&lt;p&gt;&lt;button type="submit"&gt;Search&lt;/button&gt;&lt;/p&gt;</w:t>
      </w:r>
    </w:p>
    <w:p w14:paraId="10D2CDC5" w14:textId="77777777" w:rsidR="00E33980" w:rsidRDefault="008A057C">
      <w:pPr>
        <w:pStyle w:val="RequiredOutput"/>
      </w:pPr>
      <w:r>
        <w:t>&lt;/form&gt;</w:t>
      </w:r>
    </w:p>
    <w:p w14:paraId="022CBC9C" w14:textId="77777777" w:rsidR="00E33980" w:rsidRDefault="008A057C">
      <w:pPr>
        <w:pStyle w:val="RequiredOutput"/>
      </w:pPr>
      <w:r>
        <w:t>&lt;ul&gt;</w:t>
      </w:r>
    </w:p>
    <w:p w14:paraId="094C6F70" w14:textId="77777777" w:rsidR="00E33980" w:rsidRDefault="008A057C">
      <w:pPr>
        <w:pStyle w:val="RequiredOutput"/>
      </w:pPr>
      <w:r>
        <w:t>&lt;li&gt;&lt;a href="/contacts/1"&gt;Ada Lovelace&lt;/a&gt;&lt;/li&gt;</w:t>
      </w:r>
    </w:p>
    <w:p w14:paraId="545BC918" w14:textId="77777777" w:rsidR="00E33980" w:rsidRDefault="008A057C">
      <w:pPr>
        <w:pStyle w:val="RequiredOutput"/>
      </w:pPr>
      <w:r>
        <w:t>&lt;li&gt;&lt;a href="/contacts/2"&gt;Grace Hopper&lt;/a&gt;&lt;/li&gt;</w:t>
      </w:r>
    </w:p>
    <w:p w14:paraId="603E9166" w14:textId="77777777" w:rsidR="00E33980" w:rsidRDefault="008A057C">
      <w:pPr>
        <w:pStyle w:val="RequiredOutput"/>
      </w:pPr>
      <w:r>
        <w:t>&lt;li&gt;&lt;a href="/contacts/3"&gt;Alan Turing&lt;/a&gt;&lt;/li&gt;</w:t>
      </w:r>
    </w:p>
    <w:p w14:paraId="5B5CD1FE" w14:textId="77777777" w:rsidR="00E33980" w:rsidRDefault="008A057C">
      <w:pPr>
        <w:pStyle w:val="RequiredOutput"/>
      </w:pPr>
      <w:r>
        <w:t>&lt;/ul&gt;</w:t>
      </w:r>
    </w:p>
    <w:p w14:paraId="12F0D23F" w14:textId="77777777" w:rsidR="00E33980" w:rsidRDefault="008A057C">
      <w:pPr>
        <w:pStyle w:val="RequiredOutput"/>
      </w:pPr>
      <w:r>
        <w:t>&lt;p&gt;&lt;a href="/contacts/new"&gt;New contact&lt;/a&gt;&lt;/p&gt;</w:t>
      </w:r>
    </w:p>
    <w:p w14:paraId="3BBE6D9D" w14:textId="77777777" w:rsidR="00E33980" w:rsidRDefault="008A057C">
      <w:pPr>
        <w:pStyle w:val="RequiredOutput"/>
      </w:pPr>
      <w:r>
        <w:t>&lt;form method="post" action="/logout"&gt;</w:t>
      </w:r>
    </w:p>
    <w:p w14:paraId="137FF8C1" w14:textId="77777777" w:rsidR="00E33980" w:rsidRDefault="008A057C">
      <w:pPr>
        <w:pStyle w:val="RequiredOutput"/>
      </w:pPr>
      <w:r>
        <w:t>&lt;p&gt;&lt;button type="submit"&gt;Log out&lt;/button&gt;&lt;/p&gt;</w:t>
      </w:r>
    </w:p>
    <w:p w14:paraId="2F76B9FD" w14:textId="77777777" w:rsidR="00E33980" w:rsidRDefault="008A057C">
      <w:pPr>
        <w:pStyle w:val="RequiredOutput"/>
      </w:pPr>
      <w:r>
        <w:t>&lt;/form&gt;</w:t>
      </w:r>
    </w:p>
    <w:p w14:paraId="78C9E963" w14:textId="77777777" w:rsidR="00E33980" w:rsidRDefault="008A057C">
      <w:pPr>
        <w:pStyle w:val="RequiredOutput"/>
      </w:pPr>
      <w:r>
        <w:t>&lt;p&gt;&lt;a href="/"&gt;Home&lt;/a&gt;&lt;/p&gt;</w:t>
      </w:r>
    </w:p>
    <w:p w14:paraId="750B69EE" w14:textId="77777777" w:rsidR="00E33980" w:rsidRDefault="008A057C">
      <w:pPr>
        <w:pStyle w:val="RequiredOutput"/>
        <w:keepNext/>
      </w:pPr>
      <w:r>
        <w:t>&lt;/body&gt;</w:t>
      </w:r>
    </w:p>
    <w:p w14:paraId="51EBD01D" w14:textId="77777777" w:rsidR="00E33980" w:rsidRDefault="008A057C">
      <w:pPr>
        <w:pStyle w:val="RequiredOutput"/>
        <w:keepNext/>
      </w:pPr>
      <w:r>
        <w:t>&lt;/html&gt;</w:t>
      </w:r>
    </w:p>
    <w:p w14:paraId="5E9BBDBA" w14:textId="77777777" w:rsidR="00E33980" w:rsidRDefault="008A057C">
      <w:pPr>
        <w:pStyle w:val="RequiredOutput"/>
      </w:pPr>
      <w:r>
        <w:t>200</w:t>
      </w:r>
    </w:p>
    <w:p w14:paraId="17CA7691" w14:textId="77777777" w:rsidR="00E33980" w:rsidRDefault="00E33980">
      <w:pPr>
        <w:keepNext/>
      </w:pPr>
    </w:p>
    <w:p w14:paraId="4D336507" w14:textId="77777777" w:rsidR="00E33980" w:rsidRDefault="008A057C">
      <w:pPr>
        <w:keepNext/>
      </w:pPr>
      <w:r>
        <w:t>The Rotation Check must print the new login, the old id refused, and the new id still in:</w:t>
      </w:r>
    </w:p>
    <w:p w14:paraId="47B79AE7" w14:textId="77777777" w:rsidR="00E33980" w:rsidRDefault="00E33980">
      <w:pPr>
        <w:keepNext/>
      </w:pPr>
    </w:p>
    <w:p w14:paraId="69BE7631" w14:textId="77777777" w:rsidR="00E33980" w:rsidRDefault="008A057C">
      <w:pPr>
        <w:pStyle w:val="RequiredOutput"/>
        <w:keepNext/>
      </w:pPr>
      <w:r>
        <w:t>303 [/contacts]</w:t>
      </w:r>
    </w:p>
    <w:p w14:paraId="4AC933AE" w14:textId="77777777" w:rsidR="00E33980" w:rsidRDefault="008A057C">
      <w:pPr>
        <w:pStyle w:val="RequiredOutput"/>
        <w:keepNext/>
      </w:pPr>
      <w:r>
        <w:t>Set-Cookie: [__Host-spa_session=(hidden); Path=/; Secure; HttpOnly; SameSite=Lax]</w:t>
      </w:r>
    </w:p>
    <w:p w14:paraId="23D07A0C" w14:textId="77777777" w:rsidR="00E33980" w:rsidRDefault="008A057C">
      <w:pPr>
        <w:pStyle w:val="RequiredOutput"/>
        <w:keepNext/>
      </w:pPr>
      <w:r>
        <w:t>303 [/login?next=/contacts]</w:t>
      </w:r>
    </w:p>
    <w:p w14:paraId="0FE6DE0D" w14:textId="77777777" w:rsidR="00E33980" w:rsidRDefault="008A057C">
      <w:pPr>
        <w:pStyle w:val="RequiredOutput"/>
        <w:keepNext/>
      </w:pPr>
      <w:r>
        <w:t>Set-Cookie: []</w:t>
      </w:r>
    </w:p>
    <w:p w14:paraId="26E15B56" w14:textId="77777777" w:rsidR="00E33980" w:rsidRDefault="008A057C">
      <w:pPr>
        <w:pStyle w:val="RequiredOutput"/>
        <w:keepNext/>
      </w:pPr>
      <w:r>
        <w:t>200 []</w:t>
      </w:r>
    </w:p>
    <w:p w14:paraId="2E79B814" w14:textId="77777777" w:rsidR="00E33980" w:rsidRDefault="008A057C">
      <w:pPr>
        <w:pStyle w:val="RequiredOutput"/>
      </w:pPr>
      <w:r>
        <w:t>Set-Cookie: []</w:t>
      </w:r>
    </w:p>
    <w:p w14:paraId="0E9795D6" w14:textId="77777777" w:rsidR="00E33980" w:rsidRDefault="00E33980">
      <w:pPr>
        <w:keepNext/>
      </w:pPr>
    </w:p>
    <w:p w14:paraId="685BD98E" w14:textId="77777777" w:rsidR="00E33980" w:rsidRDefault="008A057C">
      <w:pPr>
        <w:keepNext/>
      </w:pPr>
      <w:r>
        <w:t>The Contact Check must print Lin Wu refused without the cookie, stored with it, and her page:</w:t>
      </w:r>
    </w:p>
    <w:p w14:paraId="26B5F9E0" w14:textId="77777777" w:rsidR="00E33980" w:rsidRDefault="00E33980">
      <w:pPr>
        <w:keepNext/>
      </w:pPr>
    </w:p>
    <w:p w14:paraId="2E3FBF52" w14:textId="77777777" w:rsidR="00E33980" w:rsidRDefault="008A057C">
      <w:pPr>
        <w:pStyle w:val="RequiredOutput"/>
        <w:keepNext/>
      </w:pPr>
      <w:r>
        <w:t>303 [/login?next=/contacts]</w:t>
      </w:r>
    </w:p>
    <w:p w14:paraId="5E9B886D" w14:textId="77777777" w:rsidR="00E33980" w:rsidRDefault="008A057C">
      <w:pPr>
        <w:pStyle w:val="RequiredOutput"/>
        <w:keepNext/>
      </w:pPr>
      <w:r>
        <w:t>Set-Cookie: []</w:t>
      </w:r>
    </w:p>
    <w:p w14:paraId="0FCD9D0F" w14:textId="77777777" w:rsidR="00E33980" w:rsidRDefault="008A057C">
      <w:pPr>
        <w:pStyle w:val="RequiredOutput"/>
        <w:keepNext/>
      </w:pPr>
      <w:r>
        <w:t>303 [/contacts/4]</w:t>
      </w:r>
    </w:p>
    <w:p w14:paraId="5E0F0BA9" w14:textId="77777777" w:rsidR="00E33980" w:rsidRDefault="008A057C">
      <w:pPr>
        <w:pStyle w:val="RequiredOutput"/>
        <w:keepNext/>
      </w:pPr>
      <w:r>
        <w:t>Set-Cookie: []</w:t>
      </w:r>
    </w:p>
    <w:p w14:paraId="023F299D" w14:textId="77777777" w:rsidR="00E33980" w:rsidRDefault="008A057C">
      <w:pPr>
        <w:pStyle w:val="RequiredOutput"/>
        <w:keepNext/>
      </w:pPr>
      <w:r>
        <w:t>&lt;!DOCTYPE html&gt;</w:t>
      </w:r>
    </w:p>
    <w:p w14:paraId="4C2C2FFF" w14:textId="77777777" w:rsidR="00E33980" w:rsidRDefault="008A057C">
      <w:pPr>
        <w:pStyle w:val="RequiredOutput"/>
        <w:keepNext/>
      </w:pPr>
      <w:r>
        <w:t>&lt;html lang="en"&gt;</w:t>
      </w:r>
    </w:p>
    <w:p w14:paraId="563A19D0" w14:textId="77777777" w:rsidR="00E33980" w:rsidRDefault="008A057C">
      <w:pPr>
        <w:pStyle w:val="RequiredOutput"/>
        <w:keepNext/>
      </w:pPr>
      <w:r>
        <w:t>&lt;head&gt;</w:t>
      </w:r>
    </w:p>
    <w:p w14:paraId="0DFD18AE" w14:textId="77777777" w:rsidR="00E33980" w:rsidRDefault="008A057C">
      <w:pPr>
        <w:pStyle w:val="RequiredOutput"/>
        <w:keepNext/>
      </w:pPr>
      <w:r>
        <w:t>&lt;meta charset="utf-8"&gt;</w:t>
      </w:r>
    </w:p>
    <w:p w14:paraId="41A89611" w14:textId="77777777" w:rsidR="00E33980" w:rsidRDefault="008A057C">
      <w:pPr>
        <w:pStyle w:val="RequiredOutput"/>
        <w:keepNext/>
      </w:pPr>
      <w:r>
        <w:t>&lt;title&gt;Lin Wu&lt;/title&gt;</w:t>
      </w:r>
    </w:p>
    <w:p w14:paraId="7B91CF42" w14:textId="77777777" w:rsidR="00E33980" w:rsidRDefault="008A057C">
      <w:pPr>
        <w:pStyle w:val="RequiredOutput"/>
        <w:keepNext/>
      </w:pPr>
      <w:r>
        <w:t>&lt;/head&gt;</w:t>
      </w:r>
    </w:p>
    <w:p w14:paraId="23C902F3" w14:textId="77777777" w:rsidR="00E33980" w:rsidRDefault="008A057C">
      <w:pPr>
        <w:pStyle w:val="RequiredOutput"/>
        <w:keepNext/>
      </w:pPr>
      <w:r>
        <w:t>&lt;body&gt;</w:t>
      </w:r>
    </w:p>
    <w:p w14:paraId="7182F45F" w14:textId="77777777" w:rsidR="00E33980" w:rsidRDefault="008A057C">
      <w:pPr>
        <w:pStyle w:val="RequiredOutput"/>
        <w:keepNext/>
      </w:pPr>
      <w:r>
        <w:t>&lt;p&gt;Contact created.&lt;/p&gt;</w:t>
      </w:r>
    </w:p>
    <w:p w14:paraId="47E5E762" w14:textId="77777777" w:rsidR="00E33980" w:rsidRDefault="008A057C">
      <w:pPr>
        <w:pStyle w:val="RequiredOutput"/>
        <w:keepNext/>
      </w:pPr>
      <w:r>
        <w:t>&lt;h1&gt;Lin Wu&lt;/h1&gt;</w:t>
      </w:r>
    </w:p>
    <w:p w14:paraId="59EA72A4" w14:textId="77777777" w:rsidR="00E33980" w:rsidRDefault="008A057C">
      <w:pPr>
        <w:pStyle w:val="RequiredOutput"/>
        <w:keepNext/>
      </w:pPr>
      <w:r>
        <w:t>&lt;p&gt;Email: lin@example.com&lt;/p&gt;</w:t>
      </w:r>
    </w:p>
    <w:p w14:paraId="123CE7D4" w14:textId="77777777" w:rsidR="00E33980" w:rsidRDefault="008A057C">
      <w:pPr>
        <w:pStyle w:val="RequiredOutput"/>
        <w:keepNext/>
      </w:pPr>
      <w:r>
        <w:t>&lt;p&gt;Phone: 555-0104&lt;/p&gt;</w:t>
      </w:r>
    </w:p>
    <w:p w14:paraId="45967938" w14:textId="77777777" w:rsidR="00E33980" w:rsidRDefault="008A057C">
      <w:pPr>
        <w:pStyle w:val="RequiredOutput"/>
        <w:keepNext/>
      </w:pPr>
      <w:r>
        <w:t>&lt;p&gt;&lt;a href="/contacts"&gt;All contacts&lt;/a&gt;&lt;/p&gt;</w:t>
      </w:r>
    </w:p>
    <w:p w14:paraId="38B544F1" w14:textId="77777777" w:rsidR="00E33980" w:rsidRDefault="008A057C">
      <w:pPr>
        <w:pStyle w:val="RequiredOutput"/>
        <w:keepNext/>
      </w:pPr>
      <w:r>
        <w:t>&lt;/body&gt;</w:t>
      </w:r>
    </w:p>
    <w:p w14:paraId="1D22A519" w14:textId="77777777" w:rsidR="00E33980" w:rsidRDefault="008A057C">
      <w:pPr>
        <w:pStyle w:val="RequiredOutput"/>
        <w:keepNext/>
      </w:pPr>
      <w:r>
        <w:t>&lt;/html&gt;</w:t>
      </w:r>
    </w:p>
    <w:p w14:paraId="552477DD" w14:textId="77777777" w:rsidR="00E33980" w:rsidRDefault="008A057C">
      <w:pPr>
        <w:pStyle w:val="RequiredOutput"/>
      </w:pPr>
      <w:r>
        <w:t>200</w:t>
      </w:r>
    </w:p>
    <w:p w14:paraId="73173392" w14:textId="77777777" w:rsidR="00E33980" w:rsidRDefault="00E33980">
      <w:pPr>
        <w:keepNext/>
      </w:pPr>
    </w:p>
    <w:p w14:paraId="5C226385" w14:textId="77777777" w:rsidR="00E33980" w:rsidRDefault="008A057C">
      <w:pPr>
        <w:keepNext/>
      </w:pPr>
      <w:r>
        <w:t>The Next Check must print:</w:t>
      </w:r>
    </w:p>
    <w:p w14:paraId="2E50CC58" w14:textId="77777777" w:rsidR="00E33980" w:rsidRDefault="00E33980">
      <w:pPr>
        <w:keepNext/>
      </w:pPr>
    </w:p>
    <w:p w14:paraId="6CBC1C70" w14:textId="77777777" w:rsidR="00E33980" w:rsidRDefault="008A057C">
      <w:pPr>
        <w:pStyle w:val="RequiredOutput"/>
        <w:keepNext/>
      </w:pPr>
      <w:r>
        <w:t>303 [/contacts/4]</w:t>
      </w:r>
    </w:p>
    <w:p w14:paraId="079BF80A" w14:textId="77777777" w:rsidR="00E33980" w:rsidRDefault="008A057C">
      <w:pPr>
        <w:pStyle w:val="RequiredOutput"/>
        <w:keepNext/>
      </w:pPr>
      <w:r>
        <w:t>Set-Cookie: [__Host-spa_session=(hidden); Path=/; Secure; HttpOnly; SameSite=Lax]</w:t>
      </w:r>
    </w:p>
    <w:p w14:paraId="05875B26" w14:textId="77777777" w:rsidR="00E33980" w:rsidRDefault="008A057C">
      <w:pPr>
        <w:pStyle w:val="RequiredOutput"/>
        <w:keepNext/>
      </w:pPr>
      <w:r>
        <w:t>303 [/contacts]</w:t>
      </w:r>
    </w:p>
    <w:p w14:paraId="34C0672B" w14:textId="77777777" w:rsidR="00E33980" w:rsidRDefault="008A057C">
      <w:pPr>
        <w:pStyle w:val="RequiredOutput"/>
      </w:pPr>
      <w:r>
        <w:t>Set-Cookie: [__Host-spa_session=(hidden); Path=/; Secure; HttpOnly; SameSite=Lax]</w:t>
      </w:r>
    </w:p>
    <w:p w14:paraId="5442B676" w14:textId="77777777" w:rsidR="00E33980" w:rsidRDefault="00E33980">
      <w:pPr>
        <w:keepNext/>
      </w:pPr>
    </w:p>
    <w:p w14:paraId="1E5E9E8B" w14:textId="77777777" w:rsidR="00E33980" w:rsidRDefault="008A057C">
      <w:pPr>
        <w:keepNext/>
      </w:pPr>
      <w:r>
        <w:t>The Logout Check must print:</w:t>
      </w:r>
    </w:p>
    <w:p w14:paraId="2EF4ED86" w14:textId="77777777" w:rsidR="00E33980" w:rsidRDefault="00E33980">
      <w:pPr>
        <w:keepNext/>
      </w:pPr>
    </w:p>
    <w:p w14:paraId="0548FBE9" w14:textId="77777777" w:rsidR="00E33980" w:rsidRDefault="008A057C">
      <w:pPr>
        <w:pStyle w:val="RequiredOutput"/>
        <w:keepNext/>
      </w:pPr>
      <w:r>
        <w:t>303 [/login]</w:t>
      </w:r>
    </w:p>
    <w:p w14:paraId="5BF4BF08" w14:textId="77777777" w:rsidR="00E33980" w:rsidRDefault="008A057C">
      <w:pPr>
        <w:pStyle w:val="RequiredOutput"/>
        <w:keepNext/>
      </w:pPr>
      <w:r>
        <w:t>Set-Cookie: [__Host-spa_session=</w:t>
      </w:r>
    </w:p>
    <w:p w14:paraId="5751883F" w14:textId="77777777" w:rsidR="00E33980" w:rsidRDefault="008A057C">
      <w:pPr>
        <w:pStyle w:val="RequiredOutput"/>
        <w:keepNext/>
      </w:pPr>
      <w:r>
        <w:t>Path=/</w:t>
      </w:r>
    </w:p>
    <w:p w14:paraId="6DE4B9C4" w14:textId="77777777" w:rsidR="00E33980" w:rsidRDefault="008A057C">
      <w:pPr>
        <w:pStyle w:val="RequiredOutput"/>
        <w:keepNext/>
      </w:pPr>
      <w:r>
        <w:t>Secure</w:t>
      </w:r>
    </w:p>
    <w:p w14:paraId="7AB78F15" w14:textId="77777777" w:rsidR="00E33980" w:rsidRDefault="008A057C">
      <w:pPr>
        <w:pStyle w:val="RequiredOutput"/>
        <w:keepNext/>
      </w:pPr>
      <w:r>
        <w:t>Max-Age=0]</w:t>
      </w:r>
    </w:p>
    <w:p w14:paraId="6EF914A2" w14:textId="77777777" w:rsidR="00E33980" w:rsidRDefault="008A057C">
      <w:pPr>
        <w:pStyle w:val="RequiredOutput"/>
        <w:keepNext/>
      </w:pPr>
      <w:r>
        <w:t>303 [/login?next=/contacts]</w:t>
      </w:r>
    </w:p>
    <w:p w14:paraId="64997C5E" w14:textId="77777777" w:rsidR="00E33980" w:rsidRDefault="008A057C">
      <w:pPr>
        <w:pStyle w:val="RequiredOutput"/>
        <w:keepNext/>
      </w:pPr>
      <w:r>
        <w:t>Set-Cookie: []</w:t>
      </w:r>
    </w:p>
    <w:p w14:paraId="6F45032E" w14:textId="77777777" w:rsidR="00E33980" w:rsidRDefault="008A057C">
      <w:pPr>
        <w:pStyle w:val="RequiredOutput"/>
        <w:keepNext/>
      </w:pPr>
      <w:r>
        <w:t>303 [/login?next=/contacts]</w:t>
      </w:r>
    </w:p>
    <w:p w14:paraId="4597DE2B" w14:textId="77777777" w:rsidR="00E33980" w:rsidRDefault="008A057C">
      <w:pPr>
        <w:pStyle w:val="RequiredOutput"/>
      </w:pPr>
      <w:r>
        <w:t>Set-Cookie: []</w:t>
      </w:r>
    </w:p>
    <w:p w14:paraId="6E32E52B" w14:textId="77777777" w:rsidR="00E33980" w:rsidRDefault="00E33980">
      <w:pPr>
        <w:keepNext/>
      </w:pPr>
    </w:p>
    <w:p w14:paraId="318EA2C0" w14:textId="77777777" w:rsidR="00E33980" w:rsidRDefault="008A057C">
      <w:pPr>
        <w:keepNext/>
      </w:pPr>
      <w:r>
        <w:t>The Device Check must print two logins, one logout, and the other device still in:</w:t>
      </w:r>
    </w:p>
    <w:p w14:paraId="48066A9A" w14:textId="77777777" w:rsidR="00E33980" w:rsidRDefault="00E33980">
      <w:pPr>
        <w:keepNext/>
      </w:pPr>
    </w:p>
    <w:p w14:paraId="39348165" w14:textId="77777777" w:rsidR="00E33980" w:rsidRDefault="008A057C">
      <w:pPr>
        <w:pStyle w:val="RequiredOutput"/>
        <w:keepNext/>
      </w:pPr>
      <w:r>
        <w:t>303 [/contacts]</w:t>
      </w:r>
    </w:p>
    <w:p w14:paraId="2E54C54D" w14:textId="77777777" w:rsidR="00E33980" w:rsidRDefault="008A057C">
      <w:pPr>
        <w:pStyle w:val="RequiredOutput"/>
        <w:keepNext/>
      </w:pPr>
      <w:r>
        <w:t>Set-Cookie: [__Host-spa_session=(hidden); Path=/; Secure; HttpOnly; SameSite=Lax]</w:t>
      </w:r>
    </w:p>
    <w:p w14:paraId="0521EB00" w14:textId="77777777" w:rsidR="00E33980" w:rsidRDefault="008A057C">
      <w:pPr>
        <w:pStyle w:val="RequiredOutput"/>
        <w:keepNext/>
      </w:pPr>
      <w:r>
        <w:t>303 [/contacts]</w:t>
      </w:r>
    </w:p>
    <w:p w14:paraId="0141122E" w14:textId="77777777" w:rsidR="00E33980" w:rsidRDefault="008A057C">
      <w:pPr>
        <w:pStyle w:val="RequiredOutput"/>
        <w:keepNext/>
      </w:pPr>
      <w:r>
        <w:t>Set-Cookie: [__Host-spa_session=(hidden); Path=/; Secure; HttpOnly; SameSite=Lax]</w:t>
      </w:r>
    </w:p>
    <w:p w14:paraId="38632483" w14:textId="77777777" w:rsidR="00E33980" w:rsidRDefault="008A057C">
      <w:pPr>
        <w:pStyle w:val="RequiredOutput"/>
        <w:keepNext/>
      </w:pPr>
      <w:r>
        <w:t>303 [/login]</w:t>
      </w:r>
    </w:p>
    <w:p w14:paraId="4E7C791A" w14:textId="77777777" w:rsidR="00E33980" w:rsidRDefault="008A057C">
      <w:pPr>
        <w:pStyle w:val="RequiredOutput"/>
        <w:keepNext/>
      </w:pPr>
      <w:r>
        <w:t>Set-Cookie: [__Host-spa_session=</w:t>
      </w:r>
    </w:p>
    <w:p w14:paraId="183EB2A3" w14:textId="77777777" w:rsidR="00E33980" w:rsidRDefault="008A057C">
      <w:pPr>
        <w:pStyle w:val="RequiredOutput"/>
        <w:keepNext/>
      </w:pPr>
      <w:r>
        <w:t>Path=/</w:t>
      </w:r>
    </w:p>
    <w:p w14:paraId="3857E90A" w14:textId="77777777" w:rsidR="00E33980" w:rsidRDefault="008A057C">
      <w:pPr>
        <w:pStyle w:val="RequiredOutput"/>
        <w:keepNext/>
      </w:pPr>
      <w:r>
        <w:t>Secure</w:t>
      </w:r>
    </w:p>
    <w:p w14:paraId="1F93E599" w14:textId="77777777" w:rsidR="00E33980" w:rsidRDefault="008A057C">
      <w:pPr>
        <w:pStyle w:val="RequiredOutput"/>
        <w:keepNext/>
      </w:pPr>
      <w:r>
        <w:t>Max-Age=0]</w:t>
      </w:r>
    </w:p>
    <w:p w14:paraId="07DBE492" w14:textId="77777777" w:rsidR="00E33980" w:rsidRDefault="008A057C">
      <w:pPr>
        <w:pStyle w:val="RequiredOutput"/>
        <w:keepNext/>
      </w:pPr>
      <w:r>
        <w:t>200 []</w:t>
      </w:r>
    </w:p>
    <w:p w14:paraId="19DC5B2E" w14:textId="77777777" w:rsidR="00E33980" w:rsidRDefault="008A057C">
      <w:pPr>
        <w:pStyle w:val="RequiredOutput"/>
      </w:pPr>
      <w:r>
        <w:t>Set-Cookie: []</w:t>
      </w:r>
    </w:p>
    <w:p w14:paraId="35A2B8A5" w14:textId="77777777" w:rsidR="00E33980" w:rsidRDefault="00E33980">
      <w:pPr>
        <w:keepNext/>
      </w:pPr>
    </w:p>
    <w:p w14:paraId="3E926FFA" w14:textId="77777777" w:rsidR="00E33980" w:rsidRDefault="008A057C">
      <w:pPr>
        <w:keepNext/>
      </w:pPr>
      <w:r>
        <w:t>The Lifetime Check's UPDATE prints nothing; the phone's cookie, past its lifetime, must now be sent to the login form. If it still gets 200, the UPDATE did not run, or the store's lookup has no created_at condition:</w:t>
      </w:r>
    </w:p>
    <w:p w14:paraId="12DEA217" w14:textId="77777777" w:rsidR="00E33980" w:rsidRDefault="00E33980">
      <w:pPr>
        <w:keepNext/>
      </w:pPr>
    </w:p>
    <w:p w14:paraId="01FCFEC9" w14:textId="77777777" w:rsidR="00E33980" w:rsidRDefault="008A057C">
      <w:pPr>
        <w:pStyle w:val="RequiredOutput"/>
        <w:keepNext/>
      </w:pPr>
      <w:r>
        <w:t>303 [/login?next=/contacts]</w:t>
      </w:r>
    </w:p>
    <w:p w14:paraId="61C721DC" w14:textId="77777777" w:rsidR="00E33980" w:rsidRDefault="008A057C">
      <w:pPr>
        <w:pStyle w:val="RequiredOutput"/>
      </w:pPr>
      <w:r>
        <w:t>Set-Cookie: []</w:t>
      </w:r>
    </w:p>
    <w:p w14:paraId="2F6AE1A6" w14:textId="77777777" w:rsidR="00E33980" w:rsidRDefault="00E33980">
      <w:pPr>
        <w:keepNext/>
      </w:pPr>
    </w:p>
    <w:p w14:paraId="325F56ED" w14:textId="77777777" w:rsidR="00E33980" w:rsidRDefault="008A057C">
      <w:pPr>
        <w:keepNext/>
      </w:pPr>
      <w:r>
        <w:t>The Password Check must print four Error lines, then your account:</w:t>
      </w:r>
    </w:p>
    <w:p w14:paraId="0E968FBA" w14:textId="77777777" w:rsidR="00E33980" w:rsidRDefault="00E33980">
      <w:pPr>
        <w:keepNext/>
      </w:pPr>
    </w:p>
    <w:p w14:paraId="41148CF1" w14:textId="77777777" w:rsidR="00E33980" w:rsidRDefault="008A057C">
      <w:pPr>
        <w:pStyle w:val="RequiredOutput"/>
        <w:keepNext/>
      </w:pPr>
      <w:r>
        <w:t>Error: the password must have 15 to 64 characters</w:t>
      </w:r>
    </w:p>
    <w:p w14:paraId="4C6FC022" w14:textId="77777777" w:rsidR="00E33980" w:rsidRDefault="008A057C">
      <w:pPr>
        <w:pStyle w:val="RequiredOutput"/>
        <w:keepNext/>
      </w:pPr>
      <w:r>
        <w:t>Error: that password is too common; choose another</w:t>
      </w:r>
    </w:p>
    <w:p w14:paraId="762AB63C" w14:textId="77777777" w:rsidR="00E33980" w:rsidRDefault="008A057C">
      <w:pPr>
        <w:pStyle w:val="RequiredOutput"/>
        <w:keepNext/>
      </w:pPr>
      <w:r>
        <w:t>Error: the password must not contain the username</w:t>
      </w:r>
    </w:p>
    <w:p w14:paraId="5F9E0C7D" w14:textId="77777777" w:rsidR="00E33980" w:rsidRDefault="008A057C">
      <w:pPr>
        <w:pStyle w:val="RequiredOutput"/>
        <w:keepNext/>
      </w:pPr>
      <w:r>
        <w:t>Error: that username is taken</w:t>
      </w:r>
    </w:p>
    <w:p w14:paraId="4D51F871" w14:textId="77777777" w:rsidR="00E33980" w:rsidRDefault="008A057C">
      <w:pPr>
        <w:pStyle w:val="RequiredOutput"/>
      </w:pPr>
      <w:r>
        <w:t>owner</w:t>
      </w:r>
    </w:p>
    <w:p w14:paraId="5CB4E981" w14:textId="77777777" w:rsidR="00E33980" w:rsidRDefault="00E33980">
      <w:pPr>
        <w:keepNext/>
      </w:pPr>
    </w:p>
    <w:p w14:paraId="236EEDA1" w14:textId="77777777" w:rsidR="00E33980" w:rsidRDefault="008A057C">
      <w:pPr>
        <w:keepNext/>
      </w:pPr>
      <w:r>
        <w:t>The Remove Check must print:</w:t>
      </w:r>
    </w:p>
    <w:p w14:paraId="719F0550" w14:textId="77777777" w:rsidR="00E33980" w:rsidRDefault="00E33980">
      <w:pPr>
        <w:keepNext/>
      </w:pPr>
    </w:p>
    <w:p w14:paraId="7C9BC75E" w14:textId="77777777" w:rsidR="00E33980" w:rsidRDefault="008A057C">
      <w:pPr>
        <w:pStyle w:val="RequiredOutput"/>
        <w:keepNext/>
      </w:pPr>
      <w:r>
        <w:t>303 [/contacts]</w:t>
      </w:r>
    </w:p>
    <w:p w14:paraId="7F3C6458" w14:textId="77777777" w:rsidR="00E33980" w:rsidRDefault="008A057C">
      <w:pPr>
        <w:pStyle w:val="RequiredOutput"/>
        <w:keepNext/>
      </w:pPr>
      <w:r>
        <w:t>Set-Cookie: [__Host-spa_session=(hidden); Path=/; Secure; HttpOnly; SameSite=Lax]</w:t>
      </w:r>
    </w:p>
    <w:p w14:paraId="4AE28645" w14:textId="77777777" w:rsidR="00E33980" w:rsidRDefault="008A057C">
      <w:pPr>
        <w:pStyle w:val="RequiredOutput"/>
        <w:keepNext/>
      </w:pPr>
      <w:r>
        <w:t>Removed owner</w:t>
      </w:r>
    </w:p>
    <w:p w14:paraId="6F45DA1C" w14:textId="77777777" w:rsidR="00E33980" w:rsidRDefault="008A057C">
      <w:pPr>
        <w:pStyle w:val="RequiredOutput"/>
        <w:keepNext/>
      </w:pPr>
      <w:r>
        <w:t>303 [/login?next=/contacts]</w:t>
      </w:r>
    </w:p>
    <w:p w14:paraId="65CD443A" w14:textId="77777777" w:rsidR="00E33980" w:rsidRDefault="008A057C">
      <w:pPr>
        <w:pStyle w:val="RequiredOutput"/>
        <w:keepNext/>
      </w:pPr>
      <w:r>
        <w:t>Set-Cookie: []</w:t>
      </w:r>
    </w:p>
    <w:p w14:paraId="0EBF602E" w14:textId="77777777" w:rsidR="00E33980" w:rsidRDefault="008A057C">
      <w:pPr>
        <w:pStyle w:val="RequiredOutput"/>
      </w:pPr>
      <w:r>
        <w:t>No accounts.</w:t>
      </w:r>
    </w:p>
    <w:p w14:paraId="5ED988E5" w14:textId="77777777" w:rsidR="00E33980" w:rsidRDefault="00E33980">
      <w:pPr>
        <w:keepNext/>
      </w:pPr>
    </w:p>
    <w:p w14:paraId="5A659E45" w14:textId="77777777" w:rsidR="00E33980" w:rsidRDefault="008A057C">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0775982F" w14:textId="77777777" w:rsidR="00E33980" w:rsidRDefault="00E33980">
      <w:pPr>
        <w:keepNext/>
      </w:pPr>
    </w:p>
    <w:p w14:paraId="455BF1C1" w14:textId="77777777" w:rsidR="00E33980" w:rsidRDefault="008A057C">
      <w:pPr>
        <w:pStyle w:val="RequiredOutput"/>
        <w:keepNext/>
      </w:pPr>
      <w:r>
        <w:t>Listening on https://127.0.0.1:8765</w:t>
      </w:r>
    </w:p>
    <w:p w14:paraId="7356592B" w14:textId="77777777" w:rsidR="00E33980" w:rsidRDefault="008A057C">
      <w:pPr>
        <w:pStyle w:val="RequiredOutput"/>
        <w:keepNext/>
      </w:pPr>
      <w:r>
        <w:t>GET /contacts -&gt; 303</w:t>
      </w:r>
    </w:p>
    <w:p w14:paraId="52A7C194" w14:textId="77777777" w:rsidR="00E33980" w:rsidRDefault="008A057C">
      <w:pPr>
        <w:pStyle w:val="RequiredOutput"/>
      </w:pPr>
      <w:r>
        <w:t>GET /login?next=/contacts -&gt; 200</w:t>
      </w:r>
    </w:p>
    <w:p w14:paraId="08BA2775" w14:textId="77777777" w:rsidR="00E33980" w:rsidRDefault="008A057C">
      <w:pPr>
        <w:pStyle w:val="RequiredOutput"/>
      </w:pPr>
      <w:r>
        <w:t>GET /favicon.ico -&gt; 404</w:t>
      </w:r>
    </w:p>
    <w:p w14:paraId="68885B10" w14:textId="77777777" w:rsidR="00E33980" w:rsidRDefault="008A057C">
      <w:pPr>
        <w:pStyle w:val="RequiredOutput"/>
      </w:pPr>
      <w:r>
        <w:t>GET /login -&gt; 200</w:t>
      </w:r>
    </w:p>
    <w:p w14:paraId="521A716B" w14:textId="77777777" w:rsidR="00E33980" w:rsidRDefault="008A057C">
      <w:pPr>
        <w:pStyle w:val="RequiredOutput"/>
      </w:pPr>
      <w:r>
        <w:t>GET /favicon.ico -&gt; 404</w:t>
      </w:r>
    </w:p>
    <w:p w14:paraId="5B7DF255" w14:textId="77777777" w:rsidR="00E33980" w:rsidRDefault="008A057C">
      <w:pPr>
        <w:pStyle w:val="RequiredOutput"/>
      </w:pPr>
      <w:r>
        <w:t>POST /login -&gt; 303</w:t>
      </w:r>
    </w:p>
    <w:p w14:paraId="09C68644" w14:textId="77777777" w:rsidR="00E33980" w:rsidRDefault="008A057C">
      <w:pPr>
        <w:pStyle w:val="RequiredOutput"/>
      </w:pPr>
      <w:r>
        <w:t>GET /contacts -&gt; 200</w:t>
      </w:r>
    </w:p>
    <w:p w14:paraId="20199AF3" w14:textId="77777777" w:rsidR="00E33980" w:rsidRDefault="008A057C">
      <w:pPr>
        <w:pStyle w:val="RequiredOutput"/>
      </w:pPr>
      <w:r>
        <w:t>GET /favicon.ico -&gt; 404</w:t>
      </w:r>
    </w:p>
    <w:p w14:paraId="115A1141" w14:textId="77777777" w:rsidR="00E33980" w:rsidRDefault="008A057C">
      <w:pPr>
        <w:pStyle w:val="RequiredOutput"/>
      </w:pPr>
      <w:r>
        <w:t>GET /contacts -&gt; 303</w:t>
      </w:r>
    </w:p>
    <w:p w14:paraId="4754AE33" w14:textId="77777777" w:rsidR="00E33980" w:rsidRDefault="008A057C">
      <w:pPr>
        <w:pStyle w:val="RequiredOutput"/>
      </w:pPr>
      <w:r>
        <w:t>POST /login -&gt; 400</w:t>
      </w:r>
    </w:p>
    <w:p w14:paraId="16ABAE3A" w14:textId="77777777" w:rsidR="00E33980" w:rsidRDefault="008A057C">
      <w:pPr>
        <w:pStyle w:val="RequiredOutput"/>
      </w:pPr>
      <w:r>
        <w:t>POST /login -&gt; 400</w:t>
      </w:r>
    </w:p>
    <w:p w14:paraId="5347966D" w14:textId="77777777" w:rsidR="00E33980" w:rsidRDefault="008A057C">
      <w:pPr>
        <w:pStyle w:val="RequiredOutput"/>
      </w:pPr>
      <w:r>
        <w:t>POST /login -&gt; 303</w:t>
      </w:r>
    </w:p>
    <w:p w14:paraId="7C62A5A4" w14:textId="77777777" w:rsidR="00E33980" w:rsidRDefault="008A057C">
      <w:pPr>
        <w:pStyle w:val="RequiredOutput"/>
      </w:pPr>
      <w:r>
        <w:t>GET /contacts -&gt; 200</w:t>
      </w:r>
    </w:p>
    <w:p w14:paraId="6F7980CF" w14:textId="77777777" w:rsidR="00E33980" w:rsidRDefault="008A057C">
      <w:pPr>
        <w:pStyle w:val="RequiredOutput"/>
      </w:pPr>
      <w:r>
        <w:t>POST /login -&gt; 303</w:t>
      </w:r>
    </w:p>
    <w:p w14:paraId="234F6556" w14:textId="77777777" w:rsidR="00E33980" w:rsidRDefault="008A057C">
      <w:pPr>
        <w:pStyle w:val="RequiredOutput"/>
      </w:pPr>
      <w:r>
        <w:t>GET /contacts -&gt; 303</w:t>
      </w:r>
    </w:p>
    <w:p w14:paraId="37EF4984" w14:textId="77777777" w:rsidR="00E33980" w:rsidRDefault="008A057C">
      <w:pPr>
        <w:pStyle w:val="RequiredOutput"/>
      </w:pPr>
      <w:r>
        <w:t>GET /contacts -&gt; 200</w:t>
      </w:r>
    </w:p>
    <w:p w14:paraId="71E42C69" w14:textId="77777777" w:rsidR="00E33980" w:rsidRDefault="008A057C">
      <w:pPr>
        <w:pStyle w:val="RequiredOutput"/>
      </w:pPr>
      <w:r>
        <w:t>POST /contacts -&gt; 303</w:t>
      </w:r>
    </w:p>
    <w:p w14:paraId="5988A1B8" w14:textId="77777777" w:rsidR="00E33980" w:rsidRDefault="008A057C">
      <w:pPr>
        <w:pStyle w:val="RequiredOutput"/>
      </w:pPr>
      <w:r>
        <w:t>POST /contacts -&gt; 303</w:t>
      </w:r>
    </w:p>
    <w:p w14:paraId="69B0E722" w14:textId="77777777" w:rsidR="00E33980" w:rsidRDefault="008A057C">
      <w:pPr>
        <w:pStyle w:val="RequiredOutput"/>
      </w:pPr>
      <w:r>
        <w:t>GET /contacts/4 -&gt; 200</w:t>
      </w:r>
    </w:p>
    <w:p w14:paraId="429FF4A5" w14:textId="77777777" w:rsidR="00E33980" w:rsidRDefault="008A057C">
      <w:pPr>
        <w:pStyle w:val="RequiredOutput"/>
      </w:pPr>
      <w:r>
        <w:t>POST /login -&gt; 303</w:t>
      </w:r>
    </w:p>
    <w:p w14:paraId="0D7929FF" w14:textId="77777777" w:rsidR="00E33980" w:rsidRDefault="008A057C">
      <w:pPr>
        <w:pStyle w:val="RequiredOutput"/>
      </w:pPr>
      <w:r>
        <w:t>POST /login -&gt; 303</w:t>
      </w:r>
    </w:p>
    <w:p w14:paraId="7C4CDD1F" w14:textId="77777777" w:rsidR="00E33980" w:rsidRDefault="008A057C">
      <w:pPr>
        <w:pStyle w:val="RequiredOutput"/>
      </w:pPr>
      <w:r>
        <w:t>POST /logout -&gt; 303</w:t>
      </w:r>
    </w:p>
    <w:p w14:paraId="2BCBE506" w14:textId="77777777" w:rsidR="00E33980" w:rsidRDefault="008A057C">
      <w:pPr>
        <w:pStyle w:val="RequiredOutput"/>
      </w:pPr>
      <w:r>
        <w:t>GET /contacts -&gt; 303</w:t>
      </w:r>
    </w:p>
    <w:p w14:paraId="481DED46" w14:textId="77777777" w:rsidR="00E33980" w:rsidRDefault="008A057C">
      <w:pPr>
        <w:pStyle w:val="RequiredOutput"/>
      </w:pPr>
      <w:r>
        <w:t>GET /contacts -&gt; 303</w:t>
      </w:r>
    </w:p>
    <w:p w14:paraId="3F2464F4" w14:textId="77777777" w:rsidR="00E33980" w:rsidRDefault="008A057C">
      <w:pPr>
        <w:pStyle w:val="RequiredOutput"/>
      </w:pPr>
      <w:r>
        <w:t>POST /login -&gt; 303</w:t>
      </w:r>
    </w:p>
    <w:p w14:paraId="7241CC44" w14:textId="77777777" w:rsidR="00E33980" w:rsidRDefault="008A057C">
      <w:pPr>
        <w:pStyle w:val="RequiredOutput"/>
      </w:pPr>
      <w:r>
        <w:t>POST /login -&gt; 303</w:t>
      </w:r>
    </w:p>
    <w:p w14:paraId="61462E8F" w14:textId="77777777" w:rsidR="00E33980" w:rsidRDefault="008A057C">
      <w:pPr>
        <w:pStyle w:val="RequiredOutput"/>
      </w:pPr>
      <w:r>
        <w:t>POST /logout -&gt; 303</w:t>
      </w:r>
    </w:p>
    <w:p w14:paraId="5C75067A" w14:textId="77777777" w:rsidR="00E33980" w:rsidRDefault="008A057C">
      <w:pPr>
        <w:pStyle w:val="RequiredOutput"/>
      </w:pPr>
      <w:r>
        <w:t>GET /contacts -&gt; 200</w:t>
      </w:r>
    </w:p>
    <w:p w14:paraId="1086710E" w14:textId="77777777" w:rsidR="00E33980" w:rsidRDefault="008A057C">
      <w:pPr>
        <w:pStyle w:val="RequiredOutput"/>
        <w:keepNext/>
      </w:pPr>
      <w:r>
        <w:t>GET /contacts -&gt; 303</w:t>
      </w:r>
    </w:p>
    <w:p w14:paraId="10ABEDCC" w14:textId="77777777" w:rsidR="00E33980" w:rsidRDefault="008A057C">
      <w:pPr>
        <w:pStyle w:val="RequiredOutput"/>
        <w:keepNext/>
      </w:pPr>
      <w:r>
        <w:t>POST /login -&gt; 303</w:t>
      </w:r>
    </w:p>
    <w:p w14:paraId="2ECE5811" w14:textId="77777777" w:rsidR="00E33980" w:rsidRDefault="008A057C">
      <w:pPr>
        <w:pStyle w:val="RequiredOutput"/>
      </w:pPr>
      <w:r>
        <w:t>GET /contacts -&gt; 303</w:t>
      </w:r>
    </w:p>
    <w:p w14:paraId="3D155D6A" w14:textId="77777777" w:rsidR="00E33980" w:rsidRDefault="00E33980">
      <w:pPr>
        <w:keepNext/>
      </w:pPr>
    </w:p>
    <w:p w14:paraId="77AD9228" w14:textId="77777777" w:rsidR="00E33980" w:rsidRDefault="008A057C">
      <w:pPr>
        <w:pStyle w:val="ListBullet"/>
      </w:pPr>
      <w:r>
        <w:t>POST /login -&gt; 400 twice: a failed login re-shows the form with 400, as Lesson 8.4a's refused form does.</w:t>
      </w:r>
    </w:p>
    <w:p w14:paraId="58CD02E3" w14:textId="77777777" w:rsidR="00E33980" w:rsidRDefault="008A057C">
      <w:pPr>
        <w:pStyle w:val="ListBullet"/>
      </w:pPr>
      <w:r>
        <w:t>No line in Terminal 1 holds a password, a cookie, or an id; the log shows the path and the next in it, which are not secrets.</w:t>
      </w:r>
    </w:p>
    <w:p w14:paraId="4BF4B021" w14:textId="77777777" w:rsidR="00E33980" w:rsidRDefault="008A057C">
      <w:pPr>
        <w:pStyle w:val="ListBullet"/>
      </w:pPr>
      <w:r>
        <w:t>An Error line in the Password Check comes from the tool, on its error output, and the tool ends with exit code 1, as Lesson 6.16a's key tool does.</w:t>
      </w:r>
    </w:p>
    <w:p w14:paraId="0515D0E3" w14:textId="77777777" w:rsidR="00E33980" w:rsidRDefault="00E33980">
      <w:pPr>
        <w:keepNext/>
      </w:pPr>
    </w:p>
    <w:p w14:paraId="30FB4159" w14:textId="77777777" w:rsidR="00E33980" w:rsidRDefault="00E33980">
      <w:pPr>
        <w:keepNext/>
      </w:pPr>
    </w:p>
    <w:p w14:paraId="3206C59B" w14:textId="77777777" w:rsidR="00E33980" w:rsidRDefault="008A057C">
      <w:pPr>
        <w:pStyle w:val="Heading2"/>
      </w:pPr>
      <w:r>
        <w:t>What to Notice</w:t>
      </w:r>
    </w:p>
    <w:p w14:paraId="48D78FB8" w14:textId="77777777" w:rsidR="00E33980" w:rsidRDefault="008A057C">
      <w:pPr>
        <w:pStyle w:val="ListBullet"/>
      </w:pPr>
      <w:r>
        <w:t>An OSSL_PARAM record is 40 bytes: the setting's name at 0, its kind at 8 (2, a whole number without a sign, or 5, a run of bytes), the value's address at 16, its size at 24, and at 32 a place OpenSSL may write back to, which starts as all ones. C's OSSL_PARAM_construct_ functions fill the same five places; set_param fills them by hand, and a record whose name is 0 ends the list.</w:t>
      </w:r>
    </w:p>
    <w:p w14:paraId="10B15978" w14:textId="77777777" w:rsidR="00E33980" w:rsidRDefault="008A057C">
      <w:pPr>
        <w:pStyle w:val="ListBullet"/>
      </w:pPr>
      <w:r>
        <w:t>The three settings are 4-byte whole numbers in .rdata, memory_kib, iterations, and lanes, because OpenSSL reads them as uint32, as C's uint32_t variables are.</w:t>
      </w:r>
    </w:p>
    <w:p w14:paraId="7EC1F8FA" w14:textId="77777777" w:rsidR="00E33980" w:rsidRDefault="008A057C">
      <w:pPr>
        <w:pStyle w:val="ListBullet"/>
      </w:pPr>
      <w:r>
        <w:t>Lesson 8.5a copied libmysql's own libcrypto-3-x64.dll, OpenSSL 3.5, into .\assembly\windows. gcc links against MSYS2's libcrypto by the DLL's name, so the program loads that one copy beside it: one libcrypto in the process, shared with libmysql, and Argon2 is in it.</w:t>
      </w:r>
    </w:p>
    <w:p w14:paraId="72798B59" w14:textId="77777777" w:rsidR="00E33980" w:rsidRDefault="008A057C">
      <w:pPr>
        <w:pStyle w:val="ListBullet"/>
      </w:pPr>
      <w:r>
        <w:t>verify_password compares with CRYPTO_memcmp, OpenSSL's constant-time comparison, as C's does: it looks at every byte however early they differ.</w:t>
      </w:r>
    </w:p>
    <w:p w14:paraId="3BE3D157" w14:textId="77777777" w:rsidR="00E33980" w:rsidRDefault="008A057C">
      <w:pPr>
        <w:pStyle w:val="ListBullet"/>
      </w:pPr>
      <w:r>
        <w:t>require_login and send_login_form answer the request themselves, so a handler that is refused only passes the answer on in eax, as Lesson 6.16a's authorize did.</w:t>
      </w:r>
    </w:p>
    <w:p w14:paraId="2DE2C1C3" w14:textId="77777777" w:rsidR="00E33980" w:rsidRDefault="008A057C">
      <w:pPr>
        <w:pStyle w:val="ListBullet"/>
      </w:pPr>
      <w:r>
        <w:t>Every buffer of the stores is in its function's frame, as in Lesson 8.5a, as C's are, so the stores are safe on any thread; the servers still answer one request at a time, because contacts.asm's records are in .bss (Lesson 6.5a).</w:t>
      </w:r>
    </w:p>
    <w:p w14:paraId="6F30106E" w14:textId="77777777" w:rsidR="00E33980" w:rsidRDefault="00E33980">
      <w:pPr>
        <w:keepNext/>
      </w:pPr>
    </w:p>
    <w:p w14:paraId="21F34DD0" w14:textId="77777777" w:rsidR="00E33980" w:rsidRDefault="008A057C">
      <w:pPr>
        <w:pStyle w:val="Heading3"/>
      </w:pPr>
      <w:r>
        <w:t>Basic and Production-Minded Comparison</w:t>
      </w:r>
    </w:p>
    <w:p w14:paraId="0DFCF62A" w14:textId="77777777" w:rsidR="00E33980" w:rsidRDefault="008A057C">
      <w:r>
        <w:t>Both Assembly servers check passwords with the same Argon2id store, start a new session at every login, and end it at logout; the Production-Minded server protects every contact page with require_login, carries next safely, logs every answer, and keeps Lesson 8.5a's flash, and its users tool checks every new password.</w:t>
      </w:r>
    </w:p>
    <w:p w14:paraId="3C7C5551" w14:textId="77777777" w:rsidR="00E33980" w:rsidRDefault="00E33980">
      <w:pPr>
        <w:keepNext/>
      </w:pPr>
    </w:p>
    <w:p w14:paraId="08E1D6C7" w14:textId="77777777" w:rsidR="00E33980" w:rsidRDefault="00E33980">
      <w:pPr>
        <w:keepNext/>
      </w:pPr>
    </w:p>
    <w:p w14:paraId="5AF9354E" w14:textId="77777777" w:rsidR="00E33980" w:rsidRDefault="00E33980">
      <w:pPr>
        <w:keepNext/>
      </w:pPr>
    </w:p>
    <w:p w14:paraId="257EE733" w14:textId="77777777" w:rsidR="00E33980" w:rsidRDefault="008A057C">
      <w:pPr>
        <w:pStyle w:val="Heading1"/>
      </w:pPr>
      <w:r>
        <w:t>Rust Implementation</w:t>
      </w:r>
    </w:p>
    <w:p w14:paraId="10785EA8" w14:textId="77777777" w:rsidR="00E33980" w:rsidRDefault="008A057C">
      <w:r>
        <w:t>Rust's servers are Lesson 8.5a's, built on axum and axum-server with rustls and askama, with this lesson's user store, user_store.rs, in the project's library, now named authentication. The store hashes passwords with RustCrypto's argon2 crate, Argon2id at OWASP's settings, as five of Lesson 8.6's six languages do (C# uses PBKDF2-SHA512). axum-extra's CookieJar writes the login's cookie and the ended one. Remember, cargo build builds every program in src/bin, and each program then runs from .\rust\target\de</w:t>
      </w:r>
      <w:r>
        <w:t>bug (Lesson 6.0a).</w:t>
      </w:r>
    </w:p>
    <w:p w14:paraId="74D3FF50" w14:textId="77777777" w:rsidR="00E33980" w:rsidRDefault="00E33980">
      <w:pPr>
        <w:keepNext/>
      </w:pPr>
    </w:p>
    <w:p w14:paraId="03F68751" w14:textId="77777777" w:rsidR="00E33980" w:rsidRDefault="00E33980">
      <w:pPr>
        <w:keepNext/>
      </w:pPr>
    </w:p>
    <w:p w14:paraId="23B1ED98" w14:textId="77777777" w:rsidR="00E33980" w:rsidRDefault="008A057C">
      <w:pPr>
        <w:pStyle w:val="Heading2"/>
      </w:pPr>
      <w:r>
        <w:t>Basic Implementation</w:t>
      </w:r>
    </w:p>
    <w:p w14:paraId="7BF49869" w14:textId="77777777" w:rsidR="00E33980" w:rsidRDefault="008A057C">
      <w:r>
        <w:t>Start with lib.rs and the stores. session_store.rs is Lesson 8.5a's with start_session taking the account's id, session_username, end_session, and ended_cookie, which builds the cookie a logout sends. user_store.rs holds the SQL and the same functions as C's user_store.c: password_hasher sets up Argon2id with Params::new, hash_password and verify_password call the argon2 crate, and check_login hashes even for an unknown username. Then the two templates, basic_users.rs, and basic_server.rs, which answers GET</w:t>
      </w:r>
      <w:r>
        <w:t xml:space="preserve"> /login, POST /login, GET /contacts, and POST /logout; each handler takes a CookieJar, and the login's new id comes back from spawn_blocking for the cookie, as in Lesson 8.5a. New steps are commented in full; earlier lessons' steps have short reminders.</w:t>
      </w:r>
    </w:p>
    <w:p w14:paraId="7187FD30" w14:textId="77777777" w:rsidR="00E33980" w:rsidRDefault="00E33980">
      <w:pPr>
        <w:keepNext/>
      </w:pPr>
    </w:p>
    <w:p w14:paraId="0908FCD2" w14:textId="77777777" w:rsidR="00E33980" w:rsidRDefault="008A057C">
      <w:pPr>
        <w:pStyle w:val="Heading3"/>
      </w:pPr>
      <w:r>
        <w:t>rust/src/lib.rs</w:t>
      </w:r>
    </w:p>
    <w:p w14:paraId="38D7CACC" w14:textId="77777777" w:rsidR="00E33980" w:rsidRDefault="008A057C">
      <w:pPr>
        <w:pStyle w:val="SourceCode"/>
        <w:keepNext/>
      </w:pPr>
      <w:r>
        <w:t>// Lesson 8.6a: the project's library, authentication. Remember, every</w:t>
      </w:r>
    </w:p>
    <w:p w14:paraId="498BCB07" w14:textId="77777777" w:rsidR="00E33980" w:rsidRDefault="008A057C">
      <w:pPr>
        <w:pStyle w:val="SourceCode"/>
        <w:keepNext/>
      </w:pPr>
      <w:r>
        <w:t>// module that lib.rs declares with pub mod can be used by every program in</w:t>
      </w:r>
    </w:p>
    <w:p w14:paraId="12F899FF" w14:textId="77777777" w:rsidR="00E33980" w:rsidRDefault="008A057C">
      <w:pPr>
        <w:pStyle w:val="SourceCode"/>
        <w:keepNext/>
      </w:pPr>
      <w:r>
        <w:t>// src/bin, as authentication::name (Lesson 6.5a). The first four are</w:t>
      </w:r>
    </w:p>
    <w:p w14:paraId="663885EE" w14:textId="77777777" w:rsidR="00E33980" w:rsidRDefault="008A057C">
      <w:pPr>
        <w:pStyle w:val="SourceCode"/>
        <w:keepNext/>
      </w:pPr>
      <w:r>
        <w:t>// copied unchanged from lesson-6.21-extended, session_store.rs is Lesson</w:t>
      </w:r>
    </w:p>
    <w:p w14:paraId="2176E171" w14:textId="77777777" w:rsidR="00E33980" w:rsidRDefault="008A057C">
      <w:pPr>
        <w:pStyle w:val="SourceCode"/>
        <w:keepNext/>
      </w:pPr>
      <w:r>
        <w:t>// 8.5a's with logins, and user_store.rs is this lesson's own.</w:t>
      </w:r>
    </w:p>
    <w:p w14:paraId="68B367B1" w14:textId="77777777" w:rsidR="00E33980" w:rsidRDefault="008A057C">
      <w:pPr>
        <w:pStyle w:val="SourceCode"/>
        <w:keepNext/>
      </w:pPr>
      <w:r>
        <w:t>pub mod contact_create;</w:t>
      </w:r>
    </w:p>
    <w:p w14:paraId="459DE19E" w14:textId="77777777" w:rsidR="00E33980" w:rsidRDefault="008A057C">
      <w:pPr>
        <w:pStyle w:val="SourceCode"/>
        <w:keepNext/>
      </w:pPr>
      <w:r>
        <w:t>pub mod contact_page;</w:t>
      </w:r>
    </w:p>
    <w:p w14:paraId="54E54EF4" w14:textId="77777777" w:rsidR="00E33980" w:rsidRDefault="008A057C">
      <w:pPr>
        <w:pStyle w:val="SourceCode"/>
        <w:keepNext/>
      </w:pPr>
      <w:r>
        <w:t>pub mod contact_store;</w:t>
      </w:r>
    </w:p>
    <w:p w14:paraId="7C12B756" w14:textId="77777777" w:rsidR="00E33980" w:rsidRDefault="008A057C">
      <w:pPr>
        <w:pStyle w:val="SourceCode"/>
        <w:keepNext/>
      </w:pPr>
      <w:r>
        <w:t>pub mod contacts;</w:t>
      </w:r>
    </w:p>
    <w:p w14:paraId="75105021" w14:textId="77777777" w:rsidR="00E33980" w:rsidRDefault="008A057C">
      <w:pPr>
        <w:pStyle w:val="SourceCode"/>
        <w:keepNext/>
      </w:pPr>
      <w:r>
        <w:t>pub mod session_store;</w:t>
      </w:r>
    </w:p>
    <w:p w14:paraId="0DDF05CA" w14:textId="77777777" w:rsidR="00E33980" w:rsidRDefault="008A057C">
      <w:pPr>
        <w:pStyle w:val="SourceCode"/>
      </w:pPr>
      <w:r>
        <w:t>pub mod user_store;</w:t>
      </w:r>
    </w:p>
    <w:p w14:paraId="3FEDDD57" w14:textId="77777777" w:rsidR="00E33980" w:rsidRDefault="00E33980">
      <w:pPr>
        <w:keepNext/>
      </w:pPr>
    </w:p>
    <w:p w14:paraId="23512CF9" w14:textId="77777777" w:rsidR="00E33980" w:rsidRDefault="008A057C">
      <w:pPr>
        <w:pStyle w:val="Heading3"/>
      </w:pPr>
      <w:r>
        <w:t>rust/src/session_store.rs</w:t>
      </w:r>
    </w:p>
    <w:p w14:paraId="7C37022D" w14:textId="77777777" w:rsidR="00E33980" w:rsidRDefault="008A057C">
      <w:pPr>
        <w:pStyle w:val="SourceCode"/>
        <w:keepNext/>
      </w:pPr>
      <w:r>
        <w:t>// Lesson 8.6a: Lesson 8.5a's session store, now for logged-in visitors,</w:t>
      </w:r>
    </w:p>
    <w:p w14:paraId="655B819D" w14:textId="77777777" w:rsidR="00E33980" w:rsidRDefault="008A057C">
      <w:pPr>
        <w:pStyle w:val="SourceCode"/>
        <w:keepNext/>
      </w:pPr>
      <w:r>
        <w:t>// as C's is in Lesson 8.6. A session starts only when a visitor logs in,</w:t>
      </w:r>
    </w:p>
    <w:p w14:paraId="02885B40" w14:textId="77777777" w:rsidR="00E33980" w:rsidRDefault="008A057C">
      <w:pPr>
        <w:pStyle w:val="SourceCode"/>
      </w:pPr>
      <w:r>
        <w:t>// and its row in web_sessions_rust names the account: user_id. Logging out</w:t>
      </w:r>
    </w:p>
    <w:p w14:paraId="4421595A" w14:textId="77777777" w:rsidR="00E33980" w:rsidRDefault="008A057C">
      <w:pPr>
        <w:pStyle w:val="SourceCode"/>
      </w:pPr>
      <w:r>
        <w:t>// deletes the row. Remember, the browser holds only the id, in a cookie,</w:t>
      </w:r>
    </w:p>
    <w:p w14:paraId="4E6DA6E4" w14:textId="77777777" w:rsidR="00E33980" w:rsidRDefault="008A057C">
      <w:pPr>
        <w:pStyle w:val="SourceCode"/>
      </w:pPr>
      <w:r>
        <w:t>// the table only its SHA-256, and nothing here prints: a failed statement</w:t>
      </w:r>
    </w:p>
    <w:p w14:paraId="5FA85776" w14:textId="77777777" w:rsidR="00E33980" w:rsidRDefault="008A057C">
      <w:pPr>
        <w:pStyle w:val="SourceCode"/>
      </w:pPr>
      <w:r>
        <w:t>// goes to contacts.log, and the function answers as if there were no</w:t>
      </w:r>
    </w:p>
    <w:p w14:paraId="58303384" w14:textId="77777777" w:rsidR="00E33980" w:rsidRDefault="008A057C">
      <w:pPr>
        <w:pStyle w:val="SourceCode"/>
      </w:pPr>
      <w:r>
        <w:t>// session.</w:t>
      </w:r>
    </w:p>
    <w:p w14:paraId="4C352D23" w14:textId="77777777" w:rsidR="00E33980" w:rsidRDefault="008A057C">
      <w:pPr>
        <w:pStyle w:val="SourceCode"/>
      </w:pPr>
      <w:r>
        <w:t>// Remember, Queryable brings query_drop, exec_drop, and exec_first</w:t>
      </w:r>
    </w:p>
    <w:p w14:paraId="2F117DEB" w14:textId="77777777" w:rsidR="00E33980" w:rsidRDefault="008A057C">
      <w:pPr>
        <w:pStyle w:val="SourceCode"/>
      </w:pPr>
      <w:r>
        <w:t>// (Lessons 4.1a to 4.5a).</w:t>
      </w:r>
    </w:p>
    <w:p w14:paraId="4D1870EB" w14:textId="77777777" w:rsidR="00E33980" w:rsidRDefault="008A057C">
      <w:pPr>
        <w:pStyle w:val="SourceCode"/>
      </w:pPr>
      <w:r>
        <w:t>use mysql::Conn;</w:t>
      </w:r>
    </w:p>
    <w:p w14:paraId="3DB0CB53" w14:textId="77777777" w:rsidR="00E33980" w:rsidRDefault="008A057C">
      <w:pPr>
        <w:pStyle w:val="SourceCode"/>
      </w:pPr>
      <w:r>
        <w:t>use mysql::prelude::Queryable;</w:t>
      </w:r>
    </w:p>
    <w:p w14:paraId="427514D5" w14:textId="77777777" w:rsidR="00E33980" w:rsidRDefault="008A057C">
      <w:pPr>
        <w:pStyle w:val="SourceCode"/>
      </w:pPr>
      <w:r>
        <w:t>// Remember, Digest is the trait that gives Sha256 its digest function</w:t>
      </w:r>
    </w:p>
    <w:p w14:paraId="20ACF584" w14:textId="77777777" w:rsidR="00E33980" w:rsidRDefault="008A057C">
      <w:pPr>
        <w:pStyle w:val="SourceCode"/>
      </w:pPr>
      <w:r>
        <w:t>// (Lesson 6.16a).</w:t>
      </w:r>
    </w:p>
    <w:p w14:paraId="26537D08" w14:textId="77777777" w:rsidR="00E33980" w:rsidRDefault="008A057C">
      <w:pPr>
        <w:pStyle w:val="SourceCode"/>
      </w:pPr>
      <w:r>
        <w:t>use sha2::{Digest, Sha256};</w:t>
      </w:r>
    </w:p>
    <w:p w14:paraId="6BF05899" w14:textId="77777777" w:rsidR="00E33980" w:rsidRDefault="008A057C">
      <w:pPr>
        <w:pStyle w:val="SourceCode"/>
      </w:pPr>
      <w:r>
        <w:t>// Remember, axum-extra's cookie types: Cookie is one cookie, and SameSite</w:t>
      </w:r>
    </w:p>
    <w:p w14:paraId="7E83C45D" w14:textId="77777777" w:rsidR="00E33980" w:rsidRDefault="008A057C">
      <w:pPr>
        <w:pStyle w:val="SourceCode"/>
      </w:pPr>
      <w:r>
        <w:t>// names the SameSite attribute's values (Lesson 8.5a). time's Duration is</w:t>
      </w:r>
    </w:p>
    <w:p w14:paraId="20111B73" w14:textId="77777777" w:rsidR="00E33980" w:rsidRDefault="008A057C">
      <w:pPr>
        <w:pStyle w:val="SourceCode"/>
      </w:pPr>
      <w:r>
        <w:t>// a length of time; Duration::ZERO is none at all.</w:t>
      </w:r>
    </w:p>
    <w:p w14:paraId="4B56C166" w14:textId="77777777" w:rsidR="00E33980" w:rsidRDefault="008A057C">
      <w:pPr>
        <w:pStyle w:val="SourceCode"/>
      </w:pPr>
      <w:r>
        <w:t>use axum_extra::extract::cookie::{Cookie, SameSite};</w:t>
      </w:r>
    </w:p>
    <w:p w14:paraId="5A464FDA" w14:textId="77777777" w:rsidR="00E33980" w:rsidRDefault="008A057C">
      <w:pPr>
        <w:pStyle w:val="SourceCode"/>
      </w:pPr>
      <w:r>
        <w:t>use time::Duration;</w:t>
      </w:r>
    </w:p>
    <w:p w14:paraId="56724A51" w14:textId="77777777" w:rsidR="00E33980" w:rsidRDefault="00E33980">
      <w:pPr>
        <w:pStyle w:val="SourceCode"/>
      </w:pPr>
    </w:p>
    <w:p w14:paraId="7999E362" w14:textId="77777777" w:rsidR="00E33980" w:rsidRDefault="008A057C">
      <w:pPr>
        <w:pStyle w:val="SourceCode"/>
      </w:pPr>
      <w:r>
        <w:t>use crate::contacts;</w:t>
      </w:r>
    </w:p>
    <w:p w14:paraId="1FB51E44" w14:textId="77777777" w:rsidR="00E33980" w:rsidRDefault="008A057C">
      <w:pPr>
        <w:pStyle w:val="SourceCode"/>
      </w:pPr>
      <w:r>
        <w:t>use crate::contacts::ContactStatus;</w:t>
      </w:r>
    </w:p>
    <w:p w14:paraId="0256CD54" w14:textId="77777777" w:rsidR="00E33980" w:rsidRDefault="00E33980">
      <w:pPr>
        <w:pStyle w:val="SourceCode"/>
      </w:pPr>
    </w:p>
    <w:p w14:paraId="570FD2F3" w14:textId="77777777" w:rsidR="00E33980" w:rsidRDefault="008A057C">
      <w:pPr>
        <w:pStyle w:val="SourceCode"/>
      </w:pPr>
      <w:r>
        <w:t>// Remember, a __Host- cookie must be Secure, have Path=/, and name no</w:t>
      </w:r>
    </w:p>
    <w:p w14:paraId="151CA067" w14:textId="77777777" w:rsidR="00E33980" w:rsidRDefault="008A057C">
      <w:pPr>
        <w:pStyle w:val="SourceCode"/>
      </w:pPr>
      <w:r>
        <w:t>// Domain; a session not used for 1800 seconds (30 minutes) has expired;</w:t>
      </w:r>
    </w:p>
    <w:p w14:paraId="06425E06" w14:textId="77777777" w:rsidR="00E33980" w:rsidRDefault="008A057C">
      <w:pPr>
        <w:pStyle w:val="SourceCode"/>
      </w:pPr>
      <w:r>
        <w:t>// a session also ends 43200 seconds (12 hours) after it started</w:t>
      </w:r>
    </w:p>
    <w:p w14:paraId="3B1DAE0C" w14:textId="77777777" w:rsidR="00E33980" w:rsidRDefault="008A057C">
      <w:pPr>
        <w:pStyle w:val="SourceCode"/>
      </w:pPr>
      <w:r>
        <w:t>// (created_at), however busy it is, so a stolen cookie cannot be kept</w:t>
      </w:r>
    </w:p>
    <w:p w14:paraId="7CAAE017" w14:textId="77777777" w:rsidR="00E33980" w:rsidRDefault="008A057C">
      <w:pPr>
        <w:pStyle w:val="SourceCode"/>
      </w:pPr>
      <w:r>
        <w:t>// alive; and an id is 32 random bytes, 64 hex digits (Lesson 8.5a).</w:t>
      </w:r>
    </w:p>
    <w:p w14:paraId="4263DB79" w14:textId="77777777" w:rsidR="00E33980" w:rsidRDefault="008A057C">
      <w:pPr>
        <w:pStyle w:val="SourceCode"/>
      </w:pPr>
      <w:r>
        <w:t>pub const SESSION_COOKIE: &amp;str = "__Host-spa_session";</w:t>
      </w:r>
    </w:p>
    <w:p w14:paraId="0BE79A62" w14:textId="77777777" w:rsidR="00E33980" w:rsidRDefault="008A057C">
      <w:pPr>
        <w:pStyle w:val="SourceCode"/>
      </w:pPr>
      <w:r>
        <w:t>pub const SESSION_IDLE_SECONDS: u32 = 1800;</w:t>
      </w:r>
    </w:p>
    <w:p w14:paraId="4F1A6AE1" w14:textId="77777777" w:rsidR="00E33980" w:rsidRDefault="008A057C">
      <w:pPr>
        <w:pStyle w:val="SourceCode"/>
      </w:pPr>
      <w:r>
        <w:t>pub const SESSION_LIFETIME_SECONDS: u32 = 43200;</w:t>
      </w:r>
    </w:p>
    <w:p w14:paraId="43832C4E" w14:textId="77777777" w:rsidR="00E33980" w:rsidRDefault="008A057C">
      <w:pPr>
        <w:pStyle w:val="SourceCode"/>
      </w:pPr>
      <w:r>
        <w:t>const SESSION_BYTES: usize = 32;</w:t>
      </w:r>
    </w:p>
    <w:p w14:paraId="1A477BC3" w14:textId="77777777" w:rsidR="00E33980" w:rsidRDefault="008A057C">
      <w:pPr>
        <w:pStyle w:val="SourceCode"/>
      </w:pPr>
      <w:r>
        <w:t>const SESSION_ID_LENGTH: usize = 64;</w:t>
      </w:r>
    </w:p>
    <w:p w14:paraId="4363AFFF" w14:textId="77777777" w:rsidR="00E33980" w:rsidRDefault="00E33980">
      <w:pPr>
        <w:pStyle w:val="SourceCode"/>
      </w:pPr>
    </w:p>
    <w:p w14:paraId="6263A067" w14:textId="77777777" w:rsidR="00E33980" w:rsidRDefault="008A057C">
      <w:pPr>
        <w:pStyle w:val="SourceCode"/>
      </w:pPr>
      <w:r>
        <w:t>// user_id is new: the account the session belongs to. FOREIGN KEY makes</w:t>
      </w:r>
    </w:p>
    <w:p w14:paraId="230D764C" w14:textId="77777777" w:rsidR="00E33980" w:rsidRDefault="008A057C">
      <w:pPr>
        <w:pStyle w:val="SourceCode"/>
      </w:pPr>
      <w:r>
        <w:t>// MySQL refuse a user_id that is not in web_users_rust (Lesson 4.11a), and ON</w:t>
      </w:r>
    </w:p>
    <w:p w14:paraId="56800425" w14:textId="77777777" w:rsidR="00E33980" w:rsidRDefault="008A057C">
      <w:pPr>
        <w:pStyle w:val="SourceCode"/>
      </w:pPr>
      <w:r>
        <w:t>// DELETE CASCADE deletes an account's sessions when the account is</w:t>
      </w:r>
    </w:p>
    <w:p w14:paraId="082BE4AC" w14:textId="77777777" w:rsidR="00E33980" w:rsidRDefault="008A057C">
      <w:pPr>
        <w:pStyle w:val="SourceCode"/>
      </w:pPr>
      <w:r>
        <w:t>// deleted, so a removed account is logged out everywhere at once. The</w:t>
      </w:r>
    </w:p>
    <w:p w14:paraId="16F05D2C" w14:textId="77777777" w:rsidR="00E33980" w:rsidRDefault="008A057C">
      <w:pPr>
        <w:pStyle w:val="SourceCode"/>
      </w:pPr>
      <w:r>
        <w:t>// other columns are Lesson 8.5a's, as are its statements; INSERT_SESSION</w:t>
      </w:r>
    </w:p>
    <w:p w14:paraId="1E332DCA" w14:textId="77777777" w:rsidR="00E33980" w:rsidRDefault="008A057C">
      <w:pPr>
        <w:pStyle w:val="SourceCode"/>
      </w:pPr>
      <w:r>
        <w:t>// now names the account, and the last two are new. Remember, the sweep</w:t>
      </w:r>
    </w:p>
    <w:p w14:paraId="2C7058D4" w14:textId="77777777" w:rsidR="00E33980" w:rsidRDefault="008A057C">
      <w:pPr>
        <w:pStyle w:val="SourceCode"/>
      </w:pPr>
      <w:r>
        <w:t>// deletes every session past the idle time OR the lifetime, and</w:t>
      </w:r>
    </w:p>
    <w:p w14:paraId="6D0C8A90" w14:textId="77777777" w:rsidR="00E33980" w:rsidRDefault="008A057C">
      <w:pPr>
        <w:pStyle w:val="SourceCode"/>
      </w:pPr>
      <w:r>
        <w:t>// TOUCH_SESSION matches a row only while it is live, within both, and</w:t>
      </w:r>
    </w:p>
    <w:p w14:paraId="152CB671" w14:textId="77777777" w:rsidR="00E33980" w:rsidRDefault="008A057C">
      <w:pPr>
        <w:pStyle w:val="SourceCode"/>
      </w:pPr>
      <w:r>
        <w:t>// refreshes last_used, never created_at. A login starts a new session, so</w:t>
      </w:r>
    </w:p>
    <w:p w14:paraId="6F5FD7E7" w14:textId="77777777" w:rsidR="00E33980" w:rsidRDefault="008A057C">
      <w:pPr>
        <w:pStyle w:val="SourceCode"/>
      </w:pPr>
      <w:r>
        <w:t>// its 12 hours start at the login.</w:t>
      </w:r>
    </w:p>
    <w:p w14:paraId="4AEAA45D" w14:textId="77777777" w:rsidR="00E33980" w:rsidRDefault="008A057C">
      <w:pPr>
        <w:pStyle w:val="SourceCode"/>
      </w:pPr>
      <w:r>
        <w:t>const CREATE_SESSION_TABLE: &amp;str = "CREATE TABLE IF NOT EXISTS \</w:t>
      </w:r>
    </w:p>
    <w:p w14:paraId="26B06FE9" w14:textId="77777777" w:rsidR="00E33980" w:rsidRDefault="008A057C">
      <w:pPr>
        <w:pStyle w:val="SourceCode"/>
      </w:pPr>
      <w:r>
        <w:t xml:space="preserve">    web_sessions_rust (\</w:t>
      </w:r>
    </w:p>
    <w:p w14:paraId="59C1F53D" w14:textId="77777777" w:rsidR="00E33980" w:rsidRDefault="008A057C">
      <w:pPr>
        <w:pStyle w:val="SourceCode"/>
      </w:pPr>
      <w:r>
        <w:t xml:space="preserve">    session_id CHAR(64) PRIMARY KEY, \</w:t>
      </w:r>
    </w:p>
    <w:p w14:paraId="00EA1CD3" w14:textId="77777777" w:rsidR="00E33980" w:rsidRDefault="008A057C">
      <w:pPr>
        <w:pStyle w:val="SourceCode"/>
      </w:pPr>
      <w:r>
        <w:t xml:space="preserve">    user_id INT NOT NULL, \</w:t>
      </w:r>
    </w:p>
    <w:p w14:paraId="30608134" w14:textId="77777777" w:rsidR="00E33980" w:rsidRDefault="008A057C">
      <w:pPr>
        <w:pStyle w:val="SourceCode"/>
      </w:pPr>
      <w:r>
        <w:t xml:space="preserve">    flash VARCHAR(200) NOT NULL DEFAULT '', \</w:t>
      </w:r>
    </w:p>
    <w:p w14:paraId="0149645D" w14:textId="77777777" w:rsidR="00E33980" w:rsidRDefault="008A057C">
      <w:pPr>
        <w:pStyle w:val="SourceCode"/>
      </w:pPr>
      <w:r>
        <w:t xml:space="preserve">    created_at DATETIME NOT NULL, \</w:t>
      </w:r>
    </w:p>
    <w:p w14:paraId="779BF2CD" w14:textId="77777777" w:rsidR="00E33980" w:rsidRDefault="008A057C">
      <w:pPr>
        <w:pStyle w:val="SourceCode"/>
      </w:pPr>
      <w:r>
        <w:t xml:space="preserve">    last_used DATETIME NOT NULL, \</w:t>
      </w:r>
    </w:p>
    <w:p w14:paraId="34BE8EB5" w14:textId="77777777" w:rsidR="00E33980" w:rsidRDefault="008A057C">
      <w:pPr>
        <w:pStyle w:val="SourceCode"/>
      </w:pPr>
      <w:r>
        <w:t xml:space="preserve">    FOREIGN KEY (user_id) REFERENCES web_users_rust (id) ON DELETE CASCADE)";</w:t>
      </w:r>
    </w:p>
    <w:p w14:paraId="0D75967D" w14:textId="77777777" w:rsidR="00E33980" w:rsidRDefault="008A057C">
      <w:pPr>
        <w:pStyle w:val="SourceCode"/>
      </w:pPr>
      <w:r>
        <w:t>const DELETE_EXPIRED: &amp;str = "DELETE FROM web_sessions_rust \</w:t>
      </w:r>
    </w:p>
    <w:p w14:paraId="731AFFFD" w14:textId="77777777" w:rsidR="00E33980" w:rsidRDefault="008A057C">
      <w:pPr>
        <w:pStyle w:val="SourceCode"/>
      </w:pPr>
      <w:r>
        <w:t xml:space="preserve">    WHERE last_used &lt; UTC_TIMESTAMP() - INTERVAL ? SECOND \</w:t>
      </w:r>
    </w:p>
    <w:p w14:paraId="6DDB9128" w14:textId="77777777" w:rsidR="00E33980" w:rsidRDefault="008A057C">
      <w:pPr>
        <w:pStyle w:val="SourceCode"/>
      </w:pPr>
      <w:r>
        <w:t xml:space="preserve">    OR created_at &lt; UTC_TIMESTAMP() - INTERVAL ? SECOND";</w:t>
      </w:r>
    </w:p>
    <w:p w14:paraId="1B5C9C4D" w14:textId="77777777" w:rsidR="00E33980" w:rsidRDefault="008A057C">
      <w:pPr>
        <w:pStyle w:val="SourceCode"/>
      </w:pPr>
      <w:r>
        <w:t>const INSERT_SESSION: &amp;str = "INSERT INTO web_sessions_rust \</w:t>
      </w:r>
    </w:p>
    <w:p w14:paraId="4AE4F7AF" w14:textId="77777777" w:rsidR="00E33980" w:rsidRDefault="008A057C">
      <w:pPr>
        <w:pStyle w:val="SourceCode"/>
      </w:pPr>
      <w:r>
        <w:t xml:space="preserve">    (session_id, user_id, flash, created_at, last_used) \</w:t>
      </w:r>
    </w:p>
    <w:p w14:paraId="4CFED9E0" w14:textId="77777777" w:rsidR="00E33980" w:rsidRDefault="008A057C">
      <w:pPr>
        <w:pStyle w:val="SourceCode"/>
      </w:pPr>
      <w:r>
        <w:t xml:space="preserve">    VALUES (?, ?, '', UTC_TIMESTAMP(), UTC_TIMESTAMP())";</w:t>
      </w:r>
    </w:p>
    <w:p w14:paraId="67F95664" w14:textId="77777777" w:rsidR="00E33980" w:rsidRDefault="008A057C">
      <w:pPr>
        <w:pStyle w:val="SourceCode"/>
      </w:pPr>
      <w:r>
        <w:t>const TOUCH_SESSION: &amp;str = "UPDATE web_sessions_rust \</w:t>
      </w:r>
    </w:p>
    <w:p w14:paraId="6374295F" w14:textId="77777777" w:rsidR="00E33980" w:rsidRDefault="008A057C">
      <w:pPr>
        <w:pStyle w:val="SourceCode"/>
      </w:pPr>
      <w:r>
        <w:t xml:space="preserve">    SET last_used = UTC_TIMESTAMP() WHERE session_id = ? \</w:t>
      </w:r>
    </w:p>
    <w:p w14:paraId="7A6402B1" w14:textId="77777777" w:rsidR="00E33980" w:rsidRDefault="008A057C">
      <w:pPr>
        <w:pStyle w:val="SourceCode"/>
      </w:pPr>
      <w:r>
        <w:t xml:space="preserve">    AND last_used &gt;= UTC_TIMESTAMP() - INTERVAL ? SECOND \</w:t>
      </w:r>
    </w:p>
    <w:p w14:paraId="69C830B1" w14:textId="77777777" w:rsidR="00E33980" w:rsidRDefault="008A057C">
      <w:pPr>
        <w:pStyle w:val="SourceCode"/>
      </w:pPr>
      <w:r>
        <w:t xml:space="preserve">    AND created_at &gt;= UTC_TIMESTAMP() - INTERVAL ? SECOND";</w:t>
      </w:r>
    </w:p>
    <w:p w14:paraId="4000E1D3" w14:textId="77777777" w:rsidR="00E33980" w:rsidRDefault="008A057C">
      <w:pPr>
        <w:pStyle w:val="SourceCode"/>
      </w:pPr>
      <w:r>
        <w:t>const SET_FLASH: &amp;str =</w:t>
      </w:r>
    </w:p>
    <w:p w14:paraId="7CE4283A" w14:textId="77777777" w:rsidR="00E33980" w:rsidRDefault="008A057C">
      <w:pPr>
        <w:pStyle w:val="SourceCode"/>
      </w:pPr>
      <w:r>
        <w:t xml:space="preserve">    "UPDATE web_sessions_rust SET flash = ? WHERE session_id = ?";</w:t>
      </w:r>
    </w:p>
    <w:p w14:paraId="57E82B56" w14:textId="77777777" w:rsidR="00E33980" w:rsidRDefault="008A057C">
      <w:pPr>
        <w:pStyle w:val="SourceCode"/>
      </w:pPr>
      <w:r>
        <w:t>const SELECT_FLASH: &amp;str = "SELECT flash FROM web_sessions_rust \</w:t>
      </w:r>
    </w:p>
    <w:p w14:paraId="00D35C3C" w14:textId="77777777" w:rsidR="00E33980" w:rsidRDefault="008A057C">
      <w:pPr>
        <w:pStyle w:val="SourceCode"/>
      </w:pPr>
      <w:r>
        <w:t xml:space="preserve">    WHERE session_id = ? \</w:t>
      </w:r>
    </w:p>
    <w:p w14:paraId="4786230B" w14:textId="77777777" w:rsidR="00E33980" w:rsidRDefault="008A057C">
      <w:pPr>
        <w:pStyle w:val="SourceCode"/>
      </w:pPr>
      <w:r>
        <w:t xml:space="preserve">    AND last_used &gt;= UTC_TIMESTAMP() - INTERVAL ? SECOND \</w:t>
      </w:r>
    </w:p>
    <w:p w14:paraId="7FFB2E24" w14:textId="77777777" w:rsidR="00E33980" w:rsidRDefault="008A057C">
      <w:pPr>
        <w:pStyle w:val="SourceCode"/>
      </w:pPr>
      <w:r>
        <w:t xml:space="preserve">    AND created_at &gt;= UTC_TIMESTAMP() - INTERVAL ? SECOND";</w:t>
      </w:r>
    </w:p>
    <w:p w14:paraId="62261BE1" w14:textId="77777777" w:rsidR="00E33980" w:rsidRDefault="008A057C">
      <w:pPr>
        <w:pStyle w:val="SourceCode"/>
      </w:pPr>
      <w:r>
        <w:t>const CLEAR_FLASH: &amp;str =</w:t>
      </w:r>
    </w:p>
    <w:p w14:paraId="6B0869DE" w14:textId="77777777" w:rsidR="00E33980" w:rsidRDefault="008A057C">
      <w:pPr>
        <w:pStyle w:val="SourceCode"/>
      </w:pPr>
      <w:r>
        <w:t xml:space="preserve">    "UPDATE web_sessions_rust SET flash = '' WHERE session_id = ?";</w:t>
      </w:r>
    </w:p>
    <w:p w14:paraId="3CD24F67" w14:textId="77777777" w:rsidR="00E33980" w:rsidRDefault="008A057C">
      <w:pPr>
        <w:pStyle w:val="SourceCode"/>
      </w:pPr>
      <w:r>
        <w:t>// The username of the session's account: a join of the two tables (Lesson</w:t>
      </w:r>
    </w:p>
    <w:p w14:paraId="6B3CEFAB" w14:textId="77777777" w:rsidR="00E33980" w:rsidRDefault="008A057C">
      <w:pPr>
        <w:pStyle w:val="SourceCode"/>
      </w:pPr>
      <w:r>
        <w:t>// 4.11a), for a live session only.</w:t>
      </w:r>
    </w:p>
    <w:p w14:paraId="1BC35761" w14:textId="77777777" w:rsidR="00E33980" w:rsidRDefault="008A057C">
      <w:pPr>
        <w:pStyle w:val="SourceCode"/>
      </w:pPr>
      <w:r>
        <w:t>const SELECT_USERNAME: &amp;str = "SELECT web_users_rust.username \</w:t>
      </w:r>
    </w:p>
    <w:p w14:paraId="2FFBD937" w14:textId="77777777" w:rsidR="00E33980" w:rsidRDefault="008A057C">
      <w:pPr>
        <w:pStyle w:val="SourceCode"/>
      </w:pPr>
      <w:r>
        <w:t xml:space="preserve">    FROM web_sessions_rust \</w:t>
      </w:r>
    </w:p>
    <w:p w14:paraId="6BC8D690" w14:textId="77777777" w:rsidR="00E33980" w:rsidRDefault="008A057C">
      <w:pPr>
        <w:pStyle w:val="SourceCode"/>
      </w:pPr>
      <w:r>
        <w:t xml:space="preserve">    JOIN web_users_rust ON web_users_rust.id = web_sessions_rust.user_id \</w:t>
      </w:r>
    </w:p>
    <w:p w14:paraId="12DC4C60" w14:textId="77777777" w:rsidR="00E33980" w:rsidRDefault="008A057C">
      <w:pPr>
        <w:pStyle w:val="SourceCode"/>
      </w:pPr>
      <w:r>
        <w:t xml:space="preserve">    WHERE web_sessions_rust.session_id = ? \</w:t>
      </w:r>
    </w:p>
    <w:p w14:paraId="286AAE4E" w14:textId="77777777" w:rsidR="00E33980" w:rsidRDefault="008A057C">
      <w:pPr>
        <w:pStyle w:val="SourceCode"/>
      </w:pPr>
      <w:r>
        <w:t xml:space="preserve">    AND web_sessions_rust.last_used &gt;= UTC_TIMESTAMP() - INTERVAL ? SECOND \</w:t>
      </w:r>
    </w:p>
    <w:p w14:paraId="1FADBF5A" w14:textId="77777777" w:rsidR="00E33980" w:rsidRDefault="008A057C">
      <w:pPr>
        <w:pStyle w:val="SourceCode"/>
      </w:pPr>
      <w:r>
        <w:t xml:space="preserve">    AND web_sessions_rust.created_at &gt;= UTC_TIMESTAMP() - INTERVAL ? SECOND";</w:t>
      </w:r>
    </w:p>
    <w:p w14:paraId="6792B171" w14:textId="77777777" w:rsidR="00E33980" w:rsidRDefault="008A057C">
      <w:pPr>
        <w:pStyle w:val="SourceCode"/>
      </w:pPr>
      <w:r>
        <w:t>const DELETE_SESSION: &amp;str =</w:t>
      </w:r>
    </w:p>
    <w:p w14:paraId="01AE1C6A" w14:textId="77777777" w:rsidR="00E33980" w:rsidRDefault="008A057C">
      <w:pPr>
        <w:pStyle w:val="SourceCode"/>
      </w:pPr>
      <w:r>
        <w:t xml:space="preserve">    "DELETE FROM web_sessions_rust WHERE session_id = ?";</w:t>
      </w:r>
    </w:p>
    <w:p w14:paraId="0F84B240" w14:textId="77777777" w:rsidR="00E33980" w:rsidRDefault="00E33980">
      <w:pPr>
        <w:pStyle w:val="SourceCode"/>
      </w:pPr>
    </w:p>
    <w:p w14:paraId="70B70D60" w14:textId="77777777" w:rsidR="00E33980" w:rsidRDefault="008A057C">
      <w:pPr>
        <w:pStyle w:val="SourceCode"/>
      </w:pPr>
      <w:r>
        <w:t>// Remember, writes bytes as hex text, two digits per byte (Lesson 6.16a).</w:t>
      </w:r>
    </w:p>
    <w:p w14:paraId="398921B3" w14:textId="77777777" w:rsidR="00E33980" w:rsidRDefault="008A057C">
      <w:pPr>
        <w:pStyle w:val="SourceCode"/>
      </w:pPr>
      <w:r>
        <w:t>fn to_hex(bytes: &amp;[u8]) -&gt; String {</w:t>
      </w:r>
    </w:p>
    <w:p w14:paraId="5CDE9363" w14:textId="77777777" w:rsidR="00E33980" w:rsidRDefault="008A057C">
      <w:pPr>
        <w:pStyle w:val="SourceCode"/>
      </w:pPr>
      <w:r>
        <w:t xml:space="preserve">    let mut hex_text = String::new();</w:t>
      </w:r>
    </w:p>
    <w:p w14:paraId="61C9221E" w14:textId="77777777" w:rsidR="00E33980" w:rsidRDefault="008A057C">
      <w:pPr>
        <w:pStyle w:val="SourceCode"/>
      </w:pPr>
      <w:r>
        <w:t xml:space="preserve">    for byte in bytes {</w:t>
      </w:r>
    </w:p>
    <w:p w14:paraId="7C2EBAFA" w14:textId="77777777" w:rsidR="00E33980" w:rsidRDefault="008A057C">
      <w:pPr>
        <w:pStyle w:val="SourceCode"/>
      </w:pPr>
      <w:r>
        <w:t xml:space="preserve">        hex_text.push_str(&amp;format!("{:02x}", byte));</w:t>
      </w:r>
    </w:p>
    <w:p w14:paraId="27C8001C" w14:textId="77777777" w:rsidR="00E33980" w:rsidRDefault="008A057C">
      <w:pPr>
        <w:pStyle w:val="SourceCode"/>
      </w:pPr>
      <w:r>
        <w:t xml:space="preserve">    }</w:t>
      </w:r>
    </w:p>
    <w:p w14:paraId="3EB8EC3E" w14:textId="77777777" w:rsidR="00E33980" w:rsidRDefault="008A057C">
      <w:pPr>
        <w:pStyle w:val="SourceCode"/>
      </w:pPr>
      <w:r>
        <w:t xml:space="preserve">    hex_text</w:t>
      </w:r>
    </w:p>
    <w:p w14:paraId="574BD798" w14:textId="77777777" w:rsidR="00E33980" w:rsidRDefault="008A057C">
      <w:pPr>
        <w:pStyle w:val="SourceCode"/>
      </w:pPr>
      <w:r>
        <w:t>}</w:t>
      </w:r>
    </w:p>
    <w:p w14:paraId="139AD097" w14:textId="77777777" w:rsidR="00E33980" w:rsidRDefault="00E33980">
      <w:pPr>
        <w:pStyle w:val="SourceCode"/>
      </w:pPr>
    </w:p>
    <w:p w14:paraId="3540F9B0" w14:textId="77777777" w:rsidR="00E33980" w:rsidRDefault="008A057C">
      <w:pPr>
        <w:pStyle w:val="SourceCode"/>
      </w:pPr>
      <w:r>
        <w:t>// stored_key gives the key the table stores for a session id. Remember,</w:t>
      </w:r>
    </w:p>
    <w:p w14:paraId="18B79DB2" w14:textId="77777777" w:rsidR="00E33980" w:rsidRDefault="008A057C">
      <w:pPr>
        <w:pStyle w:val="SourceCode"/>
      </w:pPr>
      <w:r>
        <w:t>// store the secret's hash, never the secret (Lesson 6.16a): web_sessions_rust</w:t>
      </w:r>
    </w:p>
    <w:p w14:paraId="57297773" w14:textId="77777777" w:rsidR="00E33980" w:rsidRDefault="008A057C">
      <w:pPr>
        <w:pStyle w:val="SourceCode"/>
      </w:pPr>
      <w:r>
        <w:t>// keeps the SHA-256 of each id, so a backup, or someone who reads the</w:t>
      </w:r>
    </w:p>
    <w:p w14:paraId="6CD8630C" w14:textId="77777777" w:rsidR="00E33980" w:rsidRDefault="008A057C">
      <w:pPr>
        <w:pStyle w:val="SourceCode"/>
      </w:pPr>
      <w:r>
        <w:t>// table, holds no id a browser could send. A session id is exactly 64</w:t>
      </w:r>
    </w:p>
    <w:p w14:paraId="445CAF42" w14:textId="77777777" w:rsidR="00E33980" w:rsidRDefault="008A057C">
      <w:pPr>
        <w:pStyle w:val="SourceCode"/>
      </w:pPr>
      <w:r>
        <w:t>// characters; anything else cannot be one, so it gives None, and the</w:t>
      </w:r>
    </w:p>
    <w:p w14:paraId="32BC4008" w14:textId="77777777" w:rsidR="00E33980" w:rsidRDefault="008A057C">
      <w:pPr>
        <w:pStyle w:val="SourceCode"/>
      </w:pPr>
      <w:r>
        <w:t>// database is not asked.</w:t>
      </w:r>
    </w:p>
    <w:p w14:paraId="7AF15090" w14:textId="77777777" w:rsidR="00E33980" w:rsidRDefault="008A057C">
      <w:pPr>
        <w:pStyle w:val="SourceCode"/>
      </w:pPr>
      <w:r>
        <w:t>fn stored_key(session_id: &amp;str) -&gt; Option&lt;String&gt; {</w:t>
      </w:r>
    </w:p>
    <w:p w14:paraId="16ACA677" w14:textId="77777777" w:rsidR="00E33980" w:rsidRDefault="008A057C">
      <w:pPr>
        <w:pStyle w:val="SourceCode"/>
      </w:pPr>
      <w:r>
        <w:t xml:space="preserve">    if session_id.len() != SESSION_ID_LENGTH {</w:t>
      </w:r>
    </w:p>
    <w:p w14:paraId="787AEA56" w14:textId="77777777" w:rsidR="00E33980" w:rsidRDefault="008A057C">
      <w:pPr>
        <w:pStyle w:val="SourceCode"/>
      </w:pPr>
      <w:r>
        <w:t xml:space="preserve">        return None;</w:t>
      </w:r>
    </w:p>
    <w:p w14:paraId="1E7CCD8B" w14:textId="77777777" w:rsidR="00E33980" w:rsidRDefault="008A057C">
      <w:pPr>
        <w:pStyle w:val="SourceCode"/>
      </w:pPr>
      <w:r>
        <w:t xml:space="preserve">    }</w:t>
      </w:r>
    </w:p>
    <w:p w14:paraId="34E62158" w14:textId="77777777" w:rsidR="00E33980" w:rsidRDefault="008A057C">
      <w:pPr>
        <w:pStyle w:val="SourceCode"/>
      </w:pPr>
      <w:r>
        <w:t xml:space="preserve">    Some(to_hex(&amp;Sha256::digest(session_id.as_bytes())))</w:t>
      </w:r>
    </w:p>
    <w:p w14:paraId="7B99EA42" w14:textId="77777777" w:rsidR="00E33980" w:rsidRDefault="008A057C">
      <w:pPr>
        <w:pStyle w:val="SourceCode"/>
      </w:pPr>
      <w:r>
        <w:t>}</w:t>
      </w:r>
    </w:p>
    <w:p w14:paraId="5ABCD625" w14:textId="77777777" w:rsidR="00E33980" w:rsidRDefault="00E33980">
      <w:pPr>
        <w:pStyle w:val="SourceCode"/>
      </w:pPr>
    </w:p>
    <w:p w14:paraId="19702023" w14:textId="77777777" w:rsidR="00E33980" w:rsidRDefault="008A057C">
      <w:pPr>
        <w:pStyle w:val="SourceCode"/>
      </w:pPr>
      <w:r>
        <w:t>// Writes a failed statement to contacts.log. Remember,</w:t>
      </w:r>
    </w:p>
    <w:p w14:paraId="7D8D9842" w14:textId="77777777" w:rsidR="00E33980" w:rsidRDefault="008A057C">
      <w:pPr>
        <w:pStyle w:val="SourceCode"/>
      </w:pPr>
      <w:r>
        <w:t>// handle_database_error logs the failure and returns a status and the</w:t>
      </w:r>
    </w:p>
    <w:p w14:paraId="3C1708FF" w14:textId="77777777" w:rsidR="00E33980" w:rsidRDefault="008A057C">
      <w:pPr>
        <w:pStyle w:val="SourceCode"/>
      </w:pPr>
      <w:r>
        <w:t>// user's words (Lesson 5.9a); a session failure shows them nowhere, so</w:t>
      </w:r>
    </w:p>
    <w:p w14:paraId="5AC10390" w14:textId="77777777" w:rsidR="00E33980" w:rsidRDefault="008A057C">
      <w:pPr>
        <w:pStyle w:val="SourceCode"/>
      </w:pPr>
      <w:r>
        <w:t>// they are not kept.</w:t>
      </w:r>
    </w:p>
    <w:p w14:paraId="39B29EDA" w14:textId="77777777" w:rsidR="00E33980" w:rsidRDefault="008A057C">
      <w:pPr>
        <w:pStyle w:val="SourceCode"/>
      </w:pPr>
      <w:r>
        <w:t>fn log_failure(error: mysql::Error) {</w:t>
      </w:r>
    </w:p>
    <w:p w14:paraId="1484EE7C" w14:textId="77777777" w:rsidR="00E33980" w:rsidRDefault="008A057C">
      <w:pPr>
        <w:pStyle w:val="SourceCode"/>
      </w:pPr>
      <w:r>
        <w:t xml:space="preserve">    contacts::handle_database_error("session", error);</w:t>
      </w:r>
    </w:p>
    <w:p w14:paraId="4ABDC3FE" w14:textId="77777777" w:rsidR="00E33980" w:rsidRDefault="008A057C">
      <w:pPr>
        <w:pStyle w:val="SourceCode"/>
      </w:pPr>
      <w:r>
        <w:t>}</w:t>
      </w:r>
    </w:p>
    <w:p w14:paraId="6D14C2E9" w14:textId="77777777" w:rsidR="00E33980" w:rsidRDefault="00E33980">
      <w:pPr>
        <w:pStyle w:val="SourceCode"/>
      </w:pPr>
    </w:p>
    <w:p w14:paraId="5086441A" w14:textId="77777777" w:rsidR="00E33980" w:rsidRDefault="008A057C">
      <w:pPr>
        <w:pStyle w:val="SourceCode"/>
      </w:pPr>
      <w:r>
        <w:t>// create_session_table creates web_sessions_rust if it does not exist yet.</w:t>
      </w:r>
    </w:p>
    <w:p w14:paraId="49EF832B" w14:textId="77777777" w:rsidR="00E33980" w:rsidRDefault="008A057C">
      <w:pPr>
        <w:pStyle w:val="SourceCode"/>
      </w:pPr>
      <w:r>
        <w:t>// web_users_rust must exist first, because the foreign key points at it.</w:t>
      </w:r>
    </w:p>
    <w:p w14:paraId="0487EDC7" w14:textId="77777777" w:rsidR="00E33980" w:rsidRDefault="008A057C">
      <w:pPr>
        <w:pStyle w:val="SourceCode"/>
      </w:pPr>
      <w:r>
        <w:t>pub fn create_session_table(connection: &amp;mut Conn)</w:t>
      </w:r>
    </w:p>
    <w:p w14:paraId="6DB9A702" w14:textId="77777777" w:rsidR="00E33980" w:rsidRDefault="008A057C">
      <w:pPr>
        <w:pStyle w:val="SourceCode"/>
      </w:pPr>
      <w:r>
        <w:t xml:space="preserve">    -&gt; (ContactStatus, String) {</w:t>
      </w:r>
    </w:p>
    <w:p w14:paraId="0648EF04" w14:textId="77777777" w:rsidR="00E33980" w:rsidRDefault="008A057C">
      <w:pPr>
        <w:pStyle w:val="SourceCode"/>
      </w:pPr>
      <w:r>
        <w:t xml:space="preserve">    match connection.query_drop(CREATE_SESSION_TABLE) {</w:t>
      </w:r>
    </w:p>
    <w:p w14:paraId="37062686" w14:textId="77777777" w:rsidR="00E33980" w:rsidRDefault="008A057C">
      <w:pPr>
        <w:pStyle w:val="SourceCode"/>
      </w:pPr>
      <w:r>
        <w:t xml:space="preserve">        Ok(()) =&gt; (ContactStatus::Success, String::new()),</w:t>
      </w:r>
    </w:p>
    <w:p w14:paraId="0200B3C2" w14:textId="77777777" w:rsidR="00E33980" w:rsidRDefault="008A057C">
      <w:pPr>
        <w:pStyle w:val="SourceCode"/>
      </w:pPr>
      <w:r>
        <w:t xml:space="preserve">        Err(error) =&gt; contacts::handle_database_error("start", error),</w:t>
      </w:r>
    </w:p>
    <w:p w14:paraId="6FFCBB1E" w14:textId="77777777" w:rsidR="00E33980" w:rsidRDefault="008A057C">
      <w:pPr>
        <w:pStyle w:val="SourceCode"/>
      </w:pPr>
      <w:r>
        <w:t xml:space="preserve">    }</w:t>
      </w:r>
    </w:p>
    <w:p w14:paraId="4DA35D18" w14:textId="77777777" w:rsidR="00E33980" w:rsidRDefault="008A057C">
      <w:pPr>
        <w:pStyle w:val="SourceCode"/>
      </w:pPr>
      <w:r>
        <w:t>}</w:t>
      </w:r>
    </w:p>
    <w:p w14:paraId="0F37418E" w14:textId="77777777" w:rsidR="00E33980" w:rsidRDefault="00E33980">
      <w:pPr>
        <w:pStyle w:val="SourceCode"/>
      </w:pPr>
    </w:p>
    <w:p w14:paraId="55DAA446" w14:textId="77777777" w:rsidR="00E33980" w:rsidRDefault="008A057C">
      <w:pPr>
        <w:pStyle w:val="SourceCode"/>
      </w:pPr>
      <w:r>
        <w:t>// start_session starts a session for the account user_id, after the</w:t>
      </w:r>
    </w:p>
    <w:p w14:paraId="3FDCFA68" w14:textId="77777777" w:rsidR="00E33980" w:rsidRDefault="008A057C">
      <w:pPr>
        <w:pStyle w:val="SourceCode"/>
      </w:pPr>
      <w:r>
        <w:t>// sweep of expired sessions, and returns its id, or None when the secure</w:t>
      </w:r>
    </w:p>
    <w:p w14:paraId="1B7F2D9E" w14:textId="77777777" w:rsidR="00E33980" w:rsidRDefault="008A057C">
      <w:pPr>
        <w:pStyle w:val="SourceCode"/>
      </w:pPr>
      <w:r>
        <w:t>// generator or the database failed. Only a login calls it. Remember,</w:t>
      </w:r>
    </w:p>
    <w:p w14:paraId="7905C4F6" w14:textId="77777777" w:rsidR="00E33980" w:rsidRDefault="008A057C">
      <w:pPr>
        <w:pStyle w:val="SourceCode"/>
      </w:pPr>
      <w:r>
        <w:t>// getrandom::fill fills the array from the secure generator (Lesson</w:t>
      </w:r>
    </w:p>
    <w:p w14:paraId="6D6204E7" w14:textId="77777777" w:rsidR="00E33980" w:rsidRDefault="008A057C">
      <w:pPr>
        <w:pStyle w:val="SourceCode"/>
      </w:pPr>
      <w:r>
        <w:t>// 8.5a).</w:t>
      </w:r>
    </w:p>
    <w:p w14:paraId="646315B7" w14:textId="77777777" w:rsidR="00E33980" w:rsidRDefault="008A057C">
      <w:pPr>
        <w:pStyle w:val="SourceCode"/>
      </w:pPr>
      <w:r>
        <w:t>pub fn start_session(connection: &amp;mut Conn, user_id: u32) -&gt; Option&lt;String&gt; {</w:t>
      </w:r>
    </w:p>
    <w:p w14:paraId="4844FACD" w14:textId="77777777" w:rsidR="00E33980" w:rsidRDefault="008A057C">
      <w:pPr>
        <w:pStyle w:val="SourceCode"/>
      </w:pPr>
      <w:r>
        <w:t xml:space="preserve">    let mut random_bytes = [0u8; SESSION_BYTES];</w:t>
      </w:r>
    </w:p>
    <w:p w14:paraId="195664D7" w14:textId="77777777" w:rsidR="00E33980" w:rsidRDefault="008A057C">
      <w:pPr>
        <w:pStyle w:val="SourceCode"/>
      </w:pPr>
      <w:r>
        <w:t xml:space="preserve">    if getrandom::fill(&amp;mut random_bytes).is_err() {</w:t>
      </w:r>
    </w:p>
    <w:p w14:paraId="226741D5" w14:textId="77777777" w:rsidR="00E33980" w:rsidRDefault="008A057C">
      <w:pPr>
        <w:pStyle w:val="SourceCode"/>
      </w:pPr>
      <w:r>
        <w:t xml:space="preserve">        return None;</w:t>
      </w:r>
    </w:p>
    <w:p w14:paraId="6E5544EB" w14:textId="77777777" w:rsidR="00E33980" w:rsidRDefault="008A057C">
      <w:pPr>
        <w:pStyle w:val="SourceCode"/>
      </w:pPr>
      <w:r>
        <w:t xml:space="preserve">    }</w:t>
      </w:r>
    </w:p>
    <w:p w14:paraId="5841E295" w14:textId="77777777" w:rsidR="00E33980" w:rsidRDefault="008A057C">
      <w:pPr>
        <w:pStyle w:val="SourceCode"/>
      </w:pPr>
      <w:r>
        <w:t xml:space="preserve">    let limits = (SESSION_IDLE_SECONDS, SESSION_LIFETIME_SECONDS);</w:t>
      </w:r>
    </w:p>
    <w:p w14:paraId="729E47AA" w14:textId="77777777" w:rsidR="00E33980" w:rsidRDefault="008A057C">
      <w:pPr>
        <w:pStyle w:val="SourceCode"/>
      </w:pPr>
      <w:r>
        <w:t xml:space="preserve">    if let Err(error) = connection.exec_drop(DELETE_EXPIRED, limits) {</w:t>
      </w:r>
    </w:p>
    <w:p w14:paraId="3D304749" w14:textId="77777777" w:rsidR="00E33980" w:rsidRDefault="008A057C">
      <w:pPr>
        <w:pStyle w:val="SourceCode"/>
      </w:pPr>
      <w:r>
        <w:t xml:space="preserve">        log_failure(error);</w:t>
      </w:r>
    </w:p>
    <w:p w14:paraId="002B7F2F" w14:textId="77777777" w:rsidR="00E33980" w:rsidRDefault="008A057C">
      <w:pPr>
        <w:pStyle w:val="SourceCode"/>
      </w:pPr>
      <w:r>
        <w:t xml:space="preserve">        return None;</w:t>
      </w:r>
    </w:p>
    <w:p w14:paraId="1FBAE260" w14:textId="77777777" w:rsidR="00E33980" w:rsidRDefault="008A057C">
      <w:pPr>
        <w:pStyle w:val="SourceCode"/>
      </w:pPr>
      <w:r>
        <w:t xml:space="preserve">    }</w:t>
      </w:r>
    </w:p>
    <w:p w14:paraId="5F8B4E79" w14:textId="77777777" w:rsidR="00E33980" w:rsidRDefault="008A057C">
      <w:pPr>
        <w:pStyle w:val="SourceCode"/>
      </w:pPr>
      <w:r>
        <w:t xml:space="preserve">    let session_id = to_hex(&amp;random_bytes);</w:t>
      </w:r>
    </w:p>
    <w:p w14:paraId="7E4E58C3" w14:textId="77777777" w:rsidR="00E33980" w:rsidRDefault="008A057C">
      <w:pPr>
        <w:pStyle w:val="SourceCode"/>
      </w:pPr>
      <w:r>
        <w:t xml:space="preserve">    let id_hash = match stored_key(&amp;session_id) {</w:t>
      </w:r>
    </w:p>
    <w:p w14:paraId="1EB024C2" w14:textId="77777777" w:rsidR="00E33980" w:rsidRDefault="008A057C">
      <w:pPr>
        <w:pStyle w:val="SourceCode"/>
      </w:pPr>
      <w:r>
        <w:t xml:space="preserve">        Some(id_hash) =&gt; id_hash,</w:t>
      </w:r>
    </w:p>
    <w:p w14:paraId="667ED9F3" w14:textId="77777777" w:rsidR="00E33980" w:rsidRDefault="008A057C">
      <w:pPr>
        <w:pStyle w:val="SourceCode"/>
      </w:pPr>
      <w:r>
        <w:t xml:space="preserve">        None =&gt; return None,</w:t>
      </w:r>
    </w:p>
    <w:p w14:paraId="2B7C3750" w14:textId="77777777" w:rsidR="00E33980" w:rsidRDefault="008A057C">
      <w:pPr>
        <w:pStyle w:val="SourceCode"/>
      </w:pPr>
      <w:r>
        <w:t xml:space="preserve">    };</w:t>
      </w:r>
    </w:p>
    <w:p w14:paraId="5762D173" w14:textId="77777777" w:rsidR="00E33980" w:rsidRDefault="008A057C">
      <w:pPr>
        <w:pStyle w:val="SourceCode"/>
      </w:pPr>
      <w:r>
        <w:t xml:space="preserve">    if let Err(error) =</w:t>
      </w:r>
    </w:p>
    <w:p w14:paraId="050A1D5F" w14:textId="77777777" w:rsidR="00E33980" w:rsidRDefault="008A057C">
      <w:pPr>
        <w:pStyle w:val="SourceCode"/>
      </w:pPr>
      <w:r>
        <w:t xml:space="preserve">        connection.exec_drop(INSERT_SESSION, (id_hash, user_id)) {</w:t>
      </w:r>
    </w:p>
    <w:p w14:paraId="70156AE6" w14:textId="77777777" w:rsidR="00E33980" w:rsidRDefault="008A057C">
      <w:pPr>
        <w:pStyle w:val="SourceCode"/>
      </w:pPr>
      <w:r>
        <w:t xml:space="preserve">        log_failure(error);</w:t>
      </w:r>
    </w:p>
    <w:p w14:paraId="00B2EBE6" w14:textId="77777777" w:rsidR="00E33980" w:rsidRDefault="008A057C">
      <w:pPr>
        <w:pStyle w:val="SourceCode"/>
      </w:pPr>
      <w:r>
        <w:t xml:space="preserve">        return None;</w:t>
      </w:r>
    </w:p>
    <w:p w14:paraId="6B109139" w14:textId="77777777" w:rsidR="00E33980" w:rsidRDefault="008A057C">
      <w:pPr>
        <w:pStyle w:val="SourceCode"/>
      </w:pPr>
      <w:r>
        <w:t xml:space="preserve">    }</w:t>
      </w:r>
    </w:p>
    <w:p w14:paraId="75A01A29" w14:textId="77777777" w:rsidR="00E33980" w:rsidRDefault="008A057C">
      <w:pPr>
        <w:pStyle w:val="SourceCode"/>
      </w:pPr>
      <w:r>
        <w:t xml:space="preserve">    Some(session_id)</w:t>
      </w:r>
    </w:p>
    <w:p w14:paraId="1A189633" w14:textId="77777777" w:rsidR="00E33980" w:rsidRDefault="008A057C">
      <w:pPr>
        <w:pStyle w:val="SourceCode"/>
      </w:pPr>
      <w:r>
        <w:t>}</w:t>
      </w:r>
    </w:p>
    <w:p w14:paraId="3C46ED62" w14:textId="77777777" w:rsidR="00E33980" w:rsidRDefault="00E33980">
      <w:pPr>
        <w:pStyle w:val="SourceCode"/>
      </w:pPr>
    </w:p>
    <w:p w14:paraId="080D8DB0" w14:textId="77777777" w:rsidR="00E33980" w:rsidRDefault="008A057C">
      <w:pPr>
        <w:pStyle w:val="SourceCode"/>
      </w:pPr>
      <w:r>
        <w:t>// find_session runs TOUCH_SESSION, and returns true when session_id names</w:t>
      </w:r>
    </w:p>
    <w:p w14:paraId="0B015E8D" w14:textId="77777777" w:rsidR="00E33980" w:rsidRDefault="008A057C">
      <w:pPr>
        <w:pStyle w:val="SourceCode"/>
      </w:pPr>
      <w:r>
        <w:t>// a live session, false when there is no such session or it has expired.</w:t>
      </w:r>
    </w:p>
    <w:p w14:paraId="4E94F0E2" w14:textId="77777777" w:rsidR="00E33980" w:rsidRDefault="008A057C">
      <w:pPr>
        <w:pStyle w:val="SourceCode"/>
      </w:pPr>
      <w:r>
        <w:t>// Remember, affected_rows() counts the rows matched (Lesson 4.7a): 1</w:t>
      </w:r>
    </w:p>
    <w:p w14:paraId="42E9E7A4" w14:textId="77777777" w:rsidR="00E33980" w:rsidRDefault="008A057C">
      <w:pPr>
        <w:pStyle w:val="SourceCode"/>
      </w:pPr>
      <w:r>
        <w:t>// means the live session was found, even when its last use was already</w:t>
      </w:r>
    </w:p>
    <w:p w14:paraId="22685ABE" w14:textId="77777777" w:rsidR="00E33980" w:rsidRDefault="008A057C">
      <w:pPr>
        <w:pStyle w:val="SourceCode"/>
      </w:pPr>
      <w:r>
        <w:t>// this second.</w:t>
      </w:r>
    </w:p>
    <w:p w14:paraId="186DEE89" w14:textId="77777777" w:rsidR="00E33980" w:rsidRDefault="008A057C">
      <w:pPr>
        <w:pStyle w:val="SourceCode"/>
      </w:pPr>
      <w:r>
        <w:t>pub fn find_session(connection: &amp;mut Conn, session_id: &amp;str) -&gt; bool {</w:t>
      </w:r>
    </w:p>
    <w:p w14:paraId="4C64CA7F" w14:textId="77777777" w:rsidR="00E33980" w:rsidRDefault="008A057C">
      <w:pPr>
        <w:pStyle w:val="SourceCode"/>
      </w:pPr>
      <w:r>
        <w:t xml:space="preserve">    let id_hash = match stored_key(session_id) {</w:t>
      </w:r>
    </w:p>
    <w:p w14:paraId="51B943FA" w14:textId="77777777" w:rsidR="00E33980" w:rsidRDefault="008A057C">
      <w:pPr>
        <w:pStyle w:val="SourceCode"/>
      </w:pPr>
      <w:r>
        <w:t xml:space="preserve">        Some(id_hash) =&gt; id_hash,</w:t>
      </w:r>
    </w:p>
    <w:p w14:paraId="4B719F7E" w14:textId="77777777" w:rsidR="00E33980" w:rsidRDefault="008A057C">
      <w:pPr>
        <w:pStyle w:val="SourceCode"/>
      </w:pPr>
      <w:r>
        <w:t xml:space="preserve">        None =&gt; return false,</w:t>
      </w:r>
    </w:p>
    <w:p w14:paraId="61007E29" w14:textId="77777777" w:rsidR="00E33980" w:rsidRDefault="008A057C">
      <w:pPr>
        <w:pStyle w:val="SourceCode"/>
      </w:pPr>
      <w:r>
        <w:t xml:space="preserve">    };</w:t>
      </w:r>
    </w:p>
    <w:p w14:paraId="6AF4DF7B" w14:textId="77777777" w:rsidR="00E33980" w:rsidRDefault="008A057C">
      <w:pPr>
        <w:pStyle w:val="SourceCode"/>
      </w:pPr>
      <w:r>
        <w:t xml:space="preserve">    let parameters =</w:t>
      </w:r>
    </w:p>
    <w:p w14:paraId="4F2E63CC" w14:textId="77777777" w:rsidR="00E33980" w:rsidRDefault="008A057C">
      <w:pPr>
        <w:pStyle w:val="SourceCode"/>
      </w:pPr>
      <w:r>
        <w:t xml:space="preserve">        (id_hash, SESSION_IDLE_SECONDS, SESSION_LIFETIME_SECONDS);</w:t>
      </w:r>
    </w:p>
    <w:p w14:paraId="41B77B86" w14:textId="77777777" w:rsidR="00E33980" w:rsidRDefault="008A057C">
      <w:pPr>
        <w:pStyle w:val="SourceCode"/>
      </w:pPr>
      <w:r>
        <w:t xml:space="preserve">    if let Err(error) = connection.exec_drop(TOUCH_SESSION, parameters) {</w:t>
      </w:r>
    </w:p>
    <w:p w14:paraId="370AAB88" w14:textId="77777777" w:rsidR="00E33980" w:rsidRDefault="008A057C">
      <w:pPr>
        <w:pStyle w:val="SourceCode"/>
      </w:pPr>
      <w:r>
        <w:t xml:space="preserve">        log_failure(error);</w:t>
      </w:r>
    </w:p>
    <w:p w14:paraId="2F6350CE" w14:textId="77777777" w:rsidR="00E33980" w:rsidRDefault="008A057C">
      <w:pPr>
        <w:pStyle w:val="SourceCode"/>
      </w:pPr>
      <w:r>
        <w:t xml:space="preserve">        return false;</w:t>
      </w:r>
    </w:p>
    <w:p w14:paraId="101FC4DB" w14:textId="77777777" w:rsidR="00E33980" w:rsidRDefault="008A057C">
      <w:pPr>
        <w:pStyle w:val="SourceCode"/>
      </w:pPr>
      <w:r>
        <w:t xml:space="preserve">    }</w:t>
      </w:r>
    </w:p>
    <w:p w14:paraId="2DCFCD1E" w14:textId="77777777" w:rsidR="00E33980" w:rsidRDefault="008A057C">
      <w:pPr>
        <w:pStyle w:val="SourceCode"/>
      </w:pPr>
      <w:r>
        <w:t xml:space="preserve">    connection.affected_rows() == 1</w:t>
      </w:r>
    </w:p>
    <w:p w14:paraId="17FCBD49" w14:textId="77777777" w:rsidR="00E33980" w:rsidRDefault="008A057C">
      <w:pPr>
        <w:pStyle w:val="SourceCode"/>
      </w:pPr>
      <w:r>
        <w:t>}</w:t>
      </w:r>
    </w:p>
    <w:p w14:paraId="55F654A3" w14:textId="77777777" w:rsidR="00E33980" w:rsidRDefault="00E33980">
      <w:pPr>
        <w:pStyle w:val="SourceCode"/>
      </w:pPr>
    </w:p>
    <w:p w14:paraId="6619D71E" w14:textId="77777777" w:rsidR="00E33980" w:rsidRDefault="008A057C">
      <w:pPr>
        <w:pStyle w:val="SourceCode"/>
      </w:pPr>
      <w:r>
        <w:t>// session_username returns the username of the account a live session</w:t>
      </w:r>
    </w:p>
    <w:p w14:paraId="085E74F1" w14:textId="77777777" w:rsidR="00E33980" w:rsidRDefault="008A057C">
      <w:pPr>
        <w:pStyle w:val="SourceCode"/>
      </w:pPr>
      <w:r>
        <w:t>// belongs to, or "" when there is none. Remember, exec_first gives</w:t>
      </w:r>
    </w:p>
    <w:p w14:paraId="2AB8E944" w14:textId="77777777" w:rsidR="00E33980" w:rsidRDefault="008A057C">
      <w:pPr>
        <w:pStyle w:val="SourceCode"/>
      </w:pPr>
      <w:r>
        <w:t>// Ok(Some(row)) for the first row, or Ok(None) (Lesson 4.6a).</w:t>
      </w:r>
    </w:p>
    <w:p w14:paraId="12D99386" w14:textId="77777777" w:rsidR="00E33980" w:rsidRDefault="008A057C">
      <w:pPr>
        <w:pStyle w:val="SourceCode"/>
      </w:pPr>
      <w:r>
        <w:t>pub fn session_username(connection: &amp;mut Conn, session_id: &amp;str) -&gt; String {</w:t>
      </w:r>
    </w:p>
    <w:p w14:paraId="3FFD2989" w14:textId="77777777" w:rsidR="00E33980" w:rsidRDefault="008A057C">
      <w:pPr>
        <w:pStyle w:val="SourceCode"/>
      </w:pPr>
      <w:r>
        <w:t xml:space="preserve">    let id_hash = match stored_key(session_id) {</w:t>
      </w:r>
    </w:p>
    <w:p w14:paraId="6E2F4CE6" w14:textId="77777777" w:rsidR="00E33980" w:rsidRDefault="008A057C">
      <w:pPr>
        <w:pStyle w:val="SourceCode"/>
      </w:pPr>
      <w:r>
        <w:t xml:space="preserve">        Some(id_hash) =&gt; id_hash,</w:t>
      </w:r>
    </w:p>
    <w:p w14:paraId="27A6157B" w14:textId="77777777" w:rsidR="00E33980" w:rsidRDefault="008A057C">
      <w:pPr>
        <w:pStyle w:val="SourceCode"/>
      </w:pPr>
      <w:r>
        <w:t xml:space="preserve">        None =&gt; return String::new(),</w:t>
      </w:r>
    </w:p>
    <w:p w14:paraId="2992E853" w14:textId="77777777" w:rsidR="00E33980" w:rsidRDefault="008A057C">
      <w:pPr>
        <w:pStyle w:val="SourceCode"/>
      </w:pPr>
      <w:r>
        <w:t xml:space="preserve">    };</w:t>
      </w:r>
    </w:p>
    <w:p w14:paraId="03E78D6D" w14:textId="77777777" w:rsidR="00E33980" w:rsidRDefault="008A057C">
      <w:pPr>
        <w:pStyle w:val="SourceCode"/>
      </w:pPr>
      <w:r>
        <w:t xml:space="preserve">    let parameters =</w:t>
      </w:r>
    </w:p>
    <w:p w14:paraId="652936D5" w14:textId="77777777" w:rsidR="00E33980" w:rsidRDefault="008A057C">
      <w:pPr>
        <w:pStyle w:val="SourceCode"/>
      </w:pPr>
      <w:r>
        <w:t xml:space="preserve">        (id_hash, SESSION_IDLE_SECONDS, SESSION_LIFETIME_SECONDS);</w:t>
      </w:r>
    </w:p>
    <w:p w14:paraId="792977F8" w14:textId="77777777" w:rsidR="00E33980" w:rsidRDefault="008A057C">
      <w:pPr>
        <w:pStyle w:val="SourceCode"/>
      </w:pPr>
      <w:r>
        <w:t xml:space="preserve">    match connection.exec_first(SELECT_USERNAME, parameters) {</w:t>
      </w:r>
    </w:p>
    <w:p w14:paraId="46EC6931" w14:textId="77777777" w:rsidR="00E33980" w:rsidRDefault="008A057C">
      <w:pPr>
        <w:pStyle w:val="SourceCode"/>
      </w:pPr>
      <w:r>
        <w:t xml:space="preserve">        Ok(Some(username)) =&gt; username,</w:t>
      </w:r>
    </w:p>
    <w:p w14:paraId="768C5FA1" w14:textId="77777777" w:rsidR="00E33980" w:rsidRDefault="008A057C">
      <w:pPr>
        <w:pStyle w:val="SourceCode"/>
      </w:pPr>
      <w:r>
        <w:t xml:space="preserve">        Ok(None) =&gt; String::new(),</w:t>
      </w:r>
    </w:p>
    <w:p w14:paraId="023D93BC" w14:textId="77777777" w:rsidR="00E33980" w:rsidRDefault="008A057C">
      <w:pPr>
        <w:pStyle w:val="SourceCode"/>
      </w:pPr>
      <w:r>
        <w:t xml:space="preserve">        Err(error) =&gt; {</w:t>
      </w:r>
    </w:p>
    <w:p w14:paraId="0F594AAC" w14:textId="77777777" w:rsidR="00E33980" w:rsidRDefault="008A057C">
      <w:pPr>
        <w:pStyle w:val="SourceCode"/>
      </w:pPr>
      <w:r>
        <w:t xml:space="preserve">            log_failure(error);</w:t>
      </w:r>
    </w:p>
    <w:p w14:paraId="6F9264E0" w14:textId="77777777" w:rsidR="00E33980" w:rsidRDefault="008A057C">
      <w:pPr>
        <w:pStyle w:val="SourceCode"/>
      </w:pPr>
      <w:r>
        <w:t xml:space="preserve">            String::new()</w:t>
      </w:r>
    </w:p>
    <w:p w14:paraId="5E34E5A7" w14:textId="77777777" w:rsidR="00E33980" w:rsidRDefault="008A057C">
      <w:pPr>
        <w:pStyle w:val="SourceCode"/>
      </w:pPr>
      <w:r>
        <w:t xml:space="preserve">        }</w:t>
      </w:r>
    </w:p>
    <w:p w14:paraId="2E5B104F" w14:textId="77777777" w:rsidR="00E33980" w:rsidRDefault="008A057C">
      <w:pPr>
        <w:pStyle w:val="SourceCode"/>
      </w:pPr>
      <w:r>
        <w:t xml:space="preserve">    }</w:t>
      </w:r>
    </w:p>
    <w:p w14:paraId="768D7BF7" w14:textId="77777777" w:rsidR="00E33980" w:rsidRDefault="008A057C">
      <w:pPr>
        <w:pStyle w:val="SourceCode"/>
      </w:pPr>
      <w:r>
        <w:t>}</w:t>
      </w:r>
    </w:p>
    <w:p w14:paraId="2CD9A7B2" w14:textId="77777777" w:rsidR="00E33980" w:rsidRDefault="00E33980">
      <w:pPr>
        <w:pStyle w:val="SourceCode"/>
      </w:pPr>
    </w:p>
    <w:p w14:paraId="35031FF9" w14:textId="77777777" w:rsidR="00E33980" w:rsidRDefault="008A057C">
      <w:pPr>
        <w:pStyle w:val="SourceCode"/>
      </w:pPr>
      <w:r>
        <w:t>// end_session deletes the session's row, live or expired: from now on its</w:t>
      </w:r>
    </w:p>
    <w:p w14:paraId="53EE51CC" w14:textId="77777777" w:rsidR="00E33980" w:rsidRDefault="008A057C">
      <w:pPr>
        <w:pStyle w:val="SourceCode"/>
      </w:pPr>
      <w:r>
        <w:t>// id finds nothing, even in a copy of the cookie. Logout and login both</w:t>
      </w:r>
    </w:p>
    <w:p w14:paraId="78C4DDBE" w14:textId="77777777" w:rsidR="00E33980" w:rsidRDefault="008A057C">
      <w:pPr>
        <w:pStyle w:val="SourceCode"/>
      </w:pPr>
      <w:r>
        <w:t>// call it. Remember, (id_hash,) is a one-value tuple: the comma makes it.</w:t>
      </w:r>
    </w:p>
    <w:p w14:paraId="337BABAC" w14:textId="77777777" w:rsidR="00E33980" w:rsidRDefault="008A057C">
      <w:pPr>
        <w:pStyle w:val="SourceCode"/>
      </w:pPr>
      <w:r>
        <w:t>pub fn end_session(connection: &amp;mut Conn, session_id: &amp;str) {</w:t>
      </w:r>
    </w:p>
    <w:p w14:paraId="2A75C3D2" w14:textId="77777777" w:rsidR="00E33980" w:rsidRDefault="008A057C">
      <w:pPr>
        <w:pStyle w:val="SourceCode"/>
      </w:pPr>
      <w:r>
        <w:t xml:space="preserve">    if let Some(id_hash) = stored_key(session_id) {</w:t>
      </w:r>
    </w:p>
    <w:p w14:paraId="02E61D12" w14:textId="77777777" w:rsidR="00E33980" w:rsidRDefault="008A057C">
      <w:pPr>
        <w:pStyle w:val="SourceCode"/>
      </w:pPr>
      <w:r>
        <w:t xml:space="preserve">        if let Err(error) = connection.exec_drop(DELETE_SESSION, (id_hash,)) {</w:t>
      </w:r>
    </w:p>
    <w:p w14:paraId="50F5DD7B" w14:textId="77777777" w:rsidR="00E33980" w:rsidRDefault="008A057C">
      <w:pPr>
        <w:pStyle w:val="SourceCode"/>
      </w:pPr>
      <w:r>
        <w:t xml:space="preserve">            log_failure(error);</w:t>
      </w:r>
    </w:p>
    <w:p w14:paraId="033E9C65" w14:textId="77777777" w:rsidR="00E33980" w:rsidRDefault="008A057C">
      <w:pPr>
        <w:pStyle w:val="SourceCode"/>
      </w:pPr>
      <w:r>
        <w:t xml:space="preserve">        }</w:t>
      </w:r>
    </w:p>
    <w:p w14:paraId="1402779B" w14:textId="77777777" w:rsidR="00E33980" w:rsidRDefault="008A057C">
      <w:pPr>
        <w:pStyle w:val="SourceCode"/>
      </w:pPr>
      <w:r>
        <w:t xml:space="preserve">    }</w:t>
      </w:r>
    </w:p>
    <w:p w14:paraId="3DB32F88" w14:textId="77777777" w:rsidR="00E33980" w:rsidRDefault="008A057C">
      <w:pPr>
        <w:pStyle w:val="SourceCode"/>
      </w:pPr>
      <w:r>
        <w:t>}</w:t>
      </w:r>
    </w:p>
    <w:p w14:paraId="1E33440F" w14:textId="77777777" w:rsidR="00E33980" w:rsidRDefault="00E33980">
      <w:pPr>
        <w:pStyle w:val="SourceCode"/>
      </w:pPr>
    </w:p>
    <w:p w14:paraId="2FC6AA26" w14:textId="77777777" w:rsidR="00E33980" w:rsidRDefault="008A057C">
      <w:pPr>
        <w:pStyle w:val="SourceCode"/>
      </w:pPr>
      <w:r>
        <w:t>// set_flash keeps message in the session for the next page; the column</w:t>
      </w:r>
    </w:p>
    <w:p w14:paraId="737A3E35" w14:textId="77777777" w:rsidR="00E33980" w:rsidRDefault="008A057C">
      <w:pPr>
        <w:pStyle w:val="SourceCode"/>
      </w:pPr>
      <w:r>
        <w:t>// holds at most 200 characters, and this lesson's message is far shorter.</w:t>
      </w:r>
    </w:p>
    <w:p w14:paraId="33B15F41" w14:textId="77777777" w:rsidR="00E33980" w:rsidRDefault="008A057C">
      <w:pPr>
        <w:pStyle w:val="SourceCode"/>
      </w:pPr>
      <w:r>
        <w:t>pub fn set_flash(connection: &amp;mut Conn, session_id: &amp;str, message: &amp;str) {</w:t>
      </w:r>
    </w:p>
    <w:p w14:paraId="36A01EF3" w14:textId="77777777" w:rsidR="00E33980" w:rsidRDefault="008A057C">
      <w:pPr>
        <w:pStyle w:val="SourceCode"/>
      </w:pPr>
      <w:r>
        <w:t xml:space="preserve">    if let Some(id_hash) = stored_key(session_id) {</w:t>
      </w:r>
    </w:p>
    <w:p w14:paraId="37D01E0E" w14:textId="77777777" w:rsidR="00E33980" w:rsidRDefault="008A057C">
      <w:pPr>
        <w:pStyle w:val="SourceCode"/>
      </w:pPr>
      <w:r>
        <w:t xml:space="preserve">        if let Err(error) = connection.exec_drop(SET_FLASH, (message, id_hash)) {</w:t>
      </w:r>
    </w:p>
    <w:p w14:paraId="461DC764" w14:textId="77777777" w:rsidR="00E33980" w:rsidRDefault="008A057C">
      <w:pPr>
        <w:pStyle w:val="SourceCode"/>
      </w:pPr>
      <w:r>
        <w:t xml:space="preserve">            log_failure(error);</w:t>
      </w:r>
    </w:p>
    <w:p w14:paraId="7F772C07" w14:textId="77777777" w:rsidR="00E33980" w:rsidRDefault="008A057C">
      <w:pPr>
        <w:pStyle w:val="SourceCode"/>
      </w:pPr>
      <w:r>
        <w:t xml:space="preserve">        }</w:t>
      </w:r>
    </w:p>
    <w:p w14:paraId="19E10D8B" w14:textId="77777777" w:rsidR="00E33980" w:rsidRDefault="008A057C">
      <w:pPr>
        <w:pStyle w:val="SourceCode"/>
      </w:pPr>
      <w:r>
        <w:t xml:space="preserve">    }</w:t>
      </w:r>
    </w:p>
    <w:p w14:paraId="69D150DB" w14:textId="77777777" w:rsidR="00E33980" w:rsidRDefault="008A057C">
      <w:pPr>
        <w:pStyle w:val="SourceCode"/>
      </w:pPr>
      <w:r>
        <w:t>}</w:t>
      </w:r>
    </w:p>
    <w:p w14:paraId="1E17C6B7" w14:textId="77777777" w:rsidR="00E33980" w:rsidRDefault="00E33980">
      <w:pPr>
        <w:pStyle w:val="SourceCode"/>
      </w:pPr>
    </w:p>
    <w:p w14:paraId="112F1634" w14:textId="77777777" w:rsidR="00E33980" w:rsidRDefault="008A057C">
      <w:pPr>
        <w:pStyle w:val="SourceCode"/>
      </w:pPr>
      <w:r>
        <w:t>// take_flash returns the flash of a live session, "" when there is none,</w:t>
      </w:r>
    </w:p>
    <w:p w14:paraId="56737373" w14:textId="77777777" w:rsidR="00E33980" w:rsidRDefault="008A057C">
      <w:pPr>
        <w:pStyle w:val="SourceCode"/>
      </w:pPr>
      <w:r>
        <w:t>// and empties it, so it is shown once. Remember, exec_first gives</w:t>
      </w:r>
    </w:p>
    <w:p w14:paraId="2620E336" w14:textId="77777777" w:rsidR="00E33980" w:rsidRDefault="008A057C">
      <w:pPr>
        <w:pStyle w:val="SourceCode"/>
      </w:pPr>
      <w:r>
        <w:t>// Ok(Some(row)) for the first row, or Ok(None) (Lesson 4.6a).</w:t>
      </w:r>
    </w:p>
    <w:p w14:paraId="56B95FB0" w14:textId="77777777" w:rsidR="00E33980" w:rsidRDefault="008A057C">
      <w:pPr>
        <w:pStyle w:val="SourceCode"/>
      </w:pPr>
      <w:r>
        <w:t>pub fn take_flash(connection: &amp;mut Conn, session_id: &amp;str) -&gt; String {</w:t>
      </w:r>
    </w:p>
    <w:p w14:paraId="2098D14F" w14:textId="77777777" w:rsidR="00E33980" w:rsidRDefault="008A057C">
      <w:pPr>
        <w:pStyle w:val="SourceCode"/>
      </w:pPr>
      <w:r>
        <w:t xml:space="preserve">    let id_hash = match stored_key(session_id) {</w:t>
      </w:r>
    </w:p>
    <w:p w14:paraId="21A28C88" w14:textId="77777777" w:rsidR="00E33980" w:rsidRDefault="008A057C">
      <w:pPr>
        <w:pStyle w:val="SourceCode"/>
      </w:pPr>
      <w:r>
        <w:t xml:space="preserve">        Some(id_hash) =&gt; id_hash,</w:t>
      </w:r>
    </w:p>
    <w:p w14:paraId="73F60629" w14:textId="77777777" w:rsidR="00E33980" w:rsidRDefault="008A057C">
      <w:pPr>
        <w:pStyle w:val="SourceCode"/>
      </w:pPr>
      <w:r>
        <w:t xml:space="preserve">        None =&gt; return String::new(),</w:t>
      </w:r>
    </w:p>
    <w:p w14:paraId="40573B0C" w14:textId="77777777" w:rsidR="00E33980" w:rsidRDefault="008A057C">
      <w:pPr>
        <w:pStyle w:val="SourceCode"/>
      </w:pPr>
      <w:r>
        <w:t xml:space="preserve">    };</w:t>
      </w:r>
    </w:p>
    <w:p w14:paraId="6D81016A" w14:textId="77777777" w:rsidR="00E33980" w:rsidRDefault="008A057C">
      <w:pPr>
        <w:pStyle w:val="SourceCode"/>
      </w:pPr>
      <w:r>
        <w:t xml:space="preserve">    let parameters =</w:t>
      </w:r>
    </w:p>
    <w:p w14:paraId="09203958" w14:textId="77777777" w:rsidR="00E33980" w:rsidRDefault="008A057C">
      <w:pPr>
        <w:pStyle w:val="SourceCode"/>
      </w:pPr>
      <w:r>
        <w:t xml:space="preserve">        (id_hash.as_str(), SESSION_IDLE_SECONDS, SESSION_LIFETIME_SECONDS);</w:t>
      </w:r>
    </w:p>
    <w:p w14:paraId="3444A5EF" w14:textId="77777777" w:rsidR="00E33980" w:rsidRDefault="008A057C">
      <w:pPr>
        <w:pStyle w:val="SourceCode"/>
      </w:pPr>
      <w:r>
        <w:t xml:space="preserve">    let found: Option&lt;String&gt; =</w:t>
      </w:r>
    </w:p>
    <w:p w14:paraId="489E87CF" w14:textId="77777777" w:rsidR="00E33980" w:rsidRDefault="008A057C">
      <w:pPr>
        <w:pStyle w:val="SourceCode"/>
      </w:pPr>
      <w:r>
        <w:t xml:space="preserve">        match connection.exec_first(SELECT_FLASH, parameters) {</w:t>
      </w:r>
    </w:p>
    <w:p w14:paraId="04CCDCB4" w14:textId="77777777" w:rsidR="00E33980" w:rsidRDefault="008A057C">
      <w:pPr>
        <w:pStyle w:val="SourceCode"/>
      </w:pPr>
      <w:r>
        <w:t xml:space="preserve">            Ok(found) =&gt; found,</w:t>
      </w:r>
    </w:p>
    <w:p w14:paraId="423BAA53" w14:textId="77777777" w:rsidR="00E33980" w:rsidRDefault="008A057C">
      <w:pPr>
        <w:pStyle w:val="SourceCode"/>
      </w:pPr>
      <w:r>
        <w:t xml:space="preserve">            Err(error) =&gt; {</w:t>
      </w:r>
    </w:p>
    <w:p w14:paraId="06021031" w14:textId="77777777" w:rsidR="00E33980" w:rsidRDefault="008A057C">
      <w:pPr>
        <w:pStyle w:val="SourceCode"/>
      </w:pPr>
      <w:r>
        <w:t xml:space="preserve">                log_failure(error);</w:t>
      </w:r>
    </w:p>
    <w:p w14:paraId="1833D9B5" w14:textId="77777777" w:rsidR="00E33980" w:rsidRDefault="008A057C">
      <w:pPr>
        <w:pStyle w:val="SourceCode"/>
      </w:pPr>
      <w:r>
        <w:t xml:space="preserve">                return String::new();</w:t>
      </w:r>
    </w:p>
    <w:p w14:paraId="1833A72F" w14:textId="77777777" w:rsidR="00E33980" w:rsidRDefault="008A057C">
      <w:pPr>
        <w:pStyle w:val="SourceCode"/>
      </w:pPr>
      <w:r>
        <w:t xml:space="preserve">            }</w:t>
      </w:r>
    </w:p>
    <w:p w14:paraId="10A172EB" w14:textId="77777777" w:rsidR="00E33980" w:rsidRDefault="008A057C">
      <w:pPr>
        <w:pStyle w:val="SourceCode"/>
      </w:pPr>
      <w:r>
        <w:t xml:space="preserve">        };</w:t>
      </w:r>
    </w:p>
    <w:p w14:paraId="1CC267BB" w14:textId="77777777" w:rsidR="00E33980" w:rsidRDefault="008A057C">
      <w:pPr>
        <w:pStyle w:val="SourceCode"/>
      </w:pPr>
      <w:r>
        <w:t xml:space="preserve">    let flash = match found {</w:t>
      </w:r>
    </w:p>
    <w:p w14:paraId="691239E9" w14:textId="77777777" w:rsidR="00E33980" w:rsidRDefault="008A057C">
      <w:pPr>
        <w:pStyle w:val="SourceCode"/>
      </w:pPr>
      <w:r>
        <w:t xml:space="preserve">        Some(flash) =&gt; flash,</w:t>
      </w:r>
    </w:p>
    <w:p w14:paraId="7B449CB2" w14:textId="77777777" w:rsidR="00E33980" w:rsidRDefault="008A057C">
      <w:pPr>
        <w:pStyle w:val="SourceCode"/>
      </w:pPr>
      <w:r>
        <w:t xml:space="preserve">        None =&gt; return String::new(),</w:t>
      </w:r>
    </w:p>
    <w:p w14:paraId="123C5EF0" w14:textId="77777777" w:rsidR="00E33980" w:rsidRDefault="008A057C">
      <w:pPr>
        <w:pStyle w:val="SourceCode"/>
      </w:pPr>
      <w:r>
        <w:t xml:space="preserve">    };</w:t>
      </w:r>
    </w:p>
    <w:p w14:paraId="3112E3D9" w14:textId="77777777" w:rsidR="00E33980" w:rsidRDefault="008A057C">
      <w:pPr>
        <w:pStyle w:val="SourceCode"/>
      </w:pPr>
      <w:r>
        <w:t xml:space="preserve">    if let Err(error) = connection.exec_drop(CLEAR_FLASH, (id_hash,)) {</w:t>
      </w:r>
    </w:p>
    <w:p w14:paraId="3CBBBA53" w14:textId="77777777" w:rsidR="00E33980" w:rsidRDefault="008A057C">
      <w:pPr>
        <w:pStyle w:val="SourceCode"/>
      </w:pPr>
      <w:r>
        <w:t xml:space="preserve">        log_failure(error);</w:t>
      </w:r>
    </w:p>
    <w:p w14:paraId="08E7C85D" w14:textId="77777777" w:rsidR="00E33980" w:rsidRDefault="008A057C">
      <w:pPr>
        <w:pStyle w:val="SourceCode"/>
      </w:pPr>
      <w:r>
        <w:t xml:space="preserve">    }</w:t>
      </w:r>
    </w:p>
    <w:p w14:paraId="3EFE52D4" w14:textId="77777777" w:rsidR="00E33980" w:rsidRDefault="008A057C">
      <w:pPr>
        <w:pStyle w:val="SourceCode"/>
      </w:pPr>
      <w:r>
        <w:t xml:space="preserve">    flash</w:t>
      </w:r>
    </w:p>
    <w:p w14:paraId="3DBC6DF3" w14:textId="77777777" w:rsidR="00E33980" w:rsidRDefault="008A057C">
      <w:pPr>
        <w:pStyle w:val="SourceCode"/>
      </w:pPr>
      <w:r>
        <w:t>}</w:t>
      </w:r>
    </w:p>
    <w:p w14:paraId="00D2E271" w14:textId="77777777" w:rsidR="00E33980" w:rsidRDefault="00E33980">
      <w:pPr>
        <w:pStyle w:val="SourceCode"/>
      </w:pPr>
    </w:p>
    <w:p w14:paraId="3545B064" w14:textId="77777777" w:rsidR="00E33980" w:rsidRDefault="008A057C">
      <w:pPr>
        <w:pStyle w:val="SourceCode"/>
      </w:pPr>
      <w:r>
        <w:t>// Remember, session_cookie builds the cookie that gives a browser the id,</w:t>
      </w:r>
    </w:p>
    <w:p w14:paraId="4D8CADAB" w14:textId="77777777" w:rsidR="00E33980" w:rsidRDefault="008A057C">
      <w:pPr>
        <w:pStyle w:val="SourceCode"/>
      </w:pPr>
      <w:r>
        <w:t>// one attribute per setter; Cookie&lt;'static&gt; borrows nothing that ends</w:t>
      </w:r>
    </w:p>
    <w:p w14:paraId="28EF4716" w14:textId="77777777" w:rsidR="00E33980" w:rsidRDefault="008A057C">
      <w:pPr>
        <w:pStyle w:val="SourceCode"/>
      </w:pPr>
      <w:r>
        <w:t>// sooner, so it can leave; CookieJar's add writes it (Lesson 8.5a).</w:t>
      </w:r>
    </w:p>
    <w:p w14:paraId="7E86DD92" w14:textId="77777777" w:rsidR="00E33980" w:rsidRDefault="008A057C">
      <w:pPr>
        <w:pStyle w:val="SourceCode"/>
      </w:pPr>
      <w:r>
        <w:t>pub fn session_cookie(session_id: String) -&gt; Cookie&lt;'static&gt; {</w:t>
      </w:r>
    </w:p>
    <w:p w14:paraId="16EF2E4A" w14:textId="77777777" w:rsidR="00E33980" w:rsidRDefault="008A057C">
      <w:pPr>
        <w:pStyle w:val="SourceCode"/>
      </w:pPr>
      <w:r>
        <w:t xml:space="preserve">    Cookie::build((SESSION_COOKIE, session_id))</w:t>
      </w:r>
    </w:p>
    <w:p w14:paraId="70CF9749" w14:textId="77777777" w:rsidR="00E33980" w:rsidRDefault="008A057C">
      <w:pPr>
        <w:pStyle w:val="SourceCode"/>
      </w:pPr>
      <w:r>
        <w:t xml:space="preserve">        .path("/")</w:t>
      </w:r>
    </w:p>
    <w:p w14:paraId="66EBB385" w14:textId="77777777" w:rsidR="00E33980" w:rsidRDefault="008A057C">
      <w:pPr>
        <w:pStyle w:val="SourceCode"/>
      </w:pPr>
      <w:r>
        <w:t xml:space="preserve">        .secure(true)</w:t>
      </w:r>
    </w:p>
    <w:p w14:paraId="7B52D3A6" w14:textId="77777777" w:rsidR="00E33980" w:rsidRDefault="008A057C">
      <w:pPr>
        <w:pStyle w:val="SourceCode"/>
      </w:pPr>
      <w:r>
        <w:t xml:space="preserve">        .http_only(true)</w:t>
      </w:r>
    </w:p>
    <w:p w14:paraId="338E7B72" w14:textId="77777777" w:rsidR="00E33980" w:rsidRDefault="008A057C">
      <w:pPr>
        <w:pStyle w:val="SourceCode"/>
      </w:pPr>
      <w:r>
        <w:t xml:space="preserve">        .same_site(SameSite::Lax)</w:t>
      </w:r>
    </w:p>
    <w:p w14:paraId="7C228CDE" w14:textId="77777777" w:rsidR="00E33980" w:rsidRDefault="008A057C">
      <w:pPr>
        <w:pStyle w:val="SourceCode"/>
      </w:pPr>
      <w:r>
        <w:t xml:space="preserve">        .build()</w:t>
      </w:r>
    </w:p>
    <w:p w14:paraId="5483134A" w14:textId="77777777" w:rsidR="00E33980" w:rsidRDefault="008A057C">
      <w:pPr>
        <w:pStyle w:val="SourceCode"/>
      </w:pPr>
      <w:r>
        <w:t>}</w:t>
      </w:r>
    </w:p>
    <w:p w14:paraId="4387D46D" w14:textId="77777777" w:rsidR="00E33980" w:rsidRDefault="00E33980">
      <w:pPr>
        <w:pStyle w:val="SourceCode"/>
      </w:pPr>
    </w:p>
    <w:p w14:paraId="4CED2B92" w14:textId="77777777" w:rsidR="00E33980" w:rsidRDefault="008A057C">
      <w:pPr>
        <w:pStyle w:val="SourceCode"/>
      </w:pPr>
      <w:r>
        <w:t>// ended_cookie builds the cookie a logout sends: the same name, Path=/,</w:t>
      </w:r>
    </w:p>
    <w:p w14:paraId="41AD4EF0" w14:textId="77777777" w:rsidR="00E33980" w:rsidRDefault="008A057C">
      <w:pPr>
        <w:pStyle w:val="SourceCode"/>
      </w:pPr>
      <w:r>
        <w:t>// and Secure, so it replaces the __Host- cookie; an empty value, which</w:t>
      </w:r>
    </w:p>
    <w:p w14:paraId="30BA314B" w14:textId="77777777" w:rsidR="00E33980" w:rsidRDefault="008A057C">
      <w:pPr>
        <w:pStyle w:val="SourceCode"/>
      </w:pPr>
      <w:r>
        <w:t>// replaces the id; and max_age(Duration::ZERO), written Max-Age=0, which</w:t>
      </w:r>
    </w:p>
    <w:p w14:paraId="7201D77F" w14:textId="77777777" w:rsidR="00E33980" w:rsidRDefault="008A057C">
      <w:pPr>
        <w:pStyle w:val="SourceCode"/>
      </w:pPr>
      <w:r>
        <w:t>// tells the browser to delete the cookie now.</w:t>
      </w:r>
    </w:p>
    <w:p w14:paraId="4BB50764" w14:textId="77777777" w:rsidR="00E33980" w:rsidRDefault="008A057C">
      <w:pPr>
        <w:pStyle w:val="SourceCode"/>
      </w:pPr>
      <w:r>
        <w:t>pub fn ended_cookie() -&gt; Cookie&lt;'static&gt; {</w:t>
      </w:r>
    </w:p>
    <w:p w14:paraId="7AE962AA" w14:textId="77777777" w:rsidR="00E33980" w:rsidRDefault="008A057C">
      <w:pPr>
        <w:pStyle w:val="SourceCode"/>
      </w:pPr>
      <w:r>
        <w:t xml:space="preserve">    Cookie::build((SESSION_COOKIE, ""))</w:t>
      </w:r>
    </w:p>
    <w:p w14:paraId="667AFDB4" w14:textId="77777777" w:rsidR="00E33980" w:rsidRDefault="008A057C">
      <w:pPr>
        <w:pStyle w:val="SourceCode"/>
      </w:pPr>
      <w:r>
        <w:t xml:space="preserve">        .path("/")</w:t>
      </w:r>
    </w:p>
    <w:p w14:paraId="1763DC9A" w14:textId="77777777" w:rsidR="00E33980" w:rsidRDefault="008A057C">
      <w:pPr>
        <w:pStyle w:val="SourceCode"/>
      </w:pPr>
      <w:r>
        <w:t xml:space="preserve">        .secure(true)</w:t>
      </w:r>
    </w:p>
    <w:p w14:paraId="6D12BD3C" w14:textId="77777777" w:rsidR="00E33980" w:rsidRDefault="008A057C">
      <w:pPr>
        <w:pStyle w:val="SourceCode"/>
      </w:pPr>
      <w:r>
        <w:t xml:space="preserve">        .http_only(true)</w:t>
      </w:r>
    </w:p>
    <w:p w14:paraId="02F296F8" w14:textId="77777777" w:rsidR="00E33980" w:rsidRDefault="008A057C">
      <w:pPr>
        <w:pStyle w:val="SourceCode"/>
      </w:pPr>
      <w:r>
        <w:t xml:space="preserve">        .same_site(SameSite::Lax)</w:t>
      </w:r>
    </w:p>
    <w:p w14:paraId="2F96586D" w14:textId="77777777" w:rsidR="00E33980" w:rsidRDefault="008A057C">
      <w:pPr>
        <w:pStyle w:val="SourceCode"/>
        <w:keepNext/>
      </w:pPr>
      <w:r>
        <w:t xml:space="preserve">        .max_age(Duration::ZERO)</w:t>
      </w:r>
    </w:p>
    <w:p w14:paraId="35CB0725" w14:textId="77777777" w:rsidR="00E33980" w:rsidRDefault="008A057C">
      <w:pPr>
        <w:pStyle w:val="SourceCode"/>
        <w:keepNext/>
      </w:pPr>
      <w:r>
        <w:t xml:space="preserve">        .build()</w:t>
      </w:r>
    </w:p>
    <w:p w14:paraId="48DDF41A" w14:textId="77777777" w:rsidR="00E33980" w:rsidRDefault="008A057C">
      <w:pPr>
        <w:pStyle w:val="SourceCode"/>
      </w:pPr>
      <w:r>
        <w:t>}</w:t>
      </w:r>
    </w:p>
    <w:p w14:paraId="05EA653D" w14:textId="77777777" w:rsidR="00E33980" w:rsidRDefault="00E33980">
      <w:pPr>
        <w:keepNext/>
      </w:pPr>
    </w:p>
    <w:p w14:paraId="0C3A75D5" w14:textId="77777777" w:rsidR="00E33980" w:rsidRDefault="008A057C">
      <w:pPr>
        <w:pStyle w:val="Heading3"/>
      </w:pPr>
      <w:r>
        <w:t>rust/src/user_store.rs</w:t>
      </w:r>
    </w:p>
    <w:p w14:paraId="39C72759" w14:textId="77777777" w:rsidR="00E33980" w:rsidRDefault="008A057C">
      <w:pPr>
        <w:pStyle w:val="SourceCode"/>
        <w:keepNext/>
      </w:pPr>
      <w:r>
        <w:t>// Lesson 8.6a: the user store, a module beside the session store, as C's</w:t>
      </w:r>
    </w:p>
    <w:p w14:paraId="283D594D" w14:textId="77777777" w:rsidR="00E33980" w:rsidRDefault="008A057C">
      <w:pPr>
        <w:pStyle w:val="SourceCode"/>
        <w:keepNext/>
      </w:pPr>
      <w:r>
        <w:t>// user_store.c is in Lesson 8.6. An account is a row of web_users_rust: a</w:t>
      </w:r>
    </w:p>
    <w:p w14:paraId="54979BE3" w14:textId="77777777" w:rsidR="00E33980" w:rsidRDefault="008A057C">
      <w:pPr>
        <w:pStyle w:val="SourceCode"/>
      </w:pPr>
      <w:r>
        <w:t>// username and a password hash, never the password itself. Passwords are</w:t>
      </w:r>
    </w:p>
    <w:p w14:paraId="57444727" w14:textId="77777777" w:rsidR="00E33980" w:rsidRDefault="008A057C">
      <w:pPr>
        <w:pStyle w:val="SourceCode"/>
      </w:pPr>
      <w:r>
        <w:t>// hashed with Argon2id, the password hash OWASP recommends first, from</w:t>
      </w:r>
    </w:p>
    <w:p w14:paraId="716A8E63" w14:textId="77777777" w:rsidR="00E33980" w:rsidRDefault="008A057C">
      <w:pPr>
        <w:pStyle w:val="SourceCode"/>
      </w:pPr>
      <w:r>
        <w:t>// RustCrypto's argon2 crate. Like the other stores, nothing here prints:</w:t>
      </w:r>
    </w:p>
    <w:p w14:paraId="1FE56966" w14:textId="77777777" w:rsidR="00E33980" w:rsidRDefault="008A057C">
      <w:pPr>
        <w:pStyle w:val="SourceCode"/>
      </w:pPr>
      <w:r>
        <w:t>// a failed statement is written to contacts.log through</w:t>
      </w:r>
    </w:p>
    <w:p w14:paraId="3F09243A" w14:textId="77777777" w:rsidR="00E33980" w:rsidRDefault="008A057C">
      <w:pPr>
        <w:pStyle w:val="SourceCode"/>
      </w:pPr>
      <w:r>
        <w:t>// handle_database_error.</w:t>
      </w:r>
    </w:p>
    <w:p w14:paraId="5CBFAB6C" w14:textId="77777777" w:rsidR="00E33980" w:rsidRDefault="008A057C">
      <w:pPr>
        <w:pStyle w:val="SourceCode"/>
      </w:pPr>
      <w:r>
        <w:t>use mysql::Conn;</w:t>
      </w:r>
    </w:p>
    <w:p w14:paraId="40202CB8" w14:textId="77777777" w:rsidR="00E33980" w:rsidRDefault="008A057C">
      <w:pPr>
        <w:pStyle w:val="SourceCode"/>
      </w:pPr>
      <w:r>
        <w:t>use mysql::prelude::Queryable;</w:t>
      </w:r>
    </w:p>
    <w:p w14:paraId="2D606A8F" w14:textId="77777777" w:rsidR="00E33980" w:rsidRDefault="008A057C">
      <w:pPr>
        <w:pStyle w:val="SourceCode"/>
      </w:pPr>
      <w:r>
        <w:t>// The argon2 crate's types. Argon2 is the hasher, set up with an Algorithm</w:t>
      </w:r>
    </w:p>
    <w:p w14:paraId="66E4B003" w14:textId="77777777" w:rsidR="00E33980" w:rsidRDefault="008A057C">
      <w:pPr>
        <w:pStyle w:val="SourceCode"/>
      </w:pPr>
      <w:r>
        <w:t>// (Argon2id), a Version (0x13, the 1.3 the PHC text writes as v=19), and</w:t>
      </w:r>
    </w:p>
    <w:p w14:paraId="6E41488A" w14:textId="77777777" w:rsidR="00E33980" w:rsidRDefault="008A057C">
      <w:pPr>
        <w:pStyle w:val="SourceCode"/>
      </w:pPr>
      <w:r>
        <w:t>// Params, its settings. PasswordHasher and PasswordVerifier are the traits</w:t>
      </w:r>
    </w:p>
    <w:p w14:paraId="5988D416" w14:textId="77777777" w:rsidR="00E33980" w:rsidRDefault="008A057C">
      <w:pPr>
        <w:pStyle w:val="SourceCode"/>
      </w:pPr>
      <w:r>
        <w:t>// that give it hash_password and verify_password; PasswordHash is a</w:t>
      </w:r>
    </w:p>
    <w:p w14:paraId="713D36DE" w14:textId="77777777" w:rsidR="00E33980" w:rsidRDefault="008A057C">
      <w:pPr>
        <w:pStyle w:val="SourceCode"/>
      </w:pPr>
      <w:r>
        <w:t>// stored $argon2id$... text, read into its parts.</w:t>
      </w:r>
    </w:p>
    <w:p w14:paraId="546ECB8C" w14:textId="77777777" w:rsidR="00E33980" w:rsidRDefault="008A057C">
      <w:pPr>
        <w:pStyle w:val="SourceCode"/>
      </w:pPr>
      <w:r>
        <w:t>use argon2::password_hash::phc::PasswordHash;</w:t>
      </w:r>
    </w:p>
    <w:p w14:paraId="39839F17" w14:textId="77777777" w:rsidR="00E33980" w:rsidRDefault="008A057C">
      <w:pPr>
        <w:pStyle w:val="SourceCode"/>
      </w:pPr>
      <w:r>
        <w:t>use argon2::password_hash::{PasswordHasher, PasswordVerifier};</w:t>
      </w:r>
    </w:p>
    <w:p w14:paraId="097AF80C" w14:textId="77777777" w:rsidR="00E33980" w:rsidRDefault="008A057C">
      <w:pPr>
        <w:pStyle w:val="SourceCode"/>
      </w:pPr>
      <w:r>
        <w:t>use argon2::{Algorithm, Argon2, Params, Version};</w:t>
      </w:r>
    </w:p>
    <w:p w14:paraId="4D8A8ACC" w14:textId="77777777" w:rsidR="00E33980" w:rsidRDefault="00E33980">
      <w:pPr>
        <w:pStyle w:val="SourceCode"/>
      </w:pPr>
    </w:p>
    <w:p w14:paraId="56FB94EA" w14:textId="77777777" w:rsidR="00E33980" w:rsidRDefault="008A057C">
      <w:pPr>
        <w:pStyle w:val="SourceCode"/>
      </w:pPr>
      <w:r>
        <w:t>use crate::contacts;</w:t>
      </w:r>
    </w:p>
    <w:p w14:paraId="0C8CC8ED" w14:textId="77777777" w:rsidR="00E33980" w:rsidRDefault="008A057C">
      <w:pPr>
        <w:pStyle w:val="SourceCode"/>
      </w:pPr>
      <w:r>
        <w:t>use crate::contacts::ContactStatus;</w:t>
      </w:r>
    </w:p>
    <w:p w14:paraId="1004DF80" w14:textId="77777777" w:rsidR="00E33980" w:rsidRDefault="00E33980">
      <w:pPr>
        <w:pStyle w:val="SourceCode"/>
      </w:pPr>
    </w:p>
    <w:p w14:paraId="25FEFC35" w14:textId="77777777" w:rsidR="00E33980" w:rsidRDefault="008A057C">
      <w:pPr>
        <w:pStyle w:val="SourceCode"/>
      </w:pPr>
      <w:r>
        <w:t>// OWASP's Argon2id settings: 19456 KiB (19 MiB) of memory, 2 passes over</w:t>
      </w:r>
    </w:p>
    <w:p w14:paraId="421E3467" w14:textId="77777777" w:rsidR="00E33980" w:rsidRDefault="008A057C">
      <w:pPr>
        <w:pStyle w:val="SourceCode"/>
      </w:pPr>
      <w:r>
        <w:t>// it, and 1 lane. Every guess an attacker makes must pay the same memory</w:t>
      </w:r>
    </w:p>
    <w:p w14:paraId="1BCD2145" w14:textId="77777777" w:rsidR="00E33980" w:rsidRDefault="008A057C">
      <w:pPr>
        <w:pStyle w:val="SourceCode"/>
      </w:pPr>
      <w:r>
        <w:t>// and time.</w:t>
      </w:r>
    </w:p>
    <w:p w14:paraId="27822358" w14:textId="77777777" w:rsidR="00E33980" w:rsidRDefault="008A057C">
      <w:pPr>
        <w:pStyle w:val="SourceCode"/>
      </w:pPr>
      <w:r>
        <w:t>const PASSWORD_MEMORY_KIB: u32 = 19456;</w:t>
      </w:r>
    </w:p>
    <w:p w14:paraId="4692A130" w14:textId="77777777" w:rsidR="00E33980" w:rsidRDefault="008A057C">
      <w:pPr>
        <w:pStyle w:val="SourceCode"/>
      </w:pPr>
      <w:r>
        <w:t>const PASSWORD_ITERATIONS: u32 = 2;</w:t>
      </w:r>
    </w:p>
    <w:p w14:paraId="023E8D73" w14:textId="77777777" w:rsidR="00E33980" w:rsidRDefault="008A057C">
      <w:pPr>
        <w:pStyle w:val="SourceCode"/>
      </w:pPr>
      <w:r>
        <w:t>const PASSWORD_LANES: u32 = 1;</w:t>
      </w:r>
    </w:p>
    <w:p w14:paraId="34C5348B" w14:textId="77777777" w:rsidR="00E33980" w:rsidRDefault="008A057C">
      <w:pPr>
        <w:pStyle w:val="SourceCode"/>
      </w:pPr>
      <w:r>
        <w:t>// id numbers the accounts; username is UNIQUE, so one username has one</w:t>
      </w:r>
    </w:p>
    <w:p w14:paraId="0C7D8215" w14:textId="77777777" w:rsidR="00E33980" w:rsidRDefault="008A057C">
      <w:pPr>
        <w:pStyle w:val="SourceCode"/>
      </w:pPr>
      <w:r>
        <w:t>// account. password_hash holds the whole $argon2id$... text.</w:t>
      </w:r>
    </w:p>
    <w:p w14:paraId="45F411FB" w14:textId="77777777" w:rsidR="00E33980" w:rsidRDefault="008A057C">
      <w:pPr>
        <w:pStyle w:val="SourceCode"/>
      </w:pPr>
      <w:r>
        <w:t>const CREATE_USER_TABLE: &amp;str = "CREATE TABLE IF NOT EXISTS web_users_rust (\</w:t>
      </w:r>
    </w:p>
    <w:p w14:paraId="3F62A66C" w14:textId="77777777" w:rsidR="00E33980" w:rsidRDefault="008A057C">
      <w:pPr>
        <w:pStyle w:val="SourceCode"/>
      </w:pPr>
      <w:r>
        <w:t xml:space="preserve">    id INT AUTO_INCREMENT PRIMARY KEY, \</w:t>
      </w:r>
    </w:p>
    <w:p w14:paraId="469747B7" w14:textId="77777777" w:rsidR="00E33980" w:rsidRDefault="008A057C">
      <w:pPr>
        <w:pStyle w:val="SourceCode"/>
      </w:pPr>
      <w:r>
        <w:t xml:space="preserve">    username VARCHAR(64) NOT NULL UNIQUE, \</w:t>
      </w:r>
    </w:p>
    <w:p w14:paraId="34A70016" w14:textId="77777777" w:rsidR="00E33980" w:rsidRDefault="008A057C">
      <w:pPr>
        <w:pStyle w:val="SourceCode"/>
      </w:pPr>
      <w:r>
        <w:t xml:space="preserve">    password_hash VARCHAR(255) NOT NULL)";</w:t>
      </w:r>
    </w:p>
    <w:p w14:paraId="05BB2636" w14:textId="77777777" w:rsidR="00E33980" w:rsidRDefault="008A057C">
      <w:pPr>
        <w:pStyle w:val="SourceCode"/>
      </w:pPr>
      <w:r>
        <w:t>const INSERT_USER: &amp;str =</w:t>
      </w:r>
    </w:p>
    <w:p w14:paraId="77B58D67" w14:textId="77777777" w:rsidR="00E33980" w:rsidRDefault="008A057C">
      <w:pPr>
        <w:pStyle w:val="SourceCode"/>
      </w:pPr>
      <w:r>
        <w:t xml:space="preserve">    "INSERT INTO web_users_rust (username, password_hash) VALUES (?, ?)";</w:t>
      </w:r>
    </w:p>
    <w:p w14:paraId="0AFE9392" w14:textId="77777777" w:rsidR="00E33980" w:rsidRDefault="008A057C">
      <w:pPr>
        <w:pStyle w:val="SourceCode"/>
      </w:pPr>
      <w:r>
        <w:t>const SELECT_USER: &amp;str =</w:t>
      </w:r>
    </w:p>
    <w:p w14:paraId="636FF1EC" w14:textId="77777777" w:rsidR="00E33980" w:rsidRDefault="008A057C">
      <w:pPr>
        <w:pStyle w:val="SourceCode"/>
      </w:pPr>
      <w:r>
        <w:t xml:space="preserve">    "SELECT id, password_hash FROM web_users_rust WHERE username = ?";</w:t>
      </w:r>
    </w:p>
    <w:p w14:paraId="58A0D92D" w14:textId="77777777" w:rsidR="00E33980" w:rsidRDefault="008A057C">
      <w:pPr>
        <w:pStyle w:val="SourceCode"/>
      </w:pPr>
      <w:r>
        <w:t>const SELECT_USERNAMES: &amp;str =</w:t>
      </w:r>
    </w:p>
    <w:p w14:paraId="2DB88983" w14:textId="77777777" w:rsidR="00E33980" w:rsidRDefault="008A057C">
      <w:pPr>
        <w:pStyle w:val="SourceCode"/>
      </w:pPr>
      <w:r>
        <w:t xml:space="preserve">    "SELECT username FROM web_users_rust ORDER BY username";</w:t>
      </w:r>
    </w:p>
    <w:p w14:paraId="1B802B3A" w14:textId="77777777" w:rsidR="00E33980" w:rsidRDefault="008A057C">
      <w:pPr>
        <w:pStyle w:val="SourceCode"/>
      </w:pPr>
      <w:r>
        <w:t>const DELETE_USER: &amp;str = "DELETE FROM web_users_rust WHERE username = ?";</w:t>
      </w:r>
    </w:p>
    <w:p w14:paraId="1F07123C" w14:textId="77777777" w:rsidR="00E33980" w:rsidRDefault="00E33980">
      <w:pPr>
        <w:pStyle w:val="SourceCode"/>
      </w:pPr>
    </w:p>
    <w:p w14:paraId="6D534A2E" w14:textId="77777777" w:rsidR="00E33980" w:rsidRDefault="008A057C">
      <w:pPr>
        <w:pStyle w:val="SourceCode"/>
      </w:pPr>
      <w:r>
        <w:t>// password_hasher sets up Argon2id with OWASP's settings. Params::new</w:t>
      </w:r>
    </w:p>
    <w:p w14:paraId="2F51C45E" w14:textId="77777777" w:rsidR="00E33980" w:rsidRDefault="008A057C">
      <w:pPr>
        <w:pStyle w:val="SourceCode"/>
      </w:pPr>
      <w:r>
        <w:t>// gives Err for settings Argon2 cannot use, never for these; None keeps</w:t>
      </w:r>
    </w:p>
    <w:p w14:paraId="6EE71526" w14:textId="77777777" w:rsidR="00E33980" w:rsidRDefault="008A057C">
      <w:pPr>
        <w:pStyle w:val="SourceCode"/>
      </w:pPr>
      <w:r>
        <w:t>// the hash's usual 32 bytes. Remember, 'static means the whole run:</w:t>
      </w:r>
    </w:p>
    <w:p w14:paraId="32234C31" w14:textId="77777777" w:rsidR="00E33980" w:rsidRDefault="008A057C">
      <w:pPr>
        <w:pStyle w:val="SourceCode"/>
      </w:pPr>
      <w:r>
        <w:t>// Argon2&lt;'static&gt; borrows nothing that ends sooner (Lesson 8.5a).</w:t>
      </w:r>
    </w:p>
    <w:p w14:paraId="0F2EB12C" w14:textId="77777777" w:rsidR="00E33980" w:rsidRDefault="008A057C">
      <w:pPr>
        <w:pStyle w:val="SourceCode"/>
      </w:pPr>
      <w:r>
        <w:t>fn password_hasher() -&gt; Option&lt;Argon2&lt;'static&gt;&gt; {</w:t>
      </w:r>
    </w:p>
    <w:p w14:paraId="0D4F8F66" w14:textId="77777777" w:rsidR="00E33980" w:rsidRDefault="008A057C">
      <w:pPr>
        <w:pStyle w:val="SourceCode"/>
      </w:pPr>
      <w:r>
        <w:t xml:space="preserve">    match Params::new(PASSWORD_MEMORY_KIB, PASSWORD_ITERATIONS,</w:t>
      </w:r>
    </w:p>
    <w:p w14:paraId="403CE830" w14:textId="77777777" w:rsidR="00E33980" w:rsidRDefault="008A057C">
      <w:pPr>
        <w:pStyle w:val="SourceCode"/>
      </w:pPr>
      <w:r>
        <w:t xml:space="preserve">                      PASSWORD_LANES, None) {</w:t>
      </w:r>
    </w:p>
    <w:p w14:paraId="7BA452C0" w14:textId="77777777" w:rsidR="00E33980" w:rsidRDefault="008A057C">
      <w:pPr>
        <w:pStyle w:val="SourceCode"/>
      </w:pPr>
      <w:r>
        <w:t xml:space="preserve">        Ok(settings) =&gt; {</w:t>
      </w:r>
    </w:p>
    <w:p w14:paraId="6A077D5E" w14:textId="77777777" w:rsidR="00E33980" w:rsidRDefault="008A057C">
      <w:pPr>
        <w:pStyle w:val="SourceCode"/>
      </w:pPr>
      <w:r>
        <w:t xml:space="preserve">            Some(Argon2::new(Algorithm::Argon2id, Version::V0x13, settings))</w:t>
      </w:r>
    </w:p>
    <w:p w14:paraId="3C617576" w14:textId="77777777" w:rsidR="00E33980" w:rsidRDefault="008A057C">
      <w:pPr>
        <w:pStyle w:val="SourceCode"/>
      </w:pPr>
      <w:r>
        <w:t xml:space="preserve">        }</w:t>
      </w:r>
    </w:p>
    <w:p w14:paraId="01E40271" w14:textId="77777777" w:rsidR="00E33980" w:rsidRDefault="008A057C">
      <w:pPr>
        <w:pStyle w:val="SourceCode"/>
      </w:pPr>
      <w:r>
        <w:t xml:space="preserve">        Err(_) =&gt; None,</w:t>
      </w:r>
    </w:p>
    <w:p w14:paraId="233E62F9" w14:textId="77777777" w:rsidR="00E33980" w:rsidRDefault="008A057C">
      <w:pPr>
        <w:pStyle w:val="SourceCode"/>
      </w:pPr>
      <w:r>
        <w:t xml:space="preserve">    }</w:t>
      </w:r>
    </w:p>
    <w:p w14:paraId="2B67AD99" w14:textId="77777777" w:rsidR="00E33980" w:rsidRDefault="008A057C">
      <w:pPr>
        <w:pStyle w:val="SourceCode"/>
      </w:pPr>
      <w:r>
        <w:t>}</w:t>
      </w:r>
    </w:p>
    <w:p w14:paraId="437B8778" w14:textId="77777777" w:rsidR="00E33980" w:rsidRDefault="00E33980">
      <w:pPr>
        <w:pStyle w:val="SourceCode"/>
      </w:pPr>
    </w:p>
    <w:p w14:paraId="7508EBF8" w14:textId="77777777" w:rsidR="00E33980" w:rsidRDefault="008A057C">
      <w:pPr>
        <w:pStyle w:val="SourceCode"/>
      </w:pPr>
      <w:r>
        <w:t>// create_user_table creates web_users_rust if it does not exist yet. The users</w:t>
      </w:r>
    </w:p>
    <w:p w14:paraId="72518014" w14:textId="77777777" w:rsidR="00E33980" w:rsidRDefault="008A057C">
      <w:pPr>
        <w:pStyle w:val="SourceCode"/>
      </w:pPr>
      <w:r>
        <w:t>// tools and the servers call it before anything else.</w:t>
      </w:r>
    </w:p>
    <w:p w14:paraId="3BAB6A30" w14:textId="77777777" w:rsidR="00E33980" w:rsidRDefault="008A057C">
      <w:pPr>
        <w:pStyle w:val="SourceCode"/>
      </w:pPr>
      <w:r>
        <w:t>pub fn create_user_table(connection: &amp;mut Conn) -&gt; (ContactStatus, String) {</w:t>
      </w:r>
    </w:p>
    <w:p w14:paraId="3A159512" w14:textId="77777777" w:rsidR="00E33980" w:rsidRDefault="008A057C">
      <w:pPr>
        <w:pStyle w:val="SourceCode"/>
      </w:pPr>
      <w:r>
        <w:t xml:space="preserve">    match connection.query_drop(CREATE_USER_TABLE) {</w:t>
      </w:r>
    </w:p>
    <w:p w14:paraId="6904A103" w14:textId="77777777" w:rsidR="00E33980" w:rsidRDefault="008A057C">
      <w:pPr>
        <w:pStyle w:val="SourceCode"/>
      </w:pPr>
      <w:r>
        <w:t xml:space="preserve">        Ok(()) =&gt; (ContactStatus::Success, String::new()),</w:t>
      </w:r>
    </w:p>
    <w:p w14:paraId="71A1E93F" w14:textId="77777777" w:rsidR="00E33980" w:rsidRDefault="008A057C">
      <w:pPr>
        <w:pStyle w:val="SourceCode"/>
      </w:pPr>
      <w:r>
        <w:t xml:space="preserve">        Err(error) =&gt; contacts::handle_database_error("start", error),</w:t>
      </w:r>
    </w:p>
    <w:p w14:paraId="6B7E0B12" w14:textId="77777777" w:rsidR="00E33980" w:rsidRDefault="008A057C">
      <w:pPr>
        <w:pStyle w:val="SourceCode"/>
      </w:pPr>
      <w:r>
        <w:t xml:space="preserve">    }</w:t>
      </w:r>
    </w:p>
    <w:p w14:paraId="5D7BB509" w14:textId="77777777" w:rsidR="00E33980" w:rsidRDefault="008A057C">
      <w:pPr>
        <w:pStyle w:val="SourceCode"/>
      </w:pPr>
      <w:r>
        <w:t>}</w:t>
      </w:r>
    </w:p>
    <w:p w14:paraId="6DDD1214" w14:textId="77777777" w:rsidR="00E33980" w:rsidRDefault="00E33980">
      <w:pPr>
        <w:pStyle w:val="SourceCode"/>
      </w:pPr>
    </w:p>
    <w:p w14:paraId="550B741D" w14:textId="77777777" w:rsidR="00E33980" w:rsidRDefault="008A057C">
      <w:pPr>
        <w:pStyle w:val="SourceCode"/>
      </w:pPr>
      <w:r>
        <w:t>// hash_password returns the text web_users_rust keeps for a password,</w:t>
      </w:r>
    </w:p>
    <w:p w14:paraId="33725746" w14:textId="77777777" w:rsidR="00E33980" w:rsidRDefault="008A057C">
      <w:pPr>
        <w:pStyle w:val="SourceCode"/>
      </w:pPr>
      <w:r>
        <w:t>// $argon2id$v=19$m=19456,t=2,p=1$&lt;salt&gt;$&lt;hash&gt;, or None when it fails.</w:t>
      </w:r>
    </w:p>
    <w:p w14:paraId="448AF0FF" w14:textId="77777777" w:rsidR="00E33980" w:rsidRDefault="008A057C">
      <w:pPr>
        <w:pStyle w:val="SourceCode"/>
      </w:pPr>
      <w:r>
        <w:t>// The crate's hash_password takes a new 16-byte salt from the secure</w:t>
      </w:r>
    </w:p>
    <w:p w14:paraId="214C34F0" w14:textId="77777777" w:rsidR="00E33980" w:rsidRDefault="008A057C">
      <w:pPr>
        <w:pStyle w:val="SourceCode"/>
      </w:pPr>
      <w:r>
        <w:t>// generator, and to_string writes the PHC text. PasswordHasher can make</w:t>
      </w:r>
    </w:p>
    <w:p w14:paraId="0397ADEA" w14:textId="77777777" w:rsidR="00E33980" w:rsidRDefault="008A057C">
      <w:pPr>
        <w:pStyle w:val="SourceCode"/>
      </w:pPr>
      <w:r>
        <w:t>// any kind of hash text, so hashed names the one wanted, PasswordHash;</w:t>
      </w:r>
    </w:p>
    <w:p w14:paraId="6CF78B80" w14:textId="77777777" w:rsidR="00E33980" w:rsidRDefault="008A057C">
      <w:pPr>
        <w:pStyle w:val="SourceCode"/>
      </w:pPr>
      <w:r>
        <w:t>// the _ lets the compiler work out the error's type itself.</w:t>
      </w:r>
    </w:p>
    <w:p w14:paraId="6FAF8EC1" w14:textId="77777777" w:rsidR="00E33980" w:rsidRDefault="008A057C">
      <w:pPr>
        <w:pStyle w:val="SourceCode"/>
      </w:pPr>
      <w:r>
        <w:t>pub fn hash_password(password: &amp;str) -&gt; Option&lt;String&gt; {</w:t>
      </w:r>
    </w:p>
    <w:p w14:paraId="3D0479A0" w14:textId="77777777" w:rsidR="00E33980" w:rsidRDefault="008A057C">
      <w:pPr>
        <w:pStyle w:val="SourceCode"/>
      </w:pPr>
      <w:r>
        <w:t xml:space="preserve">    let hasher = match password_hasher() {</w:t>
      </w:r>
    </w:p>
    <w:p w14:paraId="6FBABE2C" w14:textId="77777777" w:rsidR="00E33980" w:rsidRDefault="008A057C">
      <w:pPr>
        <w:pStyle w:val="SourceCode"/>
      </w:pPr>
      <w:r>
        <w:t xml:space="preserve">        Some(hasher) =&gt; hasher,</w:t>
      </w:r>
    </w:p>
    <w:p w14:paraId="6A1E9006" w14:textId="77777777" w:rsidR="00E33980" w:rsidRDefault="008A057C">
      <w:pPr>
        <w:pStyle w:val="SourceCode"/>
      </w:pPr>
      <w:r>
        <w:t xml:space="preserve">        None =&gt; return None,</w:t>
      </w:r>
    </w:p>
    <w:p w14:paraId="318821B4" w14:textId="77777777" w:rsidR="00E33980" w:rsidRDefault="008A057C">
      <w:pPr>
        <w:pStyle w:val="SourceCode"/>
      </w:pPr>
      <w:r>
        <w:t xml:space="preserve">    };</w:t>
      </w:r>
    </w:p>
    <w:p w14:paraId="4E81C2F7" w14:textId="77777777" w:rsidR="00E33980" w:rsidRDefault="008A057C">
      <w:pPr>
        <w:pStyle w:val="SourceCode"/>
      </w:pPr>
      <w:r>
        <w:t xml:space="preserve">    let hashed: Result&lt;PasswordHash, _&gt; =</w:t>
      </w:r>
    </w:p>
    <w:p w14:paraId="63216FFF" w14:textId="77777777" w:rsidR="00E33980" w:rsidRDefault="008A057C">
      <w:pPr>
        <w:pStyle w:val="SourceCode"/>
      </w:pPr>
      <w:r>
        <w:t xml:space="preserve">        hasher.hash_password(password.as_bytes());</w:t>
      </w:r>
    </w:p>
    <w:p w14:paraId="14D2638E" w14:textId="77777777" w:rsidR="00E33980" w:rsidRDefault="008A057C">
      <w:pPr>
        <w:pStyle w:val="SourceCode"/>
      </w:pPr>
      <w:r>
        <w:t xml:space="preserve">    match hashed {</w:t>
      </w:r>
    </w:p>
    <w:p w14:paraId="6641F0DC" w14:textId="77777777" w:rsidR="00E33980" w:rsidRDefault="008A057C">
      <w:pPr>
        <w:pStyle w:val="SourceCode"/>
      </w:pPr>
      <w:r>
        <w:t xml:space="preserve">        Ok(password_hash) =&gt; Some(password_hash.to_string()),</w:t>
      </w:r>
    </w:p>
    <w:p w14:paraId="0AC2238F" w14:textId="77777777" w:rsidR="00E33980" w:rsidRDefault="008A057C">
      <w:pPr>
        <w:pStyle w:val="SourceCode"/>
      </w:pPr>
      <w:r>
        <w:t xml:space="preserve">        Err(_) =&gt; None,</w:t>
      </w:r>
    </w:p>
    <w:p w14:paraId="54DACD2F" w14:textId="77777777" w:rsidR="00E33980" w:rsidRDefault="008A057C">
      <w:pPr>
        <w:pStyle w:val="SourceCode"/>
      </w:pPr>
      <w:r>
        <w:t xml:space="preserve">    }</w:t>
      </w:r>
    </w:p>
    <w:p w14:paraId="68FE72AB" w14:textId="77777777" w:rsidR="00E33980" w:rsidRDefault="008A057C">
      <w:pPr>
        <w:pStyle w:val="SourceCode"/>
      </w:pPr>
      <w:r>
        <w:t>}</w:t>
      </w:r>
    </w:p>
    <w:p w14:paraId="0481E7DC" w14:textId="77777777" w:rsidR="00E33980" w:rsidRDefault="00E33980">
      <w:pPr>
        <w:pStyle w:val="SourceCode"/>
      </w:pPr>
    </w:p>
    <w:p w14:paraId="06A89F51" w14:textId="77777777" w:rsidR="00E33980" w:rsidRDefault="008A057C">
      <w:pPr>
        <w:pStyle w:val="SourceCode"/>
      </w:pPr>
      <w:r>
        <w:t>// verify_password returns true when password gives the stored hash again.</w:t>
      </w:r>
    </w:p>
    <w:p w14:paraId="0DF4A957" w14:textId="77777777" w:rsidR="00E33980" w:rsidRDefault="008A057C">
      <w:pPr>
        <w:pStyle w:val="SourceCode"/>
      </w:pPr>
      <w:r>
        <w:t>// PasswordHash::new reads the stored text into its parts; verify_password</w:t>
      </w:r>
    </w:p>
    <w:p w14:paraId="7E1129F2" w14:textId="77777777" w:rsidR="00E33980" w:rsidRDefault="008A057C">
      <w:pPr>
        <w:pStyle w:val="SourceCode"/>
      </w:pPr>
      <w:r>
        <w:t>// hashes password again with the stored salt and settings, and compares</w:t>
      </w:r>
    </w:p>
    <w:p w14:paraId="738323B8" w14:textId="77777777" w:rsidR="00E33980" w:rsidRDefault="008A057C">
      <w:pPr>
        <w:pStyle w:val="SourceCode"/>
      </w:pPr>
      <w:r>
        <w:t>// the two hashes in constant time, Lesson 6.16a's rule. A text that is not</w:t>
      </w:r>
    </w:p>
    <w:p w14:paraId="08FE3EF6" w14:textId="77777777" w:rsidR="00E33980" w:rsidRDefault="008A057C">
      <w:pPr>
        <w:pStyle w:val="SourceCode"/>
      </w:pPr>
      <w:r>
        <w:t>// an Argon2 hash, with its salt and its hash, is refused.</w:t>
      </w:r>
    </w:p>
    <w:p w14:paraId="1CC21340" w14:textId="77777777" w:rsidR="00E33980" w:rsidRDefault="008A057C">
      <w:pPr>
        <w:pStyle w:val="SourceCode"/>
      </w:pPr>
      <w:r>
        <w:t>pub fn verify_password(password: &amp;str, stored_hash: &amp;str) -&gt; bool {</w:t>
      </w:r>
    </w:p>
    <w:p w14:paraId="5C693459" w14:textId="77777777" w:rsidR="00E33980" w:rsidRDefault="008A057C">
      <w:pPr>
        <w:pStyle w:val="SourceCode"/>
      </w:pPr>
      <w:r>
        <w:t xml:space="preserve">    let hasher = match password_hasher() {</w:t>
      </w:r>
    </w:p>
    <w:p w14:paraId="4B0A19B7" w14:textId="77777777" w:rsidR="00E33980" w:rsidRDefault="008A057C">
      <w:pPr>
        <w:pStyle w:val="SourceCode"/>
      </w:pPr>
      <w:r>
        <w:t xml:space="preserve">        Some(hasher) =&gt; hasher,</w:t>
      </w:r>
    </w:p>
    <w:p w14:paraId="5D896416" w14:textId="77777777" w:rsidR="00E33980" w:rsidRDefault="008A057C">
      <w:pPr>
        <w:pStyle w:val="SourceCode"/>
      </w:pPr>
      <w:r>
        <w:t xml:space="preserve">        None =&gt; return false,</w:t>
      </w:r>
    </w:p>
    <w:p w14:paraId="7AD17B54" w14:textId="77777777" w:rsidR="00E33980" w:rsidRDefault="008A057C">
      <w:pPr>
        <w:pStyle w:val="SourceCode"/>
      </w:pPr>
      <w:r>
        <w:t xml:space="preserve">    };</w:t>
      </w:r>
    </w:p>
    <w:p w14:paraId="51752F77" w14:textId="77777777" w:rsidR="00E33980" w:rsidRDefault="008A057C">
      <w:pPr>
        <w:pStyle w:val="SourceCode"/>
      </w:pPr>
      <w:r>
        <w:t xml:space="preserve">    let password_hash = match PasswordHash::new(stored_hash) {</w:t>
      </w:r>
    </w:p>
    <w:p w14:paraId="17AABC14" w14:textId="77777777" w:rsidR="00E33980" w:rsidRDefault="008A057C">
      <w:pPr>
        <w:pStyle w:val="SourceCode"/>
      </w:pPr>
      <w:r>
        <w:t xml:space="preserve">        Ok(password_hash) =&gt; password_hash,</w:t>
      </w:r>
    </w:p>
    <w:p w14:paraId="0BFE088F" w14:textId="77777777" w:rsidR="00E33980" w:rsidRDefault="008A057C">
      <w:pPr>
        <w:pStyle w:val="SourceCode"/>
      </w:pPr>
      <w:r>
        <w:t xml:space="preserve">        Err(_) =&gt; return false,</w:t>
      </w:r>
    </w:p>
    <w:p w14:paraId="2B9B1FC1" w14:textId="77777777" w:rsidR="00E33980" w:rsidRDefault="008A057C">
      <w:pPr>
        <w:pStyle w:val="SourceCode"/>
      </w:pPr>
      <w:r>
        <w:t xml:space="preserve">    };</w:t>
      </w:r>
    </w:p>
    <w:p w14:paraId="791E05BA" w14:textId="77777777" w:rsidR="00E33980" w:rsidRDefault="008A057C">
      <w:pPr>
        <w:pStyle w:val="SourceCode"/>
      </w:pPr>
      <w:r>
        <w:t xml:space="preserve">    hasher.verify_password(password.as_bytes(), &amp;password_hash).is_ok()</w:t>
      </w:r>
    </w:p>
    <w:p w14:paraId="0FCEAFE0" w14:textId="77777777" w:rsidR="00E33980" w:rsidRDefault="008A057C">
      <w:pPr>
        <w:pStyle w:val="SourceCode"/>
      </w:pPr>
      <w:r>
        <w:t>}</w:t>
      </w:r>
    </w:p>
    <w:p w14:paraId="073DEF3B" w14:textId="77777777" w:rsidR="00E33980" w:rsidRDefault="00E33980">
      <w:pPr>
        <w:pStyle w:val="SourceCode"/>
      </w:pPr>
    </w:p>
    <w:p w14:paraId="6E0F6F84" w14:textId="77777777" w:rsidR="00E33980" w:rsidRDefault="008A057C">
      <w:pPr>
        <w:pStyle w:val="SourceCode"/>
      </w:pPr>
      <w:r>
        <w:t>// add_user stores the username and the password's hash. Remember, MySQL</w:t>
      </w:r>
    </w:p>
    <w:p w14:paraId="613606EC" w14:textId="77777777" w:rsidR="00E33980" w:rsidRDefault="008A057C">
      <w:pPr>
        <w:pStyle w:val="SourceCode"/>
      </w:pPr>
      <w:r>
        <w:t>// refuses a username already in the table (UNIQUE, 1062), which</w:t>
      </w:r>
    </w:p>
    <w:p w14:paraId="70B48231" w14:textId="77777777" w:rsidR="00E33980" w:rsidRDefault="008A057C">
      <w:pPr>
        <w:pStyle w:val="SourceCode"/>
      </w:pPr>
      <w:r>
        <w:t>// handle_database_error reports as DuplicateEmail, its name for 1062.</w:t>
      </w:r>
    </w:p>
    <w:p w14:paraId="57F398AC" w14:textId="77777777" w:rsidR="00E33980" w:rsidRDefault="008A057C">
      <w:pPr>
        <w:pStyle w:val="SourceCode"/>
      </w:pPr>
      <w:r>
        <w:t>pub fn add_user(connection: &amp;mut Conn, username: &amp;str, password: &amp;str)</w:t>
      </w:r>
    </w:p>
    <w:p w14:paraId="3734D687" w14:textId="77777777" w:rsidR="00E33980" w:rsidRDefault="008A057C">
      <w:pPr>
        <w:pStyle w:val="SourceCode"/>
      </w:pPr>
      <w:r>
        <w:t xml:space="preserve">    -&gt; (ContactStatus, String) {</w:t>
      </w:r>
    </w:p>
    <w:p w14:paraId="0116BCEF" w14:textId="77777777" w:rsidR="00E33980" w:rsidRDefault="008A057C">
      <w:pPr>
        <w:pStyle w:val="SourceCode"/>
      </w:pPr>
      <w:r>
        <w:t xml:space="preserve">    let password_hash = match hash_password(password) {</w:t>
      </w:r>
    </w:p>
    <w:p w14:paraId="605ABFAA" w14:textId="77777777" w:rsidR="00E33980" w:rsidRDefault="008A057C">
      <w:pPr>
        <w:pStyle w:val="SourceCode"/>
      </w:pPr>
      <w:r>
        <w:t xml:space="preserve">        Some(password_hash) =&gt; password_hash,</w:t>
      </w:r>
    </w:p>
    <w:p w14:paraId="1477C85C" w14:textId="77777777" w:rsidR="00E33980" w:rsidRDefault="008A057C">
      <w:pPr>
        <w:pStyle w:val="SourceCode"/>
      </w:pPr>
      <w:r>
        <w:t xml:space="preserve">        None =&gt; {</w:t>
      </w:r>
    </w:p>
    <w:p w14:paraId="524E2A11" w14:textId="77777777" w:rsidR="00E33980" w:rsidRDefault="008A057C">
      <w:pPr>
        <w:pStyle w:val="SourceCode"/>
      </w:pPr>
      <w:r>
        <w:t xml:space="preserve">            return (ContactStatus::DatabaseFailure,</w:t>
      </w:r>
    </w:p>
    <w:p w14:paraId="1BB0B44E" w14:textId="77777777" w:rsidR="00E33980" w:rsidRDefault="008A057C">
      <w:pPr>
        <w:pStyle w:val="SourceCode"/>
      </w:pPr>
      <w:r>
        <w:t xml:space="preserve">                    "could not hash the password".to_string());</w:t>
      </w:r>
    </w:p>
    <w:p w14:paraId="6501DDEA" w14:textId="77777777" w:rsidR="00E33980" w:rsidRDefault="008A057C">
      <w:pPr>
        <w:pStyle w:val="SourceCode"/>
      </w:pPr>
      <w:r>
        <w:t xml:space="preserve">        }</w:t>
      </w:r>
    </w:p>
    <w:p w14:paraId="13AB4216" w14:textId="77777777" w:rsidR="00E33980" w:rsidRDefault="008A057C">
      <w:pPr>
        <w:pStyle w:val="SourceCode"/>
      </w:pPr>
      <w:r>
        <w:t xml:space="preserve">    };</w:t>
      </w:r>
    </w:p>
    <w:p w14:paraId="2C1304EF" w14:textId="77777777" w:rsidR="00E33980" w:rsidRDefault="008A057C">
      <w:pPr>
        <w:pStyle w:val="SourceCode"/>
      </w:pPr>
      <w:r>
        <w:t xml:space="preserve">    match connection.exec_drop(INSERT_USER, (username, password_hash)) {</w:t>
      </w:r>
    </w:p>
    <w:p w14:paraId="70B10E7A" w14:textId="77777777" w:rsidR="00E33980" w:rsidRDefault="008A057C">
      <w:pPr>
        <w:pStyle w:val="SourceCode"/>
      </w:pPr>
      <w:r>
        <w:t xml:space="preserve">        Ok(()) =&gt; (ContactStatus::Success, String::new()),</w:t>
      </w:r>
    </w:p>
    <w:p w14:paraId="53854D5D" w14:textId="77777777" w:rsidR="00E33980" w:rsidRDefault="008A057C">
      <w:pPr>
        <w:pStyle w:val="SourceCode"/>
      </w:pPr>
      <w:r>
        <w:t xml:space="preserve">        Err(error) =&gt; contacts::handle_database_error("add", error),</w:t>
      </w:r>
    </w:p>
    <w:p w14:paraId="3BF5CA1E" w14:textId="77777777" w:rsidR="00E33980" w:rsidRDefault="008A057C">
      <w:pPr>
        <w:pStyle w:val="SourceCode"/>
      </w:pPr>
      <w:r>
        <w:t xml:space="preserve">    }</w:t>
      </w:r>
    </w:p>
    <w:p w14:paraId="5F57B8DD" w14:textId="77777777" w:rsidR="00E33980" w:rsidRDefault="008A057C">
      <w:pPr>
        <w:pStyle w:val="SourceCode"/>
      </w:pPr>
      <w:r>
        <w:t>}</w:t>
      </w:r>
    </w:p>
    <w:p w14:paraId="435BD991" w14:textId="77777777" w:rsidR="00E33980" w:rsidRDefault="00E33980">
      <w:pPr>
        <w:pStyle w:val="SourceCode"/>
      </w:pPr>
    </w:p>
    <w:p w14:paraId="35B65D01" w14:textId="77777777" w:rsidR="00E33980" w:rsidRDefault="008A057C">
      <w:pPr>
        <w:pStyle w:val="SourceCode"/>
      </w:pPr>
      <w:r>
        <w:t>// check_login returns the account's id when username and password match</w:t>
      </w:r>
    </w:p>
    <w:p w14:paraId="301AB439" w14:textId="77777777" w:rsidR="00E33980" w:rsidRDefault="008A057C">
      <w:pPr>
        <w:pStyle w:val="SourceCode"/>
      </w:pPr>
      <w:r>
        <w:t>// one, or None. An unknown username still pays for one hash, so it takes</w:t>
      </w:r>
    </w:p>
    <w:p w14:paraId="0B80C5C7" w14:textId="77777777" w:rsidR="00E33980" w:rsidRDefault="008A057C">
      <w:pPr>
        <w:pStyle w:val="SourceCode"/>
      </w:pPr>
      <w:r>
        <w:t>// as long as a wrong password, and the answer's time does not tell which</w:t>
      </w:r>
    </w:p>
    <w:p w14:paraId="66301950" w14:textId="77777777" w:rsidR="00E33980" w:rsidRDefault="008A057C">
      <w:pPr>
        <w:pStyle w:val="SourceCode"/>
      </w:pPr>
      <w:r>
        <w:t>// usernames have accounts. Remember, (username,) is a one-value tuple.</w:t>
      </w:r>
    </w:p>
    <w:p w14:paraId="5E4810D7" w14:textId="77777777" w:rsidR="00E33980" w:rsidRDefault="008A057C">
      <w:pPr>
        <w:pStyle w:val="SourceCode"/>
      </w:pPr>
      <w:r>
        <w:t>pub fn check_login(connection: &amp;mut Conn, username: &amp;str, password: &amp;str)</w:t>
      </w:r>
    </w:p>
    <w:p w14:paraId="0DBAEED6" w14:textId="77777777" w:rsidR="00E33980" w:rsidRDefault="008A057C">
      <w:pPr>
        <w:pStyle w:val="SourceCode"/>
      </w:pPr>
      <w:r>
        <w:t xml:space="preserve">    -&gt; Option&lt;u32&gt; {</w:t>
      </w:r>
    </w:p>
    <w:p w14:paraId="57693C57" w14:textId="77777777" w:rsidR="00E33980" w:rsidRDefault="008A057C">
      <w:pPr>
        <w:pStyle w:val="SourceCode"/>
      </w:pPr>
      <w:r>
        <w:t xml:space="preserve">    let found: Option&lt;(u32, String)&gt; =</w:t>
      </w:r>
    </w:p>
    <w:p w14:paraId="7B3CC313" w14:textId="77777777" w:rsidR="00E33980" w:rsidRDefault="008A057C">
      <w:pPr>
        <w:pStyle w:val="SourceCode"/>
      </w:pPr>
      <w:r>
        <w:t xml:space="preserve">        match connection.exec_first(SELECT_USER, (username,)) {</w:t>
      </w:r>
    </w:p>
    <w:p w14:paraId="65149833" w14:textId="77777777" w:rsidR="00E33980" w:rsidRDefault="008A057C">
      <w:pPr>
        <w:pStyle w:val="SourceCode"/>
      </w:pPr>
      <w:r>
        <w:t xml:space="preserve">            Ok(found) =&gt; found,</w:t>
      </w:r>
    </w:p>
    <w:p w14:paraId="621FD6BC" w14:textId="77777777" w:rsidR="00E33980" w:rsidRDefault="008A057C">
      <w:pPr>
        <w:pStyle w:val="SourceCode"/>
      </w:pPr>
      <w:r>
        <w:t xml:space="preserve">            Err(error) =&gt; {</w:t>
      </w:r>
    </w:p>
    <w:p w14:paraId="7A7DCDF3" w14:textId="77777777" w:rsidR="00E33980" w:rsidRDefault="008A057C">
      <w:pPr>
        <w:pStyle w:val="SourceCode"/>
      </w:pPr>
      <w:r>
        <w:t xml:space="preserve">                contacts::handle_database_error("login", error);</w:t>
      </w:r>
    </w:p>
    <w:p w14:paraId="4752D372" w14:textId="77777777" w:rsidR="00E33980" w:rsidRDefault="008A057C">
      <w:pPr>
        <w:pStyle w:val="SourceCode"/>
      </w:pPr>
      <w:r>
        <w:t xml:space="preserve">                None</w:t>
      </w:r>
    </w:p>
    <w:p w14:paraId="4F86931B" w14:textId="77777777" w:rsidR="00E33980" w:rsidRDefault="008A057C">
      <w:pPr>
        <w:pStyle w:val="SourceCode"/>
      </w:pPr>
      <w:r>
        <w:t xml:space="preserve">            }</w:t>
      </w:r>
    </w:p>
    <w:p w14:paraId="78C652B7" w14:textId="77777777" w:rsidR="00E33980" w:rsidRDefault="008A057C">
      <w:pPr>
        <w:pStyle w:val="SourceCode"/>
      </w:pPr>
      <w:r>
        <w:t xml:space="preserve">        };</w:t>
      </w:r>
    </w:p>
    <w:p w14:paraId="6B602380" w14:textId="77777777" w:rsidR="00E33980" w:rsidRDefault="008A057C">
      <w:pPr>
        <w:pStyle w:val="SourceCode"/>
      </w:pPr>
      <w:r>
        <w:t xml:space="preserve">    match found {</w:t>
      </w:r>
    </w:p>
    <w:p w14:paraId="623ECA6D" w14:textId="77777777" w:rsidR="00E33980" w:rsidRDefault="008A057C">
      <w:pPr>
        <w:pStyle w:val="SourceCode"/>
      </w:pPr>
      <w:r>
        <w:t xml:space="preserve">        Some((user_id, stored_hash)) =&gt; {</w:t>
      </w:r>
    </w:p>
    <w:p w14:paraId="1DE8AB37" w14:textId="77777777" w:rsidR="00E33980" w:rsidRDefault="008A057C">
      <w:pPr>
        <w:pStyle w:val="SourceCode"/>
      </w:pPr>
      <w:r>
        <w:t xml:space="preserve">            if verify_password(password, &amp;stored_hash) {</w:t>
      </w:r>
    </w:p>
    <w:p w14:paraId="01FD1AE0" w14:textId="77777777" w:rsidR="00E33980" w:rsidRDefault="008A057C">
      <w:pPr>
        <w:pStyle w:val="SourceCode"/>
      </w:pPr>
      <w:r>
        <w:t xml:space="preserve">                Some(user_id)</w:t>
      </w:r>
    </w:p>
    <w:p w14:paraId="65FCB833" w14:textId="77777777" w:rsidR="00E33980" w:rsidRDefault="008A057C">
      <w:pPr>
        <w:pStyle w:val="SourceCode"/>
      </w:pPr>
      <w:r>
        <w:t xml:space="preserve">            } else {</w:t>
      </w:r>
    </w:p>
    <w:p w14:paraId="2B33588B" w14:textId="77777777" w:rsidR="00E33980" w:rsidRDefault="008A057C">
      <w:pPr>
        <w:pStyle w:val="SourceCode"/>
      </w:pPr>
      <w:r>
        <w:t xml:space="preserve">                None</w:t>
      </w:r>
    </w:p>
    <w:p w14:paraId="6BD89912" w14:textId="77777777" w:rsidR="00E33980" w:rsidRDefault="008A057C">
      <w:pPr>
        <w:pStyle w:val="SourceCode"/>
      </w:pPr>
      <w:r>
        <w:t xml:space="preserve">            }</w:t>
      </w:r>
    </w:p>
    <w:p w14:paraId="6F7539CD" w14:textId="77777777" w:rsidR="00E33980" w:rsidRDefault="008A057C">
      <w:pPr>
        <w:pStyle w:val="SourceCode"/>
      </w:pPr>
      <w:r>
        <w:t xml:space="preserve">        }</w:t>
      </w:r>
    </w:p>
    <w:p w14:paraId="7F376DD2" w14:textId="77777777" w:rsidR="00E33980" w:rsidRDefault="008A057C">
      <w:pPr>
        <w:pStyle w:val="SourceCode"/>
      </w:pPr>
      <w:r>
        <w:t xml:space="preserve">        None =&gt; {</w:t>
      </w:r>
    </w:p>
    <w:p w14:paraId="0C7D1757" w14:textId="77777777" w:rsidR="00E33980" w:rsidRDefault="008A057C">
      <w:pPr>
        <w:pStyle w:val="SourceCode"/>
      </w:pPr>
      <w:r>
        <w:t xml:space="preserve">            // The hash is made and thrown away: only its time matters.</w:t>
      </w:r>
    </w:p>
    <w:p w14:paraId="35F5166F" w14:textId="77777777" w:rsidR="00E33980" w:rsidRDefault="008A057C">
      <w:pPr>
        <w:pStyle w:val="SourceCode"/>
      </w:pPr>
      <w:r>
        <w:t xml:space="preserve">            let _ = hash_password(password);</w:t>
      </w:r>
    </w:p>
    <w:p w14:paraId="166A7226" w14:textId="77777777" w:rsidR="00E33980" w:rsidRDefault="008A057C">
      <w:pPr>
        <w:pStyle w:val="SourceCode"/>
      </w:pPr>
      <w:r>
        <w:t xml:space="preserve">            None</w:t>
      </w:r>
    </w:p>
    <w:p w14:paraId="0CA9DCC5" w14:textId="77777777" w:rsidR="00E33980" w:rsidRDefault="008A057C">
      <w:pPr>
        <w:pStyle w:val="SourceCode"/>
      </w:pPr>
      <w:r>
        <w:t xml:space="preserve">        }</w:t>
      </w:r>
    </w:p>
    <w:p w14:paraId="6B87378C" w14:textId="77777777" w:rsidR="00E33980" w:rsidRDefault="008A057C">
      <w:pPr>
        <w:pStyle w:val="SourceCode"/>
      </w:pPr>
      <w:r>
        <w:t xml:space="preserve">    }</w:t>
      </w:r>
    </w:p>
    <w:p w14:paraId="3D6AE8BA" w14:textId="77777777" w:rsidR="00E33980" w:rsidRDefault="008A057C">
      <w:pPr>
        <w:pStyle w:val="SourceCode"/>
      </w:pPr>
      <w:r>
        <w:t>}</w:t>
      </w:r>
    </w:p>
    <w:p w14:paraId="496EEC94" w14:textId="77777777" w:rsidR="00E33980" w:rsidRDefault="00E33980">
      <w:pPr>
        <w:pStyle w:val="SourceCode"/>
      </w:pPr>
    </w:p>
    <w:p w14:paraId="3F76CEC5" w14:textId="77777777" w:rsidR="00E33980" w:rsidRDefault="008A057C">
      <w:pPr>
        <w:pStyle w:val="SourceCode"/>
      </w:pPr>
      <w:r>
        <w:t>// read_usernames returns every account's username, in order. Remember,</w:t>
      </w:r>
    </w:p>
    <w:p w14:paraId="4BE72FB6" w14:textId="77777777" w:rsidR="00E33980" w:rsidRDefault="008A057C">
      <w:pPr>
        <w:pStyle w:val="SourceCode"/>
      </w:pPr>
      <w:r>
        <w:t>// query gives every row of the answer as a Vec (Lesson 4.6a).</w:t>
      </w:r>
    </w:p>
    <w:p w14:paraId="7F1E3247" w14:textId="77777777" w:rsidR="00E33980" w:rsidRDefault="008A057C">
      <w:pPr>
        <w:pStyle w:val="SourceCode"/>
      </w:pPr>
      <w:r>
        <w:t>pub fn read_usernames(connection: &amp;mut Conn)</w:t>
      </w:r>
    </w:p>
    <w:p w14:paraId="447BD3D7" w14:textId="77777777" w:rsidR="00E33980" w:rsidRDefault="008A057C">
      <w:pPr>
        <w:pStyle w:val="SourceCode"/>
      </w:pPr>
      <w:r>
        <w:t xml:space="preserve">    -&gt; (ContactStatus, String, Vec&lt;String&gt;) {</w:t>
      </w:r>
    </w:p>
    <w:p w14:paraId="5D7AB74B" w14:textId="77777777" w:rsidR="00E33980" w:rsidRDefault="008A057C">
      <w:pPr>
        <w:pStyle w:val="SourceCode"/>
      </w:pPr>
      <w:r>
        <w:t xml:space="preserve">    match connection.query(SELECT_USERNAMES) {</w:t>
      </w:r>
    </w:p>
    <w:p w14:paraId="47D6B06E" w14:textId="77777777" w:rsidR="00E33980" w:rsidRDefault="008A057C">
      <w:pPr>
        <w:pStyle w:val="SourceCode"/>
      </w:pPr>
      <w:r>
        <w:t xml:space="preserve">        Ok(usernames) =&gt; (ContactStatus::Success, String::new(), usernames),</w:t>
      </w:r>
    </w:p>
    <w:p w14:paraId="123B534A" w14:textId="77777777" w:rsidR="00E33980" w:rsidRDefault="008A057C">
      <w:pPr>
        <w:pStyle w:val="SourceCode"/>
      </w:pPr>
      <w:r>
        <w:t xml:space="preserve">        Err(error) =&gt; {</w:t>
      </w:r>
    </w:p>
    <w:p w14:paraId="08F703DF" w14:textId="77777777" w:rsidR="00E33980" w:rsidRDefault="008A057C">
      <w:pPr>
        <w:pStyle w:val="SourceCode"/>
      </w:pPr>
      <w:r>
        <w:t xml:space="preserve">            let (status, problem) =</w:t>
      </w:r>
    </w:p>
    <w:p w14:paraId="075C2827" w14:textId="77777777" w:rsidR="00E33980" w:rsidRDefault="008A057C">
      <w:pPr>
        <w:pStyle w:val="SourceCode"/>
      </w:pPr>
      <w:r>
        <w:t xml:space="preserve">                contacts::handle_database_error("list", error);</w:t>
      </w:r>
    </w:p>
    <w:p w14:paraId="757D2519" w14:textId="77777777" w:rsidR="00E33980" w:rsidRDefault="008A057C">
      <w:pPr>
        <w:pStyle w:val="SourceCode"/>
      </w:pPr>
      <w:r>
        <w:t xml:space="preserve">            (status, problem, Vec::new())</w:t>
      </w:r>
    </w:p>
    <w:p w14:paraId="5D05347B" w14:textId="77777777" w:rsidR="00E33980" w:rsidRDefault="008A057C">
      <w:pPr>
        <w:pStyle w:val="SourceCode"/>
      </w:pPr>
      <w:r>
        <w:t xml:space="preserve">        }</w:t>
      </w:r>
    </w:p>
    <w:p w14:paraId="2BBB2B07" w14:textId="77777777" w:rsidR="00E33980" w:rsidRDefault="008A057C">
      <w:pPr>
        <w:pStyle w:val="SourceCode"/>
      </w:pPr>
      <w:r>
        <w:t xml:space="preserve">    }</w:t>
      </w:r>
    </w:p>
    <w:p w14:paraId="466E64F0" w14:textId="77777777" w:rsidR="00E33980" w:rsidRDefault="008A057C">
      <w:pPr>
        <w:pStyle w:val="SourceCode"/>
      </w:pPr>
      <w:r>
        <w:t>}</w:t>
      </w:r>
    </w:p>
    <w:p w14:paraId="14232A46" w14:textId="77777777" w:rsidR="00E33980" w:rsidRDefault="00E33980">
      <w:pPr>
        <w:pStyle w:val="SourceCode"/>
      </w:pPr>
    </w:p>
    <w:p w14:paraId="2419862A" w14:textId="77777777" w:rsidR="00E33980" w:rsidRDefault="008A057C">
      <w:pPr>
        <w:pStyle w:val="SourceCode"/>
      </w:pPr>
      <w:r>
        <w:t>// remove_user deletes an account, NotFound when no account has that</w:t>
      </w:r>
    </w:p>
    <w:p w14:paraId="023CBEB8" w14:textId="77777777" w:rsidR="00E33980" w:rsidRDefault="008A057C">
      <w:pPr>
        <w:pStyle w:val="SourceCode"/>
      </w:pPr>
      <w:r>
        <w:t>// username. Remember, affected_rows() counts the rows matched (Lesson</w:t>
      </w:r>
    </w:p>
    <w:p w14:paraId="6F6D5AEE" w14:textId="77777777" w:rsidR="00E33980" w:rsidRDefault="008A057C">
      <w:pPr>
        <w:pStyle w:val="SourceCode"/>
      </w:pPr>
      <w:r>
        <w:t>// 4.7a). The database removes the account's sessions with it (ON DELETE</w:t>
      </w:r>
    </w:p>
    <w:p w14:paraId="51463E3E" w14:textId="77777777" w:rsidR="00E33980" w:rsidRDefault="008A057C">
      <w:pPr>
        <w:pStyle w:val="SourceCode"/>
      </w:pPr>
      <w:r>
        <w:t>// CASCADE in web_sessions_rust).</w:t>
      </w:r>
    </w:p>
    <w:p w14:paraId="0ECEC2F1" w14:textId="77777777" w:rsidR="00E33980" w:rsidRDefault="008A057C">
      <w:pPr>
        <w:pStyle w:val="SourceCode"/>
      </w:pPr>
      <w:r>
        <w:t>pub fn remove_user(connection: &amp;mut Conn, username: &amp;str)</w:t>
      </w:r>
    </w:p>
    <w:p w14:paraId="2D19590A" w14:textId="77777777" w:rsidR="00E33980" w:rsidRDefault="008A057C">
      <w:pPr>
        <w:pStyle w:val="SourceCode"/>
      </w:pPr>
      <w:r>
        <w:t xml:space="preserve">    -&gt; (ContactStatus, String) {</w:t>
      </w:r>
    </w:p>
    <w:p w14:paraId="4079A508" w14:textId="77777777" w:rsidR="00E33980" w:rsidRDefault="008A057C">
      <w:pPr>
        <w:pStyle w:val="SourceCode"/>
      </w:pPr>
      <w:r>
        <w:t xml:space="preserve">    if let Err(error) = connection.exec_drop(DELETE_USER, (username,)) {</w:t>
      </w:r>
    </w:p>
    <w:p w14:paraId="15BCF9ED" w14:textId="77777777" w:rsidR="00E33980" w:rsidRDefault="008A057C">
      <w:pPr>
        <w:pStyle w:val="SourceCode"/>
      </w:pPr>
      <w:r>
        <w:t xml:space="preserve">        return contacts::handle_database_error("remove", error);</w:t>
      </w:r>
    </w:p>
    <w:p w14:paraId="0DCCC0A8" w14:textId="77777777" w:rsidR="00E33980" w:rsidRDefault="008A057C">
      <w:pPr>
        <w:pStyle w:val="SourceCode"/>
      </w:pPr>
      <w:r>
        <w:t xml:space="preserve">    }</w:t>
      </w:r>
    </w:p>
    <w:p w14:paraId="0307B26B" w14:textId="77777777" w:rsidR="00E33980" w:rsidRDefault="008A057C">
      <w:pPr>
        <w:pStyle w:val="SourceCode"/>
      </w:pPr>
      <w:r>
        <w:t xml:space="preserve">    if connection.affected_rows() == 0 {</w:t>
      </w:r>
    </w:p>
    <w:p w14:paraId="59546DFD" w14:textId="77777777" w:rsidR="00E33980" w:rsidRDefault="008A057C">
      <w:pPr>
        <w:pStyle w:val="SourceCode"/>
      </w:pPr>
      <w:r>
        <w:t xml:space="preserve">        return (ContactStatus::NotFound, String::new());</w:t>
      </w:r>
    </w:p>
    <w:p w14:paraId="170C68D1" w14:textId="77777777" w:rsidR="00E33980" w:rsidRDefault="008A057C">
      <w:pPr>
        <w:pStyle w:val="SourceCode"/>
        <w:keepNext/>
      </w:pPr>
      <w:r>
        <w:t xml:space="preserve">    }</w:t>
      </w:r>
    </w:p>
    <w:p w14:paraId="521DE59A" w14:textId="77777777" w:rsidR="00E33980" w:rsidRDefault="008A057C">
      <w:pPr>
        <w:pStyle w:val="SourceCode"/>
        <w:keepNext/>
      </w:pPr>
      <w:r>
        <w:t xml:space="preserve">    (ContactStatus::Success, String::new())</w:t>
      </w:r>
    </w:p>
    <w:p w14:paraId="5FFE3051" w14:textId="77777777" w:rsidR="00E33980" w:rsidRDefault="008A057C">
      <w:pPr>
        <w:pStyle w:val="SourceCode"/>
      </w:pPr>
      <w:r>
        <w:t>}</w:t>
      </w:r>
    </w:p>
    <w:p w14:paraId="3590786E" w14:textId="77777777" w:rsidR="00E33980" w:rsidRDefault="00E33980">
      <w:pPr>
        <w:keepNext/>
      </w:pPr>
    </w:p>
    <w:p w14:paraId="0268E81C" w14:textId="77777777" w:rsidR="00E33980" w:rsidRDefault="008A057C">
      <w:pPr>
        <w:pStyle w:val="Heading3"/>
      </w:pPr>
      <w:r>
        <w:t>rust/templates/login.html</w:t>
      </w:r>
    </w:p>
    <w:p w14:paraId="0D9D2CFA" w14:textId="77777777" w:rsidR="00E33980" w:rsidRDefault="008A057C">
      <w:pPr>
        <w:pStyle w:val="SourceCode"/>
        <w:keepNext/>
      </w:pPr>
      <w:r>
        <w:t>&lt;!DOCTYPE html&gt;</w:t>
      </w:r>
    </w:p>
    <w:p w14:paraId="61D32C24" w14:textId="77777777" w:rsidR="00E33980" w:rsidRDefault="008A057C">
      <w:pPr>
        <w:pStyle w:val="SourceCode"/>
        <w:keepNext/>
      </w:pPr>
      <w:r>
        <w:t>&lt;html lang="en"&gt;</w:t>
      </w:r>
    </w:p>
    <w:p w14:paraId="7D515032" w14:textId="77777777" w:rsidR="00E33980" w:rsidRDefault="008A057C">
      <w:pPr>
        <w:pStyle w:val="SourceCode"/>
      </w:pPr>
      <w:r>
        <w:t>&lt;head&gt;</w:t>
      </w:r>
    </w:p>
    <w:p w14:paraId="337E7651" w14:textId="77777777" w:rsidR="00E33980" w:rsidRDefault="008A057C">
      <w:pPr>
        <w:pStyle w:val="SourceCode"/>
      </w:pPr>
      <w:r>
        <w:t>&lt;meta charset="utf-8"&gt;</w:t>
      </w:r>
    </w:p>
    <w:p w14:paraId="158DC77D" w14:textId="77777777" w:rsidR="00E33980" w:rsidRDefault="008A057C">
      <w:pPr>
        <w:pStyle w:val="SourceCode"/>
      </w:pPr>
      <w:r>
        <w:t>&lt;title&gt;Log In&lt;/title&gt;</w:t>
      </w:r>
    </w:p>
    <w:p w14:paraId="7B2AB384" w14:textId="77777777" w:rsidR="00E33980" w:rsidRDefault="008A057C">
      <w:pPr>
        <w:pStyle w:val="SourceCode"/>
      </w:pPr>
      <w:r>
        <w:t>&lt;/head&gt;</w:t>
      </w:r>
    </w:p>
    <w:p w14:paraId="3035B621" w14:textId="77777777" w:rsidR="00E33980" w:rsidRDefault="008A057C">
      <w:pPr>
        <w:pStyle w:val="SourceCode"/>
      </w:pPr>
      <w:r>
        <w:t>&lt;body&gt;</w:t>
      </w:r>
    </w:p>
    <w:p w14:paraId="1798EE7A" w14:textId="77777777" w:rsidR="00E33980" w:rsidRDefault="008A057C">
      <w:pPr>
        <w:pStyle w:val="SourceCode"/>
      </w:pPr>
      <w:r>
        <w:t>&lt;h1&gt;Log In&lt;/h1&gt;</w:t>
      </w:r>
    </w:p>
    <w:p w14:paraId="610173AB" w14:textId="77777777" w:rsidR="00E33980" w:rsidRDefault="008A057C">
      <w:pPr>
        <w:pStyle w:val="SourceCode"/>
      </w:pPr>
      <w:r>
        <w:t>&lt;p&gt;{{ notice }}&lt;/p&gt;</w:t>
      </w:r>
    </w:p>
    <w:p w14:paraId="0FBF4D8D" w14:textId="77777777" w:rsidR="00E33980" w:rsidRDefault="008A057C">
      <w:pPr>
        <w:pStyle w:val="SourceCode"/>
      </w:pPr>
      <w:r>
        <w:t>&lt;form method="post" action="/login"&gt;</w:t>
      </w:r>
    </w:p>
    <w:p w14:paraId="390ED950" w14:textId="77777777" w:rsidR="00E33980" w:rsidRDefault="008A057C">
      <w:pPr>
        <w:pStyle w:val="SourceCode"/>
      </w:pPr>
      <w:r>
        <w:t>&lt;input type="hidden" name="next" value="{{ next_path }}"&gt;</w:t>
      </w:r>
    </w:p>
    <w:p w14:paraId="09B3A9A8" w14:textId="77777777" w:rsidR="00E33980" w:rsidRDefault="008A057C">
      <w:pPr>
        <w:pStyle w:val="SourceCode"/>
      </w:pPr>
      <w:r>
        <w:t>&lt;p&gt;Username&lt;/p&gt;</w:t>
      </w:r>
    </w:p>
    <w:p w14:paraId="4C805278" w14:textId="77777777" w:rsidR="00E33980" w:rsidRDefault="008A057C">
      <w:pPr>
        <w:pStyle w:val="SourceCode"/>
      </w:pPr>
      <w:r>
        <w:t>&lt;p&gt;&lt;input name="username" value="{{ username }}" required</w:t>
      </w:r>
    </w:p>
    <w:p w14:paraId="71E8A786" w14:textId="77777777" w:rsidR="00E33980" w:rsidRDefault="008A057C">
      <w:pPr>
        <w:pStyle w:val="SourceCode"/>
      </w:pPr>
      <w:r>
        <w:t>autocomplete="username"&gt;&lt;/p&gt;</w:t>
      </w:r>
    </w:p>
    <w:p w14:paraId="056FA908" w14:textId="77777777" w:rsidR="00E33980" w:rsidRDefault="008A057C">
      <w:pPr>
        <w:pStyle w:val="SourceCode"/>
      </w:pPr>
      <w:r>
        <w:t>&lt;p&gt;Password&lt;/p&gt;</w:t>
      </w:r>
    </w:p>
    <w:p w14:paraId="27B45A5F" w14:textId="77777777" w:rsidR="00E33980" w:rsidRDefault="008A057C">
      <w:pPr>
        <w:pStyle w:val="SourceCode"/>
      </w:pPr>
      <w:r>
        <w:t>&lt;p&gt;&lt;input name="password" type="password" required</w:t>
      </w:r>
    </w:p>
    <w:p w14:paraId="4CFBA668" w14:textId="77777777" w:rsidR="00E33980" w:rsidRDefault="008A057C">
      <w:pPr>
        <w:pStyle w:val="SourceCode"/>
      </w:pPr>
      <w:r>
        <w:t>autocomplete="current-password"&gt;&lt;/p&gt;</w:t>
      </w:r>
    </w:p>
    <w:p w14:paraId="6D2BD0F3" w14:textId="77777777" w:rsidR="00E33980" w:rsidRDefault="008A057C">
      <w:pPr>
        <w:pStyle w:val="SourceCode"/>
      </w:pPr>
      <w:r>
        <w:t>&lt;p&gt;&lt;button type="submit"&gt;Log in&lt;/button&gt;&lt;/p&gt;</w:t>
      </w:r>
    </w:p>
    <w:p w14:paraId="44FBED11" w14:textId="77777777" w:rsidR="00E33980" w:rsidRDefault="008A057C">
      <w:pPr>
        <w:pStyle w:val="SourceCode"/>
        <w:keepNext/>
      </w:pPr>
      <w:r>
        <w:t>&lt;/form&gt;</w:t>
      </w:r>
    </w:p>
    <w:p w14:paraId="0FC28982" w14:textId="77777777" w:rsidR="00E33980" w:rsidRDefault="008A057C">
      <w:pPr>
        <w:pStyle w:val="SourceCode"/>
        <w:keepNext/>
      </w:pPr>
      <w:r>
        <w:t>&lt;/body&gt;</w:t>
      </w:r>
    </w:p>
    <w:p w14:paraId="3521FC05" w14:textId="77777777" w:rsidR="00E33980" w:rsidRDefault="008A057C">
      <w:pPr>
        <w:pStyle w:val="SourceCode"/>
      </w:pPr>
      <w:r>
        <w:t>&lt;/html&gt;</w:t>
      </w:r>
    </w:p>
    <w:p w14:paraId="73CE23B4" w14:textId="77777777" w:rsidR="00E33980" w:rsidRDefault="00E33980">
      <w:pPr>
        <w:keepNext/>
      </w:pPr>
    </w:p>
    <w:p w14:paraId="463CB311" w14:textId="77777777" w:rsidR="00E33980" w:rsidRDefault="008A057C">
      <w:pPr>
        <w:pStyle w:val="Heading3"/>
      </w:pPr>
      <w:r>
        <w:t>rust/templates/contact_names.html</w:t>
      </w:r>
    </w:p>
    <w:p w14:paraId="21AE64A0" w14:textId="77777777" w:rsidR="00E33980" w:rsidRDefault="008A057C">
      <w:pPr>
        <w:pStyle w:val="SourceCode"/>
        <w:keepNext/>
      </w:pPr>
      <w:r>
        <w:t>&lt;!DOCTYPE html&gt;</w:t>
      </w:r>
    </w:p>
    <w:p w14:paraId="3A57129C" w14:textId="77777777" w:rsidR="00E33980" w:rsidRDefault="008A057C">
      <w:pPr>
        <w:pStyle w:val="SourceCode"/>
        <w:keepNext/>
      </w:pPr>
      <w:r>
        <w:t>&lt;html lang="en"&gt;</w:t>
      </w:r>
    </w:p>
    <w:p w14:paraId="3971C543" w14:textId="77777777" w:rsidR="00E33980" w:rsidRDefault="008A057C">
      <w:pPr>
        <w:pStyle w:val="SourceCode"/>
      </w:pPr>
      <w:r>
        <w:t>&lt;head&gt;</w:t>
      </w:r>
    </w:p>
    <w:p w14:paraId="5CA965F8" w14:textId="77777777" w:rsidR="00E33980" w:rsidRDefault="008A057C">
      <w:pPr>
        <w:pStyle w:val="SourceCode"/>
      </w:pPr>
      <w:r>
        <w:t>&lt;meta charset="utf-8"&gt;</w:t>
      </w:r>
    </w:p>
    <w:p w14:paraId="69B9B1A2" w14:textId="77777777" w:rsidR="00E33980" w:rsidRDefault="008A057C">
      <w:pPr>
        <w:pStyle w:val="SourceCode"/>
      </w:pPr>
      <w:r>
        <w:t>&lt;title&gt;Contacts&lt;/title&gt;</w:t>
      </w:r>
    </w:p>
    <w:p w14:paraId="13E08C30" w14:textId="77777777" w:rsidR="00E33980" w:rsidRDefault="008A057C">
      <w:pPr>
        <w:pStyle w:val="SourceCode"/>
      </w:pPr>
      <w:r>
        <w:t>&lt;/head&gt;</w:t>
      </w:r>
    </w:p>
    <w:p w14:paraId="286EDC57" w14:textId="77777777" w:rsidR="00E33980" w:rsidRDefault="008A057C">
      <w:pPr>
        <w:pStyle w:val="SourceCode"/>
      </w:pPr>
      <w:r>
        <w:t>&lt;body&gt;</w:t>
      </w:r>
    </w:p>
    <w:p w14:paraId="4007B359" w14:textId="77777777" w:rsidR="00E33980" w:rsidRDefault="008A057C">
      <w:pPr>
        <w:pStyle w:val="SourceCode"/>
      </w:pPr>
      <w:r>
        <w:t>&lt;h1&gt;Contacts&lt;/h1&gt;</w:t>
      </w:r>
    </w:p>
    <w:p w14:paraId="02782A96" w14:textId="77777777" w:rsidR="00E33980" w:rsidRDefault="008A057C">
      <w:pPr>
        <w:pStyle w:val="SourceCode"/>
      </w:pPr>
      <w:r>
        <w:t>&lt;p&gt;Logged in as {{ username }}&lt;/p&gt;</w:t>
      </w:r>
    </w:p>
    <w:p w14:paraId="57067A62" w14:textId="77777777" w:rsidR="00E33980" w:rsidRDefault="008A057C">
      <w:pPr>
        <w:pStyle w:val="SourceCode"/>
      </w:pPr>
      <w:r>
        <w:t>&lt;ul&gt;</w:t>
      </w:r>
    </w:p>
    <w:p w14:paraId="2E91DCCB" w14:textId="77777777" w:rsidR="00E33980" w:rsidRDefault="008A057C">
      <w:pPr>
        <w:pStyle w:val="SourceCode"/>
      </w:pPr>
      <w:r>
        <w:t>{% for contact in contacts -%}</w:t>
      </w:r>
    </w:p>
    <w:p w14:paraId="2CD02466" w14:textId="77777777" w:rsidR="00E33980" w:rsidRDefault="008A057C">
      <w:pPr>
        <w:pStyle w:val="SourceCode"/>
      </w:pPr>
      <w:r>
        <w:t>&lt;li&gt;{{ contact.full_name }}&lt;/li&gt;</w:t>
      </w:r>
    </w:p>
    <w:p w14:paraId="48112FED" w14:textId="77777777" w:rsidR="00E33980" w:rsidRDefault="008A057C">
      <w:pPr>
        <w:pStyle w:val="SourceCode"/>
      </w:pPr>
      <w:r>
        <w:t>{% endfor -%}</w:t>
      </w:r>
    </w:p>
    <w:p w14:paraId="56686CE4" w14:textId="77777777" w:rsidR="00E33980" w:rsidRDefault="008A057C">
      <w:pPr>
        <w:pStyle w:val="SourceCode"/>
      </w:pPr>
      <w:r>
        <w:t>&lt;/ul&gt;</w:t>
      </w:r>
    </w:p>
    <w:p w14:paraId="7F263FD7" w14:textId="77777777" w:rsidR="00E33980" w:rsidRDefault="008A057C">
      <w:pPr>
        <w:pStyle w:val="SourceCode"/>
      </w:pPr>
      <w:r>
        <w:t>&lt;form method="post" action="/logout"&gt;</w:t>
      </w:r>
    </w:p>
    <w:p w14:paraId="796C1336" w14:textId="77777777" w:rsidR="00E33980" w:rsidRDefault="008A057C">
      <w:pPr>
        <w:pStyle w:val="SourceCode"/>
      </w:pPr>
      <w:r>
        <w:t>&lt;p&gt;&lt;button type="submit"&gt;Log out&lt;/button&gt;&lt;/p&gt;</w:t>
      </w:r>
    </w:p>
    <w:p w14:paraId="422A056A" w14:textId="77777777" w:rsidR="00E33980" w:rsidRDefault="008A057C">
      <w:pPr>
        <w:pStyle w:val="SourceCode"/>
        <w:keepNext/>
      </w:pPr>
      <w:r>
        <w:t>&lt;/form&gt;</w:t>
      </w:r>
    </w:p>
    <w:p w14:paraId="611E84A7" w14:textId="77777777" w:rsidR="00E33980" w:rsidRDefault="008A057C">
      <w:pPr>
        <w:pStyle w:val="SourceCode"/>
        <w:keepNext/>
      </w:pPr>
      <w:r>
        <w:t>&lt;/body&gt;</w:t>
      </w:r>
    </w:p>
    <w:p w14:paraId="6AD3F001" w14:textId="77777777" w:rsidR="00E33980" w:rsidRDefault="008A057C">
      <w:pPr>
        <w:pStyle w:val="SourceCode"/>
      </w:pPr>
      <w:r>
        <w:t>&lt;/html&gt;</w:t>
      </w:r>
    </w:p>
    <w:p w14:paraId="5FAB416F" w14:textId="77777777" w:rsidR="00E33980" w:rsidRDefault="00E33980">
      <w:pPr>
        <w:keepNext/>
      </w:pPr>
    </w:p>
    <w:p w14:paraId="47FA2EE4" w14:textId="77777777" w:rsidR="00E33980" w:rsidRDefault="008A057C">
      <w:pPr>
        <w:pStyle w:val="Heading3"/>
      </w:pPr>
      <w:r>
        <w:t>rust/src/bin/basic_users.rs</w:t>
      </w:r>
    </w:p>
    <w:p w14:paraId="63E5CC6C" w14:textId="77777777" w:rsidR="00E33980" w:rsidRDefault="008A057C">
      <w:pPr>
        <w:pStyle w:val="SourceCode"/>
        <w:keepNext/>
      </w:pPr>
      <w:r>
        <w:t>// Lesson 8.6a Basic: the users tool. It adds one account to web_users_rust: the</w:t>
      </w:r>
    </w:p>
    <w:p w14:paraId="01E04526" w14:textId="77777777" w:rsidR="00E33980" w:rsidRDefault="008A057C">
      <w:pPr>
        <w:pStyle w:val="SourceCode"/>
        <w:keepNext/>
      </w:pPr>
      <w:r>
        <w:t>// username comes after the program's name, and the password from the</w:t>
      </w:r>
    </w:p>
    <w:p w14:paraId="13C9643A" w14:textId="77777777" w:rsidR="00E33980" w:rsidRDefault="008A057C">
      <w:pPr>
        <w:pStyle w:val="SourceCode"/>
      </w:pPr>
      <w:r>
        <w:t>// SPA_WEB_PASSWORD variable, never from the command line, where other</w:t>
      </w:r>
    </w:p>
    <w:p w14:paraId="3016B900" w14:textId="77777777" w:rsidR="00E33980" w:rsidRDefault="008A057C">
      <w:pPr>
        <w:pStyle w:val="SourceCode"/>
      </w:pPr>
      <w:r>
        <w:t>// programs and the shell's history could read it.</w:t>
      </w:r>
    </w:p>
    <w:p w14:paraId="72C3FAC1" w14:textId="77777777" w:rsidR="00E33980" w:rsidRDefault="008A057C">
      <w:pPr>
        <w:pStyle w:val="SourceCode"/>
      </w:pPr>
      <w:r>
        <w:t>use std::env;</w:t>
      </w:r>
    </w:p>
    <w:p w14:paraId="6377C26F" w14:textId="77777777" w:rsidR="00E33980" w:rsidRDefault="008A057C">
      <w:pPr>
        <w:pStyle w:val="SourceCode"/>
      </w:pPr>
      <w:r>
        <w:t>use std::process;</w:t>
      </w:r>
    </w:p>
    <w:p w14:paraId="046B1423" w14:textId="77777777" w:rsidR="00E33980" w:rsidRDefault="00E33980">
      <w:pPr>
        <w:pStyle w:val="SourceCode"/>
      </w:pPr>
    </w:p>
    <w:p w14:paraId="1AF04734" w14:textId="77777777" w:rsidR="00E33980" w:rsidRDefault="008A057C">
      <w:pPr>
        <w:pStyle w:val="SourceCode"/>
      </w:pPr>
      <w:r>
        <w:t>// Remember, the store modules come from this project's library,</w:t>
      </w:r>
    </w:p>
    <w:p w14:paraId="0EE84A1E" w14:textId="77777777" w:rsidR="00E33980" w:rsidRDefault="008A057C">
      <w:pPr>
        <w:pStyle w:val="SourceCode"/>
      </w:pPr>
      <w:r>
        <w:t>// authentication (Lesson 6.5a).</w:t>
      </w:r>
    </w:p>
    <w:p w14:paraId="00702B88" w14:textId="77777777" w:rsidR="00E33980" w:rsidRDefault="008A057C">
      <w:pPr>
        <w:pStyle w:val="SourceCode"/>
      </w:pPr>
      <w:r>
        <w:t>use authentication::contact_store;</w:t>
      </w:r>
    </w:p>
    <w:p w14:paraId="6A42B095" w14:textId="77777777" w:rsidR="00E33980" w:rsidRDefault="008A057C">
      <w:pPr>
        <w:pStyle w:val="SourceCode"/>
      </w:pPr>
      <w:r>
        <w:t>use authentication::contacts;</w:t>
      </w:r>
    </w:p>
    <w:p w14:paraId="1B7D3C78" w14:textId="77777777" w:rsidR="00E33980" w:rsidRDefault="008A057C">
      <w:pPr>
        <w:pStyle w:val="SourceCode"/>
      </w:pPr>
      <w:r>
        <w:t>use authentication::contacts::ContactStatus;</w:t>
      </w:r>
    </w:p>
    <w:p w14:paraId="2E857B98" w14:textId="77777777" w:rsidR="00E33980" w:rsidRDefault="008A057C">
      <w:pPr>
        <w:pStyle w:val="SourceCode"/>
      </w:pPr>
      <w:r>
        <w:t>use authentication::user_store;</w:t>
      </w:r>
    </w:p>
    <w:p w14:paraId="51E3524E" w14:textId="77777777" w:rsidR="00E33980" w:rsidRDefault="00E33980">
      <w:pPr>
        <w:pStyle w:val="SourceCode"/>
      </w:pPr>
    </w:p>
    <w:p w14:paraId="18D95D3E" w14:textId="77777777" w:rsidR="00E33980" w:rsidRDefault="008A057C">
      <w:pPr>
        <w:pStyle w:val="SourceCode"/>
      </w:pPr>
      <w:r>
        <w:t>fn main() {</w:t>
      </w:r>
    </w:p>
    <w:p w14:paraId="65DAE45E" w14:textId="77777777" w:rsidR="00E33980" w:rsidRDefault="008A057C">
      <w:pPr>
        <w:pStyle w:val="SourceCode"/>
      </w:pPr>
      <w:r>
        <w:t xml:space="preserve">    // Remember, env::args gives the words on the command line, the</w:t>
      </w:r>
    </w:p>
    <w:p w14:paraId="1977E9FB" w14:textId="77777777" w:rsidR="00E33980" w:rsidRDefault="008A057C">
      <w:pPr>
        <w:pStyle w:val="SourceCode"/>
      </w:pPr>
      <w:r>
        <w:t xml:space="preserve">    // program's own name first, and collect gathers them into a Vec</w:t>
      </w:r>
    </w:p>
    <w:p w14:paraId="2857F104" w14:textId="77777777" w:rsidR="00E33980" w:rsidRDefault="008A057C">
      <w:pPr>
        <w:pStyle w:val="SourceCode"/>
      </w:pPr>
      <w:r>
        <w:t xml:space="preserve">    // (Lesson 6.16a).</w:t>
      </w:r>
    </w:p>
    <w:p w14:paraId="50C5EE15" w14:textId="77777777" w:rsidR="00E33980" w:rsidRDefault="008A057C">
      <w:pPr>
        <w:pStyle w:val="SourceCode"/>
      </w:pPr>
      <w:r>
        <w:t xml:space="preserve">    let arguments: Vec&lt;String&gt; = env::args().collect();</w:t>
      </w:r>
    </w:p>
    <w:p w14:paraId="544B8E58" w14:textId="77777777" w:rsidR="00E33980" w:rsidRDefault="008A057C">
      <w:pPr>
        <w:pStyle w:val="SourceCode"/>
      </w:pPr>
      <w:r>
        <w:t xml:space="preserve">    if arguments.len() != 2 {</w:t>
      </w:r>
    </w:p>
    <w:p w14:paraId="71A0A354" w14:textId="77777777" w:rsidR="00E33980" w:rsidRDefault="008A057C">
      <w:pPr>
        <w:pStyle w:val="SourceCode"/>
      </w:pPr>
      <w:r>
        <w:t xml:space="preserve">        eprintln!("Error: give the account's username");</w:t>
      </w:r>
    </w:p>
    <w:p w14:paraId="3AA6B3CB" w14:textId="77777777" w:rsidR="00E33980" w:rsidRDefault="008A057C">
      <w:pPr>
        <w:pStyle w:val="SourceCode"/>
      </w:pPr>
      <w:r>
        <w:t xml:space="preserve">        process::exit(1);</w:t>
      </w:r>
    </w:p>
    <w:p w14:paraId="284C4A57" w14:textId="77777777" w:rsidR="00E33980" w:rsidRDefault="008A057C">
      <w:pPr>
        <w:pStyle w:val="SourceCode"/>
      </w:pPr>
      <w:r>
        <w:t xml:space="preserve">    }</w:t>
      </w:r>
    </w:p>
    <w:p w14:paraId="11CCAC0C" w14:textId="77777777" w:rsidR="00E33980" w:rsidRDefault="008A057C">
      <w:pPr>
        <w:pStyle w:val="SourceCode"/>
      </w:pPr>
      <w:r>
        <w:t xml:space="preserve">    let username = &amp;arguments[1];</w:t>
      </w:r>
    </w:p>
    <w:p w14:paraId="73F103ED" w14:textId="77777777" w:rsidR="00E33980" w:rsidRDefault="008A057C">
      <w:pPr>
        <w:pStyle w:val="SourceCode"/>
      </w:pPr>
      <w:r>
        <w:t xml:space="preserve">    // Remember, env::var gives Ok(value) for a variable that is set, or</w:t>
      </w:r>
    </w:p>
    <w:p w14:paraId="00308473" w14:textId="77777777" w:rsidR="00E33980" w:rsidRDefault="008A057C">
      <w:pPr>
        <w:pStyle w:val="SourceCode"/>
      </w:pPr>
      <w:r>
        <w:t xml:space="preserve">    // Err (Lesson 6.5a).</w:t>
      </w:r>
    </w:p>
    <w:p w14:paraId="6055F23D" w14:textId="77777777" w:rsidR="00E33980" w:rsidRDefault="008A057C">
      <w:pPr>
        <w:pStyle w:val="SourceCode"/>
      </w:pPr>
      <w:r>
        <w:t xml:space="preserve">    let password = match env::var("SPA_WEB_PASSWORD") {</w:t>
      </w:r>
    </w:p>
    <w:p w14:paraId="5C3AEC6C" w14:textId="77777777" w:rsidR="00E33980" w:rsidRDefault="008A057C">
      <w:pPr>
        <w:pStyle w:val="SourceCode"/>
      </w:pPr>
      <w:r>
        <w:t xml:space="preserve">        Ok(password) =&gt; password,</w:t>
      </w:r>
    </w:p>
    <w:p w14:paraId="5B8CC06D" w14:textId="77777777" w:rsidR="00E33980" w:rsidRDefault="008A057C">
      <w:pPr>
        <w:pStyle w:val="SourceCode"/>
      </w:pPr>
      <w:r>
        <w:t xml:space="preserve">        Err(_) =&gt; String::new(),</w:t>
      </w:r>
    </w:p>
    <w:p w14:paraId="41BF0398" w14:textId="77777777" w:rsidR="00E33980" w:rsidRDefault="008A057C">
      <w:pPr>
        <w:pStyle w:val="SourceCode"/>
      </w:pPr>
      <w:r>
        <w:t xml:space="preserve">    };</w:t>
      </w:r>
    </w:p>
    <w:p w14:paraId="57F9AA92" w14:textId="77777777" w:rsidR="00E33980" w:rsidRDefault="008A057C">
      <w:pPr>
        <w:pStyle w:val="SourceCode"/>
      </w:pPr>
      <w:r>
        <w:t xml:space="preserve">    if password.is_empty() {</w:t>
      </w:r>
    </w:p>
    <w:p w14:paraId="20118067" w14:textId="77777777" w:rsidR="00E33980" w:rsidRDefault="008A057C">
      <w:pPr>
        <w:pStyle w:val="SourceCode"/>
      </w:pPr>
      <w:r>
        <w:t xml:space="preserve">        eprintln!("Error: SPA_WEB_PASSWORD is not set");</w:t>
      </w:r>
    </w:p>
    <w:p w14:paraId="5A77AF55" w14:textId="77777777" w:rsidR="00E33980" w:rsidRDefault="008A057C">
      <w:pPr>
        <w:pStyle w:val="SourceCode"/>
      </w:pPr>
      <w:r>
        <w:t xml:space="preserve">        process::exit(1);</w:t>
      </w:r>
    </w:p>
    <w:p w14:paraId="3C8E2765" w14:textId="77777777" w:rsidR="00E33980" w:rsidRDefault="008A057C">
      <w:pPr>
        <w:pStyle w:val="SourceCode"/>
      </w:pPr>
      <w:r>
        <w:t xml:space="preserve">    }</w:t>
      </w:r>
    </w:p>
    <w:p w14:paraId="348A2D87" w14:textId="77777777" w:rsidR="00E33980" w:rsidRDefault="008A057C">
      <w:pPr>
        <w:pStyle w:val="SourceCode"/>
      </w:pPr>
      <w:r>
        <w:t xml:space="preserve">    // Remember, open_connection reads SPA_DB_PASSWORD and gives</w:t>
      </w:r>
    </w:p>
    <w:p w14:paraId="340153BC" w14:textId="77777777" w:rsidR="00E33980" w:rsidRDefault="008A057C">
      <w:pPr>
        <w:pStyle w:val="SourceCode"/>
      </w:pPr>
      <w:r>
        <w:t xml:space="preserve">    // Some(connection), or None with the status and the problem.</w:t>
      </w:r>
    </w:p>
    <w:p w14:paraId="31F615E9" w14:textId="77777777" w:rsidR="00E33980" w:rsidRDefault="008A057C">
      <w:pPr>
        <w:pStyle w:val="SourceCode"/>
      </w:pPr>
      <w:r>
        <w:t xml:space="preserve">    let (status, problem, opened) = contact_store::open_connection();</w:t>
      </w:r>
    </w:p>
    <w:p w14:paraId="48B3517A" w14:textId="77777777" w:rsidR="00E33980" w:rsidRDefault="008A057C">
      <w:pPr>
        <w:pStyle w:val="SourceCode"/>
      </w:pPr>
      <w:r>
        <w:t xml:space="preserve">    let mut connection = match opened {</w:t>
      </w:r>
    </w:p>
    <w:p w14:paraId="22499A40" w14:textId="77777777" w:rsidR="00E33980" w:rsidRDefault="008A057C">
      <w:pPr>
        <w:pStyle w:val="SourceCode"/>
      </w:pPr>
      <w:r>
        <w:t xml:space="preserve">        Some(connection) =&gt; connection,</w:t>
      </w:r>
    </w:p>
    <w:p w14:paraId="7CAF566C" w14:textId="77777777" w:rsidR="00E33980" w:rsidRDefault="008A057C">
      <w:pPr>
        <w:pStyle w:val="SourceCode"/>
      </w:pPr>
      <w:r>
        <w:t xml:space="preserve">        None =&gt; {</w:t>
      </w:r>
    </w:p>
    <w:p w14:paraId="6D9370E2" w14:textId="77777777" w:rsidR="00E33980" w:rsidRDefault="008A057C">
      <w:pPr>
        <w:pStyle w:val="SourceCode"/>
      </w:pPr>
      <w:r>
        <w:t xml:space="preserve">            eprintln!("Error: {}", contacts::status_message(&amp;status, &amp;problem));</w:t>
      </w:r>
    </w:p>
    <w:p w14:paraId="4C5E6D7C" w14:textId="77777777" w:rsidR="00E33980" w:rsidRDefault="008A057C">
      <w:pPr>
        <w:pStyle w:val="SourceCode"/>
      </w:pPr>
      <w:r>
        <w:t xml:space="preserve">            process::exit(1);</w:t>
      </w:r>
    </w:p>
    <w:p w14:paraId="5D9B10BA" w14:textId="77777777" w:rsidR="00E33980" w:rsidRDefault="008A057C">
      <w:pPr>
        <w:pStyle w:val="SourceCode"/>
      </w:pPr>
      <w:r>
        <w:t xml:space="preserve">        }</w:t>
      </w:r>
    </w:p>
    <w:p w14:paraId="20DD91E1" w14:textId="77777777" w:rsidR="00E33980" w:rsidRDefault="008A057C">
      <w:pPr>
        <w:pStyle w:val="SourceCode"/>
      </w:pPr>
      <w:r>
        <w:t xml:space="preserve">    };</w:t>
      </w:r>
    </w:p>
    <w:p w14:paraId="6F322433" w14:textId="77777777" w:rsidR="00E33980" w:rsidRDefault="008A057C">
      <w:pPr>
        <w:pStyle w:val="SourceCode"/>
      </w:pPr>
      <w:r>
        <w:t xml:space="preserve">    // The table first, then the account; the second let replaces the</w:t>
      </w:r>
    </w:p>
    <w:p w14:paraId="71A3B2F5" w14:textId="77777777" w:rsidR="00E33980" w:rsidRDefault="008A057C">
      <w:pPr>
        <w:pStyle w:val="SourceCode"/>
      </w:pPr>
      <w:r>
        <w:t xml:space="preserve">    // first status and problem with add_user's, or keeps them when the</w:t>
      </w:r>
    </w:p>
    <w:p w14:paraId="301559B7" w14:textId="77777777" w:rsidR="00E33980" w:rsidRDefault="008A057C">
      <w:pPr>
        <w:pStyle w:val="SourceCode"/>
      </w:pPr>
      <w:r>
        <w:t xml:space="preserve">    // table could not be made.</w:t>
      </w:r>
    </w:p>
    <w:p w14:paraId="3E1F8CEF" w14:textId="77777777" w:rsidR="00E33980" w:rsidRDefault="008A057C">
      <w:pPr>
        <w:pStyle w:val="SourceCode"/>
      </w:pPr>
      <w:r>
        <w:t xml:space="preserve">    let (status, problem) = user_store::create_user_table(&amp;mut connection);</w:t>
      </w:r>
    </w:p>
    <w:p w14:paraId="5B6E834A" w14:textId="77777777" w:rsidR="00E33980" w:rsidRDefault="008A057C">
      <w:pPr>
        <w:pStyle w:val="SourceCode"/>
      </w:pPr>
      <w:r>
        <w:t xml:space="preserve">    let (status, problem) = if status == ContactStatus::Success {</w:t>
      </w:r>
    </w:p>
    <w:p w14:paraId="39AF9F40" w14:textId="77777777" w:rsidR="00E33980" w:rsidRDefault="008A057C">
      <w:pPr>
        <w:pStyle w:val="SourceCode"/>
      </w:pPr>
      <w:r>
        <w:t xml:space="preserve">        user_store::add_user(&amp;mut connection, username, &amp;password)</w:t>
      </w:r>
    </w:p>
    <w:p w14:paraId="217D2D46" w14:textId="77777777" w:rsidR="00E33980" w:rsidRDefault="008A057C">
      <w:pPr>
        <w:pStyle w:val="SourceCode"/>
      </w:pPr>
      <w:r>
        <w:t xml:space="preserve">    } else {</w:t>
      </w:r>
    </w:p>
    <w:p w14:paraId="5A3E93CB" w14:textId="77777777" w:rsidR="00E33980" w:rsidRDefault="008A057C">
      <w:pPr>
        <w:pStyle w:val="SourceCode"/>
      </w:pPr>
      <w:r>
        <w:t xml:space="preserve">        (status, problem)</w:t>
      </w:r>
    </w:p>
    <w:p w14:paraId="2DB8C9E2" w14:textId="77777777" w:rsidR="00E33980" w:rsidRDefault="008A057C">
      <w:pPr>
        <w:pStyle w:val="SourceCode"/>
      </w:pPr>
      <w:r>
        <w:t xml:space="preserve">    };</w:t>
      </w:r>
    </w:p>
    <w:p w14:paraId="2525B599" w14:textId="77777777" w:rsidR="00E33980" w:rsidRDefault="008A057C">
      <w:pPr>
        <w:pStyle w:val="SourceCode"/>
      </w:pPr>
      <w:r>
        <w:t xml:space="preserve">    contact_store::close_connection(connection);</w:t>
      </w:r>
    </w:p>
    <w:p w14:paraId="32B487E6" w14:textId="77777777" w:rsidR="00E33980" w:rsidRDefault="008A057C">
      <w:pPr>
        <w:pStyle w:val="SourceCode"/>
      </w:pPr>
      <w:r>
        <w:t xml:space="preserve">    // MySQL refuses a username already in the table (UNIQUE, 1062), which</w:t>
      </w:r>
    </w:p>
    <w:p w14:paraId="52CE49D0" w14:textId="77777777" w:rsidR="00E33980" w:rsidRDefault="008A057C">
      <w:pPr>
        <w:pStyle w:val="SourceCode"/>
      </w:pPr>
      <w:r>
        <w:t xml:space="preserve">    // handle_database_error reports as DuplicateEmail, its name for 1062.</w:t>
      </w:r>
    </w:p>
    <w:p w14:paraId="4EF2806F" w14:textId="77777777" w:rsidR="00E33980" w:rsidRDefault="008A057C">
      <w:pPr>
        <w:pStyle w:val="SourceCode"/>
      </w:pPr>
      <w:r>
        <w:t xml:space="preserve">    if status == ContactStatus::DuplicateEmail {</w:t>
      </w:r>
    </w:p>
    <w:p w14:paraId="4836144A" w14:textId="77777777" w:rsidR="00E33980" w:rsidRDefault="008A057C">
      <w:pPr>
        <w:pStyle w:val="SourceCode"/>
      </w:pPr>
      <w:r>
        <w:t xml:space="preserve">        eprintln!("Error: that username is taken");</w:t>
      </w:r>
    </w:p>
    <w:p w14:paraId="5DB53F49" w14:textId="77777777" w:rsidR="00E33980" w:rsidRDefault="008A057C">
      <w:pPr>
        <w:pStyle w:val="SourceCode"/>
      </w:pPr>
      <w:r>
        <w:t xml:space="preserve">        process::exit(1);</w:t>
      </w:r>
    </w:p>
    <w:p w14:paraId="0D49BCA6" w14:textId="77777777" w:rsidR="00E33980" w:rsidRDefault="008A057C">
      <w:pPr>
        <w:pStyle w:val="SourceCode"/>
      </w:pPr>
      <w:r>
        <w:t xml:space="preserve">    }</w:t>
      </w:r>
    </w:p>
    <w:p w14:paraId="60D6D9B6" w14:textId="77777777" w:rsidR="00E33980" w:rsidRDefault="008A057C">
      <w:pPr>
        <w:pStyle w:val="SourceCode"/>
      </w:pPr>
      <w:r>
        <w:t xml:space="preserve">    if status != ContactStatus::Success {</w:t>
      </w:r>
    </w:p>
    <w:p w14:paraId="2D6AF7CE" w14:textId="77777777" w:rsidR="00E33980" w:rsidRDefault="008A057C">
      <w:pPr>
        <w:pStyle w:val="SourceCode"/>
      </w:pPr>
      <w:r>
        <w:t xml:space="preserve">        eprintln!("Error: {}", contacts::status_message(&amp;status, &amp;problem));</w:t>
      </w:r>
    </w:p>
    <w:p w14:paraId="7BB167C2" w14:textId="77777777" w:rsidR="00E33980" w:rsidRDefault="008A057C">
      <w:pPr>
        <w:pStyle w:val="SourceCode"/>
      </w:pPr>
      <w:r>
        <w:t xml:space="preserve">        process::exit(1);</w:t>
      </w:r>
    </w:p>
    <w:p w14:paraId="5FE67A15" w14:textId="77777777" w:rsidR="00E33980" w:rsidRDefault="008A057C">
      <w:pPr>
        <w:pStyle w:val="SourceCode"/>
        <w:keepNext/>
      </w:pPr>
      <w:r>
        <w:t xml:space="preserve">    }</w:t>
      </w:r>
    </w:p>
    <w:p w14:paraId="27E6542B" w14:textId="77777777" w:rsidR="00E33980" w:rsidRDefault="008A057C">
      <w:pPr>
        <w:pStyle w:val="SourceCode"/>
        <w:keepNext/>
      </w:pPr>
      <w:r>
        <w:t xml:space="preserve">    println!("Added {}", username);</w:t>
      </w:r>
    </w:p>
    <w:p w14:paraId="4A37B59C" w14:textId="77777777" w:rsidR="00E33980" w:rsidRDefault="008A057C">
      <w:pPr>
        <w:pStyle w:val="SourceCode"/>
      </w:pPr>
      <w:r>
        <w:t>}</w:t>
      </w:r>
    </w:p>
    <w:p w14:paraId="563F0028" w14:textId="77777777" w:rsidR="00E33980" w:rsidRDefault="00E33980">
      <w:pPr>
        <w:keepNext/>
      </w:pPr>
    </w:p>
    <w:p w14:paraId="49F5DA3E" w14:textId="77777777" w:rsidR="00E33980" w:rsidRDefault="008A057C">
      <w:pPr>
        <w:pStyle w:val="Heading3"/>
      </w:pPr>
      <w:r>
        <w:t>rust/src/bin/basic_server.rs</w:t>
      </w:r>
    </w:p>
    <w:p w14:paraId="77C262F3" w14:textId="77777777" w:rsidR="00E33980" w:rsidRDefault="008A057C">
      <w:pPr>
        <w:pStyle w:val="SourceCode"/>
        <w:keepNext/>
      </w:pPr>
      <w:r>
        <w:t>// Lesson 8.6a Basic: log in to see the contacts, as C's basic_server.c</w:t>
      </w:r>
    </w:p>
    <w:p w14:paraId="775AE9BA" w14:textId="77777777" w:rsidR="00E33980" w:rsidRDefault="008A057C">
      <w:pPr>
        <w:pStyle w:val="SourceCode"/>
        <w:keepNext/>
      </w:pPr>
      <w:r>
        <w:t>// does in Lesson 8.6. Four routes: the login form, the login itself, the</w:t>
      </w:r>
    </w:p>
    <w:p w14:paraId="75C582AC" w14:textId="77777777" w:rsidR="00E33980" w:rsidRDefault="008A057C">
      <w:pPr>
        <w:pStyle w:val="SourceCode"/>
      </w:pPr>
      <w:r>
        <w:t>// contact list for a logged-in visitor, and the logout.</w:t>
      </w:r>
    </w:p>
    <w:p w14:paraId="3532F54C" w14:textId="77777777" w:rsidR="00E33980" w:rsidRDefault="008A057C">
      <w:pPr>
        <w:pStyle w:val="SourceCode"/>
      </w:pPr>
      <w:r>
        <w:t>use std::fs;</w:t>
      </w:r>
    </w:p>
    <w:p w14:paraId="7EF94557" w14:textId="77777777" w:rsidR="00E33980" w:rsidRDefault="008A057C">
      <w:pPr>
        <w:pStyle w:val="SourceCode"/>
      </w:pPr>
      <w:r>
        <w:t>use std::net::TcpListener;</w:t>
      </w:r>
    </w:p>
    <w:p w14:paraId="3BE6078D" w14:textId="77777777" w:rsidR="00E33980" w:rsidRDefault="008A057C">
      <w:pPr>
        <w:pStyle w:val="SourceCode"/>
      </w:pPr>
      <w:r>
        <w:t>use std::process;</w:t>
      </w:r>
    </w:p>
    <w:p w14:paraId="02BC8A43" w14:textId="77777777" w:rsidR="00E33980" w:rsidRDefault="00E33980">
      <w:pPr>
        <w:pStyle w:val="SourceCode"/>
      </w:pPr>
    </w:p>
    <w:p w14:paraId="1610DE3F" w14:textId="77777777" w:rsidR="00E33980" w:rsidRDefault="008A057C">
      <w:pPr>
        <w:pStyle w:val="SourceCode"/>
      </w:pPr>
      <w:r>
        <w:t>// Remember, Template is askama's trait, whose render method makes a page</w:t>
      </w:r>
    </w:p>
    <w:p w14:paraId="202AC951" w14:textId="77777777" w:rsidR="00E33980" w:rsidRDefault="008A057C">
      <w:pPr>
        <w:pStyle w:val="SourceCode"/>
      </w:pPr>
      <w:r>
        <w:t>// (Lesson 8.0a).</w:t>
      </w:r>
    </w:p>
    <w:p w14:paraId="2479FC46" w14:textId="77777777" w:rsidR="00E33980" w:rsidRDefault="008A057C">
      <w:pPr>
        <w:pStyle w:val="SourceCode"/>
      </w:pPr>
      <w:r>
        <w:t>use askama::Template;</w:t>
      </w:r>
    </w:p>
    <w:p w14:paraId="76CFC6B8" w14:textId="77777777" w:rsidR="00E33980" w:rsidRDefault="008A057C">
      <w:pPr>
        <w:pStyle w:val="SourceCode"/>
      </w:pPr>
      <w:r>
        <w:t>use axum::Router;</w:t>
      </w:r>
    </w:p>
    <w:p w14:paraId="1C077104" w14:textId="77777777" w:rsidR="00E33980" w:rsidRDefault="008A057C">
      <w:pPr>
        <w:pStyle w:val="SourceCode"/>
      </w:pPr>
      <w:r>
        <w:t>// Remember, Form is the extractor that reads a form's body (Lesson 8.4a).</w:t>
      </w:r>
    </w:p>
    <w:p w14:paraId="648756C8" w14:textId="77777777" w:rsidR="00E33980" w:rsidRDefault="008A057C">
      <w:pPr>
        <w:pStyle w:val="SourceCode"/>
      </w:pPr>
      <w:r>
        <w:t>use axum::extract::Form;</w:t>
      </w:r>
    </w:p>
    <w:p w14:paraId="37191691" w14:textId="77777777" w:rsidR="00E33980" w:rsidRDefault="008A057C">
      <w:pPr>
        <w:pStyle w:val="SourceCode"/>
      </w:pPr>
      <w:r>
        <w:t>use axum::http::{StatusCode, header};</w:t>
      </w:r>
    </w:p>
    <w:p w14:paraId="58837F55" w14:textId="77777777" w:rsidR="00E33980" w:rsidRDefault="008A057C">
      <w:pPr>
        <w:pStyle w:val="SourceCode"/>
      </w:pPr>
      <w:r>
        <w:t>use axum::response::{Html, IntoResponse, Redirect, Response};</w:t>
      </w:r>
    </w:p>
    <w:p w14:paraId="47B8C4BB" w14:textId="77777777" w:rsidR="00E33980" w:rsidRDefault="008A057C">
      <w:pPr>
        <w:pStyle w:val="SourceCode"/>
      </w:pPr>
      <w:r>
        <w:t>use axum::routing::{get, post};</w:t>
      </w:r>
    </w:p>
    <w:p w14:paraId="16602682" w14:textId="77777777" w:rsidR="00E33980" w:rsidRDefault="008A057C">
      <w:pPr>
        <w:pStyle w:val="SourceCode"/>
      </w:pPr>
      <w:r>
        <w:t>use axum_server::tls_rustls::RustlsConfig;</w:t>
      </w:r>
    </w:p>
    <w:p w14:paraId="01B20446" w14:textId="77777777" w:rsidR="00E33980" w:rsidRDefault="008A057C">
      <w:pPr>
        <w:pStyle w:val="SourceCode"/>
      </w:pPr>
      <w:r>
        <w:t>// Remember, CookieJar holds the request's cookies, and adds a Set-Cookie</w:t>
      </w:r>
    </w:p>
    <w:p w14:paraId="255AAA01" w14:textId="77777777" w:rsidR="00E33980" w:rsidRDefault="008A057C">
      <w:pPr>
        <w:pStyle w:val="SourceCode"/>
      </w:pPr>
      <w:r>
        <w:t>// header for each cookie added to it (Lesson 8.5a).</w:t>
      </w:r>
    </w:p>
    <w:p w14:paraId="2238A12A" w14:textId="77777777" w:rsidR="00E33980" w:rsidRDefault="008A057C">
      <w:pPr>
        <w:pStyle w:val="SourceCode"/>
      </w:pPr>
      <w:r>
        <w:t>use axum_extra::extract::CookieJar;</w:t>
      </w:r>
    </w:p>
    <w:p w14:paraId="718B8698" w14:textId="77777777" w:rsidR="00E33980" w:rsidRDefault="008A057C">
      <w:pPr>
        <w:pStyle w:val="SourceCode"/>
      </w:pPr>
      <w:r>
        <w:t>use serde::Deserialize;</w:t>
      </w:r>
    </w:p>
    <w:p w14:paraId="10B77A38" w14:textId="77777777" w:rsidR="00E33980" w:rsidRDefault="00E33980">
      <w:pPr>
        <w:pStyle w:val="SourceCode"/>
      </w:pPr>
    </w:p>
    <w:p w14:paraId="69D879B4" w14:textId="77777777" w:rsidR="00E33980" w:rsidRDefault="008A057C">
      <w:pPr>
        <w:pStyle w:val="SourceCode"/>
      </w:pPr>
      <w:r>
        <w:t>// Remember, the store modules come from this project's library, now named</w:t>
      </w:r>
    </w:p>
    <w:p w14:paraId="30C1D38C" w14:textId="77777777" w:rsidR="00E33980" w:rsidRDefault="008A057C">
      <w:pPr>
        <w:pStyle w:val="SourceCode"/>
      </w:pPr>
      <w:r>
        <w:t>// authentication (Lesson 6.5a): Chapter 6's stores, Lesson 8.5a's session</w:t>
      </w:r>
    </w:p>
    <w:p w14:paraId="16DD5D94" w14:textId="77777777" w:rsidR="00E33980" w:rsidRDefault="008A057C">
      <w:pPr>
        <w:pStyle w:val="SourceCode"/>
      </w:pPr>
      <w:r>
        <w:t>// store, and this lesson's user store.</w:t>
      </w:r>
    </w:p>
    <w:p w14:paraId="455BC7B0" w14:textId="77777777" w:rsidR="00E33980" w:rsidRDefault="008A057C">
      <w:pPr>
        <w:pStyle w:val="SourceCode"/>
      </w:pPr>
      <w:r>
        <w:t>use authentication::contact_page;</w:t>
      </w:r>
    </w:p>
    <w:p w14:paraId="6D088B5E" w14:textId="77777777" w:rsidR="00E33980" w:rsidRDefault="008A057C">
      <w:pPr>
        <w:pStyle w:val="SourceCode"/>
      </w:pPr>
      <w:r>
        <w:t>use authentication::contact_store;</w:t>
      </w:r>
    </w:p>
    <w:p w14:paraId="7BD78C95" w14:textId="77777777" w:rsidR="00E33980" w:rsidRDefault="008A057C">
      <w:pPr>
        <w:pStyle w:val="SourceCode"/>
      </w:pPr>
      <w:r>
        <w:t>use authentication::contacts::{Contact, ContactStatus};</w:t>
      </w:r>
    </w:p>
    <w:p w14:paraId="17391EA7" w14:textId="77777777" w:rsidR="00E33980" w:rsidRDefault="008A057C">
      <w:pPr>
        <w:pStyle w:val="SourceCode"/>
      </w:pPr>
      <w:r>
        <w:t>use authentication::session_store;</w:t>
      </w:r>
    </w:p>
    <w:p w14:paraId="05599D27" w14:textId="77777777" w:rsidR="00E33980" w:rsidRDefault="008A057C">
      <w:pPr>
        <w:pStyle w:val="SourceCode"/>
      </w:pPr>
      <w:r>
        <w:t>use authentication::user_store;</w:t>
      </w:r>
    </w:p>
    <w:p w14:paraId="59EE8249" w14:textId="77777777" w:rsidR="00E33980" w:rsidRDefault="00E33980">
      <w:pPr>
        <w:pStyle w:val="SourceCode"/>
      </w:pPr>
    </w:p>
    <w:p w14:paraId="2E090F4D" w14:textId="77777777" w:rsidR="00E33980" w:rsidRDefault="008A057C">
      <w:pPr>
        <w:pStyle w:val="SourceCode"/>
      </w:pPr>
      <w:r>
        <w:t>// The notice above an empty login form, and the one answer to every failed</w:t>
      </w:r>
    </w:p>
    <w:p w14:paraId="2C9CBC37" w14:textId="77777777" w:rsidR="00E33980" w:rsidRDefault="008A057C">
      <w:pPr>
        <w:pStyle w:val="SourceCode"/>
      </w:pPr>
      <w:r>
        <w:t>// login, which never says which of the two was wrong.</w:t>
      </w:r>
    </w:p>
    <w:p w14:paraId="13ED4926" w14:textId="77777777" w:rsidR="00E33980" w:rsidRDefault="008A057C">
      <w:pPr>
        <w:pStyle w:val="SourceCode"/>
      </w:pPr>
      <w:r>
        <w:t>const LOGIN_NOTICE: &amp;str = "Log in to see your contacts.";</w:t>
      </w:r>
    </w:p>
    <w:p w14:paraId="111BEF01" w14:textId="77777777" w:rsidR="00E33980" w:rsidRDefault="008A057C">
      <w:pPr>
        <w:pStyle w:val="SourceCode"/>
      </w:pPr>
      <w:r>
        <w:t>const FAILED_LOGIN_NOTICE: &amp;str = "Username or password is incorrect.";</w:t>
      </w:r>
    </w:p>
    <w:p w14:paraId="77ACB5AD" w14:textId="77777777" w:rsidR="00E33980" w:rsidRDefault="008A057C">
      <w:pPr>
        <w:pStyle w:val="SourceCode"/>
      </w:pPr>
      <w:r>
        <w:t>// The list shows at most this many contacts, Lesson 6.18a's largest page.</w:t>
      </w:r>
    </w:p>
    <w:p w14:paraId="37C2B685" w14:textId="77777777" w:rsidR="00E33980" w:rsidRDefault="008A057C">
      <w:pPr>
        <w:pStyle w:val="SourceCode"/>
      </w:pPr>
      <w:r>
        <w:t>const CONTACT_LIMIT: u32 = 50;</w:t>
      </w:r>
    </w:p>
    <w:p w14:paraId="43E0CBC8" w14:textId="77777777" w:rsidR="00E33980" w:rsidRDefault="00E33980">
      <w:pPr>
        <w:pStyle w:val="SourceCode"/>
      </w:pPr>
    </w:p>
    <w:p w14:paraId="21F68BBA" w14:textId="77777777" w:rsidR="00E33980" w:rsidRDefault="008A057C">
      <w:pPr>
        <w:pStyle w:val="SourceCode"/>
      </w:pPr>
      <w:r>
        <w:t>// The login form's two fields. Remember, a field the form did not send is</w:t>
      </w:r>
    </w:p>
    <w:p w14:paraId="0A5B30C5" w14:textId="77777777" w:rsidR="00E33980" w:rsidRDefault="008A057C">
      <w:pPr>
        <w:pStyle w:val="SourceCode"/>
      </w:pPr>
      <w:r>
        <w:t>// "" (Lesson 8.4a).</w:t>
      </w:r>
    </w:p>
    <w:p w14:paraId="676AB301" w14:textId="77777777" w:rsidR="00E33980" w:rsidRDefault="008A057C">
      <w:pPr>
        <w:pStyle w:val="SourceCode"/>
      </w:pPr>
      <w:r>
        <w:t>#[derive(Deserialize)]</w:t>
      </w:r>
    </w:p>
    <w:p w14:paraId="03622B79" w14:textId="77777777" w:rsidR="00E33980" w:rsidRDefault="008A057C">
      <w:pPr>
        <w:pStyle w:val="SourceCode"/>
      </w:pPr>
      <w:r>
        <w:t>struct LoginForm {</w:t>
      </w:r>
    </w:p>
    <w:p w14:paraId="682A68F7" w14:textId="77777777" w:rsidR="00E33980" w:rsidRDefault="008A057C">
      <w:pPr>
        <w:pStyle w:val="SourceCode"/>
      </w:pPr>
      <w:r>
        <w:t xml:space="preserve">    #[serde(default)]</w:t>
      </w:r>
    </w:p>
    <w:p w14:paraId="3E09CBC9" w14:textId="77777777" w:rsidR="00E33980" w:rsidRDefault="008A057C">
      <w:pPr>
        <w:pStyle w:val="SourceCode"/>
      </w:pPr>
      <w:r>
        <w:t xml:space="preserve">    username: String,</w:t>
      </w:r>
    </w:p>
    <w:p w14:paraId="18DBA1C2" w14:textId="77777777" w:rsidR="00E33980" w:rsidRDefault="008A057C">
      <w:pPr>
        <w:pStyle w:val="SourceCode"/>
      </w:pPr>
      <w:r>
        <w:t xml:space="preserve">    #[serde(default)]</w:t>
      </w:r>
    </w:p>
    <w:p w14:paraId="3CD94ABF" w14:textId="77777777" w:rsidR="00E33980" w:rsidRDefault="008A057C">
      <w:pPr>
        <w:pStyle w:val="SourceCode"/>
      </w:pPr>
      <w:r>
        <w:t xml:space="preserve">    password: String,</w:t>
      </w:r>
    </w:p>
    <w:p w14:paraId="77154EDC" w14:textId="77777777" w:rsidR="00E33980" w:rsidRDefault="008A057C">
      <w:pPr>
        <w:pStyle w:val="SourceCode"/>
      </w:pPr>
      <w:r>
        <w:t>}</w:t>
      </w:r>
    </w:p>
    <w:p w14:paraId="077F4716" w14:textId="77777777" w:rsidR="00E33980" w:rsidRDefault="00E33980">
      <w:pPr>
        <w:pStyle w:val="SourceCode"/>
      </w:pPr>
    </w:p>
    <w:p w14:paraId="38D6BF87" w14:textId="77777777" w:rsidR="00E33980" w:rsidRDefault="008A057C">
      <w:pPr>
        <w:pStyle w:val="SourceCode"/>
      </w:pPr>
      <w:r>
        <w:t>// The login page: the notice above the form, the username its box shows,</w:t>
      </w:r>
    </w:p>
    <w:p w14:paraId="217E8226" w14:textId="77777777" w:rsidR="00E33980" w:rsidRDefault="008A057C">
      <w:pPr>
        <w:pStyle w:val="SourceCode"/>
      </w:pPr>
      <w:r>
        <w:t>// and next_path, the hidden field the Production-Minded server uses; the</w:t>
      </w:r>
    </w:p>
    <w:p w14:paraId="0D53B90F" w14:textId="77777777" w:rsidR="00E33980" w:rsidRDefault="008A057C">
      <w:pPr>
        <w:pStyle w:val="SourceCode"/>
      </w:pPr>
      <w:r>
        <w:t>// Basic server leaves it "". The password box is always empty: a page</w:t>
      </w:r>
    </w:p>
    <w:p w14:paraId="5FEF3257" w14:textId="77777777" w:rsidR="00E33980" w:rsidRDefault="008A057C">
      <w:pPr>
        <w:pStyle w:val="SourceCode"/>
      </w:pPr>
      <w:r>
        <w:t>// never holds a password.</w:t>
      </w:r>
    </w:p>
    <w:p w14:paraId="766B0ECA" w14:textId="77777777" w:rsidR="00E33980" w:rsidRDefault="008A057C">
      <w:pPr>
        <w:pStyle w:val="SourceCode"/>
      </w:pPr>
      <w:r>
        <w:t>#[derive(Template)]</w:t>
      </w:r>
    </w:p>
    <w:p w14:paraId="04235DC3" w14:textId="77777777" w:rsidR="00E33980" w:rsidRDefault="008A057C">
      <w:pPr>
        <w:pStyle w:val="SourceCode"/>
      </w:pPr>
      <w:r>
        <w:t>#[template(path = "login.html")]</w:t>
      </w:r>
    </w:p>
    <w:p w14:paraId="5BD0B76A" w14:textId="77777777" w:rsidR="00E33980" w:rsidRDefault="008A057C">
      <w:pPr>
        <w:pStyle w:val="SourceCode"/>
      </w:pPr>
      <w:r>
        <w:t>struct LoginPage {</w:t>
      </w:r>
    </w:p>
    <w:p w14:paraId="71193279" w14:textId="77777777" w:rsidR="00E33980" w:rsidRDefault="008A057C">
      <w:pPr>
        <w:pStyle w:val="SourceCode"/>
      </w:pPr>
      <w:r>
        <w:t xml:space="preserve">    notice: String,</w:t>
      </w:r>
    </w:p>
    <w:p w14:paraId="6EB24B68" w14:textId="77777777" w:rsidR="00E33980" w:rsidRDefault="008A057C">
      <w:pPr>
        <w:pStyle w:val="SourceCode"/>
      </w:pPr>
      <w:r>
        <w:t xml:space="preserve">    next_path: String,</w:t>
      </w:r>
    </w:p>
    <w:p w14:paraId="4903D3EF" w14:textId="77777777" w:rsidR="00E33980" w:rsidRDefault="008A057C">
      <w:pPr>
        <w:pStyle w:val="SourceCode"/>
      </w:pPr>
      <w:r>
        <w:t xml:space="preserve">    username: String,</w:t>
      </w:r>
    </w:p>
    <w:p w14:paraId="32E65B1B" w14:textId="77777777" w:rsidR="00E33980" w:rsidRDefault="008A057C">
      <w:pPr>
        <w:pStyle w:val="SourceCode"/>
      </w:pPr>
      <w:r>
        <w:t>}</w:t>
      </w:r>
    </w:p>
    <w:p w14:paraId="4A41E822" w14:textId="77777777" w:rsidR="00E33980" w:rsidRDefault="00E33980">
      <w:pPr>
        <w:pStyle w:val="SourceCode"/>
      </w:pPr>
    </w:p>
    <w:p w14:paraId="5D734B93" w14:textId="77777777" w:rsidR="00E33980" w:rsidRDefault="008A057C">
      <w:pPr>
        <w:pStyle w:val="SourceCode"/>
      </w:pPr>
      <w:r>
        <w:t>// The contact list: the account's username and the contacts' names.</w:t>
      </w:r>
    </w:p>
    <w:p w14:paraId="2B271D78" w14:textId="77777777" w:rsidR="00E33980" w:rsidRDefault="008A057C">
      <w:pPr>
        <w:pStyle w:val="SourceCode"/>
      </w:pPr>
      <w:r>
        <w:t>#[derive(Template)]</w:t>
      </w:r>
    </w:p>
    <w:p w14:paraId="16A260FC" w14:textId="77777777" w:rsidR="00E33980" w:rsidRDefault="008A057C">
      <w:pPr>
        <w:pStyle w:val="SourceCode"/>
      </w:pPr>
      <w:r>
        <w:t>#[template(path = "contact_names.html")]</w:t>
      </w:r>
    </w:p>
    <w:p w14:paraId="6E6F5599" w14:textId="77777777" w:rsidR="00E33980" w:rsidRDefault="008A057C">
      <w:pPr>
        <w:pStyle w:val="SourceCode"/>
      </w:pPr>
      <w:r>
        <w:t>struct ContactNamesPage {</w:t>
      </w:r>
    </w:p>
    <w:p w14:paraId="4033B54F" w14:textId="77777777" w:rsidR="00E33980" w:rsidRDefault="008A057C">
      <w:pPr>
        <w:pStyle w:val="SourceCode"/>
      </w:pPr>
      <w:r>
        <w:t xml:space="preserve">    username: String,</w:t>
      </w:r>
    </w:p>
    <w:p w14:paraId="1ABF72BD" w14:textId="77777777" w:rsidR="00E33980" w:rsidRDefault="008A057C">
      <w:pPr>
        <w:pStyle w:val="SourceCode"/>
      </w:pPr>
      <w:r>
        <w:t xml:space="preserve">    contacts: Vec&lt;Contact&gt;,</w:t>
      </w:r>
    </w:p>
    <w:p w14:paraId="3DA18ABC" w14:textId="77777777" w:rsidR="00E33980" w:rsidRDefault="008A057C">
      <w:pPr>
        <w:pStyle w:val="SourceCode"/>
      </w:pPr>
      <w:r>
        <w:t>}</w:t>
      </w:r>
    </w:p>
    <w:p w14:paraId="79543279" w14:textId="77777777" w:rsidR="00E33980" w:rsidRDefault="00E33980">
      <w:pPr>
        <w:pStyle w:val="SourceCode"/>
      </w:pPr>
    </w:p>
    <w:p w14:paraId="2E21468B" w14:textId="77777777" w:rsidR="00E33980" w:rsidRDefault="008A057C">
      <w:pPr>
        <w:pStyle w:val="SourceCode"/>
      </w:pPr>
      <w:r>
        <w:t>// Remember, render fills a template, push adds back the line end askama</w:t>
      </w:r>
    </w:p>
    <w:p w14:paraId="4D9BFC44" w14:textId="77777777" w:rsidR="00E33980" w:rsidRDefault="008A057C">
      <w:pPr>
        <w:pStyle w:val="SourceCode"/>
      </w:pPr>
      <w:r>
        <w:t>// drops, and Html sends the page as text/html; charset=utf-8, with</w:t>
      </w:r>
    </w:p>
    <w:p w14:paraId="74299843" w14:textId="77777777" w:rsidR="00E33980" w:rsidRDefault="008A057C">
      <w:pPr>
        <w:pStyle w:val="SourceCode"/>
      </w:pPr>
      <w:r>
        <w:t>// nosniff; a failed render gets 500 with an empty body (Lesson 8.3a).</w:t>
      </w:r>
    </w:p>
    <w:p w14:paraId="7AC34131" w14:textId="77777777" w:rsidR="00E33980" w:rsidRDefault="008A057C">
      <w:pPr>
        <w:pStyle w:val="SourceCode"/>
      </w:pPr>
      <w:r>
        <w:t>fn send_page(status: StatusCode, page: &amp;impl Template) -&gt; Response {</w:t>
      </w:r>
    </w:p>
    <w:p w14:paraId="2FA8E292" w14:textId="77777777" w:rsidR="00E33980" w:rsidRDefault="008A057C">
      <w:pPr>
        <w:pStyle w:val="SourceCode"/>
      </w:pPr>
      <w:r>
        <w:t xml:space="preserve">    match page.render() {</w:t>
      </w:r>
    </w:p>
    <w:p w14:paraId="7D08D8EC" w14:textId="77777777" w:rsidR="00E33980" w:rsidRDefault="008A057C">
      <w:pPr>
        <w:pStyle w:val="SourceCode"/>
      </w:pPr>
      <w:r>
        <w:t xml:space="preserve">        Ok(mut html) =&gt; {</w:t>
      </w:r>
    </w:p>
    <w:p w14:paraId="5776C66D" w14:textId="77777777" w:rsidR="00E33980" w:rsidRDefault="008A057C">
      <w:pPr>
        <w:pStyle w:val="SourceCode"/>
      </w:pPr>
      <w:r>
        <w:t xml:space="preserve">            html.push('\n');</w:t>
      </w:r>
    </w:p>
    <w:p w14:paraId="02A724A2" w14:textId="77777777" w:rsidR="00E33980" w:rsidRDefault="008A057C">
      <w:pPr>
        <w:pStyle w:val="SourceCode"/>
      </w:pPr>
      <w:r>
        <w:t xml:space="preserve">            let headers = [(header::X_CONTENT_TYPE_OPTIONS, "nosniff")];</w:t>
      </w:r>
    </w:p>
    <w:p w14:paraId="613516F1" w14:textId="77777777" w:rsidR="00E33980" w:rsidRDefault="008A057C">
      <w:pPr>
        <w:pStyle w:val="SourceCode"/>
      </w:pPr>
      <w:r>
        <w:t xml:space="preserve">            (status, headers, Html(html)).into_response()</w:t>
      </w:r>
    </w:p>
    <w:p w14:paraId="4CBE0F51" w14:textId="77777777" w:rsidR="00E33980" w:rsidRDefault="008A057C">
      <w:pPr>
        <w:pStyle w:val="SourceCode"/>
      </w:pPr>
      <w:r>
        <w:t xml:space="preserve">        }</w:t>
      </w:r>
    </w:p>
    <w:p w14:paraId="325E7942" w14:textId="77777777" w:rsidR="00E33980" w:rsidRDefault="008A057C">
      <w:pPr>
        <w:pStyle w:val="SourceCode"/>
      </w:pPr>
      <w:r>
        <w:t xml:space="preserve">        Err(_) =&gt; StatusCode::INTERNAL_SERVER_ERROR.into_response(),</w:t>
      </w:r>
    </w:p>
    <w:p w14:paraId="6D5EA2DA" w14:textId="77777777" w:rsidR="00E33980" w:rsidRDefault="008A057C">
      <w:pPr>
        <w:pStyle w:val="SourceCode"/>
      </w:pPr>
      <w:r>
        <w:t xml:space="preserve">    }</w:t>
      </w:r>
    </w:p>
    <w:p w14:paraId="629A8924" w14:textId="77777777" w:rsidR="00E33980" w:rsidRDefault="008A057C">
      <w:pPr>
        <w:pStyle w:val="SourceCode"/>
      </w:pPr>
      <w:r>
        <w:t>}</w:t>
      </w:r>
    </w:p>
    <w:p w14:paraId="5D8C2555" w14:textId="77777777" w:rsidR="00E33980" w:rsidRDefault="00E33980">
      <w:pPr>
        <w:pStyle w:val="SourceCode"/>
      </w:pPr>
    </w:p>
    <w:p w14:paraId="6481265D" w14:textId="77777777" w:rsidR="00E33980" w:rsidRDefault="008A057C">
      <w:pPr>
        <w:pStyle w:val="SourceCode"/>
      </w:pPr>
      <w:r>
        <w:t>fn send_login_form(status: StatusCode, notice: &amp;str, username: &amp;str)</w:t>
      </w:r>
    </w:p>
    <w:p w14:paraId="49A99A9F" w14:textId="77777777" w:rsidR="00E33980" w:rsidRDefault="008A057C">
      <w:pPr>
        <w:pStyle w:val="SourceCode"/>
      </w:pPr>
      <w:r>
        <w:t xml:space="preserve">    -&gt; Response {</w:t>
      </w:r>
    </w:p>
    <w:p w14:paraId="0A9DA1A1" w14:textId="77777777" w:rsidR="00E33980" w:rsidRDefault="008A057C">
      <w:pPr>
        <w:pStyle w:val="SourceCode"/>
      </w:pPr>
      <w:r>
        <w:t xml:space="preserve">    let page = LoginPage {</w:t>
      </w:r>
    </w:p>
    <w:p w14:paraId="5C4E4520" w14:textId="77777777" w:rsidR="00E33980" w:rsidRDefault="008A057C">
      <w:pPr>
        <w:pStyle w:val="SourceCode"/>
      </w:pPr>
      <w:r>
        <w:t xml:space="preserve">        notice: notice.to_string(),</w:t>
      </w:r>
    </w:p>
    <w:p w14:paraId="41BEB9D6" w14:textId="77777777" w:rsidR="00E33980" w:rsidRDefault="008A057C">
      <w:pPr>
        <w:pStyle w:val="SourceCode"/>
      </w:pPr>
      <w:r>
        <w:t xml:space="preserve">        next_path: String::new(),</w:t>
      </w:r>
    </w:p>
    <w:p w14:paraId="4CEC1F15" w14:textId="77777777" w:rsidR="00E33980" w:rsidRDefault="008A057C">
      <w:pPr>
        <w:pStyle w:val="SourceCode"/>
      </w:pPr>
      <w:r>
        <w:t xml:space="preserve">        username: username.to_string(),</w:t>
      </w:r>
    </w:p>
    <w:p w14:paraId="19714864" w14:textId="77777777" w:rsidR="00E33980" w:rsidRDefault="008A057C">
      <w:pPr>
        <w:pStyle w:val="SourceCode"/>
      </w:pPr>
      <w:r>
        <w:t xml:space="preserve">    };</w:t>
      </w:r>
    </w:p>
    <w:p w14:paraId="29F2DD0D" w14:textId="77777777" w:rsidR="00E33980" w:rsidRDefault="008A057C">
      <w:pPr>
        <w:pStyle w:val="SourceCode"/>
      </w:pPr>
      <w:r>
        <w:t xml:space="preserve">    send_page(status, &amp;page)</w:t>
      </w:r>
    </w:p>
    <w:p w14:paraId="65170274" w14:textId="77777777" w:rsidR="00E33980" w:rsidRDefault="008A057C">
      <w:pPr>
        <w:pStyle w:val="SourceCode"/>
      </w:pPr>
      <w:r>
        <w:t>}</w:t>
      </w:r>
    </w:p>
    <w:p w14:paraId="3EC607F6" w14:textId="77777777" w:rsidR="00E33980" w:rsidRDefault="00E33980">
      <w:pPr>
        <w:pStyle w:val="SourceCode"/>
      </w:pPr>
    </w:p>
    <w:p w14:paraId="4E2C50D1" w14:textId="77777777" w:rsidR="00E33980" w:rsidRDefault="008A057C">
      <w:pPr>
        <w:pStyle w:val="SourceCode"/>
      </w:pPr>
      <w:r>
        <w:t>// Remember, the id in the visitor's session cookie, or "" (Lesson 8.5a).</w:t>
      </w:r>
    </w:p>
    <w:p w14:paraId="152543B6" w14:textId="77777777" w:rsidR="00E33980" w:rsidRDefault="008A057C">
      <w:pPr>
        <w:pStyle w:val="SourceCode"/>
      </w:pPr>
      <w:r>
        <w:t>fn cookie_id_from(jar: &amp;CookieJar) -&gt; String {</w:t>
      </w:r>
    </w:p>
    <w:p w14:paraId="51A3522A" w14:textId="77777777" w:rsidR="00E33980" w:rsidRDefault="008A057C">
      <w:pPr>
        <w:pStyle w:val="SourceCode"/>
      </w:pPr>
      <w:r>
        <w:t xml:space="preserve">    match jar.get(session_store::SESSION_COOKIE) {</w:t>
      </w:r>
    </w:p>
    <w:p w14:paraId="0194062E" w14:textId="77777777" w:rsidR="00E33980" w:rsidRDefault="008A057C">
      <w:pPr>
        <w:pStyle w:val="SourceCode"/>
      </w:pPr>
      <w:r>
        <w:t xml:space="preserve">        Some(cookie) =&gt; cookie.value().to_string(),</w:t>
      </w:r>
    </w:p>
    <w:p w14:paraId="26BDBBEC" w14:textId="77777777" w:rsidR="00E33980" w:rsidRDefault="008A057C">
      <w:pPr>
        <w:pStyle w:val="SourceCode"/>
      </w:pPr>
      <w:r>
        <w:t xml:space="preserve">        None =&gt; String::new(),</w:t>
      </w:r>
    </w:p>
    <w:p w14:paraId="57DF22D4" w14:textId="77777777" w:rsidR="00E33980" w:rsidRDefault="008A057C">
      <w:pPr>
        <w:pStyle w:val="SourceCode"/>
      </w:pPr>
      <w:r>
        <w:t xml:space="preserve">    }</w:t>
      </w:r>
    </w:p>
    <w:p w14:paraId="2647F90B" w14:textId="77777777" w:rsidR="00E33980" w:rsidRDefault="008A057C">
      <w:pPr>
        <w:pStyle w:val="SourceCode"/>
      </w:pPr>
      <w:r>
        <w:t>}</w:t>
      </w:r>
    </w:p>
    <w:p w14:paraId="3229EADF" w14:textId="77777777" w:rsidR="00E33980" w:rsidRDefault="00E33980">
      <w:pPr>
        <w:pStyle w:val="SourceCode"/>
      </w:pPr>
    </w:p>
    <w:p w14:paraId="0D24389E" w14:textId="77777777" w:rsidR="00E33980" w:rsidRDefault="008A057C">
      <w:pPr>
        <w:pStyle w:val="SourceCode"/>
      </w:pPr>
      <w:r>
        <w:t>// GET /login: the empty form.</w:t>
      </w:r>
    </w:p>
    <w:p w14:paraId="419CC370" w14:textId="77777777" w:rsidR="00E33980" w:rsidRDefault="008A057C">
      <w:pPr>
        <w:pStyle w:val="SourceCode"/>
      </w:pPr>
      <w:r>
        <w:t>async fn login_page() -&gt; Response {</w:t>
      </w:r>
    </w:p>
    <w:p w14:paraId="360288D0" w14:textId="77777777" w:rsidR="00E33980" w:rsidRDefault="008A057C">
      <w:pPr>
        <w:pStyle w:val="SourceCode"/>
      </w:pPr>
      <w:r>
        <w:t xml:space="preserve">    send_login_form(StatusCode::OK, LOGIN_NOTICE, "")</w:t>
      </w:r>
    </w:p>
    <w:p w14:paraId="1A476756" w14:textId="77777777" w:rsidR="00E33980" w:rsidRDefault="008A057C">
      <w:pPr>
        <w:pStyle w:val="SourceCode"/>
      </w:pPr>
      <w:r>
        <w:t>}</w:t>
      </w:r>
    </w:p>
    <w:p w14:paraId="40540491" w14:textId="77777777" w:rsidR="00E33980" w:rsidRDefault="00E33980">
      <w:pPr>
        <w:pStyle w:val="SourceCode"/>
      </w:pPr>
    </w:p>
    <w:p w14:paraId="723FFC99" w14:textId="77777777" w:rsidR="00E33980" w:rsidRDefault="008A057C">
      <w:pPr>
        <w:pStyle w:val="SourceCode"/>
      </w:pPr>
      <w:r>
        <w:t>// The database part of POST /login: check the username and the password,</w:t>
      </w:r>
    </w:p>
    <w:p w14:paraId="1BCA7631" w14:textId="77777777" w:rsidR="00E33980" w:rsidRDefault="008A057C">
      <w:pPr>
        <w:pStyle w:val="SourceCode"/>
      </w:pPr>
      <w:r>
        <w:t>// then start a new session for the account. It returns the answer and the</w:t>
      </w:r>
    </w:p>
    <w:p w14:paraId="4124EBF9" w14:textId="77777777" w:rsidR="00E33980" w:rsidRDefault="008A057C">
      <w:pPr>
        <w:pStyle w:val="SourceCode"/>
      </w:pPr>
      <w:r>
        <w:t>// new session's id, or None. The username is trimmed, as in every form;</w:t>
      </w:r>
    </w:p>
    <w:p w14:paraId="407D95CF" w14:textId="77777777" w:rsidR="00E33980" w:rsidRDefault="008A057C">
      <w:pPr>
        <w:pStyle w:val="SourceCode"/>
      </w:pPr>
      <w:r>
        <w:t>// the password never is: every character of it counts.</w:t>
      </w:r>
    </w:p>
    <w:p w14:paraId="2CE904AF" w14:textId="77777777" w:rsidR="00E33980" w:rsidRDefault="008A057C">
      <w:pPr>
        <w:pStyle w:val="SourceCode"/>
      </w:pPr>
      <w:r>
        <w:t>fn log_in(form: LoginForm, cookie_id: String) -&gt; (Response, Option&lt;String&gt;) {</w:t>
      </w:r>
    </w:p>
    <w:p w14:paraId="0265894A" w14:textId="77777777" w:rsidR="00E33980" w:rsidRDefault="008A057C">
      <w:pPr>
        <w:pStyle w:val="SourceCode"/>
      </w:pPr>
      <w:r>
        <w:t xml:space="preserve">    let username = form.username.trim();</w:t>
      </w:r>
    </w:p>
    <w:p w14:paraId="0C509BF3" w14:textId="77777777" w:rsidR="00E33980" w:rsidRDefault="008A057C">
      <w:pPr>
        <w:pStyle w:val="SourceCode"/>
      </w:pPr>
      <w:r>
        <w:t xml:space="preserve">    let (_status, _problem, opened) = contact_store::open_connection();</w:t>
      </w:r>
    </w:p>
    <w:p w14:paraId="0B7B785F" w14:textId="77777777" w:rsidR="00E33980" w:rsidRDefault="008A057C">
      <w:pPr>
        <w:pStyle w:val="SourceCode"/>
      </w:pPr>
      <w:r>
        <w:t xml:space="preserve">    let mut connection = match opened {</w:t>
      </w:r>
    </w:p>
    <w:p w14:paraId="1AC59CBC" w14:textId="77777777" w:rsidR="00E33980" w:rsidRDefault="008A057C">
      <w:pPr>
        <w:pStyle w:val="SourceCode"/>
      </w:pPr>
      <w:r>
        <w:t xml:space="preserve">        Some(connection) =&gt; connection,</w:t>
      </w:r>
    </w:p>
    <w:p w14:paraId="2A1AA6C7" w14:textId="77777777" w:rsidR="00E33980" w:rsidRDefault="008A057C">
      <w:pPr>
        <w:pStyle w:val="SourceCode"/>
      </w:pPr>
      <w:r>
        <w:t xml:space="preserve">        None =&gt; return (StatusCode::SERVICE_UNAVAILABLE.into_response(), None),</w:t>
      </w:r>
    </w:p>
    <w:p w14:paraId="5B7CE201" w14:textId="77777777" w:rsidR="00E33980" w:rsidRDefault="008A057C">
      <w:pPr>
        <w:pStyle w:val="SourceCode"/>
      </w:pPr>
      <w:r>
        <w:t xml:space="preserve">    };</w:t>
      </w:r>
    </w:p>
    <w:p w14:paraId="60F725AA" w14:textId="77777777" w:rsidR="00E33980" w:rsidRDefault="008A057C">
      <w:pPr>
        <w:pStyle w:val="SourceCode"/>
      </w:pPr>
      <w:r>
        <w:t xml:space="preserve">    let user_id =</w:t>
      </w:r>
    </w:p>
    <w:p w14:paraId="046CDAC8" w14:textId="77777777" w:rsidR="00E33980" w:rsidRDefault="008A057C">
      <w:pPr>
        <w:pStyle w:val="SourceCode"/>
      </w:pPr>
      <w:r>
        <w:t xml:space="preserve">        match user_store::check_login(&amp;mut connection, username, &amp;form.password) {</w:t>
      </w:r>
    </w:p>
    <w:p w14:paraId="5F11CCF9" w14:textId="77777777" w:rsidR="00E33980" w:rsidRDefault="008A057C">
      <w:pPr>
        <w:pStyle w:val="SourceCode"/>
      </w:pPr>
      <w:r>
        <w:t xml:space="preserve">            Some(user_id) =&gt; user_id,</w:t>
      </w:r>
    </w:p>
    <w:p w14:paraId="48F14DA4" w14:textId="77777777" w:rsidR="00E33980" w:rsidRDefault="008A057C">
      <w:pPr>
        <w:pStyle w:val="SourceCode"/>
      </w:pPr>
      <w:r>
        <w:t xml:space="preserve">            None =&gt; {</w:t>
      </w:r>
    </w:p>
    <w:p w14:paraId="6C3C569B" w14:textId="77777777" w:rsidR="00E33980" w:rsidRDefault="008A057C">
      <w:pPr>
        <w:pStyle w:val="SourceCode"/>
      </w:pPr>
      <w:r>
        <w:t xml:space="preserve">                contact_store::close_connection(connection);</w:t>
      </w:r>
    </w:p>
    <w:p w14:paraId="61D363D4" w14:textId="77777777" w:rsidR="00E33980" w:rsidRDefault="008A057C">
      <w:pPr>
        <w:pStyle w:val="SourceCode"/>
      </w:pPr>
      <w:r>
        <w:t xml:space="preserve">                // The form again, with the username typed and the one</w:t>
      </w:r>
    </w:p>
    <w:p w14:paraId="05A9AF09" w14:textId="77777777" w:rsidR="00E33980" w:rsidRDefault="008A057C">
      <w:pPr>
        <w:pStyle w:val="SourceCode"/>
      </w:pPr>
      <w:r>
        <w:t xml:space="preserve">                // message for both mistakes: 400, as for Lesson 8.4a's</w:t>
      </w:r>
    </w:p>
    <w:p w14:paraId="59AC98C7" w14:textId="77777777" w:rsidR="00E33980" w:rsidRDefault="008A057C">
      <w:pPr>
        <w:pStyle w:val="SourceCode"/>
      </w:pPr>
      <w:r>
        <w:t xml:space="preserve">                // refused form.</w:t>
      </w:r>
    </w:p>
    <w:p w14:paraId="4D6DE016" w14:textId="77777777" w:rsidR="00E33980" w:rsidRDefault="008A057C">
      <w:pPr>
        <w:pStyle w:val="SourceCode"/>
      </w:pPr>
      <w:r>
        <w:t xml:space="preserve">                let page = send_login_form(StatusCode::BAD_REQUEST,</w:t>
      </w:r>
    </w:p>
    <w:p w14:paraId="0B3A8503" w14:textId="77777777" w:rsidR="00E33980" w:rsidRDefault="008A057C">
      <w:pPr>
        <w:pStyle w:val="SourceCode"/>
      </w:pPr>
      <w:r>
        <w:t xml:space="preserve">                                           FAILED_LOGIN_NOTICE, username);</w:t>
      </w:r>
    </w:p>
    <w:p w14:paraId="5F0D6F79" w14:textId="77777777" w:rsidR="00E33980" w:rsidRDefault="008A057C">
      <w:pPr>
        <w:pStyle w:val="SourceCode"/>
      </w:pPr>
      <w:r>
        <w:t xml:space="preserve">                return (page, None);</w:t>
      </w:r>
    </w:p>
    <w:p w14:paraId="217A5551" w14:textId="77777777" w:rsidR="00E33980" w:rsidRDefault="008A057C">
      <w:pPr>
        <w:pStyle w:val="SourceCode"/>
      </w:pPr>
      <w:r>
        <w:t xml:space="preserve">            }</w:t>
      </w:r>
    </w:p>
    <w:p w14:paraId="6D27CE87" w14:textId="77777777" w:rsidR="00E33980" w:rsidRDefault="008A057C">
      <w:pPr>
        <w:pStyle w:val="SourceCode"/>
      </w:pPr>
      <w:r>
        <w:t xml:space="preserve">        };</w:t>
      </w:r>
    </w:p>
    <w:p w14:paraId="2B2B0389" w14:textId="77777777" w:rsidR="00E33980" w:rsidRDefault="008A057C">
      <w:pPr>
        <w:pStyle w:val="SourceCode"/>
      </w:pPr>
      <w:r>
        <w:t xml:space="preserve">    // A new id at every login. Any session the browser already had is</w:t>
      </w:r>
    </w:p>
    <w:p w14:paraId="2C33673A" w14:textId="77777777" w:rsidR="00E33980" w:rsidRDefault="008A057C">
      <w:pPr>
        <w:pStyle w:val="SourceCode"/>
      </w:pPr>
      <w:r>
        <w:t xml:space="preserve">    // deleted, and the new one gets an id nobody else has seen, so an id</w:t>
      </w:r>
    </w:p>
    <w:p w14:paraId="4B0BE859" w14:textId="77777777" w:rsidR="00E33980" w:rsidRDefault="008A057C">
      <w:pPr>
        <w:pStyle w:val="SourceCode"/>
      </w:pPr>
      <w:r>
        <w:t xml:space="preserve">    // someone planted in the visitor's browser before the login (session</w:t>
      </w:r>
    </w:p>
    <w:p w14:paraId="22DD74BA" w14:textId="77777777" w:rsidR="00E33980" w:rsidRDefault="008A057C">
      <w:pPr>
        <w:pStyle w:val="SourceCode"/>
      </w:pPr>
      <w:r>
        <w:t xml:space="preserve">    // fixation) never becomes a logged-in session.</w:t>
      </w:r>
    </w:p>
    <w:p w14:paraId="24D3C79B" w14:textId="77777777" w:rsidR="00E33980" w:rsidRDefault="008A057C">
      <w:pPr>
        <w:pStyle w:val="SourceCode"/>
      </w:pPr>
      <w:r>
        <w:t xml:space="preserve">    session_store::end_session(&amp;mut connection, &amp;cookie_id);</w:t>
      </w:r>
    </w:p>
    <w:p w14:paraId="6B9D5C73" w14:textId="77777777" w:rsidR="00E33980" w:rsidRDefault="008A057C">
      <w:pPr>
        <w:pStyle w:val="SourceCode"/>
      </w:pPr>
      <w:r>
        <w:t xml:space="preserve">    let started = session_store::start_session(&amp;mut connection, user_id);</w:t>
      </w:r>
    </w:p>
    <w:p w14:paraId="0EF08B23" w14:textId="77777777" w:rsidR="00E33980" w:rsidRDefault="008A057C">
      <w:pPr>
        <w:pStyle w:val="SourceCode"/>
      </w:pPr>
      <w:r>
        <w:t xml:space="preserve">    contact_store::close_connection(connection);</w:t>
      </w:r>
    </w:p>
    <w:p w14:paraId="3D166BCC" w14:textId="77777777" w:rsidR="00E33980" w:rsidRDefault="008A057C">
      <w:pPr>
        <w:pStyle w:val="SourceCode"/>
      </w:pPr>
      <w:r>
        <w:t xml:space="preserve">    match started {</w:t>
      </w:r>
    </w:p>
    <w:p w14:paraId="20323FC9" w14:textId="77777777" w:rsidR="00E33980" w:rsidRDefault="008A057C">
      <w:pPr>
        <w:pStyle w:val="SourceCode"/>
      </w:pPr>
      <w:r>
        <w:t xml:space="preserve">        Some(session_id) =&gt; {</w:t>
      </w:r>
    </w:p>
    <w:p w14:paraId="42C5D138" w14:textId="77777777" w:rsidR="00E33980" w:rsidRDefault="008A057C">
      <w:pPr>
        <w:pStyle w:val="SourceCode"/>
      </w:pPr>
      <w:r>
        <w:t xml:space="preserve">            (Redirect::to("/contacts").into_response(), Some(session_id))</w:t>
      </w:r>
    </w:p>
    <w:p w14:paraId="39F82AF5" w14:textId="77777777" w:rsidR="00E33980" w:rsidRDefault="008A057C">
      <w:pPr>
        <w:pStyle w:val="SourceCode"/>
      </w:pPr>
      <w:r>
        <w:t xml:space="preserve">        }</w:t>
      </w:r>
    </w:p>
    <w:p w14:paraId="0094DC23" w14:textId="77777777" w:rsidR="00E33980" w:rsidRDefault="008A057C">
      <w:pPr>
        <w:pStyle w:val="SourceCode"/>
      </w:pPr>
      <w:r>
        <w:t xml:space="preserve">        None =&gt; (StatusCode::INTERNAL_SERVER_ERROR.into_response(), None),</w:t>
      </w:r>
    </w:p>
    <w:p w14:paraId="69CDEA1A" w14:textId="77777777" w:rsidR="00E33980" w:rsidRDefault="008A057C">
      <w:pPr>
        <w:pStyle w:val="SourceCode"/>
      </w:pPr>
      <w:r>
        <w:t xml:space="preserve">    }</w:t>
      </w:r>
    </w:p>
    <w:p w14:paraId="1B9ADAEA" w14:textId="77777777" w:rsidR="00E33980" w:rsidRDefault="008A057C">
      <w:pPr>
        <w:pStyle w:val="SourceCode"/>
      </w:pPr>
      <w:r>
        <w:t>}</w:t>
      </w:r>
    </w:p>
    <w:p w14:paraId="1ECCFE6E" w14:textId="77777777" w:rsidR="00E33980" w:rsidRDefault="00E33980">
      <w:pPr>
        <w:pStyle w:val="SourceCode"/>
      </w:pPr>
    </w:p>
    <w:p w14:paraId="39497703" w14:textId="77777777" w:rsidR="00E33980" w:rsidRDefault="008A057C">
      <w:pPr>
        <w:pStyle w:val="SourceCode"/>
      </w:pPr>
      <w:r>
        <w:t>// POST /login. Remember, the CookieJar comes before the Form, which reads</w:t>
      </w:r>
    </w:p>
    <w:p w14:paraId="526778A5" w14:textId="77777777" w:rsidR="00E33980" w:rsidRDefault="008A057C">
      <w:pPr>
        <w:pStyle w:val="SourceCode"/>
      </w:pPr>
      <w:r>
        <w:t>// the body, and spawn_blocking runs the database work on a thread kept for</w:t>
      </w:r>
    </w:p>
    <w:p w14:paraId="668C2183" w14:textId="77777777" w:rsidR="00E33980" w:rsidRDefault="008A057C">
      <w:pPr>
        <w:pStyle w:val="SourceCode"/>
      </w:pPr>
      <w:r>
        <w:t>// work that waits (Lesson 8.5a). The new session's id becomes the cookie:</w:t>
      </w:r>
    </w:p>
    <w:p w14:paraId="28EE9B0C" w14:textId="77777777" w:rsidR="00E33980" w:rsidRDefault="008A057C">
      <w:pPr>
        <w:pStyle w:val="SourceCode"/>
      </w:pPr>
      <w:r>
        <w:t>// jar.add, then (jar, response).</w:t>
      </w:r>
    </w:p>
    <w:p w14:paraId="64BEE9E2" w14:textId="77777777" w:rsidR="00E33980" w:rsidRDefault="008A057C">
      <w:pPr>
        <w:pStyle w:val="SourceCode"/>
      </w:pPr>
      <w:r>
        <w:t>async fn handle_login(jar: CookieJar, Form(form): Form&lt;LoginForm&gt;)</w:t>
      </w:r>
    </w:p>
    <w:p w14:paraId="0B1F6ABB" w14:textId="77777777" w:rsidR="00E33980" w:rsidRDefault="008A057C">
      <w:pPr>
        <w:pStyle w:val="SourceCode"/>
      </w:pPr>
      <w:r>
        <w:t xml:space="preserve">    -&gt; Response {</w:t>
      </w:r>
    </w:p>
    <w:p w14:paraId="4F4E436D" w14:textId="77777777" w:rsidR="00E33980" w:rsidRDefault="008A057C">
      <w:pPr>
        <w:pStyle w:val="SourceCode"/>
      </w:pPr>
      <w:r>
        <w:t xml:space="preserve">    let cookie_id = cookie_id_from(&amp;jar);</w:t>
      </w:r>
    </w:p>
    <w:p w14:paraId="087D8EFB" w14:textId="77777777" w:rsidR="00E33980" w:rsidRDefault="008A057C">
      <w:pPr>
        <w:pStyle w:val="SourceCode"/>
      </w:pPr>
      <w:r>
        <w:t xml:space="preserve">    let answer =</w:t>
      </w:r>
    </w:p>
    <w:p w14:paraId="53E2F99E" w14:textId="77777777" w:rsidR="00E33980" w:rsidRDefault="008A057C">
      <w:pPr>
        <w:pStyle w:val="SourceCode"/>
      </w:pPr>
      <w:r>
        <w:t xml:space="preserve">        tokio::task::spawn_blocking(move || log_in(form, cookie_id)).await;</w:t>
      </w:r>
    </w:p>
    <w:p w14:paraId="458EF259" w14:textId="77777777" w:rsidR="00E33980" w:rsidRDefault="008A057C">
      <w:pPr>
        <w:pStyle w:val="SourceCode"/>
      </w:pPr>
      <w:r>
        <w:t xml:space="preserve">    match answer {</w:t>
      </w:r>
    </w:p>
    <w:p w14:paraId="17F412E8" w14:textId="77777777" w:rsidR="00E33980" w:rsidRDefault="008A057C">
      <w:pPr>
        <w:pStyle w:val="SourceCode"/>
      </w:pPr>
      <w:r>
        <w:t xml:space="preserve">        Ok((response, Some(session_id))) =&gt; {</w:t>
      </w:r>
    </w:p>
    <w:p w14:paraId="09860834" w14:textId="77777777" w:rsidR="00E33980" w:rsidRDefault="008A057C">
      <w:pPr>
        <w:pStyle w:val="SourceCode"/>
      </w:pPr>
      <w:r>
        <w:t xml:space="preserve">            let cookie = session_store::session_cookie(session_id);</w:t>
      </w:r>
    </w:p>
    <w:p w14:paraId="75F57606" w14:textId="77777777" w:rsidR="00E33980" w:rsidRDefault="008A057C">
      <w:pPr>
        <w:pStyle w:val="SourceCode"/>
      </w:pPr>
      <w:r>
        <w:t xml:space="preserve">            (jar.add(cookie), response).into_response()</w:t>
      </w:r>
    </w:p>
    <w:p w14:paraId="64BDBACA" w14:textId="77777777" w:rsidR="00E33980" w:rsidRDefault="008A057C">
      <w:pPr>
        <w:pStyle w:val="SourceCode"/>
      </w:pPr>
      <w:r>
        <w:t xml:space="preserve">        }</w:t>
      </w:r>
    </w:p>
    <w:p w14:paraId="5DB3C5E7" w14:textId="77777777" w:rsidR="00E33980" w:rsidRDefault="008A057C">
      <w:pPr>
        <w:pStyle w:val="SourceCode"/>
      </w:pPr>
      <w:r>
        <w:t xml:space="preserve">        Ok((response, None)) =&gt; response,</w:t>
      </w:r>
    </w:p>
    <w:p w14:paraId="54BC05AF" w14:textId="77777777" w:rsidR="00E33980" w:rsidRDefault="008A057C">
      <w:pPr>
        <w:pStyle w:val="SourceCode"/>
      </w:pPr>
      <w:r>
        <w:t xml:space="preserve">        Err(_) =&gt; StatusCode::INTERNAL_SERVER_ERROR.into_response(),</w:t>
      </w:r>
    </w:p>
    <w:p w14:paraId="4C32F173" w14:textId="77777777" w:rsidR="00E33980" w:rsidRDefault="008A057C">
      <w:pPr>
        <w:pStyle w:val="SourceCode"/>
      </w:pPr>
      <w:r>
        <w:t xml:space="preserve">    }</w:t>
      </w:r>
    </w:p>
    <w:p w14:paraId="5965B1AD" w14:textId="77777777" w:rsidR="00E33980" w:rsidRDefault="008A057C">
      <w:pPr>
        <w:pStyle w:val="SourceCode"/>
      </w:pPr>
      <w:r>
        <w:t>}</w:t>
      </w:r>
    </w:p>
    <w:p w14:paraId="2D5E1F14" w14:textId="77777777" w:rsidR="00E33980" w:rsidRDefault="00E33980">
      <w:pPr>
        <w:pStyle w:val="SourceCode"/>
      </w:pPr>
    </w:p>
    <w:p w14:paraId="0EDB04F5" w14:textId="77777777" w:rsidR="00E33980" w:rsidRDefault="008A057C">
      <w:pPr>
        <w:pStyle w:val="SourceCode"/>
      </w:pPr>
      <w:r>
        <w:t>// The database part of GET /contacts: a visitor whose cookie names a live</w:t>
      </w:r>
    </w:p>
    <w:p w14:paraId="0359D172" w14:textId="77777777" w:rsidR="00E33980" w:rsidRDefault="008A057C">
      <w:pPr>
        <w:pStyle w:val="SourceCode"/>
      </w:pPr>
      <w:r>
        <w:t>// session gets the list, with the account's username; anyone else is sent</w:t>
      </w:r>
    </w:p>
    <w:p w14:paraId="27C4BCDC" w14:textId="77777777" w:rsidR="00E33980" w:rsidRDefault="008A057C">
      <w:pPr>
        <w:pStyle w:val="SourceCode"/>
      </w:pPr>
      <w:r>
        <w:t>// to the login form. A session starts only at login, so a live session is</w:t>
      </w:r>
    </w:p>
    <w:p w14:paraId="418E1179" w14:textId="77777777" w:rsidR="00E33980" w:rsidRDefault="008A057C">
      <w:pPr>
        <w:pStyle w:val="SourceCode"/>
      </w:pPr>
      <w:r>
        <w:t>// a logged-in visitor.</w:t>
      </w:r>
    </w:p>
    <w:p w14:paraId="024128BA" w14:textId="77777777" w:rsidR="00E33980" w:rsidRDefault="008A057C">
      <w:pPr>
        <w:pStyle w:val="SourceCode"/>
      </w:pPr>
      <w:r>
        <w:t>fn list_names(cookie_id: String) -&gt; Response {</w:t>
      </w:r>
    </w:p>
    <w:p w14:paraId="18C40BEA" w14:textId="77777777" w:rsidR="00E33980" w:rsidRDefault="008A057C">
      <w:pPr>
        <w:pStyle w:val="SourceCode"/>
      </w:pPr>
      <w:r>
        <w:t xml:space="preserve">    let (_status, _problem, opened) = contact_store::open_connection();</w:t>
      </w:r>
    </w:p>
    <w:p w14:paraId="3409C729" w14:textId="77777777" w:rsidR="00E33980" w:rsidRDefault="008A057C">
      <w:pPr>
        <w:pStyle w:val="SourceCode"/>
      </w:pPr>
      <w:r>
        <w:t xml:space="preserve">    let mut connection = match opened {</w:t>
      </w:r>
    </w:p>
    <w:p w14:paraId="762A2E62" w14:textId="77777777" w:rsidR="00E33980" w:rsidRDefault="008A057C">
      <w:pPr>
        <w:pStyle w:val="SourceCode"/>
      </w:pPr>
      <w:r>
        <w:t xml:space="preserve">        Some(connection) =&gt; connection,</w:t>
      </w:r>
    </w:p>
    <w:p w14:paraId="4B42522C" w14:textId="77777777" w:rsidR="00E33980" w:rsidRDefault="008A057C">
      <w:pPr>
        <w:pStyle w:val="SourceCode"/>
      </w:pPr>
      <w:r>
        <w:t xml:space="preserve">        None =&gt; return StatusCode::SERVICE_UNAVAILABLE.into_response(),</w:t>
      </w:r>
    </w:p>
    <w:p w14:paraId="4A574377" w14:textId="77777777" w:rsidR="00E33980" w:rsidRDefault="008A057C">
      <w:pPr>
        <w:pStyle w:val="SourceCode"/>
      </w:pPr>
      <w:r>
        <w:t xml:space="preserve">    };</w:t>
      </w:r>
    </w:p>
    <w:p w14:paraId="10C41223" w14:textId="77777777" w:rsidR="00E33980" w:rsidRDefault="008A057C">
      <w:pPr>
        <w:pStyle w:val="SourceCode"/>
      </w:pPr>
      <w:r>
        <w:t xml:space="preserve">    let mut username = String::new();</w:t>
      </w:r>
    </w:p>
    <w:p w14:paraId="4CF87D64" w14:textId="77777777" w:rsidR="00E33980" w:rsidRDefault="008A057C">
      <w:pPr>
        <w:pStyle w:val="SourceCode"/>
      </w:pPr>
      <w:r>
        <w:t xml:space="preserve">    if session_store::find_session(&amp;mut connection, &amp;cookie_id) {</w:t>
      </w:r>
    </w:p>
    <w:p w14:paraId="73EF3367" w14:textId="77777777" w:rsidR="00E33980" w:rsidRDefault="008A057C">
      <w:pPr>
        <w:pStyle w:val="SourceCode"/>
      </w:pPr>
      <w:r>
        <w:t xml:space="preserve">        username = session_store::session_username(&amp;mut connection, &amp;cookie_id);</w:t>
      </w:r>
    </w:p>
    <w:p w14:paraId="3A93DA99" w14:textId="77777777" w:rsidR="00E33980" w:rsidRDefault="008A057C">
      <w:pPr>
        <w:pStyle w:val="SourceCode"/>
      </w:pPr>
      <w:r>
        <w:t xml:space="preserve">    }</w:t>
      </w:r>
    </w:p>
    <w:p w14:paraId="5535F3E0" w14:textId="77777777" w:rsidR="00E33980" w:rsidRDefault="008A057C">
      <w:pPr>
        <w:pStyle w:val="SourceCode"/>
      </w:pPr>
      <w:r>
        <w:t xml:space="preserve">    if username.is_empty() {</w:t>
      </w:r>
    </w:p>
    <w:p w14:paraId="11D9BF7B" w14:textId="77777777" w:rsidR="00E33980" w:rsidRDefault="008A057C">
      <w:pPr>
        <w:pStyle w:val="SourceCode"/>
      </w:pPr>
      <w:r>
        <w:t xml:space="preserve">        contact_store::close_connection(connection);</w:t>
      </w:r>
    </w:p>
    <w:p w14:paraId="699382C2" w14:textId="77777777" w:rsidR="00E33980" w:rsidRDefault="008A057C">
      <w:pPr>
        <w:pStyle w:val="SourceCode"/>
      </w:pPr>
      <w:r>
        <w:t xml:space="preserve">        return Redirect::to("/login").into_response();</w:t>
      </w:r>
    </w:p>
    <w:p w14:paraId="5B0C4BB4" w14:textId="77777777" w:rsidR="00E33980" w:rsidRDefault="008A057C">
      <w:pPr>
        <w:pStyle w:val="SourceCode"/>
      </w:pPr>
      <w:r>
        <w:t xml:space="preserve">    }</w:t>
      </w:r>
    </w:p>
    <w:p w14:paraId="01C12291" w14:textId="77777777" w:rsidR="00E33980" w:rsidRDefault="008A057C">
      <w:pPr>
        <w:pStyle w:val="SourceCode"/>
      </w:pPr>
      <w:r>
        <w:t xml:space="preserve">    // Remember, read_contact_page reads one page of contacts; no field and</w:t>
      </w:r>
    </w:p>
    <w:p w14:paraId="6957D6E9" w14:textId="77777777" w:rsidR="00E33980" w:rsidRDefault="008A057C">
      <w:pPr>
        <w:pStyle w:val="SourceCode"/>
      </w:pPr>
      <w:r>
        <w:t xml:space="preserve">    // no term means every contact (Lesson 6.18a).</w:t>
      </w:r>
    </w:p>
    <w:p w14:paraId="69DC985D" w14:textId="77777777" w:rsidR="00E33980" w:rsidRDefault="008A057C">
      <w:pPr>
        <w:pStyle w:val="SourceCode"/>
      </w:pPr>
      <w:r>
        <w:t xml:space="preserve">    let (status, _problem, page_contacts, _has_next) =</w:t>
      </w:r>
    </w:p>
    <w:p w14:paraId="4ECE11F5" w14:textId="77777777" w:rsidR="00E33980" w:rsidRDefault="008A057C">
      <w:pPr>
        <w:pStyle w:val="SourceCode"/>
      </w:pPr>
      <w:r>
        <w:t xml:space="preserve">        contact_page::read_contact_page(&amp;mut connection, "", "", 1,</w:t>
      </w:r>
    </w:p>
    <w:p w14:paraId="5293CC9A" w14:textId="77777777" w:rsidR="00E33980" w:rsidRDefault="008A057C">
      <w:pPr>
        <w:pStyle w:val="SourceCode"/>
      </w:pPr>
      <w:r>
        <w:t xml:space="preserve">                                        CONTACT_LIMIT);</w:t>
      </w:r>
    </w:p>
    <w:p w14:paraId="0B1D1FAB" w14:textId="77777777" w:rsidR="00E33980" w:rsidRDefault="008A057C">
      <w:pPr>
        <w:pStyle w:val="SourceCode"/>
      </w:pPr>
      <w:r>
        <w:t xml:space="preserve">    contact_store::close_connection(connection);</w:t>
      </w:r>
    </w:p>
    <w:p w14:paraId="77548FED" w14:textId="77777777" w:rsidR="00E33980" w:rsidRDefault="008A057C">
      <w:pPr>
        <w:pStyle w:val="SourceCode"/>
      </w:pPr>
      <w:r>
        <w:t xml:space="preserve">    if status != ContactStatus::Success {</w:t>
      </w:r>
    </w:p>
    <w:p w14:paraId="022268C5" w14:textId="77777777" w:rsidR="00E33980" w:rsidRDefault="008A057C">
      <w:pPr>
        <w:pStyle w:val="SourceCode"/>
      </w:pPr>
      <w:r>
        <w:t xml:space="preserve">        return StatusCode::INTERNAL_SERVER_ERROR.into_response();</w:t>
      </w:r>
    </w:p>
    <w:p w14:paraId="7D19EFCE" w14:textId="77777777" w:rsidR="00E33980" w:rsidRDefault="008A057C">
      <w:pPr>
        <w:pStyle w:val="SourceCode"/>
      </w:pPr>
      <w:r>
        <w:t xml:space="preserve">    }</w:t>
      </w:r>
    </w:p>
    <w:p w14:paraId="6711B26A" w14:textId="77777777" w:rsidR="00E33980" w:rsidRDefault="008A057C">
      <w:pPr>
        <w:pStyle w:val="SourceCode"/>
      </w:pPr>
      <w:r>
        <w:t xml:space="preserve">    let page = ContactNamesPage { username, contacts: page_contacts };</w:t>
      </w:r>
    </w:p>
    <w:p w14:paraId="2CF671BD" w14:textId="77777777" w:rsidR="00E33980" w:rsidRDefault="008A057C">
      <w:pPr>
        <w:pStyle w:val="SourceCode"/>
      </w:pPr>
      <w:r>
        <w:t xml:space="preserve">    send_page(StatusCode::OK, &amp;page)</w:t>
      </w:r>
    </w:p>
    <w:p w14:paraId="0576225A" w14:textId="77777777" w:rsidR="00E33980" w:rsidRDefault="008A057C">
      <w:pPr>
        <w:pStyle w:val="SourceCode"/>
      </w:pPr>
      <w:r>
        <w:t>}</w:t>
      </w:r>
    </w:p>
    <w:p w14:paraId="20107D23" w14:textId="77777777" w:rsidR="00E33980" w:rsidRDefault="00E33980">
      <w:pPr>
        <w:pStyle w:val="SourceCode"/>
      </w:pPr>
    </w:p>
    <w:p w14:paraId="339D6229" w14:textId="77777777" w:rsidR="00E33980" w:rsidRDefault="008A057C">
      <w:pPr>
        <w:pStyle w:val="SourceCode"/>
      </w:pPr>
      <w:r>
        <w:t>async fn handle_contacts(jar: CookieJar) -&gt; Response {</w:t>
      </w:r>
    </w:p>
    <w:p w14:paraId="37CB8C72" w14:textId="77777777" w:rsidR="00E33980" w:rsidRDefault="008A057C">
      <w:pPr>
        <w:pStyle w:val="SourceCode"/>
      </w:pPr>
      <w:r>
        <w:t xml:space="preserve">    let cookie_id = cookie_id_from(&amp;jar);</w:t>
      </w:r>
    </w:p>
    <w:p w14:paraId="16D7CB2E" w14:textId="77777777" w:rsidR="00E33980" w:rsidRDefault="008A057C">
      <w:pPr>
        <w:pStyle w:val="SourceCode"/>
      </w:pPr>
      <w:r>
        <w:t xml:space="preserve">    let answer =</w:t>
      </w:r>
    </w:p>
    <w:p w14:paraId="6F9A6E69" w14:textId="77777777" w:rsidR="00E33980" w:rsidRDefault="008A057C">
      <w:pPr>
        <w:pStyle w:val="SourceCode"/>
      </w:pPr>
      <w:r>
        <w:t xml:space="preserve">        tokio::task::spawn_blocking(move || list_names(cookie_id)).await;</w:t>
      </w:r>
    </w:p>
    <w:p w14:paraId="128AB605" w14:textId="77777777" w:rsidR="00E33980" w:rsidRDefault="008A057C">
      <w:pPr>
        <w:pStyle w:val="SourceCode"/>
      </w:pPr>
      <w:r>
        <w:t xml:space="preserve">    match answer {</w:t>
      </w:r>
    </w:p>
    <w:p w14:paraId="6E75ABAA" w14:textId="77777777" w:rsidR="00E33980" w:rsidRDefault="008A057C">
      <w:pPr>
        <w:pStyle w:val="SourceCode"/>
      </w:pPr>
      <w:r>
        <w:t xml:space="preserve">        Ok(response) =&gt; response,</w:t>
      </w:r>
    </w:p>
    <w:p w14:paraId="33478E65" w14:textId="77777777" w:rsidR="00E33980" w:rsidRDefault="008A057C">
      <w:pPr>
        <w:pStyle w:val="SourceCode"/>
      </w:pPr>
      <w:r>
        <w:t xml:space="preserve">        Err(_) =&gt; StatusCode::INTERNAL_SERVER_ERROR.into_response(),</w:t>
      </w:r>
    </w:p>
    <w:p w14:paraId="5B2E996C" w14:textId="77777777" w:rsidR="00E33980" w:rsidRDefault="008A057C">
      <w:pPr>
        <w:pStyle w:val="SourceCode"/>
      </w:pPr>
      <w:r>
        <w:t xml:space="preserve">    }</w:t>
      </w:r>
    </w:p>
    <w:p w14:paraId="25C0B12F" w14:textId="77777777" w:rsidR="00E33980" w:rsidRDefault="008A057C">
      <w:pPr>
        <w:pStyle w:val="SourceCode"/>
      </w:pPr>
      <w:r>
        <w:t>}</w:t>
      </w:r>
    </w:p>
    <w:p w14:paraId="6C5A0F98" w14:textId="77777777" w:rsidR="00E33980" w:rsidRDefault="00E33980">
      <w:pPr>
        <w:pStyle w:val="SourceCode"/>
      </w:pPr>
    </w:p>
    <w:p w14:paraId="56152AE9" w14:textId="77777777" w:rsidR="00E33980" w:rsidRDefault="008A057C">
      <w:pPr>
        <w:pStyle w:val="SourceCode"/>
      </w:pPr>
      <w:r>
        <w:t>// POST /logout: delete the session's row, and ask the browser to delete</w:t>
      </w:r>
    </w:p>
    <w:p w14:paraId="051C0DAE" w14:textId="77777777" w:rsidR="00E33980" w:rsidRDefault="008A057C">
      <w:pPr>
        <w:pStyle w:val="SourceCode"/>
      </w:pPr>
      <w:r>
        <w:t>// its cookie; a POST, as a link or image on another site could set off a</w:t>
      </w:r>
    </w:p>
    <w:p w14:paraId="2045884E" w14:textId="77777777" w:rsidR="00E33980" w:rsidRDefault="008A057C">
      <w:pPr>
        <w:pStyle w:val="SourceCode"/>
      </w:pPr>
      <w:r>
        <w:t>// GET. Some(mut connection) binds the connection as changeable. jar.add</w:t>
      </w:r>
    </w:p>
    <w:p w14:paraId="268AE5BD" w14:textId="77777777" w:rsidR="00E33980" w:rsidRDefault="008A057C">
      <w:pPr>
        <w:pStyle w:val="SourceCode"/>
      </w:pPr>
      <w:r>
        <w:t>// with ended_cookie, written Max-Age=0, replaces and deletes the cookie.</w:t>
      </w:r>
    </w:p>
    <w:p w14:paraId="399C4F7D" w14:textId="77777777" w:rsidR="00E33980" w:rsidRDefault="008A057C">
      <w:pPr>
        <w:pStyle w:val="SourceCode"/>
      </w:pPr>
      <w:r>
        <w:t>async fn handle_logout(jar: CookieJar) -&gt; Response {</w:t>
      </w:r>
    </w:p>
    <w:p w14:paraId="3CA2415B" w14:textId="77777777" w:rsidR="00E33980" w:rsidRDefault="008A057C">
      <w:pPr>
        <w:pStyle w:val="SourceCode"/>
      </w:pPr>
      <w:r>
        <w:t xml:space="preserve">    let cookie_id = cookie_id_from(&amp;jar);</w:t>
      </w:r>
    </w:p>
    <w:p w14:paraId="37B21CD2" w14:textId="77777777" w:rsidR="00E33980" w:rsidRDefault="008A057C">
      <w:pPr>
        <w:pStyle w:val="SourceCode"/>
      </w:pPr>
      <w:r>
        <w:t xml:space="preserve">    let _ = tokio::task::spawn_blocking(move || {</w:t>
      </w:r>
    </w:p>
    <w:p w14:paraId="4708792F" w14:textId="77777777" w:rsidR="00E33980" w:rsidRDefault="008A057C">
      <w:pPr>
        <w:pStyle w:val="SourceCode"/>
      </w:pPr>
      <w:r>
        <w:t xml:space="preserve">        let (_status, _problem, opened) = contact_store::open_connection();</w:t>
      </w:r>
    </w:p>
    <w:p w14:paraId="2B1DD232" w14:textId="77777777" w:rsidR="00E33980" w:rsidRDefault="008A057C">
      <w:pPr>
        <w:pStyle w:val="SourceCode"/>
      </w:pPr>
      <w:r>
        <w:t xml:space="preserve">        if let Some(mut connection) = opened {</w:t>
      </w:r>
    </w:p>
    <w:p w14:paraId="3215A500" w14:textId="77777777" w:rsidR="00E33980" w:rsidRDefault="008A057C">
      <w:pPr>
        <w:pStyle w:val="SourceCode"/>
      </w:pPr>
      <w:r>
        <w:t xml:space="preserve">            session_store::end_session(&amp;mut connection, &amp;cookie_id);</w:t>
      </w:r>
    </w:p>
    <w:p w14:paraId="0367CCDE" w14:textId="77777777" w:rsidR="00E33980" w:rsidRDefault="008A057C">
      <w:pPr>
        <w:pStyle w:val="SourceCode"/>
      </w:pPr>
      <w:r>
        <w:t xml:space="preserve">            contact_store::close_connection(connection);</w:t>
      </w:r>
    </w:p>
    <w:p w14:paraId="402B0849" w14:textId="77777777" w:rsidR="00E33980" w:rsidRDefault="008A057C">
      <w:pPr>
        <w:pStyle w:val="SourceCode"/>
      </w:pPr>
      <w:r>
        <w:t xml:space="preserve">        }</w:t>
      </w:r>
    </w:p>
    <w:p w14:paraId="4DE9B5BB" w14:textId="77777777" w:rsidR="00E33980" w:rsidRDefault="008A057C">
      <w:pPr>
        <w:pStyle w:val="SourceCode"/>
      </w:pPr>
      <w:r>
        <w:t xml:space="preserve">    })</w:t>
      </w:r>
    </w:p>
    <w:p w14:paraId="19ED9F47" w14:textId="77777777" w:rsidR="00E33980" w:rsidRDefault="008A057C">
      <w:pPr>
        <w:pStyle w:val="SourceCode"/>
      </w:pPr>
      <w:r>
        <w:t xml:space="preserve">    .await;</w:t>
      </w:r>
    </w:p>
    <w:p w14:paraId="4C042030" w14:textId="77777777" w:rsidR="00E33980" w:rsidRDefault="008A057C">
      <w:pPr>
        <w:pStyle w:val="SourceCode"/>
      </w:pPr>
      <w:r>
        <w:t xml:space="preserve">    let response = Redirect::to("/login").into_response();</w:t>
      </w:r>
    </w:p>
    <w:p w14:paraId="5553B085" w14:textId="77777777" w:rsidR="00E33980" w:rsidRDefault="008A057C">
      <w:pPr>
        <w:pStyle w:val="SourceCode"/>
      </w:pPr>
      <w:r>
        <w:t xml:space="preserve">    (jar.add(session_store::ended_cookie()), response).into_response()</w:t>
      </w:r>
    </w:p>
    <w:p w14:paraId="06A7CB6A" w14:textId="77777777" w:rsidR="00E33980" w:rsidRDefault="008A057C">
      <w:pPr>
        <w:pStyle w:val="SourceCode"/>
      </w:pPr>
      <w:r>
        <w:t>}</w:t>
      </w:r>
    </w:p>
    <w:p w14:paraId="6E3366F7" w14:textId="77777777" w:rsidR="00E33980" w:rsidRDefault="00E33980">
      <w:pPr>
        <w:pStyle w:val="SourceCode"/>
      </w:pPr>
    </w:p>
    <w:p w14:paraId="4501FA2E" w14:textId="77777777" w:rsidR="00E33980" w:rsidRDefault="008A057C">
      <w:pPr>
        <w:pStyle w:val="SourceCode"/>
      </w:pPr>
      <w:r>
        <w:t>// The account tables are made once, before the server answers anything:</w:t>
      </w:r>
    </w:p>
    <w:p w14:paraId="77E798A4" w14:textId="77777777" w:rsidR="00E33980" w:rsidRDefault="008A057C">
      <w:pPr>
        <w:pStyle w:val="SourceCode"/>
      </w:pPr>
      <w:r>
        <w:t>// web_users_rust first, because web_sessions_rust's foreign key points at</w:t>
      </w:r>
    </w:p>
    <w:p w14:paraId="0AD7B4EE" w14:textId="77777777" w:rsidR="00E33980" w:rsidRDefault="008A057C">
      <w:pPr>
        <w:pStyle w:val="SourceCode"/>
      </w:pPr>
      <w:r>
        <w:t>// it. Returns the problem when either could not be made.</w:t>
      </w:r>
    </w:p>
    <w:p w14:paraId="1044D0ED" w14:textId="77777777" w:rsidR="00E33980" w:rsidRDefault="008A057C">
      <w:pPr>
        <w:pStyle w:val="SourceCode"/>
      </w:pPr>
      <w:r>
        <w:t>fn create_tables() -&gt; Option&lt;String&gt; {</w:t>
      </w:r>
    </w:p>
    <w:p w14:paraId="3B0FCBFF" w14:textId="77777777" w:rsidR="00E33980" w:rsidRDefault="008A057C">
      <w:pPr>
        <w:pStyle w:val="SourceCode"/>
      </w:pPr>
      <w:r>
        <w:t xml:space="preserve">    let (_status, problem, opened) = contact_store::open_connection();</w:t>
      </w:r>
    </w:p>
    <w:p w14:paraId="6811BC71" w14:textId="77777777" w:rsidR="00E33980" w:rsidRDefault="008A057C">
      <w:pPr>
        <w:pStyle w:val="SourceCode"/>
      </w:pPr>
      <w:r>
        <w:t xml:space="preserve">    let mut connection = match opened {</w:t>
      </w:r>
    </w:p>
    <w:p w14:paraId="0B772DD8" w14:textId="77777777" w:rsidR="00E33980" w:rsidRDefault="008A057C">
      <w:pPr>
        <w:pStyle w:val="SourceCode"/>
      </w:pPr>
      <w:r>
        <w:t xml:space="preserve">        Some(connection) =&gt; connection,</w:t>
      </w:r>
    </w:p>
    <w:p w14:paraId="7626756E" w14:textId="77777777" w:rsidR="00E33980" w:rsidRDefault="008A057C">
      <w:pPr>
        <w:pStyle w:val="SourceCode"/>
      </w:pPr>
      <w:r>
        <w:t xml:space="preserve">        None =&gt; return Some(problem),</w:t>
      </w:r>
    </w:p>
    <w:p w14:paraId="3C74057B" w14:textId="77777777" w:rsidR="00E33980" w:rsidRDefault="008A057C">
      <w:pPr>
        <w:pStyle w:val="SourceCode"/>
      </w:pPr>
      <w:r>
        <w:t xml:space="preserve">    };</w:t>
      </w:r>
    </w:p>
    <w:p w14:paraId="4A0317B9" w14:textId="77777777" w:rsidR="00E33980" w:rsidRDefault="008A057C">
      <w:pPr>
        <w:pStyle w:val="SourceCode"/>
      </w:pPr>
      <w:r>
        <w:t xml:space="preserve">    let (status, problem) = user_store::create_user_table(&amp;mut connection);</w:t>
      </w:r>
    </w:p>
    <w:p w14:paraId="73B1FE74" w14:textId="77777777" w:rsidR="00E33980" w:rsidRDefault="008A057C">
      <w:pPr>
        <w:pStyle w:val="SourceCode"/>
      </w:pPr>
      <w:r>
        <w:t xml:space="preserve">    let (status, problem) = if status == ContactStatus::Success {</w:t>
      </w:r>
    </w:p>
    <w:p w14:paraId="0E7B97B6" w14:textId="77777777" w:rsidR="00E33980" w:rsidRDefault="008A057C">
      <w:pPr>
        <w:pStyle w:val="SourceCode"/>
      </w:pPr>
      <w:r>
        <w:t xml:space="preserve">        session_store::create_session_table(&amp;mut connection)</w:t>
      </w:r>
    </w:p>
    <w:p w14:paraId="3677E66D" w14:textId="77777777" w:rsidR="00E33980" w:rsidRDefault="008A057C">
      <w:pPr>
        <w:pStyle w:val="SourceCode"/>
      </w:pPr>
      <w:r>
        <w:t xml:space="preserve">    } else {</w:t>
      </w:r>
    </w:p>
    <w:p w14:paraId="30CFBE1D" w14:textId="77777777" w:rsidR="00E33980" w:rsidRDefault="008A057C">
      <w:pPr>
        <w:pStyle w:val="SourceCode"/>
      </w:pPr>
      <w:r>
        <w:t xml:space="preserve">        (status, problem)</w:t>
      </w:r>
    </w:p>
    <w:p w14:paraId="2CBD2232" w14:textId="77777777" w:rsidR="00E33980" w:rsidRDefault="008A057C">
      <w:pPr>
        <w:pStyle w:val="SourceCode"/>
      </w:pPr>
      <w:r>
        <w:t xml:space="preserve">    };</w:t>
      </w:r>
    </w:p>
    <w:p w14:paraId="6ED5B2D3" w14:textId="77777777" w:rsidR="00E33980" w:rsidRDefault="008A057C">
      <w:pPr>
        <w:pStyle w:val="SourceCode"/>
      </w:pPr>
      <w:r>
        <w:t xml:space="preserve">    contact_store::close_connection(connection);</w:t>
      </w:r>
    </w:p>
    <w:p w14:paraId="173A409E" w14:textId="77777777" w:rsidR="00E33980" w:rsidRDefault="008A057C">
      <w:pPr>
        <w:pStyle w:val="SourceCode"/>
      </w:pPr>
      <w:r>
        <w:t xml:space="preserve">    if status != ContactStatus::Success {</w:t>
      </w:r>
    </w:p>
    <w:p w14:paraId="30CD9988" w14:textId="77777777" w:rsidR="00E33980" w:rsidRDefault="008A057C">
      <w:pPr>
        <w:pStyle w:val="SourceCode"/>
      </w:pPr>
      <w:r>
        <w:t xml:space="preserve">        return Some(problem);</w:t>
      </w:r>
    </w:p>
    <w:p w14:paraId="5A87CFB8" w14:textId="77777777" w:rsidR="00E33980" w:rsidRDefault="008A057C">
      <w:pPr>
        <w:pStyle w:val="SourceCode"/>
      </w:pPr>
      <w:r>
        <w:t xml:space="preserve">    }</w:t>
      </w:r>
    </w:p>
    <w:p w14:paraId="2738B377" w14:textId="77777777" w:rsidR="00E33980" w:rsidRDefault="008A057C">
      <w:pPr>
        <w:pStyle w:val="SourceCode"/>
      </w:pPr>
      <w:r>
        <w:t xml:space="preserve">    None</w:t>
      </w:r>
    </w:p>
    <w:p w14:paraId="4549AC1B" w14:textId="77777777" w:rsidR="00E33980" w:rsidRDefault="008A057C">
      <w:pPr>
        <w:pStyle w:val="SourceCode"/>
      </w:pPr>
      <w:r>
        <w:t>}</w:t>
      </w:r>
    </w:p>
    <w:p w14:paraId="365C536A" w14:textId="77777777" w:rsidR="00E33980" w:rsidRDefault="00E33980">
      <w:pPr>
        <w:pStyle w:val="SourceCode"/>
      </w:pPr>
    </w:p>
    <w:p w14:paraId="0EF8C78D" w14:textId="77777777" w:rsidR="00E33980" w:rsidRDefault="008A057C">
      <w:pPr>
        <w:pStyle w:val="SourceCode"/>
      </w:pPr>
      <w:r>
        <w:t>// Remember, #[tokio::main] lets main be an async fn.</w:t>
      </w:r>
    </w:p>
    <w:p w14:paraId="790C2EFB" w14:textId="77777777" w:rsidR="00E33980" w:rsidRDefault="008A057C">
      <w:pPr>
        <w:pStyle w:val="SourceCode"/>
      </w:pPr>
      <w:r>
        <w:t>#[tokio::main]</w:t>
      </w:r>
    </w:p>
    <w:p w14:paraId="63734D51" w14:textId="77777777" w:rsidR="00E33980" w:rsidRDefault="008A057C">
      <w:pPr>
        <w:pStyle w:val="SourceCode"/>
      </w:pPr>
      <w:r>
        <w:t>async fn main() {</w:t>
      </w:r>
    </w:p>
    <w:p w14:paraId="5969F943" w14:textId="77777777" w:rsidR="00E33980" w:rsidRDefault="008A057C">
      <w:pPr>
        <w:pStyle w:val="SourceCode"/>
      </w:pPr>
      <w:r>
        <w:t xml:space="preserve">    // Remember, the certificate and key, and RustlsConfig made from them</w:t>
      </w:r>
    </w:p>
    <w:p w14:paraId="518C5B34" w14:textId="77777777" w:rsidR="00E33980" w:rsidRDefault="008A057C">
      <w:pPr>
        <w:pStyle w:val="SourceCode"/>
      </w:pPr>
      <w:r>
        <w:t xml:space="preserve">    // (Lesson 6.0a).</w:t>
      </w:r>
    </w:p>
    <w:p w14:paraId="1093A7E5" w14:textId="77777777" w:rsidR="00E33980" w:rsidRDefault="008A057C">
      <w:pPr>
        <w:pStyle w:val="SourceCode"/>
      </w:pPr>
      <w:r>
        <w:t xml:space="preserve">    let certificate = fs::read("certs/server.pem").expect("certs/server.pem");</w:t>
      </w:r>
    </w:p>
    <w:p w14:paraId="0B9CB30B" w14:textId="77777777" w:rsidR="00E33980" w:rsidRDefault="008A057C">
      <w:pPr>
        <w:pStyle w:val="SourceCode"/>
      </w:pPr>
      <w:r>
        <w:t xml:space="preserve">    let private_key = fs::read("certs/server.key").expect("certs/server.key");</w:t>
      </w:r>
    </w:p>
    <w:p w14:paraId="158D5EFA" w14:textId="77777777" w:rsidR="00E33980" w:rsidRDefault="008A057C">
      <w:pPr>
        <w:pStyle w:val="SourceCode"/>
      </w:pPr>
      <w:r>
        <w:t xml:space="preserve">    let config = RustlsConfig::from_pem(certificate, private_key)</w:t>
      </w:r>
    </w:p>
    <w:p w14:paraId="6B815637" w14:textId="77777777" w:rsidR="00E33980" w:rsidRDefault="008A057C">
      <w:pPr>
        <w:pStyle w:val="SourceCode"/>
      </w:pPr>
      <w:r>
        <w:t xml:space="preserve">        .await</w:t>
      </w:r>
    </w:p>
    <w:p w14:paraId="5BD55B10" w14:textId="77777777" w:rsidR="00E33980" w:rsidRDefault="008A057C">
      <w:pPr>
        <w:pStyle w:val="SourceCode"/>
      </w:pPr>
      <w:r>
        <w:t xml:space="preserve">        .expect("a valid certificate and key");</w:t>
      </w:r>
    </w:p>
    <w:p w14:paraId="231361FC" w14:textId="77777777" w:rsidR="00E33980" w:rsidRDefault="008A057C">
      <w:pPr>
        <w:pStyle w:val="SourceCode"/>
      </w:pPr>
      <w:r>
        <w:t xml:space="preserve">    let listener = match TcpListener::bind("127.0.0.1:8765") {</w:t>
      </w:r>
    </w:p>
    <w:p w14:paraId="39A2CCF9" w14:textId="77777777" w:rsidR="00E33980" w:rsidRDefault="008A057C">
      <w:pPr>
        <w:pStyle w:val="SourceCode"/>
      </w:pPr>
      <w:r>
        <w:t xml:space="preserve">        Ok(listener) =&gt; listener,</w:t>
      </w:r>
    </w:p>
    <w:p w14:paraId="359E50C9" w14:textId="77777777" w:rsidR="00E33980" w:rsidRDefault="008A057C">
      <w:pPr>
        <w:pStyle w:val="SourceCode"/>
      </w:pPr>
      <w:r>
        <w:t xml:space="preserve">        Err(_) =&gt; {</w:t>
      </w:r>
    </w:p>
    <w:p w14:paraId="158E112E" w14:textId="77777777" w:rsidR="00E33980" w:rsidRDefault="008A057C">
      <w:pPr>
        <w:pStyle w:val="SourceCode"/>
      </w:pPr>
      <w:r>
        <w:t xml:space="preserve">            eprintln!("Error: could not start the server");</w:t>
      </w:r>
    </w:p>
    <w:p w14:paraId="0635C33E" w14:textId="77777777" w:rsidR="00E33980" w:rsidRDefault="008A057C">
      <w:pPr>
        <w:pStyle w:val="SourceCode"/>
      </w:pPr>
      <w:r>
        <w:t xml:space="preserve">            process::exit(1);</w:t>
      </w:r>
    </w:p>
    <w:p w14:paraId="578FD778" w14:textId="77777777" w:rsidR="00E33980" w:rsidRDefault="008A057C">
      <w:pPr>
        <w:pStyle w:val="SourceCode"/>
      </w:pPr>
      <w:r>
        <w:t xml:space="preserve">        }</w:t>
      </w:r>
    </w:p>
    <w:p w14:paraId="444A0E67" w14:textId="77777777" w:rsidR="00E33980" w:rsidRDefault="008A057C">
      <w:pPr>
        <w:pStyle w:val="SourceCode"/>
      </w:pPr>
      <w:r>
        <w:t xml:space="preserve">    };</w:t>
      </w:r>
    </w:p>
    <w:p w14:paraId="68177043" w14:textId="77777777" w:rsidR="00E33980" w:rsidRDefault="008A057C">
      <w:pPr>
        <w:pStyle w:val="SourceCode"/>
      </w:pPr>
      <w:r>
        <w:t xml:space="preserve">    listener</w:t>
      </w:r>
    </w:p>
    <w:p w14:paraId="663ABB4A" w14:textId="77777777" w:rsidR="00E33980" w:rsidRDefault="008A057C">
      <w:pPr>
        <w:pStyle w:val="SourceCode"/>
      </w:pPr>
      <w:r>
        <w:t xml:space="preserve">        .set_nonblocking(true)</w:t>
      </w:r>
    </w:p>
    <w:p w14:paraId="762FF6DF" w14:textId="77777777" w:rsidR="00E33980" w:rsidRDefault="008A057C">
      <w:pPr>
        <w:pStyle w:val="SourceCode"/>
      </w:pPr>
      <w:r>
        <w:t xml:space="preserve">        .expect("a non-blocking listener");</w:t>
      </w:r>
    </w:p>
    <w:p w14:paraId="291EC5EB" w14:textId="77777777" w:rsidR="00E33980" w:rsidRDefault="008A057C">
      <w:pPr>
        <w:pStyle w:val="SourceCode"/>
      </w:pPr>
      <w:r>
        <w:t xml:space="preserve">    if let Some(problem) = create_tables() {</w:t>
      </w:r>
    </w:p>
    <w:p w14:paraId="1C9B9A6C" w14:textId="77777777" w:rsidR="00E33980" w:rsidRDefault="008A057C">
      <w:pPr>
        <w:pStyle w:val="SourceCode"/>
      </w:pPr>
      <w:r>
        <w:t xml:space="preserve">        eprintln!("Error: could not create the account tables");</w:t>
      </w:r>
    </w:p>
    <w:p w14:paraId="187FD0BE" w14:textId="77777777" w:rsidR="00E33980" w:rsidRDefault="008A057C">
      <w:pPr>
        <w:pStyle w:val="SourceCode"/>
      </w:pPr>
      <w:r>
        <w:t xml:space="preserve">        eprintln!("Reason: {}", problem);</w:t>
      </w:r>
    </w:p>
    <w:p w14:paraId="7A77C2A4" w14:textId="77777777" w:rsidR="00E33980" w:rsidRDefault="008A057C">
      <w:pPr>
        <w:pStyle w:val="SourceCode"/>
      </w:pPr>
      <w:r>
        <w:t xml:space="preserve">        process::exit(1);</w:t>
      </w:r>
    </w:p>
    <w:p w14:paraId="5F730191" w14:textId="77777777" w:rsidR="00E33980" w:rsidRDefault="008A057C">
      <w:pPr>
        <w:pStyle w:val="SourceCode"/>
      </w:pPr>
      <w:r>
        <w:t xml:space="preserve">    }</w:t>
      </w:r>
    </w:p>
    <w:p w14:paraId="5A0FF868" w14:textId="77777777" w:rsidR="00E33980" w:rsidRDefault="008A057C">
      <w:pPr>
        <w:pStyle w:val="SourceCode"/>
      </w:pPr>
      <w:r>
        <w:t xml:space="preserve">    let server =</w:t>
      </w:r>
    </w:p>
    <w:p w14:paraId="31B99ABA" w14:textId="77777777" w:rsidR="00E33980" w:rsidRDefault="008A057C">
      <w:pPr>
        <w:pStyle w:val="SourceCode"/>
      </w:pPr>
      <w:r>
        <w:t xml:space="preserve">        axum_server::from_tcp_rustls(listener, config).expect("a server");</w:t>
      </w:r>
    </w:p>
    <w:p w14:paraId="3871AF75" w14:textId="77777777" w:rsidR="00E33980" w:rsidRDefault="008A057C">
      <w:pPr>
        <w:pStyle w:val="SourceCode"/>
      </w:pPr>
      <w:r>
        <w:t xml:space="preserve">    println!("Listening on https://127.0.0.1:8765");</w:t>
      </w:r>
    </w:p>
    <w:p w14:paraId="7C64E5D4" w14:textId="77777777" w:rsidR="00E33980" w:rsidRDefault="00E33980">
      <w:pPr>
        <w:pStyle w:val="SourceCode"/>
      </w:pPr>
    </w:p>
    <w:p w14:paraId="45D1FD69" w14:textId="77777777" w:rsidR="00E33980" w:rsidRDefault="008A057C">
      <w:pPr>
        <w:pStyle w:val="SourceCode"/>
      </w:pPr>
      <w:r>
        <w:t xml:space="preserve">    // Four routes, and axum's own empty 404 for every other path.</w:t>
      </w:r>
    </w:p>
    <w:p w14:paraId="23F387AD" w14:textId="77777777" w:rsidR="00E33980" w:rsidRDefault="008A057C">
      <w:pPr>
        <w:pStyle w:val="SourceCode"/>
      </w:pPr>
      <w:r>
        <w:t xml:space="preserve">    let app = Router::new()</w:t>
      </w:r>
    </w:p>
    <w:p w14:paraId="50A8CC37" w14:textId="77777777" w:rsidR="00E33980" w:rsidRDefault="008A057C">
      <w:pPr>
        <w:pStyle w:val="SourceCode"/>
      </w:pPr>
      <w:r>
        <w:t xml:space="preserve">        .route("/login", get(login_page).post(handle_login))</w:t>
      </w:r>
    </w:p>
    <w:p w14:paraId="76AF480C" w14:textId="77777777" w:rsidR="00E33980" w:rsidRDefault="008A057C">
      <w:pPr>
        <w:pStyle w:val="SourceCode"/>
      </w:pPr>
      <w:r>
        <w:t xml:space="preserve">        .route("/contacts", get(handle_contacts))</w:t>
      </w:r>
    </w:p>
    <w:p w14:paraId="3D6BEE0B" w14:textId="77777777" w:rsidR="00E33980" w:rsidRDefault="008A057C">
      <w:pPr>
        <w:pStyle w:val="SourceCode"/>
        <w:keepNext/>
      </w:pPr>
      <w:r>
        <w:t xml:space="preserve">        .route("/logout", post(handle_logout));</w:t>
      </w:r>
    </w:p>
    <w:p w14:paraId="7097F53C" w14:textId="77777777" w:rsidR="00E33980" w:rsidRDefault="008A057C">
      <w:pPr>
        <w:pStyle w:val="SourceCode"/>
        <w:keepNext/>
      </w:pPr>
      <w:r>
        <w:t xml:space="preserve">    let _ = server.serve(app.into_make_service()).await;</w:t>
      </w:r>
    </w:p>
    <w:p w14:paraId="10A7E574" w14:textId="77777777" w:rsidR="00E33980" w:rsidRDefault="008A057C">
      <w:pPr>
        <w:pStyle w:val="SourceCode"/>
      </w:pPr>
      <w:r>
        <w:t>}</w:t>
      </w:r>
    </w:p>
    <w:p w14:paraId="141A40ED" w14:textId="77777777" w:rsidR="00E33980" w:rsidRDefault="00E33980">
      <w:pPr>
        <w:keepNext/>
      </w:pPr>
    </w:p>
    <w:p w14:paraId="4E3976E6" w14:textId="77777777" w:rsidR="00E33980" w:rsidRDefault="008A057C">
      <w:pPr>
        <w:pStyle w:val="Heading3"/>
      </w:pPr>
      <w:r>
        <w:t>Windows PowerShell Basic Server Build and Run</w:t>
      </w:r>
    </w:p>
    <w:p w14:paraId="0D93353E" w14:textId="77777777" w:rsidR="00E33980" w:rsidRDefault="008A057C">
      <w:pPr>
        <w:keepNext/>
      </w:pPr>
      <w:r>
        <w:t>In Terminal 1, in the lesson-8.6-extended folder, after the Password Entry: Step 3's two resets, the build, your account, owner, and the server:</w:t>
      </w:r>
    </w:p>
    <w:p w14:paraId="636E3D46" w14:textId="77777777" w:rsidR="00E33980" w:rsidRDefault="00E33980">
      <w:pPr>
        <w:keepNext/>
      </w:pPr>
    </w:p>
    <w:p w14:paraId="173197A6" w14:textId="77777777" w:rsidR="00E33980" w:rsidRDefault="008A057C">
      <w:pPr>
        <w:pStyle w:val="CommandBlock"/>
        <w:keepNext/>
      </w:pPr>
      <w:r>
        <w:t>$mysql = "C:\Program Files\MySQL\MySQL Server 26.7\bin\mysql.exe"</w:t>
      </w:r>
    </w:p>
    <w:p w14:paraId="64938063" w14:textId="77777777" w:rsidR="00E33980" w:rsidRDefault="008A057C">
      <w:pPr>
        <w:pStyle w:val="CommandBlock"/>
        <w:keepNext/>
      </w:pPr>
      <w:r>
        <w:t>$env:MYSQL_PWD = $env:SPA_DB_PASSWORD</w:t>
      </w:r>
    </w:p>
    <w:p w14:paraId="09B141F1" w14:textId="77777777" w:rsidR="00E33980" w:rsidRDefault="008A057C">
      <w:pPr>
        <w:pStyle w:val="CommandBlock"/>
        <w:keepNext/>
      </w:pPr>
      <w:r>
        <w:t>&amp; $mysql -u devuser -h 127.0.0.1 -P 3306 -D spa_contacts --commands `</w:t>
      </w:r>
    </w:p>
    <w:p w14:paraId="703B6435" w14:textId="77777777" w:rsidR="00E33980" w:rsidRDefault="008A057C">
      <w:pPr>
        <w:pStyle w:val="CommandBlock"/>
        <w:keepNext/>
      </w:pPr>
      <w:r>
        <w:t xml:space="preserve">    -e "source ./sql/reset_contacts_rust.sql"</w:t>
      </w:r>
    </w:p>
    <w:p w14:paraId="31804528" w14:textId="77777777" w:rsidR="00E33980" w:rsidRDefault="008A057C">
      <w:pPr>
        <w:pStyle w:val="CommandBlock"/>
        <w:keepNext/>
      </w:pPr>
      <w:r>
        <w:t>&amp; $mysql -u devuser -h 127.0.0.1 -P 3306 -D spa_contacts --commands `</w:t>
      </w:r>
    </w:p>
    <w:p w14:paraId="20E9EBC5" w14:textId="77777777" w:rsidR="00E33980" w:rsidRDefault="008A057C">
      <w:pPr>
        <w:pStyle w:val="CommandBlock"/>
        <w:keepNext/>
      </w:pPr>
      <w:r>
        <w:t xml:space="preserve">    -e "source ./sql/reset_accounts_rust.sql"</w:t>
      </w:r>
    </w:p>
    <w:p w14:paraId="4906AF0B" w14:textId="77777777" w:rsidR="00E33980" w:rsidRDefault="008A057C">
      <w:pPr>
        <w:pStyle w:val="CommandBlock"/>
        <w:keepNext/>
      </w:pPr>
      <w:r>
        <w:t>Remove-Item Env:MYSQL_PWD</w:t>
      </w:r>
    </w:p>
    <w:p w14:paraId="207627F8" w14:textId="77777777" w:rsidR="00E33980" w:rsidRDefault="008A057C">
      <w:pPr>
        <w:pStyle w:val="CommandBlock"/>
        <w:keepNext/>
      </w:pPr>
      <w:r>
        <w:t>cargo build --manifest-path .\rust\Cargo.toml</w:t>
      </w:r>
    </w:p>
    <w:p w14:paraId="6FE808F1" w14:textId="77777777" w:rsidR="00E33980" w:rsidRDefault="008A057C">
      <w:pPr>
        <w:pStyle w:val="CommandBlock"/>
        <w:keepNext/>
      </w:pPr>
      <w:r>
        <w:t>.\rust\target\debug\basic_users.exe owner</w:t>
      </w:r>
    </w:p>
    <w:p w14:paraId="33ABFA11" w14:textId="77777777" w:rsidR="00E33980" w:rsidRDefault="008A057C">
      <w:pPr>
        <w:pStyle w:val="CommandBlock"/>
      </w:pPr>
      <w:r>
        <w:t>.\rust\target\debug\basic_server.exe</w:t>
      </w:r>
    </w:p>
    <w:p w14:paraId="67A52308" w14:textId="77777777" w:rsidR="00E33980" w:rsidRDefault="00E33980">
      <w:pPr>
        <w:keepNext/>
      </w:pPr>
    </w:p>
    <w:p w14:paraId="453DE756" w14:textId="77777777" w:rsidR="00E33980" w:rsidRDefault="008A057C">
      <w:r>
        <w:t>Wait for its Listening line, and leave it running. The Basic server prints nothing for each request.</w:t>
      </w:r>
    </w:p>
    <w:p w14:paraId="72E0AAA0" w14:textId="77777777" w:rsidR="00E33980" w:rsidRDefault="00E33980">
      <w:pPr>
        <w:keepNext/>
      </w:pPr>
    </w:p>
    <w:p w14:paraId="2FFEBAE8" w14:textId="77777777" w:rsidR="00E33980" w:rsidRDefault="008A057C">
      <w:pPr>
        <w:pStyle w:val="Heading3"/>
      </w:pPr>
      <w:r>
        <w:t>Windows PowerShell Basic Redirect Check</w:t>
      </w:r>
    </w:p>
    <w:p w14:paraId="5A5516A5" w14:textId="77777777" w:rsidR="00E33980" w:rsidRDefault="008A057C">
      <w:pPr>
        <w:keepNext/>
      </w:pPr>
      <w:r>
        <w:t>In Terminal 2, open the contact list, as in the Assembly section.</w:t>
      </w:r>
    </w:p>
    <w:p w14:paraId="0D5292E8" w14:textId="77777777" w:rsidR="00E33980" w:rsidRDefault="00E33980">
      <w:pPr>
        <w:keepNext/>
      </w:pPr>
    </w:p>
    <w:p w14:paraId="33DA9564" w14:textId="77777777" w:rsidR="00E33980" w:rsidRDefault="008A057C">
      <w:pPr>
        <w:pStyle w:val="CommandBlock"/>
      </w:pPr>
      <w:r>
        <w:t>Start-Process "https://127.0.0.1:8765/contacts"</w:t>
      </w:r>
    </w:p>
    <w:p w14:paraId="63A1DF43" w14:textId="77777777" w:rsidR="00E33980" w:rsidRDefault="00E33980">
      <w:pPr>
        <w:keepNext/>
      </w:pPr>
    </w:p>
    <w:p w14:paraId="53FF078C" w14:textId="77777777" w:rsidR="00E33980" w:rsidRDefault="008A057C">
      <w:pPr>
        <w:pStyle w:val="Heading3"/>
      </w:pPr>
      <w:r>
        <w:t>Windows PowerShell Basic Browser Check</w:t>
      </w:r>
    </w:p>
    <w:p w14:paraId="79D16983" w14:textId="77777777" w:rsidR="00E33980" w:rsidRDefault="008A057C">
      <w:pPr>
        <w:keepNext/>
      </w:pPr>
      <w:r>
        <w:t>Log in with owner and your password, and try a wrong password, as in the Assembly section.</w:t>
      </w:r>
    </w:p>
    <w:p w14:paraId="71C9B6C1" w14:textId="77777777" w:rsidR="00E33980" w:rsidRDefault="00E33980">
      <w:pPr>
        <w:keepNext/>
      </w:pPr>
    </w:p>
    <w:p w14:paraId="6275072B" w14:textId="77777777" w:rsidR="00E33980" w:rsidRDefault="008A057C">
      <w:pPr>
        <w:pStyle w:val="CommandBlock"/>
      </w:pPr>
      <w:r>
        <w:t>Start-Process "https://127.0.0.1:8765/login"</w:t>
      </w:r>
    </w:p>
    <w:p w14:paraId="3EA0DC9B" w14:textId="77777777" w:rsidR="00E33980" w:rsidRDefault="00E33980">
      <w:pPr>
        <w:keepNext/>
      </w:pPr>
    </w:p>
    <w:p w14:paraId="3C3BF3EF" w14:textId="77777777" w:rsidR="00E33980" w:rsidRDefault="008A057C">
      <w:pPr>
        <w:pStyle w:val="Heading3"/>
      </w:pPr>
      <w:r>
        <w:t>Windows PowerShell Basic Login Check</w:t>
      </w:r>
    </w:p>
    <w:p w14:paraId="6309F88E" w14:textId="77777777" w:rsidR="00E33980" w:rsidRDefault="008A057C">
      <w:pPr>
        <w:keepNext/>
      </w:pPr>
      <w:r>
        <w:t>Still in Terminal 2, run the Login Check, as in the Assembly section.</w:t>
      </w:r>
    </w:p>
    <w:p w14:paraId="10914C89" w14:textId="77777777" w:rsidR="00E33980" w:rsidRDefault="00E33980">
      <w:pPr>
        <w:keepNext/>
      </w:pPr>
    </w:p>
    <w:p w14:paraId="3131DB4B" w14:textId="77777777" w:rsidR="00E33980" w:rsidRDefault="008A057C">
      <w:pPr>
        <w:pStyle w:val="CommandBlock"/>
        <w:keepNext/>
      </w:pPr>
      <w:r>
        <w:t>$format = "%{http_code} [%header{location}]\nSet-Cookie: [%header{set-cookie}]\n"</w:t>
      </w:r>
    </w:p>
    <w:p w14:paraId="60B69693" w14:textId="77777777" w:rsidR="00E33980" w:rsidRDefault="008A057C">
      <w:pPr>
        <w:pStyle w:val="CommandBlock"/>
        <w:keepNext/>
      </w:pPr>
      <w:r>
        <w:t>&amp; "$env:SystemRoot\System32\curl.exe" -sS --ssl-revoke-best-effort `</w:t>
      </w:r>
    </w:p>
    <w:p w14:paraId="57BB666F" w14:textId="77777777" w:rsidR="00E33980" w:rsidRDefault="008A057C">
      <w:pPr>
        <w:pStyle w:val="CommandBlock"/>
      </w:pPr>
      <w:r>
        <w:t xml:space="preserve">    --cacert .\certs\spa-ca.pem `</w:t>
      </w:r>
    </w:p>
    <w:p w14:paraId="4B5592C8" w14:textId="77777777" w:rsidR="00E33980" w:rsidRDefault="008A057C">
      <w:pPr>
        <w:pStyle w:val="CommandBlock"/>
      </w:pPr>
      <w:r>
        <w:t xml:space="preserve">    -o NUL -w $format `</w:t>
      </w:r>
    </w:p>
    <w:p w14:paraId="2CECD00F" w14:textId="77777777" w:rsidR="00E33980" w:rsidRDefault="008A057C">
      <w:pPr>
        <w:pStyle w:val="CommandBlock"/>
      </w:pPr>
      <w:r>
        <w:t xml:space="preserve">    https://127.0.0.1:8765/contacts</w:t>
      </w:r>
    </w:p>
    <w:p w14:paraId="13F69B48" w14:textId="77777777" w:rsidR="00E33980" w:rsidRDefault="008A057C">
      <w:pPr>
        <w:pStyle w:val="CommandBlock"/>
      </w:pPr>
      <w:r>
        <w:t>(&amp; "$env:SystemRoot\System32\curl.exe" -sS --ssl-revoke-best-effort `</w:t>
      </w:r>
    </w:p>
    <w:p w14:paraId="76AFC5BC" w14:textId="77777777" w:rsidR="00E33980" w:rsidRDefault="008A057C">
      <w:pPr>
        <w:pStyle w:val="CommandBlock"/>
      </w:pPr>
      <w:r>
        <w:t xml:space="preserve">    --cacert .\certs\spa-ca.pem `</w:t>
      </w:r>
    </w:p>
    <w:p w14:paraId="5041C06C" w14:textId="77777777" w:rsidR="00E33980" w:rsidRDefault="008A057C">
      <w:pPr>
        <w:pStyle w:val="CommandBlock"/>
      </w:pPr>
      <w:r>
        <w:t xml:space="preserve">    --data-urlencode "username=owner" `</w:t>
      </w:r>
    </w:p>
    <w:p w14:paraId="057FC448" w14:textId="77777777" w:rsidR="00E33980" w:rsidRDefault="008A057C">
      <w:pPr>
        <w:pStyle w:val="CommandBlock"/>
      </w:pPr>
      <w:r>
        <w:t xml:space="preserve">    --data-urlencode "password=not my password at all" `</w:t>
      </w:r>
    </w:p>
    <w:p w14:paraId="1199B7DB" w14:textId="77777777" w:rsidR="00E33980" w:rsidRDefault="008A057C">
      <w:pPr>
        <w:pStyle w:val="CommandBlock"/>
      </w:pPr>
      <w:r>
        <w:t xml:space="preserve">    https://127.0.0.1:8765/login) -match "incorrect"</w:t>
      </w:r>
    </w:p>
    <w:p w14:paraId="512EFACA" w14:textId="77777777" w:rsidR="00E33980" w:rsidRDefault="008A057C">
      <w:pPr>
        <w:pStyle w:val="CommandBlock"/>
      </w:pPr>
      <w:r>
        <w:t>(&amp; "$env:SystemRoot\System32\curl.exe" -sS --ssl-revoke-best-effort `</w:t>
      </w:r>
    </w:p>
    <w:p w14:paraId="1257F3FF" w14:textId="77777777" w:rsidR="00E33980" w:rsidRDefault="008A057C">
      <w:pPr>
        <w:pStyle w:val="CommandBlock"/>
      </w:pPr>
      <w:r>
        <w:t xml:space="preserve">    --cacert .\certs\spa-ca.pem `</w:t>
      </w:r>
    </w:p>
    <w:p w14:paraId="53384498" w14:textId="77777777" w:rsidR="00E33980" w:rsidRDefault="008A057C">
      <w:pPr>
        <w:pStyle w:val="CommandBlock"/>
      </w:pPr>
      <w:r>
        <w:t xml:space="preserve">    --data-urlencode "username=nobody" `</w:t>
      </w:r>
    </w:p>
    <w:p w14:paraId="30AC5595" w14:textId="77777777" w:rsidR="00E33980" w:rsidRDefault="008A057C">
      <w:pPr>
        <w:pStyle w:val="CommandBlock"/>
      </w:pPr>
      <w:r>
        <w:t xml:space="preserve">    --data-urlencode "password=$env:SPA_WEB_PASSWORD" `</w:t>
      </w:r>
    </w:p>
    <w:p w14:paraId="5E5C1137" w14:textId="77777777" w:rsidR="00E33980" w:rsidRDefault="008A057C">
      <w:pPr>
        <w:pStyle w:val="CommandBlock"/>
      </w:pPr>
      <w:r>
        <w:t xml:space="preserve">    https://127.0.0.1:8765/login) -match "incorrect"</w:t>
      </w:r>
    </w:p>
    <w:p w14:paraId="0D0D4DE4" w14:textId="77777777" w:rsidR="00E33980" w:rsidRDefault="008A057C">
      <w:pPr>
        <w:pStyle w:val="CommandBlock"/>
      </w:pPr>
      <w:r>
        <w:t>(&amp; "$env:SystemRoot\System32\curl.exe" -sS --ssl-revoke-best-effort `</w:t>
      </w:r>
    </w:p>
    <w:p w14:paraId="5271CE50" w14:textId="77777777" w:rsidR="00E33980" w:rsidRDefault="008A057C">
      <w:pPr>
        <w:pStyle w:val="CommandBlock"/>
      </w:pPr>
      <w:r>
        <w:t xml:space="preserve">    --cacert .\certs\spa-ca.pem `</w:t>
      </w:r>
    </w:p>
    <w:p w14:paraId="7304AC86" w14:textId="77777777" w:rsidR="00E33980" w:rsidRDefault="008A057C">
      <w:pPr>
        <w:pStyle w:val="CommandBlock"/>
      </w:pPr>
      <w:r>
        <w:t xml:space="preserve">    -c .\login-jar.txt -o NUL -w $format `</w:t>
      </w:r>
    </w:p>
    <w:p w14:paraId="155B8C3D" w14:textId="77777777" w:rsidR="00E33980" w:rsidRDefault="008A057C">
      <w:pPr>
        <w:pStyle w:val="CommandBlock"/>
      </w:pPr>
      <w:r>
        <w:t xml:space="preserve">    --data-urlencode "username=owner" `</w:t>
      </w:r>
    </w:p>
    <w:p w14:paraId="741FC7DD" w14:textId="77777777" w:rsidR="00E33980" w:rsidRDefault="008A057C">
      <w:pPr>
        <w:pStyle w:val="CommandBlock"/>
      </w:pPr>
      <w:r>
        <w:t xml:space="preserve">    --data-urlencode "password=$env:SPA_WEB_PASSWORD" `</w:t>
      </w:r>
    </w:p>
    <w:p w14:paraId="024362F9" w14:textId="77777777" w:rsidR="00E33980" w:rsidRDefault="008A057C">
      <w:pPr>
        <w:pStyle w:val="CommandBlock"/>
      </w:pPr>
      <w:r>
        <w:t xml:space="preserve">    https://127.0.0.1:8765/login) -replace "spa_session=[^;]+", `</w:t>
      </w:r>
    </w:p>
    <w:p w14:paraId="6E389D55" w14:textId="77777777" w:rsidR="00E33980" w:rsidRDefault="008A057C">
      <w:pPr>
        <w:pStyle w:val="CommandBlock"/>
      </w:pPr>
      <w:r>
        <w:t xml:space="preserve">    "spa_session=(hidden)"</w:t>
      </w:r>
    </w:p>
    <w:p w14:paraId="0CF8AC89" w14:textId="77777777" w:rsidR="00E33980" w:rsidRDefault="008A057C">
      <w:pPr>
        <w:pStyle w:val="CommandBlock"/>
      </w:pPr>
      <w:r>
        <w:t>&amp; "$env:SystemRoot\System32\curl.exe" -sS --ssl-revoke-best-effort `</w:t>
      </w:r>
    </w:p>
    <w:p w14:paraId="3AFFC87B" w14:textId="77777777" w:rsidR="00E33980" w:rsidRDefault="008A057C">
      <w:pPr>
        <w:pStyle w:val="CommandBlock"/>
        <w:keepNext/>
      </w:pPr>
      <w:r>
        <w:t xml:space="preserve">    --cacert .\certs\spa-ca.pem `</w:t>
      </w:r>
    </w:p>
    <w:p w14:paraId="01BADFD1" w14:textId="77777777" w:rsidR="00E33980" w:rsidRDefault="008A057C">
      <w:pPr>
        <w:pStyle w:val="CommandBlock"/>
        <w:keepNext/>
      </w:pPr>
      <w:r>
        <w:t xml:space="preserve">    -b .\login-jar.txt -w "%{http_code}\n" `</w:t>
      </w:r>
    </w:p>
    <w:p w14:paraId="79291330" w14:textId="77777777" w:rsidR="00E33980" w:rsidRDefault="008A057C">
      <w:pPr>
        <w:pStyle w:val="CommandBlock"/>
      </w:pPr>
      <w:r>
        <w:t xml:space="preserve">    https://127.0.0.1:8765/contacts</w:t>
      </w:r>
    </w:p>
    <w:p w14:paraId="37D21678" w14:textId="77777777" w:rsidR="00E33980" w:rsidRDefault="00E33980">
      <w:pPr>
        <w:keepNext/>
      </w:pPr>
    </w:p>
    <w:p w14:paraId="11B4D815" w14:textId="77777777" w:rsidR="00E33980" w:rsidRDefault="008A057C">
      <w:pPr>
        <w:pStyle w:val="Heading3"/>
      </w:pPr>
      <w:r>
        <w:t>Windows PowerShell Basic Logout Check</w:t>
      </w:r>
    </w:p>
    <w:p w14:paraId="61D252FA" w14:textId="77777777" w:rsidR="00E33980" w:rsidRDefault="008A057C">
      <w:pPr>
        <w:keepNext/>
      </w:pPr>
      <w:r>
        <w:t>Then the Logout Check, as in the Assembly section.</w:t>
      </w:r>
    </w:p>
    <w:p w14:paraId="5CC6273F" w14:textId="77777777" w:rsidR="00E33980" w:rsidRDefault="00E33980">
      <w:pPr>
        <w:keepNext/>
      </w:pPr>
    </w:p>
    <w:p w14:paraId="38DC8157" w14:textId="77777777" w:rsidR="00E33980" w:rsidRDefault="008A057C">
      <w:pPr>
        <w:pStyle w:val="CommandBlock"/>
        <w:keepNext/>
      </w:pPr>
      <w:r>
        <w:t>$format = "%{http_code} [%header{location}]\nSet-Cookie: [%header{set-cookie}]\n"</w:t>
      </w:r>
    </w:p>
    <w:p w14:paraId="7E5ABE31" w14:textId="77777777" w:rsidR="00E33980" w:rsidRDefault="008A057C">
      <w:pPr>
        <w:pStyle w:val="CommandBlock"/>
        <w:keepNext/>
      </w:pPr>
      <w:r>
        <w:t>Copy-Item .\login-jar.txt .\copied-jar.txt</w:t>
      </w:r>
    </w:p>
    <w:p w14:paraId="7A3F6AF6" w14:textId="77777777" w:rsidR="00E33980" w:rsidRDefault="008A057C">
      <w:pPr>
        <w:pStyle w:val="CommandBlock"/>
        <w:keepNext/>
      </w:pPr>
      <w:r>
        <w:t>(&amp; "$env:SystemRoot\System32\curl.exe" -sS --ssl-revoke-best-effort `</w:t>
      </w:r>
    </w:p>
    <w:p w14:paraId="6DF767A9" w14:textId="77777777" w:rsidR="00E33980" w:rsidRDefault="008A057C">
      <w:pPr>
        <w:pStyle w:val="CommandBlock"/>
        <w:keepNext/>
      </w:pPr>
      <w:r>
        <w:t xml:space="preserve">    --cacert .\certs\spa-ca.pem `</w:t>
      </w:r>
    </w:p>
    <w:p w14:paraId="4750A7D2" w14:textId="77777777" w:rsidR="00E33980" w:rsidRDefault="008A057C">
      <w:pPr>
        <w:pStyle w:val="CommandBlock"/>
        <w:keepNext/>
      </w:pPr>
      <w:r>
        <w:t xml:space="preserve">    -b .\login-jar.txt -c .\login-jar.txt -o NUL -w $format -X POST `</w:t>
      </w:r>
    </w:p>
    <w:p w14:paraId="7C42ECA4" w14:textId="77777777" w:rsidR="00E33980" w:rsidRDefault="008A057C">
      <w:pPr>
        <w:pStyle w:val="CommandBlock"/>
        <w:keepNext/>
      </w:pPr>
      <w:r>
        <w:t xml:space="preserve">    https://127.0.0.1:8765/logout) -split "; "</w:t>
      </w:r>
    </w:p>
    <w:p w14:paraId="2E7D491D" w14:textId="77777777" w:rsidR="00E33980" w:rsidRDefault="008A057C">
      <w:pPr>
        <w:pStyle w:val="CommandBlock"/>
        <w:keepNext/>
      </w:pPr>
      <w:r>
        <w:t>&amp; "$env:SystemRoot\System32\curl.exe" -sS --ssl-revoke-best-effort `</w:t>
      </w:r>
    </w:p>
    <w:p w14:paraId="176AA8FE" w14:textId="77777777" w:rsidR="00E33980" w:rsidRDefault="008A057C">
      <w:pPr>
        <w:pStyle w:val="CommandBlock"/>
        <w:keepNext/>
      </w:pPr>
      <w:r>
        <w:t xml:space="preserve">    --cacert .\certs\spa-ca.pem `</w:t>
      </w:r>
    </w:p>
    <w:p w14:paraId="71E1C860" w14:textId="77777777" w:rsidR="00E33980" w:rsidRDefault="008A057C">
      <w:pPr>
        <w:pStyle w:val="CommandBlock"/>
        <w:keepNext/>
      </w:pPr>
      <w:r>
        <w:t xml:space="preserve">    -b .\login-jar.txt -o NUL -w $format `</w:t>
      </w:r>
    </w:p>
    <w:p w14:paraId="7DD0FC3D" w14:textId="77777777" w:rsidR="00E33980" w:rsidRDefault="008A057C">
      <w:pPr>
        <w:pStyle w:val="CommandBlock"/>
        <w:keepNext/>
      </w:pPr>
      <w:r>
        <w:t xml:space="preserve">    https://127.0.0.1:8765/contacts</w:t>
      </w:r>
    </w:p>
    <w:p w14:paraId="5569A99E" w14:textId="77777777" w:rsidR="00E33980" w:rsidRDefault="008A057C">
      <w:pPr>
        <w:pStyle w:val="CommandBlock"/>
        <w:keepNext/>
      </w:pPr>
      <w:r>
        <w:t>&amp; "$env:SystemRoot\System32\curl.exe" -sS --ssl-revoke-best-effort `</w:t>
      </w:r>
    </w:p>
    <w:p w14:paraId="519CFD2C" w14:textId="77777777" w:rsidR="00E33980" w:rsidRDefault="008A057C">
      <w:pPr>
        <w:pStyle w:val="CommandBlock"/>
        <w:keepNext/>
      </w:pPr>
      <w:r>
        <w:t xml:space="preserve">    --cacert .\certs\spa-ca.pem `</w:t>
      </w:r>
    </w:p>
    <w:p w14:paraId="0EA9549C" w14:textId="77777777" w:rsidR="00E33980" w:rsidRDefault="008A057C">
      <w:pPr>
        <w:pStyle w:val="CommandBlock"/>
        <w:keepNext/>
      </w:pPr>
      <w:r>
        <w:t xml:space="preserve">    -b .\copied-jar.txt -o NUL -w $format `</w:t>
      </w:r>
    </w:p>
    <w:p w14:paraId="111F8D10" w14:textId="77777777" w:rsidR="00E33980" w:rsidRDefault="008A057C">
      <w:pPr>
        <w:pStyle w:val="CommandBlock"/>
      </w:pPr>
      <w:r>
        <w:t xml:space="preserve">    https://127.0.0.1:8765/contacts</w:t>
      </w:r>
    </w:p>
    <w:p w14:paraId="02734E9F" w14:textId="77777777" w:rsidR="00E33980" w:rsidRDefault="00E33980">
      <w:pPr>
        <w:keepNext/>
      </w:pPr>
    </w:p>
    <w:p w14:paraId="1C9BD8E5" w14:textId="77777777" w:rsidR="00E33980" w:rsidRDefault="008A057C">
      <w:r>
        <w:t>Now press Ctrl+C in Terminal 1 to stop the server.</w:t>
      </w:r>
    </w:p>
    <w:p w14:paraId="21DC8656" w14:textId="77777777" w:rsidR="00E33980" w:rsidRDefault="00E33980">
      <w:pPr>
        <w:keepNext/>
      </w:pPr>
    </w:p>
    <w:p w14:paraId="241A641D" w14:textId="77777777" w:rsidR="00E33980" w:rsidRDefault="008A057C">
      <w:pPr>
        <w:pStyle w:val="Heading3"/>
      </w:pPr>
      <w:r>
        <w:t>Linux or macOS Basic Build and Run</w:t>
      </w:r>
    </w:p>
    <w:p w14:paraId="237F8255" w14:textId="77777777" w:rsidR="00E33980" w:rsidRDefault="008A057C">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6DB7A987" w14:textId="77777777" w:rsidR="00E33980" w:rsidRDefault="00E33980">
      <w:pPr>
        <w:keepNext/>
      </w:pPr>
    </w:p>
    <w:p w14:paraId="39EF9827" w14:textId="77777777" w:rsidR="00E33980" w:rsidRDefault="008A057C">
      <w:pPr>
        <w:pStyle w:val="CommandBlock"/>
        <w:keepNext/>
      </w:pPr>
      <w:r>
        <w:t>cargo build --manifest-path ./rust/Cargo.toml</w:t>
      </w:r>
    </w:p>
    <w:p w14:paraId="37ACF09A" w14:textId="77777777" w:rsidR="00E33980" w:rsidRDefault="008A057C">
      <w:pPr>
        <w:pStyle w:val="CommandBlock"/>
        <w:keepNext/>
      </w:pPr>
      <w:r>
        <w:t>./rust/target/debug/basic_users owner</w:t>
      </w:r>
    </w:p>
    <w:p w14:paraId="00971506" w14:textId="77777777" w:rsidR="00E33980" w:rsidRDefault="008A057C">
      <w:pPr>
        <w:pStyle w:val="CommandBlock"/>
      </w:pPr>
      <w:r>
        <w:t>./rust/target/debug/basic_server</w:t>
      </w:r>
    </w:p>
    <w:p w14:paraId="3F0E28D3" w14:textId="77777777" w:rsidR="00E33980" w:rsidRDefault="00E33980">
      <w:pPr>
        <w:keepNext/>
      </w:pPr>
    </w:p>
    <w:p w14:paraId="1D40EF7C" w14:textId="77777777" w:rsidR="00E33980" w:rsidRDefault="008A057C">
      <w:pPr>
        <w:pStyle w:val="Heading3"/>
      </w:pPr>
      <w:r>
        <w:t>Check Your Results</w:t>
      </w:r>
    </w:p>
    <w:p w14:paraId="5F303C44" w14:textId="77777777" w:rsidR="00E33980" w:rsidRDefault="008A057C">
      <w:pPr>
        <w:keepNext/>
      </w:pPr>
      <w:r>
        <w:t>The server block must print, before its Listening line:</w:t>
      </w:r>
    </w:p>
    <w:p w14:paraId="5884DCD6" w14:textId="77777777" w:rsidR="00E33980" w:rsidRDefault="00E33980">
      <w:pPr>
        <w:keepNext/>
      </w:pPr>
    </w:p>
    <w:p w14:paraId="7C18D94D" w14:textId="77777777" w:rsidR="00E33980" w:rsidRDefault="008A057C">
      <w:pPr>
        <w:pStyle w:val="RequiredOutput"/>
      </w:pPr>
      <w:r>
        <w:t>Added owner</w:t>
      </w:r>
    </w:p>
    <w:p w14:paraId="60555DD3" w14:textId="77777777" w:rsidR="00E33980" w:rsidRDefault="00E33980">
      <w:pPr>
        <w:keepNext/>
      </w:pPr>
    </w:p>
    <w:p w14:paraId="45FD556C" w14:textId="77777777" w:rsidR="00E33980" w:rsidRDefault="008A057C">
      <w:pPr>
        <w:keepNext/>
      </w:pPr>
      <w:r>
        <w:t>The Redirect Check's page must show the login form, and its tab must say Log In:</w:t>
      </w:r>
    </w:p>
    <w:p w14:paraId="22C2EE0C" w14:textId="77777777" w:rsidR="00E33980" w:rsidRDefault="00E33980">
      <w:pPr>
        <w:keepNext/>
      </w:pPr>
    </w:p>
    <w:p w14:paraId="2B3305B9" w14:textId="77777777" w:rsidR="00E33980" w:rsidRDefault="008A057C">
      <w:pPr>
        <w:pStyle w:val="RequiredOutput"/>
        <w:keepNext/>
      </w:pPr>
      <w:r>
        <w:t>Log In</w:t>
      </w:r>
    </w:p>
    <w:p w14:paraId="5F6F48FF" w14:textId="77777777" w:rsidR="00E33980" w:rsidRDefault="00E33980">
      <w:pPr>
        <w:pStyle w:val="RequiredOutput"/>
        <w:keepNext/>
      </w:pPr>
    </w:p>
    <w:p w14:paraId="4B5040B8" w14:textId="77777777" w:rsidR="00E33980" w:rsidRDefault="008A057C">
      <w:pPr>
        <w:pStyle w:val="RequiredOutput"/>
        <w:keepNext/>
      </w:pPr>
      <w:r>
        <w:t>Log in to see your contacts.</w:t>
      </w:r>
    </w:p>
    <w:p w14:paraId="60CFA3C4" w14:textId="77777777" w:rsidR="00E33980" w:rsidRDefault="00E33980">
      <w:pPr>
        <w:pStyle w:val="RequiredOutput"/>
        <w:keepNext/>
      </w:pPr>
    </w:p>
    <w:p w14:paraId="18CA76A3" w14:textId="77777777" w:rsidR="00E33980" w:rsidRDefault="008A057C">
      <w:pPr>
        <w:pStyle w:val="RequiredOutput"/>
        <w:keepNext/>
      </w:pPr>
      <w:r>
        <w:t>Username</w:t>
      </w:r>
    </w:p>
    <w:p w14:paraId="2A361C4A" w14:textId="77777777" w:rsidR="00E33980" w:rsidRDefault="00E33980">
      <w:pPr>
        <w:pStyle w:val="RequiredOutput"/>
        <w:keepNext/>
      </w:pPr>
    </w:p>
    <w:p w14:paraId="78E80AE3" w14:textId="77777777" w:rsidR="00E33980" w:rsidRDefault="008A057C">
      <w:pPr>
        <w:pStyle w:val="RequiredOutput"/>
        <w:keepNext/>
      </w:pPr>
      <w:r>
        <w:t>Password</w:t>
      </w:r>
    </w:p>
    <w:p w14:paraId="78F695A8" w14:textId="77777777" w:rsidR="00E33980" w:rsidRDefault="00E33980">
      <w:pPr>
        <w:pStyle w:val="RequiredOutput"/>
        <w:keepNext/>
      </w:pPr>
    </w:p>
    <w:p w14:paraId="26D83D27" w14:textId="77777777" w:rsidR="00E33980" w:rsidRDefault="008A057C">
      <w:pPr>
        <w:pStyle w:val="RequiredOutput"/>
      </w:pPr>
      <w:r>
        <w:t>Log in</w:t>
      </w:r>
    </w:p>
    <w:p w14:paraId="50AEC307" w14:textId="77777777" w:rsidR="00E33980" w:rsidRDefault="00E33980">
      <w:pPr>
        <w:keepNext/>
      </w:pPr>
    </w:p>
    <w:p w14:paraId="5B7CD6C8" w14:textId="77777777" w:rsidR="00E33980" w:rsidRDefault="008A057C">
      <w:pPr>
        <w:keepNext/>
      </w:pPr>
      <w:r>
        <w:t>After Log in, the tab must say Contacts, and the page must show:</w:t>
      </w:r>
    </w:p>
    <w:p w14:paraId="5F489E6E" w14:textId="77777777" w:rsidR="00E33980" w:rsidRDefault="00E33980">
      <w:pPr>
        <w:keepNext/>
      </w:pPr>
    </w:p>
    <w:p w14:paraId="7FF2D1C0" w14:textId="77777777" w:rsidR="00E33980" w:rsidRDefault="008A057C">
      <w:pPr>
        <w:pStyle w:val="RequiredOutput"/>
        <w:keepNext/>
      </w:pPr>
      <w:r>
        <w:t>Contacts</w:t>
      </w:r>
    </w:p>
    <w:p w14:paraId="2165B341" w14:textId="77777777" w:rsidR="00E33980" w:rsidRDefault="00E33980">
      <w:pPr>
        <w:pStyle w:val="RequiredOutput"/>
        <w:keepNext/>
      </w:pPr>
    </w:p>
    <w:p w14:paraId="559A8BDE" w14:textId="77777777" w:rsidR="00E33980" w:rsidRDefault="008A057C">
      <w:pPr>
        <w:pStyle w:val="RequiredOutput"/>
        <w:keepNext/>
      </w:pPr>
      <w:r>
        <w:t>Logged in as owner</w:t>
      </w:r>
    </w:p>
    <w:p w14:paraId="24F4B9E3" w14:textId="77777777" w:rsidR="00E33980" w:rsidRDefault="00E33980">
      <w:pPr>
        <w:pStyle w:val="RequiredOutput"/>
        <w:keepNext/>
      </w:pPr>
    </w:p>
    <w:p w14:paraId="5B8C0511" w14:textId="77777777" w:rsidR="00E33980" w:rsidRDefault="008A057C">
      <w:pPr>
        <w:pStyle w:val="RequiredOutput"/>
        <w:keepNext/>
      </w:pPr>
      <w:r>
        <w:t>Ada Lovelace</w:t>
      </w:r>
    </w:p>
    <w:p w14:paraId="25AB4195" w14:textId="77777777" w:rsidR="00E33980" w:rsidRDefault="008A057C">
      <w:pPr>
        <w:pStyle w:val="RequiredOutput"/>
        <w:keepNext/>
      </w:pPr>
      <w:r>
        <w:t>Grace Hopper</w:t>
      </w:r>
    </w:p>
    <w:p w14:paraId="35FFB3E4" w14:textId="77777777" w:rsidR="00E33980" w:rsidRDefault="008A057C">
      <w:pPr>
        <w:pStyle w:val="RequiredOutput"/>
        <w:keepNext/>
      </w:pPr>
      <w:r>
        <w:t>Alan Turing</w:t>
      </w:r>
    </w:p>
    <w:p w14:paraId="2DA50599" w14:textId="77777777" w:rsidR="00E33980" w:rsidRDefault="00E33980">
      <w:pPr>
        <w:pStyle w:val="RequiredOutput"/>
        <w:keepNext/>
      </w:pPr>
    </w:p>
    <w:p w14:paraId="2ED49B45" w14:textId="77777777" w:rsidR="00E33980" w:rsidRDefault="008A057C">
      <w:pPr>
        <w:pStyle w:val="RequiredOutput"/>
      </w:pPr>
      <w:r>
        <w:t>Log out</w:t>
      </w:r>
    </w:p>
    <w:p w14:paraId="2D5573FE" w14:textId="77777777" w:rsidR="00E33980" w:rsidRDefault="00E33980">
      <w:pPr>
        <w:keepNext/>
      </w:pPr>
    </w:p>
    <w:p w14:paraId="424FAD84" w14:textId="77777777" w:rsidR="00E33980" w:rsidRDefault="008A057C">
      <w:pPr>
        <w:keepNext/>
      </w:pPr>
      <w:r>
        <w:t>The Login Check must print the redirect, the same line for both failed logins, your login with its cookie hidden, and the list:</w:t>
      </w:r>
    </w:p>
    <w:p w14:paraId="05C07D6B" w14:textId="77777777" w:rsidR="00E33980" w:rsidRDefault="00E33980">
      <w:pPr>
        <w:keepNext/>
      </w:pPr>
    </w:p>
    <w:p w14:paraId="44982AE4" w14:textId="77777777" w:rsidR="00E33980" w:rsidRDefault="008A057C">
      <w:pPr>
        <w:pStyle w:val="RequiredOutput"/>
        <w:keepNext/>
      </w:pPr>
      <w:r>
        <w:t>303 [/login]</w:t>
      </w:r>
    </w:p>
    <w:p w14:paraId="1CB24F70" w14:textId="77777777" w:rsidR="00E33980" w:rsidRDefault="008A057C">
      <w:pPr>
        <w:pStyle w:val="RequiredOutput"/>
        <w:keepNext/>
      </w:pPr>
      <w:r>
        <w:t>Set-Cookie: []</w:t>
      </w:r>
    </w:p>
    <w:p w14:paraId="7F9E30A9" w14:textId="77777777" w:rsidR="00E33980" w:rsidRDefault="008A057C">
      <w:pPr>
        <w:pStyle w:val="RequiredOutput"/>
      </w:pPr>
      <w:r>
        <w:t>&lt;p&gt;Username or password is incorrect.&lt;/p&gt;</w:t>
      </w:r>
    </w:p>
    <w:p w14:paraId="72BDAD57" w14:textId="77777777" w:rsidR="00E33980" w:rsidRDefault="008A057C">
      <w:pPr>
        <w:pStyle w:val="RequiredOutput"/>
      </w:pPr>
      <w:r>
        <w:t>&lt;p&gt;Username or password is incorrect.&lt;/p&gt;</w:t>
      </w:r>
    </w:p>
    <w:p w14:paraId="71AFDCD0" w14:textId="77777777" w:rsidR="00E33980" w:rsidRDefault="008A057C">
      <w:pPr>
        <w:pStyle w:val="RequiredOutput"/>
      </w:pPr>
      <w:r>
        <w:t>303 [/contacts]</w:t>
      </w:r>
    </w:p>
    <w:p w14:paraId="02B6FB4C" w14:textId="77777777" w:rsidR="00E33980" w:rsidRDefault="008A057C">
      <w:pPr>
        <w:pStyle w:val="RequiredOutput"/>
      </w:pPr>
      <w:r>
        <w:t>Set-Cookie: [__Host-spa_session=(hidden); HttpOnly; SameSite=Lax; Secure; Path=/]</w:t>
      </w:r>
    </w:p>
    <w:p w14:paraId="40D33D18" w14:textId="77777777" w:rsidR="00E33980" w:rsidRDefault="008A057C">
      <w:pPr>
        <w:pStyle w:val="RequiredOutput"/>
      </w:pPr>
      <w:r>
        <w:t>&lt;!DOCTYPE html&gt;</w:t>
      </w:r>
    </w:p>
    <w:p w14:paraId="02DB9B31" w14:textId="77777777" w:rsidR="00E33980" w:rsidRDefault="008A057C">
      <w:pPr>
        <w:pStyle w:val="RequiredOutput"/>
      </w:pPr>
      <w:r>
        <w:t>&lt;html lang="en"&gt;</w:t>
      </w:r>
    </w:p>
    <w:p w14:paraId="3DDD4645" w14:textId="77777777" w:rsidR="00E33980" w:rsidRDefault="008A057C">
      <w:pPr>
        <w:pStyle w:val="RequiredOutput"/>
      </w:pPr>
      <w:r>
        <w:t>&lt;head&gt;</w:t>
      </w:r>
    </w:p>
    <w:p w14:paraId="6CDDA9FF" w14:textId="77777777" w:rsidR="00E33980" w:rsidRDefault="008A057C">
      <w:pPr>
        <w:pStyle w:val="RequiredOutput"/>
      </w:pPr>
      <w:r>
        <w:t>&lt;meta charset="utf-8"&gt;</w:t>
      </w:r>
    </w:p>
    <w:p w14:paraId="0ECF7FD2" w14:textId="77777777" w:rsidR="00E33980" w:rsidRDefault="008A057C">
      <w:pPr>
        <w:pStyle w:val="RequiredOutput"/>
      </w:pPr>
      <w:r>
        <w:t>&lt;title&gt;Contacts&lt;/title&gt;</w:t>
      </w:r>
    </w:p>
    <w:p w14:paraId="49674938" w14:textId="77777777" w:rsidR="00E33980" w:rsidRDefault="008A057C">
      <w:pPr>
        <w:pStyle w:val="RequiredOutput"/>
      </w:pPr>
      <w:r>
        <w:t>&lt;/head&gt;</w:t>
      </w:r>
    </w:p>
    <w:p w14:paraId="1A70D073" w14:textId="77777777" w:rsidR="00E33980" w:rsidRDefault="008A057C">
      <w:pPr>
        <w:pStyle w:val="RequiredOutput"/>
      </w:pPr>
      <w:r>
        <w:t>&lt;body&gt;</w:t>
      </w:r>
    </w:p>
    <w:p w14:paraId="74F97CDA" w14:textId="77777777" w:rsidR="00E33980" w:rsidRDefault="008A057C">
      <w:pPr>
        <w:pStyle w:val="RequiredOutput"/>
      </w:pPr>
      <w:r>
        <w:t>&lt;h1&gt;Contacts&lt;/h1&gt;</w:t>
      </w:r>
    </w:p>
    <w:p w14:paraId="2237B66D" w14:textId="77777777" w:rsidR="00E33980" w:rsidRDefault="008A057C">
      <w:pPr>
        <w:pStyle w:val="RequiredOutput"/>
      </w:pPr>
      <w:r>
        <w:t>&lt;p&gt;Logged in as owner&lt;/p&gt;</w:t>
      </w:r>
    </w:p>
    <w:p w14:paraId="4E5E378F" w14:textId="77777777" w:rsidR="00E33980" w:rsidRDefault="008A057C">
      <w:pPr>
        <w:pStyle w:val="RequiredOutput"/>
      </w:pPr>
      <w:r>
        <w:t>&lt;ul&gt;</w:t>
      </w:r>
    </w:p>
    <w:p w14:paraId="0F863920" w14:textId="77777777" w:rsidR="00E33980" w:rsidRDefault="008A057C">
      <w:pPr>
        <w:pStyle w:val="RequiredOutput"/>
      </w:pPr>
      <w:r>
        <w:t>&lt;li&gt;Ada Lovelace&lt;/li&gt;</w:t>
      </w:r>
    </w:p>
    <w:p w14:paraId="2B4A41BD" w14:textId="77777777" w:rsidR="00E33980" w:rsidRDefault="008A057C">
      <w:pPr>
        <w:pStyle w:val="RequiredOutput"/>
      </w:pPr>
      <w:r>
        <w:t>&lt;li&gt;Grace Hopper&lt;/li&gt;</w:t>
      </w:r>
    </w:p>
    <w:p w14:paraId="5AC8C394" w14:textId="77777777" w:rsidR="00E33980" w:rsidRDefault="008A057C">
      <w:pPr>
        <w:pStyle w:val="RequiredOutput"/>
      </w:pPr>
      <w:r>
        <w:t>&lt;li&gt;Alan Turing&lt;/li&gt;</w:t>
      </w:r>
    </w:p>
    <w:p w14:paraId="6303EF63" w14:textId="77777777" w:rsidR="00E33980" w:rsidRDefault="008A057C">
      <w:pPr>
        <w:pStyle w:val="RequiredOutput"/>
      </w:pPr>
      <w:r>
        <w:t>&lt;/ul&gt;</w:t>
      </w:r>
    </w:p>
    <w:p w14:paraId="29039503" w14:textId="77777777" w:rsidR="00E33980" w:rsidRDefault="008A057C">
      <w:pPr>
        <w:pStyle w:val="RequiredOutput"/>
      </w:pPr>
      <w:r>
        <w:t>&lt;form method="post" action="/logout"&gt;</w:t>
      </w:r>
    </w:p>
    <w:p w14:paraId="09786B16" w14:textId="77777777" w:rsidR="00E33980" w:rsidRDefault="008A057C">
      <w:pPr>
        <w:pStyle w:val="RequiredOutput"/>
      </w:pPr>
      <w:r>
        <w:t>&lt;p&gt;&lt;button type="submit"&gt;Log out&lt;/button&gt;&lt;/p&gt;</w:t>
      </w:r>
    </w:p>
    <w:p w14:paraId="6BB0DA0B" w14:textId="77777777" w:rsidR="00E33980" w:rsidRDefault="008A057C">
      <w:pPr>
        <w:pStyle w:val="RequiredOutput"/>
      </w:pPr>
      <w:r>
        <w:t>&lt;/form&gt;</w:t>
      </w:r>
    </w:p>
    <w:p w14:paraId="7AA9DAE4" w14:textId="77777777" w:rsidR="00E33980" w:rsidRDefault="008A057C">
      <w:pPr>
        <w:pStyle w:val="RequiredOutput"/>
        <w:keepNext/>
      </w:pPr>
      <w:r>
        <w:t>&lt;/body&gt;</w:t>
      </w:r>
    </w:p>
    <w:p w14:paraId="613F699E" w14:textId="77777777" w:rsidR="00E33980" w:rsidRDefault="008A057C">
      <w:pPr>
        <w:pStyle w:val="RequiredOutput"/>
        <w:keepNext/>
      </w:pPr>
      <w:r>
        <w:t>&lt;/html&gt;</w:t>
      </w:r>
    </w:p>
    <w:p w14:paraId="58C3B7ED" w14:textId="77777777" w:rsidR="00E33980" w:rsidRDefault="008A057C">
      <w:pPr>
        <w:pStyle w:val="RequiredOutput"/>
      </w:pPr>
      <w:r>
        <w:t>200</w:t>
      </w:r>
    </w:p>
    <w:p w14:paraId="6773DDA8" w14:textId="77777777" w:rsidR="00E33980" w:rsidRDefault="00E33980">
      <w:pPr>
        <w:keepNext/>
      </w:pPr>
    </w:p>
    <w:p w14:paraId="630B58B6" w14:textId="77777777" w:rsidR="00E33980" w:rsidRDefault="008A057C">
      <w:pPr>
        <w:keepNext/>
      </w:pPr>
      <w:r>
        <w:t>The Logout Check must print the ended cookie, one attribute per line, then the redirect twice:</w:t>
      </w:r>
    </w:p>
    <w:p w14:paraId="4557206C" w14:textId="77777777" w:rsidR="00E33980" w:rsidRDefault="00E33980">
      <w:pPr>
        <w:keepNext/>
      </w:pPr>
    </w:p>
    <w:p w14:paraId="3A83B510" w14:textId="77777777" w:rsidR="00E33980" w:rsidRDefault="008A057C">
      <w:pPr>
        <w:pStyle w:val="RequiredOutput"/>
        <w:keepNext/>
      </w:pPr>
      <w:r>
        <w:t>303 [/login]</w:t>
      </w:r>
    </w:p>
    <w:p w14:paraId="69C5FAE1" w14:textId="77777777" w:rsidR="00E33980" w:rsidRDefault="008A057C">
      <w:pPr>
        <w:pStyle w:val="RequiredOutput"/>
        <w:keepNext/>
      </w:pPr>
      <w:r>
        <w:t>Set-Cookie: [__Host-spa_session=</w:t>
      </w:r>
    </w:p>
    <w:p w14:paraId="6B36824C" w14:textId="77777777" w:rsidR="00E33980" w:rsidRDefault="008A057C">
      <w:pPr>
        <w:pStyle w:val="RequiredOutput"/>
        <w:keepNext/>
      </w:pPr>
      <w:r>
        <w:t>HttpOnly</w:t>
      </w:r>
    </w:p>
    <w:p w14:paraId="2531816A" w14:textId="77777777" w:rsidR="00E33980" w:rsidRDefault="008A057C">
      <w:pPr>
        <w:pStyle w:val="RequiredOutput"/>
        <w:keepNext/>
      </w:pPr>
      <w:r>
        <w:t>SameSite=Lax</w:t>
      </w:r>
    </w:p>
    <w:p w14:paraId="773E973F" w14:textId="77777777" w:rsidR="00E33980" w:rsidRDefault="008A057C">
      <w:pPr>
        <w:pStyle w:val="RequiredOutput"/>
        <w:keepNext/>
      </w:pPr>
      <w:r>
        <w:t>Secure</w:t>
      </w:r>
    </w:p>
    <w:p w14:paraId="373D40A0" w14:textId="77777777" w:rsidR="00E33980" w:rsidRDefault="008A057C">
      <w:pPr>
        <w:pStyle w:val="RequiredOutput"/>
        <w:keepNext/>
      </w:pPr>
      <w:r>
        <w:t>Path=/</w:t>
      </w:r>
    </w:p>
    <w:p w14:paraId="43E513F7" w14:textId="77777777" w:rsidR="00E33980" w:rsidRDefault="008A057C">
      <w:pPr>
        <w:pStyle w:val="RequiredOutput"/>
        <w:keepNext/>
      </w:pPr>
      <w:r>
        <w:t>Max-Age=0]</w:t>
      </w:r>
    </w:p>
    <w:p w14:paraId="463BBC67" w14:textId="77777777" w:rsidR="00E33980" w:rsidRDefault="008A057C">
      <w:pPr>
        <w:pStyle w:val="RequiredOutput"/>
        <w:keepNext/>
      </w:pPr>
      <w:r>
        <w:t>303 [/login]</w:t>
      </w:r>
    </w:p>
    <w:p w14:paraId="7CB794CE" w14:textId="77777777" w:rsidR="00E33980" w:rsidRDefault="008A057C">
      <w:pPr>
        <w:pStyle w:val="RequiredOutput"/>
        <w:keepNext/>
      </w:pPr>
      <w:r>
        <w:t>Set-Cookie: []</w:t>
      </w:r>
    </w:p>
    <w:p w14:paraId="29D4976D" w14:textId="77777777" w:rsidR="00E33980" w:rsidRDefault="008A057C">
      <w:pPr>
        <w:pStyle w:val="RequiredOutput"/>
        <w:keepNext/>
      </w:pPr>
      <w:r>
        <w:t>303 [/login]</w:t>
      </w:r>
    </w:p>
    <w:p w14:paraId="5BC1FC59" w14:textId="77777777" w:rsidR="00E33980" w:rsidRDefault="008A057C">
      <w:pPr>
        <w:pStyle w:val="RequiredOutput"/>
      </w:pPr>
      <w:r>
        <w:t>Set-Cookie: []</w:t>
      </w:r>
    </w:p>
    <w:p w14:paraId="3BFAD4AC" w14:textId="77777777" w:rsidR="00E33980" w:rsidRDefault="00E33980">
      <w:pPr>
        <w:keepNext/>
      </w:pPr>
    </w:p>
    <w:p w14:paraId="20BDAB5E" w14:textId="77777777" w:rsidR="00E33980" w:rsidRDefault="008A057C">
      <w:pPr>
        <w:pStyle w:val="ListBullet"/>
      </w:pPr>
      <w:r>
        <w:t>The Set-Cookie lines are the cookie crate's, through CookieJar: HttpOnly, SameSite, Secure, Path, and for the ended cookie Max-Age=0 last. The browser reads them in any order.</w:t>
      </w:r>
    </w:p>
    <w:p w14:paraId="276409AB" w14:textId="77777777" w:rsidR="00E33980" w:rsidRDefault="008A057C">
      <w:pPr>
        <w:pStyle w:val="ListBullet"/>
      </w:pPr>
      <w:r>
        <w:t>Both failed logins printed the same line, and the copied jar is refused after the logout: the row is gone.</w:t>
      </w:r>
    </w:p>
    <w:p w14:paraId="43D3BAC4" w14:textId="77777777" w:rsidR="00E33980" w:rsidRDefault="00E33980">
      <w:pPr>
        <w:keepNext/>
      </w:pPr>
    </w:p>
    <w:p w14:paraId="2CB0BC48" w14:textId="77777777" w:rsidR="00E33980" w:rsidRDefault="00E33980">
      <w:pPr>
        <w:keepNext/>
      </w:pPr>
    </w:p>
    <w:p w14:paraId="1333F026" w14:textId="77777777" w:rsidR="00E33980" w:rsidRDefault="008A057C">
      <w:pPr>
        <w:pStyle w:val="Heading2"/>
      </w:pPr>
      <w:r>
        <w:t>Production-Minded Implementation</w:t>
      </w:r>
    </w:p>
    <w:p w14:paraId="4A909B0D" w14:textId="77777777" w:rsidR="00E33980" w:rsidRDefault="008A057C">
      <w:r>
        <w:t>The Production-Minded server is Lesson 8.5a's with the same stores. require_login is an async function every contact page awaits first: it gives Ok with the session's id, or Err with the answer to return; its 303 carries the path in next, percent-encoded with form_urlencoded::byte_serialize. safe_next checks next, handle_login_page reads it with the Query extractor, handle_login reads the cookies with CookieJar::from_headers before Form::from_request uses the Request up, as Lesson 8.5a's POST /contacts did,</w:t>
      </w:r>
      <w:r>
        <w:t xml:space="preserve"> and handle_logout adds the ended cookie to the jar. keep_flash is gone: set_flash writes into the logged-in session. users.rs is the Production-Minded users tool.</w:t>
      </w:r>
    </w:p>
    <w:p w14:paraId="289912DF" w14:textId="77777777" w:rsidR="00E33980" w:rsidRDefault="00E33980">
      <w:pPr>
        <w:keepNext/>
      </w:pPr>
    </w:p>
    <w:p w14:paraId="1375C3FD" w14:textId="77777777" w:rsidR="00E33980" w:rsidRDefault="008A057C">
      <w:pPr>
        <w:pStyle w:val="Heading3"/>
      </w:pPr>
      <w:r>
        <w:t>rust/templates/contacts.html</w:t>
      </w:r>
    </w:p>
    <w:p w14:paraId="27EC859F" w14:textId="77777777" w:rsidR="00E33980" w:rsidRDefault="008A057C">
      <w:pPr>
        <w:pStyle w:val="SourceCode"/>
        <w:keepNext/>
      </w:pPr>
      <w:r>
        <w:t>&lt;!DOCTYPE html&gt;</w:t>
      </w:r>
    </w:p>
    <w:p w14:paraId="37CEEDE4" w14:textId="77777777" w:rsidR="00E33980" w:rsidRDefault="008A057C">
      <w:pPr>
        <w:pStyle w:val="SourceCode"/>
        <w:keepNext/>
      </w:pPr>
      <w:r>
        <w:t>&lt;html lang="en"&gt;</w:t>
      </w:r>
    </w:p>
    <w:p w14:paraId="18892876" w14:textId="77777777" w:rsidR="00E33980" w:rsidRDefault="008A057C">
      <w:pPr>
        <w:pStyle w:val="SourceCode"/>
      </w:pPr>
      <w:r>
        <w:t>&lt;head&gt;</w:t>
      </w:r>
    </w:p>
    <w:p w14:paraId="60E1E82B" w14:textId="77777777" w:rsidR="00E33980" w:rsidRDefault="008A057C">
      <w:pPr>
        <w:pStyle w:val="SourceCode"/>
      </w:pPr>
      <w:r>
        <w:t>&lt;meta charset="utf-8"&gt;</w:t>
      </w:r>
    </w:p>
    <w:p w14:paraId="5594A764" w14:textId="77777777" w:rsidR="00E33980" w:rsidRDefault="008A057C">
      <w:pPr>
        <w:pStyle w:val="SourceCode"/>
      </w:pPr>
      <w:r>
        <w:t>&lt;title&gt;Contacts&lt;/title&gt;</w:t>
      </w:r>
    </w:p>
    <w:p w14:paraId="42E68523" w14:textId="77777777" w:rsidR="00E33980" w:rsidRDefault="008A057C">
      <w:pPr>
        <w:pStyle w:val="SourceCode"/>
      </w:pPr>
      <w:r>
        <w:t>&lt;/head&gt;</w:t>
      </w:r>
    </w:p>
    <w:p w14:paraId="208E7971" w14:textId="77777777" w:rsidR="00E33980" w:rsidRDefault="008A057C">
      <w:pPr>
        <w:pStyle w:val="SourceCode"/>
      </w:pPr>
      <w:r>
        <w:t>&lt;body&gt;</w:t>
      </w:r>
    </w:p>
    <w:p w14:paraId="14D5A2D8" w14:textId="77777777" w:rsidR="00E33980" w:rsidRDefault="008A057C">
      <w:pPr>
        <w:pStyle w:val="SourceCode"/>
      </w:pPr>
      <w:r>
        <w:t>&lt;h1&gt;Contacts&lt;/h1&gt;</w:t>
      </w:r>
    </w:p>
    <w:p w14:paraId="62D4F42F" w14:textId="77777777" w:rsidR="00E33980" w:rsidRDefault="008A057C">
      <w:pPr>
        <w:pStyle w:val="SourceCode"/>
      </w:pPr>
      <w:r>
        <w:t>&lt;p&gt;Logged in as {{ username }}&lt;/p&gt;</w:t>
      </w:r>
    </w:p>
    <w:p w14:paraId="1EA8A65D" w14:textId="77777777" w:rsidR="00E33980" w:rsidRDefault="008A057C">
      <w:pPr>
        <w:pStyle w:val="SourceCode"/>
      </w:pPr>
      <w:r>
        <w:t>&lt;form method="get" action="/contacts"&gt;</w:t>
      </w:r>
    </w:p>
    <w:p w14:paraId="4702F7DB" w14:textId="77777777" w:rsidR="00E33980" w:rsidRDefault="008A057C">
      <w:pPr>
        <w:pStyle w:val="SourceCode"/>
      </w:pPr>
      <w:r>
        <w:t>&lt;p&gt;Name&lt;/p&gt;</w:t>
      </w:r>
    </w:p>
    <w:p w14:paraId="57EB5DA1" w14:textId="77777777" w:rsidR="00E33980" w:rsidRDefault="008A057C">
      <w:pPr>
        <w:pStyle w:val="SourceCode"/>
      </w:pPr>
      <w:r>
        <w:t>&lt;p&gt;&lt;input name="name" maxlength="100"&gt;&lt;/p&gt;</w:t>
      </w:r>
    </w:p>
    <w:p w14:paraId="7B73D7DB" w14:textId="77777777" w:rsidR="00E33980" w:rsidRDefault="008A057C">
      <w:pPr>
        <w:pStyle w:val="SourceCode"/>
      </w:pPr>
      <w:r>
        <w:t>&lt;p&gt;&lt;button type="submit"&gt;Search&lt;/button&gt;&lt;/p&gt;</w:t>
      </w:r>
    </w:p>
    <w:p w14:paraId="262CDBC1" w14:textId="77777777" w:rsidR="00E33980" w:rsidRDefault="008A057C">
      <w:pPr>
        <w:pStyle w:val="SourceCode"/>
      </w:pPr>
      <w:r>
        <w:t>&lt;/form&gt;</w:t>
      </w:r>
    </w:p>
    <w:p w14:paraId="21F743DF" w14:textId="77777777" w:rsidR="00E33980" w:rsidRDefault="008A057C">
      <w:pPr>
        <w:pStyle w:val="SourceCode"/>
      </w:pPr>
      <w:r>
        <w:t>&lt;ul&gt;</w:t>
      </w:r>
    </w:p>
    <w:p w14:paraId="25F383CD" w14:textId="77777777" w:rsidR="00E33980" w:rsidRDefault="008A057C">
      <w:pPr>
        <w:pStyle w:val="SourceCode"/>
      </w:pPr>
      <w:r>
        <w:t>{% for contact in contacts -%}</w:t>
      </w:r>
    </w:p>
    <w:p w14:paraId="0A141562" w14:textId="77777777" w:rsidR="00E33980" w:rsidRDefault="008A057C">
      <w:pPr>
        <w:pStyle w:val="SourceCode"/>
      </w:pPr>
      <w:r>
        <w:t>&lt;li&gt;&lt;a href="/contacts/{{ contact.id }}"&gt;{{ contact.full_name }}&lt;/a&gt;&lt;/li&gt;</w:t>
      </w:r>
    </w:p>
    <w:p w14:paraId="3F851623" w14:textId="77777777" w:rsidR="00E33980" w:rsidRDefault="008A057C">
      <w:pPr>
        <w:pStyle w:val="SourceCode"/>
      </w:pPr>
      <w:r>
        <w:t>{% endfor -%}</w:t>
      </w:r>
    </w:p>
    <w:p w14:paraId="6FAF05C4" w14:textId="77777777" w:rsidR="00E33980" w:rsidRDefault="008A057C">
      <w:pPr>
        <w:pStyle w:val="SourceCode"/>
      </w:pPr>
      <w:r>
        <w:t>&lt;/ul&gt;</w:t>
      </w:r>
    </w:p>
    <w:p w14:paraId="287D343B" w14:textId="77777777" w:rsidR="00E33980" w:rsidRDefault="008A057C">
      <w:pPr>
        <w:pStyle w:val="SourceCode"/>
      </w:pPr>
      <w:r>
        <w:t>&lt;p&gt;&lt;a href="/contacts/new"&gt;New contact&lt;/a&gt;&lt;/p&gt;</w:t>
      </w:r>
    </w:p>
    <w:p w14:paraId="66497101" w14:textId="77777777" w:rsidR="00E33980" w:rsidRDefault="008A057C">
      <w:pPr>
        <w:pStyle w:val="SourceCode"/>
      </w:pPr>
      <w:r>
        <w:t>&lt;form method="post" action="/logout"&gt;</w:t>
      </w:r>
    </w:p>
    <w:p w14:paraId="2A812EB2" w14:textId="77777777" w:rsidR="00E33980" w:rsidRDefault="008A057C">
      <w:pPr>
        <w:pStyle w:val="SourceCode"/>
      </w:pPr>
      <w:r>
        <w:t>&lt;p&gt;&lt;button type="submit"&gt;Log out&lt;/button&gt;&lt;/p&gt;</w:t>
      </w:r>
    </w:p>
    <w:p w14:paraId="38E93BC1" w14:textId="77777777" w:rsidR="00E33980" w:rsidRDefault="008A057C">
      <w:pPr>
        <w:pStyle w:val="SourceCode"/>
      </w:pPr>
      <w:r>
        <w:t>&lt;/form&gt;</w:t>
      </w:r>
    </w:p>
    <w:p w14:paraId="66A633D4" w14:textId="77777777" w:rsidR="00E33980" w:rsidRDefault="008A057C">
      <w:pPr>
        <w:pStyle w:val="SourceCode"/>
        <w:keepNext/>
      </w:pPr>
      <w:r>
        <w:t>&lt;p&gt;&lt;a href="/"&gt;Home&lt;/a&gt;&lt;/p&gt;</w:t>
      </w:r>
    </w:p>
    <w:p w14:paraId="111F2841" w14:textId="77777777" w:rsidR="00E33980" w:rsidRDefault="008A057C">
      <w:pPr>
        <w:pStyle w:val="SourceCode"/>
        <w:keepNext/>
      </w:pPr>
      <w:r>
        <w:t>&lt;/body&gt;</w:t>
      </w:r>
    </w:p>
    <w:p w14:paraId="73581017" w14:textId="77777777" w:rsidR="00E33980" w:rsidRDefault="008A057C">
      <w:pPr>
        <w:pStyle w:val="SourceCode"/>
      </w:pPr>
      <w:r>
        <w:t>&lt;/html&gt;</w:t>
      </w:r>
    </w:p>
    <w:p w14:paraId="146E3154" w14:textId="77777777" w:rsidR="00E33980" w:rsidRDefault="00E33980">
      <w:pPr>
        <w:keepNext/>
      </w:pPr>
    </w:p>
    <w:p w14:paraId="62671770" w14:textId="77777777" w:rsidR="00E33980" w:rsidRDefault="008A057C">
      <w:pPr>
        <w:pStyle w:val="Heading3"/>
      </w:pPr>
      <w:r>
        <w:t>rust/src/bin/users.rs</w:t>
      </w:r>
    </w:p>
    <w:p w14:paraId="27FB1F2C" w14:textId="77777777" w:rsidR="00E33980" w:rsidRDefault="008A057C">
      <w:pPr>
        <w:pStyle w:val="SourceCode"/>
        <w:keepNext/>
      </w:pPr>
      <w:r>
        <w:t>// Lesson 8.6a: the users tool, as C's users.c is in Lesson 8.6. Its</w:t>
      </w:r>
    </w:p>
    <w:p w14:paraId="67E79BA5" w14:textId="77777777" w:rsidR="00E33980" w:rsidRDefault="008A057C">
      <w:pPr>
        <w:pStyle w:val="SourceCode"/>
        <w:keepNext/>
      </w:pPr>
      <w:r>
        <w:t>// command comes on the command line: add &lt;username&gt;, list, or remove</w:t>
      </w:r>
    </w:p>
    <w:p w14:paraId="3B4AFFC7" w14:textId="77777777" w:rsidR="00E33980" w:rsidRDefault="008A057C">
      <w:pPr>
        <w:pStyle w:val="SourceCode"/>
      </w:pPr>
      <w:r>
        <w:t>// &lt;username&gt;. add reads the password from the SPA_WEB_PASSWORD variable,</w:t>
      </w:r>
    </w:p>
    <w:p w14:paraId="47435247" w14:textId="77777777" w:rsidR="00E33980" w:rsidRDefault="008A057C">
      <w:pPr>
        <w:pStyle w:val="SourceCode"/>
      </w:pPr>
      <w:r>
        <w:t>// never from the command line, and refuses a password that is too short,</w:t>
      </w:r>
    </w:p>
    <w:p w14:paraId="7CB85797" w14:textId="77777777" w:rsidR="00E33980" w:rsidRDefault="008A057C">
      <w:pPr>
        <w:pStyle w:val="SourceCode"/>
      </w:pPr>
      <w:r>
        <w:t>// too long, or too common. Like Lesson 6.16a's key tool, it runs on the</w:t>
      </w:r>
    </w:p>
    <w:p w14:paraId="470527FA" w14:textId="77777777" w:rsidR="00E33980" w:rsidRDefault="008A057C">
      <w:pPr>
        <w:pStyle w:val="SourceCode"/>
      </w:pPr>
      <w:r>
        <w:t>// server's side, with the database password.</w:t>
      </w:r>
    </w:p>
    <w:p w14:paraId="2BDB7FDB" w14:textId="77777777" w:rsidR="00E33980" w:rsidRDefault="008A057C">
      <w:pPr>
        <w:pStyle w:val="SourceCode"/>
      </w:pPr>
      <w:r>
        <w:t>use std::env;</w:t>
      </w:r>
    </w:p>
    <w:p w14:paraId="1EC4CCD4" w14:textId="77777777" w:rsidR="00E33980" w:rsidRDefault="008A057C">
      <w:pPr>
        <w:pStyle w:val="SourceCode"/>
      </w:pPr>
      <w:r>
        <w:t>use std::process;</w:t>
      </w:r>
    </w:p>
    <w:p w14:paraId="7EF29370" w14:textId="77777777" w:rsidR="00E33980" w:rsidRDefault="00E33980">
      <w:pPr>
        <w:pStyle w:val="SourceCode"/>
      </w:pPr>
    </w:p>
    <w:p w14:paraId="3B0F3942" w14:textId="77777777" w:rsidR="00E33980" w:rsidRDefault="008A057C">
      <w:pPr>
        <w:pStyle w:val="SourceCode"/>
      </w:pPr>
      <w:r>
        <w:t>use mysql::Conn;</w:t>
      </w:r>
    </w:p>
    <w:p w14:paraId="52145F55" w14:textId="77777777" w:rsidR="00E33980" w:rsidRDefault="00E33980">
      <w:pPr>
        <w:pStyle w:val="SourceCode"/>
      </w:pPr>
    </w:p>
    <w:p w14:paraId="729A2F38" w14:textId="77777777" w:rsidR="00E33980" w:rsidRDefault="008A057C">
      <w:pPr>
        <w:pStyle w:val="SourceCode"/>
      </w:pPr>
      <w:r>
        <w:t>use authentication::contact_store;</w:t>
      </w:r>
    </w:p>
    <w:p w14:paraId="20127467" w14:textId="77777777" w:rsidR="00E33980" w:rsidRDefault="008A057C">
      <w:pPr>
        <w:pStyle w:val="SourceCode"/>
      </w:pPr>
      <w:r>
        <w:t>use authentication::contacts;</w:t>
      </w:r>
    </w:p>
    <w:p w14:paraId="7F084D09" w14:textId="77777777" w:rsidR="00E33980" w:rsidRDefault="008A057C">
      <w:pPr>
        <w:pStyle w:val="SourceCode"/>
      </w:pPr>
      <w:r>
        <w:t>use authentication::contacts::ContactStatus;</w:t>
      </w:r>
    </w:p>
    <w:p w14:paraId="7C804641" w14:textId="77777777" w:rsidR="00E33980" w:rsidRDefault="008A057C">
      <w:pPr>
        <w:pStyle w:val="SourceCode"/>
      </w:pPr>
      <w:r>
        <w:t>use authentication::user_store;</w:t>
      </w:r>
    </w:p>
    <w:p w14:paraId="601432B5" w14:textId="77777777" w:rsidR="00E33980" w:rsidRDefault="00E33980">
      <w:pPr>
        <w:pStyle w:val="SourceCode"/>
      </w:pPr>
    </w:p>
    <w:p w14:paraId="01EA36C7" w14:textId="77777777" w:rsidR="00E33980" w:rsidRDefault="008A057C">
      <w:pPr>
        <w:pStyle w:val="SourceCode"/>
      </w:pPr>
      <w:r>
        <w:t>const USAGE: &amp;str = "use add &lt;username&gt;, list, or remove &lt;username&gt;";</w:t>
      </w:r>
    </w:p>
    <w:p w14:paraId="11442EC9" w14:textId="77777777" w:rsidR="00E33980" w:rsidRDefault="008A057C">
      <w:pPr>
        <w:pStyle w:val="SourceCode"/>
      </w:pPr>
      <w:r>
        <w:t>// NIST SP 800-63B: a password used on its own has at least 15 characters,</w:t>
      </w:r>
    </w:p>
    <w:p w14:paraId="7FC39B3A" w14:textId="77777777" w:rsidR="00E33980" w:rsidRDefault="008A057C">
      <w:pPr>
        <w:pStyle w:val="SourceCode"/>
      </w:pPr>
      <w:r>
        <w:t>// and a site accepts at least 64; no rules about which kinds of character.</w:t>
      </w:r>
    </w:p>
    <w:p w14:paraId="0E26F87C" w14:textId="77777777" w:rsidR="00E33980" w:rsidRDefault="008A057C">
      <w:pPr>
        <w:pStyle w:val="SourceCode"/>
      </w:pPr>
      <w:r>
        <w:t>const MIN_PASSWORD_LENGTH: usize = 15;</w:t>
      </w:r>
    </w:p>
    <w:p w14:paraId="08175CA1" w14:textId="77777777" w:rsidR="00E33980" w:rsidRDefault="008A057C">
      <w:pPr>
        <w:pStyle w:val="SourceCode"/>
      </w:pPr>
      <w:r>
        <w:t>const MAX_PASSWORD_LENGTH: usize = 64;</w:t>
      </w:r>
    </w:p>
    <w:p w14:paraId="03494D15" w14:textId="77777777" w:rsidR="00E33980" w:rsidRDefault="008A057C">
      <w:pPr>
        <w:pStyle w:val="SourceCode"/>
      </w:pPr>
      <w:r>
        <w:t>// A username fits web_users_rust's VARCHAR(64).</w:t>
      </w:r>
    </w:p>
    <w:p w14:paraId="2E1EC1C6" w14:textId="77777777" w:rsidR="00E33980" w:rsidRDefault="008A057C">
      <w:pPr>
        <w:pStyle w:val="SourceCode"/>
      </w:pPr>
      <w:r>
        <w:t>const MAX_USERNAME_LENGTH: usize = 64;</w:t>
      </w:r>
    </w:p>
    <w:p w14:paraId="6CFC83AC" w14:textId="77777777" w:rsidR="00E33980" w:rsidRDefault="008A057C">
      <w:pPr>
        <w:pStyle w:val="SourceCode"/>
      </w:pPr>
      <w:r>
        <w:t>// A few of the passwords people choose most, which attackers try first. A</w:t>
      </w:r>
    </w:p>
    <w:p w14:paraId="2E545DEA" w14:textId="77777777" w:rsidR="00E33980" w:rsidRDefault="008A057C">
      <w:pPr>
        <w:pStyle w:val="SourceCode"/>
      </w:pPr>
      <w:r>
        <w:t>// real site checks a long list, such as the leaked passwords Have I Been</w:t>
      </w:r>
    </w:p>
    <w:p w14:paraId="75A39A5E" w14:textId="77777777" w:rsidR="00E33980" w:rsidRDefault="008A057C">
      <w:pPr>
        <w:pStyle w:val="SourceCode"/>
      </w:pPr>
      <w:r>
        <w:t>// Pwned publishes.</w:t>
      </w:r>
    </w:p>
    <w:p w14:paraId="2066097A" w14:textId="77777777" w:rsidR="00E33980" w:rsidRDefault="008A057C">
      <w:pPr>
        <w:pStyle w:val="SourceCode"/>
      </w:pPr>
      <w:r>
        <w:t>const COMMON_PASSWORDS: [&amp;str; 4] = [</w:t>
      </w:r>
    </w:p>
    <w:p w14:paraId="05865495" w14:textId="77777777" w:rsidR="00E33980" w:rsidRDefault="008A057C">
      <w:pPr>
        <w:pStyle w:val="SourceCode"/>
      </w:pPr>
      <w:r>
        <w:t xml:space="preserve">    "passwordpassword",</w:t>
      </w:r>
    </w:p>
    <w:p w14:paraId="0D6781A5" w14:textId="77777777" w:rsidR="00E33980" w:rsidRDefault="008A057C">
      <w:pPr>
        <w:pStyle w:val="SourceCode"/>
      </w:pPr>
      <w:r>
        <w:t xml:space="preserve">    "123456789012345",</w:t>
      </w:r>
    </w:p>
    <w:p w14:paraId="56E53C2E" w14:textId="77777777" w:rsidR="00E33980" w:rsidRDefault="008A057C">
      <w:pPr>
        <w:pStyle w:val="SourceCode"/>
      </w:pPr>
      <w:r>
        <w:t xml:space="preserve">    "qwertyuiopasdfgh",</w:t>
      </w:r>
    </w:p>
    <w:p w14:paraId="3342951E" w14:textId="77777777" w:rsidR="00E33980" w:rsidRDefault="008A057C">
      <w:pPr>
        <w:pStyle w:val="SourceCode"/>
      </w:pPr>
      <w:r>
        <w:t xml:space="preserve">    "iloveyouiloveyou",</w:t>
      </w:r>
    </w:p>
    <w:p w14:paraId="1C5F62A9" w14:textId="77777777" w:rsidR="00E33980" w:rsidRDefault="008A057C">
      <w:pPr>
        <w:pStyle w:val="SourceCode"/>
      </w:pPr>
      <w:r>
        <w:t>];</w:t>
      </w:r>
    </w:p>
    <w:p w14:paraId="1258C12B" w14:textId="77777777" w:rsidR="00E33980" w:rsidRDefault="00E33980">
      <w:pPr>
        <w:pStyle w:val="SourceCode"/>
      </w:pPr>
    </w:p>
    <w:p w14:paraId="71F744F1" w14:textId="77777777" w:rsidR="00E33980" w:rsidRDefault="008A057C">
      <w:pPr>
        <w:pStyle w:val="SourceCode"/>
      </w:pPr>
      <w:r>
        <w:t>// username_problem gives the problem, fixed text (&amp;'static str, the whole</w:t>
      </w:r>
    </w:p>
    <w:p w14:paraId="361CC5D7" w14:textId="77777777" w:rsidR="00E33980" w:rsidRDefault="008A057C">
      <w:pPr>
        <w:pStyle w:val="SourceCode"/>
      </w:pPr>
      <w:r>
        <w:t>// run), or None for a username of 1 to 64 characters, the column's size,</w:t>
      </w:r>
    </w:p>
    <w:p w14:paraId="08DE9F5A" w14:textId="77777777" w:rsidR="00E33980" w:rsidRDefault="008A057C">
      <w:pPr>
        <w:pStyle w:val="SourceCode"/>
      </w:pPr>
      <w:r>
        <w:t>// and no spaces. Remember, chars().count() counts characters, not bytes.</w:t>
      </w:r>
    </w:p>
    <w:p w14:paraId="5F93F5CB" w14:textId="77777777" w:rsidR="00E33980" w:rsidRDefault="008A057C">
      <w:pPr>
        <w:pStyle w:val="SourceCode"/>
      </w:pPr>
      <w:r>
        <w:t>fn username_problem(username: &amp;str) -&gt; Option&lt;&amp;'static str&gt; {</w:t>
      </w:r>
    </w:p>
    <w:p w14:paraId="4A494C21" w14:textId="77777777" w:rsidR="00E33980" w:rsidRDefault="008A057C">
      <w:pPr>
        <w:pStyle w:val="SourceCode"/>
      </w:pPr>
      <w:r>
        <w:t xml:space="preserve">    let length = username.chars().count();</w:t>
      </w:r>
    </w:p>
    <w:p w14:paraId="78FA7097" w14:textId="77777777" w:rsidR="00E33980" w:rsidRDefault="008A057C">
      <w:pPr>
        <w:pStyle w:val="SourceCode"/>
      </w:pPr>
      <w:r>
        <w:t xml:space="preserve">    if length &lt; 1 || length &gt; MAX_USERNAME_LENGTH || username.contains(' ') {</w:t>
      </w:r>
    </w:p>
    <w:p w14:paraId="3ABE528F" w14:textId="77777777" w:rsidR="00E33980" w:rsidRDefault="008A057C">
      <w:pPr>
        <w:pStyle w:val="SourceCode"/>
      </w:pPr>
      <w:r>
        <w:t xml:space="preserve">        return Some("the username must have 1 to 64 characters and no spaces");</w:t>
      </w:r>
    </w:p>
    <w:p w14:paraId="3271FB9C" w14:textId="77777777" w:rsidR="00E33980" w:rsidRDefault="008A057C">
      <w:pPr>
        <w:pStyle w:val="SourceCode"/>
      </w:pPr>
      <w:r>
        <w:t xml:space="preserve">    }</w:t>
      </w:r>
    </w:p>
    <w:p w14:paraId="59CE6A55" w14:textId="77777777" w:rsidR="00E33980" w:rsidRDefault="008A057C">
      <w:pPr>
        <w:pStyle w:val="SourceCode"/>
      </w:pPr>
      <w:r>
        <w:t xml:space="preserve">    None</w:t>
      </w:r>
    </w:p>
    <w:p w14:paraId="5ED236D6" w14:textId="77777777" w:rsidR="00E33980" w:rsidRDefault="008A057C">
      <w:pPr>
        <w:pStyle w:val="SourceCode"/>
      </w:pPr>
      <w:r>
        <w:t>}</w:t>
      </w:r>
    </w:p>
    <w:p w14:paraId="418EA887" w14:textId="77777777" w:rsidR="00E33980" w:rsidRDefault="00E33980">
      <w:pPr>
        <w:pStyle w:val="SourceCode"/>
      </w:pPr>
    </w:p>
    <w:p w14:paraId="18E41564" w14:textId="77777777" w:rsidR="00E33980" w:rsidRDefault="008A057C">
      <w:pPr>
        <w:pStyle w:val="SourceCode"/>
      </w:pPr>
      <w:r>
        <w:t>// password_problem gives the problem with a new password, or None when it</w:t>
      </w:r>
    </w:p>
    <w:p w14:paraId="011568B6" w14:textId="77777777" w:rsidR="00E33980" w:rsidRDefault="008A057C">
      <w:pPr>
        <w:pStyle w:val="SourceCode"/>
      </w:pPr>
      <w:r>
        <w:t>// may be used. NIST also asks a site to refuse words an attacker can guess</w:t>
      </w:r>
    </w:p>
    <w:p w14:paraId="2D5EB741" w14:textId="77777777" w:rsidR="00E33980" w:rsidRDefault="008A057C">
      <w:pPr>
        <w:pStyle w:val="SourceCode"/>
      </w:pPr>
      <w:r>
        <w:t>// from the account itself, such as its username, so contains looks for</w:t>
      </w:r>
    </w:p>
    <w:p w14:paraId="25A907BE" w14:textId="77777777" w:rsidR="00E33980" w:rsidRDefault="008A057C">
      <w:pPr>
        <w:pStyle w:val="SourceCode"/>
      </w:pPr>
      <w:r>
        <w:t>// the username in the password, both made lowercase first with</w:t>
      </w:r>
    </w:p>
    <w:p w14:paraId="609ABBCE" w14:textId="77777777" w:rsidR="00E33980" w:rsidRDefault="008A057C">
      <w:pPr>
        <w:pStyle w:val="SourceCode"/>
      </w:pPr>
      <w:r>
        <w:t>// to_lowercase, so the check ignores case.</w:t>
      </w:r>
    </w:p>
    <w:p w14:paraId="2B23C3BD" w14:textId="77777777" w:rsidR="00E33980" w:rsidRDefault="008A057C">
      <w:pPr>
        <w:pStyle w:val="SourceCode"/>
      </w:pPr>
      <w:r>
        <w:t>fn password_problem(password: &amp;str, username: &amp;str) -&gt; Option&lt;&amp;'static str&gt; {</w:t>
      </w:r>
    </w:p>
    <w:p w14:paraId="1618E90D" w14:textId="77777777" w:rsidR="00E33980" w:rsidRDefault="008A057C">
      <w:pPr>
        <w:pStyle w:val="SourceCode"/>
      </w:pPr>
      <w:r>
        <w:t xml:space="preserve">    let length = password.chars().count();</w:t>
      </w:r>
    </w:p>
    <w:p w14:paraId="54B164D3" w14:textId="77777777" w:rsidR="00E33980" w:rsidRDefault="008A057C">
      <w:pPr>
        <w:pStyle w:val="SourceCode"/>
      </w:pPr>
      <w:r>
        <w:t xml:space="preserve">    if length &lt; MIN_PASSWORD_LENGTH || length &gt; MAX_PASSWORD_LENGTH {</w:t>
      </w:r>
    </w:p>
    <w:p w14:paraId="3475C8F9" w14:textId="77777777" w:rsidR="00E33980" w:rsidRDefault="008A057C">
      <w:pPr>
        <w:pStyle w:val="SourceCode"/>
      </w:pPr>
      <w:r>
        <w:t xml:space="preserve">        return Some("the password must have 15 to 64 characters");</w:t>
      </w:r>
    </w:p>
    <w:p w14:paraId="25ABB587" w14:textId="77777777" w:rsidR="00E33980" w:rsidRDefault="008A057C">
      <w:pPr>
        <w:pStyle w:val="SourceCode"/>
      </w:pPr>
      <w:r>
        <w:t xml:space="preserve">    }</w:t>
      </w:r>
    </w:p>
    <w:p w14:paraId="475FB0F1" w14:textId="77777777" w:rsidR="00E33980" w:rsidRDefault="008A057C">
      <w:pPr>
        <w:pStyle w:val="SourceCode"/>
      </w:pPr>
      <w:r>
        <w:t xml:space="preserve">    for common_password in COMMON_PASSWORDS {</w:t>
      </w:r>
    </w:p>
    <w:p w14:paraId="3D13F088" w14:textId="77777777" w:rsidR="00E33980" w:rsidRDefault="008A057C">
      <w:pPr>
        <w:pStyle w:val="SourceCode"/>
      </w:pPr>
      <w:r>
        <w:t xml:space="preserve">        if password == common_password {</w:t>
      </w:r>
    </w:p>
    <w:p w14:paraId="40FF6939" w14:textId="77777777" w:rsidR="00E33980" w:rsidRDefault="008A057C">
      <w:pPr>
        <w:pStyle w:val="SourceCode"/>
      </w:pPr>
      <w:r>
        <w:t xml:space="preserve">            return Some("that password is too common; choose another");</w:t>
      </w:r>
    </w:p>
    <w:p w14:paraId="2174850D" w14:textId="77777777" w:rsidR="00E33980" w:rsidRDefault="008A057C">
      <w:pPr>
        <w:pStyle w:val="SourceCode"/>
      </w:pPr>
      <w:r>
        <w:t xml:space="preserve">        }</w:t>
      </w:r>
    </w:p>
    <w:p w14:paraId="0E21194B" w14:textId="77777777" w:rsidR="00E33980" w:rsidRDefault="008A057C">
      <w:pPr>
        <w:pStyle w:val="SourceCode"/>
      </w:pPr>
      <w:r>
        <w:t xml:space="preserve">    }</w:t>
      </w:r>
    </w:p>
    <w:p w14:paraId="26D4165C" w14:textId="77777777" w:rsidR="00E33980" w:rsidRDefault="008A057C">
      <w:pPr>
        <w:pStyle w:val="SourceCode"/>
      </w:pPr>
      <w:r>
        <w:t xml:space="preserve">    let lowered_password = password.to_lowercase();</w:t>
      </w:r>
    </w:p>
    <w:p w14:paraId="316A7F2B" w14:textId="77777777" w:rsidR="00E33980" w:rsidRDefault="008A057C">
      <w:pPr>
        <w:pStyle w:val="SourceCode"/>
      </w:pPr>
      <w:r>
        <w:t xml:space="preserve">    let lowered_username = username.to_lowercase();</w:t>
      </w:r>
    </w:p>
    <w:p w14:paraId="5D9D73DA" w14:textId="77777777" w:rsidR="00E33980" w:rsidRDefault="008A057C">
      <w:pPr>
        <w:pStyle w:val="SourceCode"/>
      </w:pPr>
      <w:r>
        <w:t xml:space="preserve">    if lowered_password.contains(lowered_username.as_str()) {</w:t>
      </w:r>
    </w:p>
    <w:p w14:paraId="7C726D39" w14:textId="77777777" w:rsidR="00E33980" w:rsidRDefault="008A057C">
      <w:pPr>
        <w:pStyle w:val="SourceCode"/>
      </w:pPr>
      <w:r>
        <w:t xml:space="preserve">        return Some("the password must not contain the username");</w:t>
      </w:r>
    </w:p>
    <w:p w14:paraId="4CD52DA6" w14:textId="77777777" w:rsidR="00E33980" w:rsidRDefault="008A057C">
      <w:pPr>
        <w:pStyle w:val="SourceCode"/>
      </w:pPr>
      <w:r>
        <w:t xml:space="preserve">    }</w:t>
      </w:r>
    </w:p>
    <w:p w14:paraId="29452295" w14:textId="77777777" w:rsidR="00E33980" w:rsidRDefault="008A057C">
      <w:pPr>
        <w:pStyle w:val="SourceCode"/>
      </w:pPr>
      <w:r>
        <w:t xml:space="preserve">    None</w:t>
      </w:r>
    </w:p>
    <w:p w14:paraId="5C4C6979" w14:textId="77777777" w:rsidR="00E33980" w:rsidRDefault="008A057C">
      <w:pPr>
        <w:pStyle w:val="SourceCode"/>
      </w:pPr>
      <w:r>
        <w:t>}</w:t>
      </w:r>
    </w:p>
    <w:p w14:paraId="7A771B66" w14:textId="77777777" w:rsidR="00E33980" w:rsidRDefault="00E33980">
      <w:pPr>
        <w:pStyle w:val="SourceCode"/>
      </w:pPr>
    </w:p>
    <w:p w14:paraId="46630D18" w14:textId="77777777" w:rsidR="00E33980" w:rsidRDefault="008A057C">
      <w:pPr>
        <w:pStyle w:val="SourceCode"/>
      </w:pPr>
      <w:r>
        <w:t>// Prints a failed status's words as an Error line.</w:t>
      </w:r>
    </w:p>
    <w:p w14:paraId="60FA2111" w14:textId="77777777" w:rsidR="00E33980" w:rsidRDefault="008A057C">
      <w:pPr>
        <w:pStyle w:val="SourceCode"/>
      </w:pPr>
      <w:r>
        <w:t>fn print_failure(status: &amp;ContactStatus, problem: &amp;str) {</w:t>
      </w:r>
    </w:p>
    <w:p w14:paraId="76D370B9" w14:textId="77777777" w:rsidR="00E33980" w:rsidRDefault="008A057C">
      <w:pPr>
        <w:pStyle w:val="SourceCode"/>
      </w:pPr>
      <w:r>
        <w:t xml:space="preserve">    eprintln!("Error: {}", contacts::status_message(status, problem));</w:t>
      </w:r>
    </w:p>
    <w:p w14:paraId="28986A76" w14:textId="77777777" w:rsidR="00E33980" w:rsidRDefault="008A057C">
      <w:pPr>
        <w:pStyle w:val="SourceCode"/>
      </w:pPr>
      <w:r>
        <w:t>}</w:t>
      </w:r>
    </w:p>
    <w:p w14:paraId="7A38F114" w14:textId="77777777" w:rsidR="00E33980" w:rsidRDefault="00E33980">
      <w:pPr>
        <w:pStyle w:val="SourceCode"/>
      </w:pPr>
    </w:p>
    <w:p w14:paraId="75857FA7" w14:textId="77777777" w:rsidR="00E33980" w:rsidRDefault="008A057C">
      <w:pPr>
        <w:pStyle w:val="SourceCode"/>
      </w:pPr>
      <w:r>
        <w:t>// run_add adds an account. Returns true when it worked.</w:t>
      </w:r>
    </w:p>
    <w:p w14:paraId="1D7F1F62" w14:textId="77777777" w:rsidR="00E33980" w:rsidRDefault="008A057C">
      <w:pPr>
        <w:pStyle w:val="SourceCode"/>
      </w:pPr>
      <w:r>
        <w:t>fn run_add(connection: &amp;mut Conn, username: &amp;str) -&gt; bool {</w:t>
      </w:r>
    </w:p>
    <w:p w14:paraId="30E3B3DE" w14:textId="77777777" w:rsidR="00E33980" w:rsidRDefault="008A057C">
      <w:pPr>
        <w:pStyle w:val="SourceCode"/>
      </w:pPr>
      <w:r>
        <w:t xml:space="preserve">    if let Some(refused) = username_problem(username) {</w:t>
      </w:r>
    </w:p>
    <w:p w14:paraId="2A780725" w14:textId="77777777" w:rsidR="00E33980" w:rsidRDefault="008A057C">
      <w:pPr>
        <w:pStyle w:val="SourceCode"/>
      </w:pPr>
      <w:r>
        <w:t xml:space="preserve">        eprintln!("Error: {}", refused);</w:t>
      </w:r>
    </w:p>
    <w:p w14:paraId="59B6D275" w14:textId="77777777" w:rsidR="00E33980" w:rsidRDefault="008A057C">
      <w:pPr>
        <w:pStyle w:val="SourceCode"/>
      </w:pPr>
      <w:r>
        <w:t xml:space="preserve">        return false;</w:t>
      </w:r>
    </w:p>
    <w:p w14:paraId="55B4BF4C" w14:textId="77777777" w:rsidR="00E33980" w:rsidRDefault="008A057C">
      <w:pPr>
        <w:pStyle w:val="SourceCode"/>
      </w:pPr>
      <w:r>
        <w:t xml:space="preserve">    }</w:t>
      </w:r>
    </w:p>
    <w:p w14:paraId="121BBCED" w14:textId="77777777" w:rsidR="00E33980" w:rsidRDefault="008A057C">
      <w:pPr>
        <w:pStyle w:val="SourceCode"/>
      </w:pPr>
      <w:r>
        <w:t xml:space="preserve">    let password = match env::var("SPA_WEB_PASSWORD") {</w:t>
      </w:r>
    </w:p>
    <w:p w14:paraId="4D2B7C4E" w14:textId="77777777" w:rsidR="00E33980" w:rsidRDefault="008A057C">
      <w:pPr>
        <w:pStyle w:val="SourceCode"/>
      </w:pPr>
      <w:r>
        <w:t xml:space="preserve">        Ok(password) =&gt; password,</w:t>
      </w:r>
    </w:p>
    <w:p w14:paraId="184C9C9F" w14:textId="77777777" w:rsidR="00E33980" w:rsidRDefault="008A057C">
      <w:pPr>
        <w:pStyle w:val="SourceCode"/>
      </w:pPr>
      <w:r>
        <w:t xml:space="preserve">        Err(_) =&gt; String::new(),</w:t>
      </w:r>
    </w:p>
    <w:p w14:paraId="4E2142E6" w14:textId="77777777" w:rsidR="00E33980" w:rsidRDefault="008A057C">
      <w:pPr>
        <w:pStyle w:val="SourceCode"/>
      </w:pPr>
      <w:r>
        <w:t xml:space="preserve">    };</w:t>
      </w:r>
    </w:p>
    <w:p w14:paraId="6D1041CD" w14:textId="77777777" w:rsidR="00E33980" w:rsidRDefault="008A057C">
      <w:pPr>
        <w:pStyle w:val="SourceCode"/>
      </w:pPr>
      <w:r>
        <w:t xml:space="preserve">    if password.is_empty() {</w:t>
      </w:r>
    </w:p>
    <w:p w14:paraId="23B943EB" w14:textId="77777777" w:rsidR="00E33980" w:rsidRDefault="008A057C">
      <w:pPr>
        <w:pStyle w:val="SourceCode"/>
      </w:pPr>
      <w:r>
        <w:t xml:space="preserve">        eprintln!("Error: SPA_WEB_PASSWORD is not set");</w:t>
      </w:r>
    </w:p>
    <w:p w14:paraId="156F5E53" w14:textId="77777777" w:rsidR="00E33980" w:rsidRDefault="008A057C">
      <w:pPr>
        <w:pStyle w:val="SourceCode"/>
      </w:pPr>
      <w:r>
        <w:t xml:space="preserve">        return false;</w:t>
      </w:r>
    </w:p>
    <w:p w14:paraId="6C82425C" w14:textId="77777777" w:rsidR="00E33980" w:rsidRDefault="008A057C">
      <w:pPr>
        <w:pStyle w:val="SourceCode"/>
      </w:pPr>
      <w:r>
        <w:t xml:space="preserve">    }</w:t>
      </w:r>
    </w:p>
    <w:p w14:paraId="5C38A3B4" w14:textId="77777777" w:rsidR="00E33980" w:rsidRDefault="008A057C">
      <w:pPr>
        <w:pStyle w:val="SourceCode"/>
      </w:pPr>
      <w:r>
        <w:t xml:space="preserve">    if let Some(refused) = password_problem(&amp;password, username) {</w:t>
      </w:r>
    </w:p>
    <w:p w14:paraId="03ED19F8" w14:textId="77777777" w:rsidR="00E33980" w:rsidRDefault="008A057C">
      <w:pPr>
        <w:pStyle w:val="SourceCode"/>
      </w:pPr>
      <w:r>
        <w:t xml:space="preserve">        eprintln!("Error: {}", refused);</w:t>
      </w:r>
    </w:p>
    <w:p w14:paraId="3A09EFF3" w14:textId="77777777" w:rsidR="00E33980" w:rsidRDefault="008A057C">
      <w:pPr>
        <w:pStyle w:val="SourceCode"/>
      </w:pPr>
      <w:r>
        <w:t xml:space="preserve">        return false;</w:t>
      </w:r>
    </w:p>
    <w:p w14:paraId="2A47013D" w14:textId="77777777" w:rsidR="00E33980" w:rsidRDefault="008A057C">
      <w:pPr>
        <w:pStyle w:val="SourceCode"/>
      </w:pPr>
      <w:r>
        <w:t xml:space="preserve">    }</w:t>
      </w:r>
    </w:p>
    <w:p w14:paraId="01075156" w14:textId="77777777" w:rsidR="00E33980" w:rsidRDefault="008A057C">
      <w:pPr>
        <w:pStyle w:val="SourceCode"/>
      </w:pPr>
      <w:r>
        <w:t xml:space="preserve">    let (status, problem) = user_store::add_user(connection, username, &amp;password);</w:t>
      </w:r>
    </w:p>
    <w:p w14:paraId="10C8115C" w14:textId="77777777" w:rsidR="00E33980" w:rsidRDefault="008A057C">
      <w:pPr>
        <w:pStyle w:val="SourceCode"/>
      </w:pPr>
      <w:r>
        <w:t xml:space="preserve">    // MySQL refuses a username already in the table (UNIQUE, 1062), which</w:t>
      </w:r>
    </w:p>
    <w:p w14:paraId="664EA3FA" w14:textId="77777777" w:rsidR="00E33980" w:rsidRDefault="008A057C">
      <w:pPr>
        <w:pStyle w:val="SourceCode"/>
      </w:pPr>
      <w:r>
        <w:t xml:space="preserve">    // handle_database_error reports as DuplicateEmail, its name for 1062.</w:t>
      </w:r>
    </w:p>
    <w:p w14:paraId="71F5A3F1" w14:textId="77777777" w:rsidR="00E33980" w:rsidRDefault="008A057C">
      <w:pPr>
        <w:pStyle w:val="SourceCode"/>
      </w:pPr>
      <w:r>
        <w:t xml:space="preserve">    if status == ContactStatus::DuplicateEmail {</w:t>
      </w:r>
    </w:p>
    <w:p w14:paraId="779F4F48" w14:textId="77777777" w:rsidR="00E33980" w:rsidRDefault="008A057C">
      <w:pPr>
        <w:pStyle w:val="SourceCode"/>
      </w:pPr>
      <w:r>
        <w:t xml:space="preserve">        eprintln!("Error: that username is taken");</w:t>
      </w:r>
    </w:p>
    <w:p w14:paraId="35B16B60" w14:textId="77777777" w:rsidR="00E33980" w:rsidRDefault="008A057C">
      <w:pPr>
        <w:pStyle w:val="SourceCode"/>
      </w:pPr>
      <w:r>
        <w:t xml:space="preserve">        return false;</w:t>
      </w:r>
    </w:p>
    <w:p w14:paraId="72712334" w14:textId="77777777" w:rsidR="00E33980" w:rsidRDefault="008A057C">
      <w:pPr>
        <w:pStyle w:val="SourceCode"/>
      </w:pPr>
      <w:r>
        <w:t xml:space="preserve">    }</w:t>
      </w:r>
    </w:p>
    <w:p w14:paraId="79608037" w14:textId="77777777" w:rsidR="00E33980" w:rsidRDefault="008A057C">
      <w:pPr>
        <w:pStyle w:val="SourceCode"/>
      </w:pPr>
      <w:r>
        <w:t xml:space="preserve">    if status != ContactStatus::Success {</w:t>
      </w:r>
    </w:p>
    <w:p w14:paraId="0623C7C7" w14:textId="77777777" w:rsidR="00E33980" w:rsidRDefault="008A057C">
      <w:pPr>
        <w:pStyle w:val="SourceCode"/>
      </w:pPr>
      <w:r>
        <w:t xml:space="preserve">        print_failure(&amp;status, &amp;problem);</w:t>
      </w:r>
    </w:p>
    <w:p w14:paraId="25B3D245" w14:textId="77777777" w:rsidR="00E33980" w:rsidRDefault="008A057C">
      <w:pPr>
        <w:pStyle w:val="SourceCode"/>
      </w:pPr>
      <w:r>
        <w:t xml:space="preserve">        return false;</w:t>
      </w:r>
    </w:p>
    <w:p w14:paraId="7E9664A6" w14:textId="77777777" w:rsidR="00E33980" w:rsidRDefault="008A057C">
      <w:pPr>
        <w:pStyle w:val="SourceCode"/>
      </w:pPr>
      <w:r>
        <w:t xml:space="preserve">    }</w:t>
      </w:r>
    </w:p>
    <w:p w14:paraId="6AA02E5C" w14:textId="77777777" w:rsidR="00E33980" w:rsidRDefault="008A057C">
      <w:pPr>
        <w:pStyle w:val="SourceCode"/>
      </w:pPr>
      <w:r>
        <w:t xml:space="preserve">    println!("Added {}", username);</w:t>
      </w:r>
    </w:p>
    <w:p w14:paraId="1E1F7B95" w14:textId="77777777" w:rsidR="00E33980" w:rsidRDefault="008A057C">
      <w:pPr>
        <w:pStyle w:val="SourceCode"/>
      </w:pPr>
      <w:r>
        <w:t xml:space="preserve">    true</w:t>
      </w:r>
    </w:p>
    <w:p w14:paraId="38D4B5C8" w14:textId="77777777" w:rsidR="00E33980" w:rsidRDefault="008A057C">
      <w:pPr>
        <w:pStyle w:val="SourceCode"/>
      </w:pPr>
      <w:r>
        <w:t>}</w:t>
      </w:r>
    </w:p>
    <w:p w14:paraId="534E8B67" w14:textId="77777777" w:rsidR="00E33980" w:rsidRDefault="00E33980">
      <w:pPr>
        <w:pStyle w:val="SourceCode"/>
      </w:pPr>
    </w:p>
    <w:p w14:paraId="0746CEC8" w14:textId="77777777" w:rsidR="00E33980" w:rsidRDefault="008A057C">
      <w:pPr>
        <w:pStyle w:val="SourceCode"/>
      </w:pPr>
      <w:r>
        <w:t>// run_list prints every account's username, never a hash.</w:t>
      </w:r>
    </w:p>
    <w:p w14:paraId="42777266" w14:textId="77777777" w:rsidR="00E33980" w:rsidRDefault="008A057C">
      <w:pPr>
        <w:pStyle w:val="SourceCode"/>
      </w:pPr>
      <w:r>
        <w:t>fn run_list(connection: &amp;mut Conn) -&gt; bool {</w:t>
      </w:r>
    </w:p>
    <w:p w14:paraId="7B6C7F2E" w14:textId="77777777" w:rsidR="00E33980" w:rsidRDefault="008A057C">
      <w:pPr>
        <w:pStyle w:val="SourceCode"/>
      </w:pPr>
      <w:r>
        <w:t xml:space="preserve">    let (status, problem, usernames) = user_store::read_usernames(connection);</w:t>
      </w:r>
    </w:p>
    <w:p w14:paraId="0C57F689" w14:textId="77777777" w:rsidR="00E33980" w:rsidRDefault="008A057C">
      <w:pPr>
        <w:pStyle w:val="SourceCode"/>
      </w:pPr>
      <w:r>
        <w:t xml:space="preserve">    if status != ContactStatus::Success {</w:t>
      </w:r>
    </w:p>
    <w:p w14:paraId="25998BC3" w14:textId="77777777" w:rsidR="00E33980" w:rsidRDefault="008A057C">
      <w:pPr>
        <w:pStyle w:val="SourceCode"/>
      </w:pPr>
      <w:r>
        <w:t xml:space="preserve">        print_failure(&amp;status, &amp;problem);</w:t>
      </w:r>
    </w:p>
    <w:p w14:paraId="0E936ED7" w14:textId="77777777" w:rsidR="00E33980" w:rsidRDefault="008A057C">
      <w:pPr>
        <w:pStyle w:val="SourceCode"/>
      </w:pPr>
      <w:r>
        <w:t xml:space="preserve">        return false;</w:t>
      </w:r>
    </w:p>
    <w:p w14:paraId="490FEE05" w14:textId="77777777" w:rsidR="00E33980" w:rsidRDefault="008A057C">
      <w:pPr>
        <w:pStyle w:val="SourceCode"/>
      </w:pPr>
      <w:r>
        <w:t xml:space="preserve">    }</w:t>
      </w:r>
    </w:p>
    <w:p w14:paraId="032B0D56" w14:textId="77777777" w:rsidR="00E33980" w:rsidRDefault="008A057C">
      <w:pPr>
        <w:pStyle w:val="SourceCode"/>
      </w:pPr>
      <w:r>
        <w:t xml:space="preserve">    if usernames.is_empty() {</w:t>
      </w:r>
    </w:p>
    <w:p w14:paraId="25AB55B7" w14:textId="77777777" w:rsidR="00E33980" w:rsidRDefault="008A057C">
      <w:pPr>
        <w:pStyle w:val="SourceCode"/>
      </w:pPr>
      <w:r>
        <w:t xml:space="preserve">        println!("No accounts.");</w:t>
      </w:r>
    </w:p>
    <w:p w14:paraId="39040D2C" w14:textId="77777777" w:rsidR="00E33980" w:rsidRDefault="008A057C">
      <w:pPr>
        <w:pStyle w:val="SourceCode"/>
      </w:pPr>
      <w:r>
        <w:t xml:space="preserve">    }</w:t>
      </w:r>
    </w:p>
    <w:p w14:paraId="6B7A2A99" w14:textId="77777777" w:rsidR="00E33980" w:rsidRDefault="008A057C">
      <w:pPr>
        <w:pStyle w:val="SourceCode"/>
      </w:pPr>
      <w:r>
        <w:t xml:space="preserve">    for username in usernames {</w:t>
      </w:r>
    </w:p>
    <w:p w14:paraId="48C112B6" w14:textId="77777777" w:rsidR="00E33980" w:rsidRDefault="008A057C">
      <w:pPr>
        <w:pStyle w:val="SourceCode"/>
      </w:pPr>
      <w:r>
        <w:t xml:space="preserve">        println!("{}", username);</w:t>
      </w:r>
    </w:p>
    <w:p w14:paraId="31F7B5F2" w14:textId="77777777" w:rsidR="00E33980" w:rsidRDefault="008A057C">
      <w:pPr>
        <w:pStyle w:val="SourceCode"/>
      </w:pPr>
      <w:r>
        <w:t xml:space="preserve">    }</w:t>
      </w:r>
    </w:p>
    <w:p w14:paraId="070BD8FD" w14:textId="77777777" w:rsidR="00E33980" w:rsidRDefault="008A057C">
      <w:pPr>
        <w:pStyle w:val="SourceCode"/>
      </w:pPr>
      <w:r>
        <w:t xml:space="preserve">    true</w:t>
      </w:r>
    </w:p>
    <w:p w14:paraId="6C900DBE" w14:textId="77777777" w:rsidR="00E33980" w:rsidRDefault="008A057C">
      <w:pPr>
        <w:pStyle w:val="SourceCode"/>
      </w:pPr>
      <w:r>
        <w:t>}</w:t>
      </w:r>
    </w:p>
    <w:p w14:paraId="6D6C15D3" w14:textId="77777777" w:rsidR="00E33980" w:rsidRDefault="00E33980">
      <w:pPr>
        <w:pStyle w:val="SourceCode"/>
      </w:pPr>
    </w:p>
    <w:p w14:paraId="668E3DC1" w14:textId="77777777" w:rsidR="00E33980" w:rsidRDefault="008A057C">
      <w:pPr>
        <w:pStyle w:val="SourceCode"/>
      </w:pPr>
      <w:r>
        <w:t>// run_remove removes an account, and with it every session it had.</w:t>
      </w:r>
    </w:p>
    <w:p w14:paraId="79E409EC" w14:textId="77777777" w:rsidR="00E33980" w:rsidRDefault="008A057C">
      <w:pPr>
        <w:pStyle w:val="SourceCode"/>
      </w:pPr>
      <w:r>
        <w:t>fn run_remove(connection: &amp;mut Conn, username: &amp;str) -&gt; bool {</w:t>
      </w:r>
    </w:p>
    <w:p w14:paraId="3C5DA9C1" w14:textId="77777777" w:rsidR="00E33980" w:rsidRDefault="008A057C">
      <w:pPr>
        <w:pStyle w:val="SourceCode"/>
      </w:pPr>
      <w:r>
        <w:t xml:space="preserve">    let (status, problem) = user_store::remove_user(connection, username);</w:t>
      </w:r>
    </w:p>
    <w:p w14:paraId="7046373D" w14:textId="77777777" w:rsidR="00E33980" w:rsidRDefault="008A057C">
      <w:pPr>
        <w:pStyle w:val="SourceCode"/>
      </w:pPr>
      <w:r>
        <w:t xml:space="preserve">    if status == ContactStatus::NotFound {</w:t>
      </w:r>
    </w:p>
    <w:p w14:paraId="50C20F1A" w14:textId="77777777" w:rsidR="00E33980" w:rsidRDefault="008A057C">
      <w:pPr>
        <w:pStyle w:val="SourceCode"/>
      </w:pPr>
      <w:r>
        <w:t xml:space="preserve">        eprintln!("Error: no account has that username");</w:t>
      </w:r>
    </w:p>
    <w:p w14:paraId="3FCA40AC" w14:textId="77777777" w:rsidR="00E33980" w:rsidRDefault="008A057C">
      <w:pPr>
        <w:pStyle w:val="SourceCode"/>
      </w:pPr>
      <w:r>
        <w:t xml:space="preserve">        return false;</w:t>
      </w:r>
    </w:p>
    <w:p w14:paraId="4D1FD35C" w14:textId="77777777" w:rsidR="00E33980" w:rsidRDefault="008A057C">
      <w:pPr>
        <w:pStyle w:val="SourceCode"/>
      </w:pPr>
      <w:r>
        <w:t xml:space="preserve">    }</w:t>
      </w:r>
    </w:p>
    <w:p w14:paraId="58FC5832" w14:textId="77777777" w:rsidR="00E33980" w:rsidRDefault="008A057C">
      <w:pPr>
        <w:pStyle w:val="SourceCode"/>
      </w:pPr>
      <w:r>
        <w:t xml:space="preserve">    if status != ContactStatus::Success {</w:t>
      </w:r>
    </w:p>
    <w:p w14:paraId="63D065F5" w14:textId="77777777" w:rsidR="00E33980" w:rsidRDefault="008A057C">
      <w:pPr>
        <w:pStyle w:val="SourceCode"/>
      </w:pPr>
      <w:r>
        <w:t xml:space="preserve">        print_failure(&amp;status, &amp;problem);</w:t>
      </w:r>
    </w:p>
    <w:p w14:paraId="4CE44224" w14:textId="77777777" w:rsidR="00E33980" w:rsidRDefault="008A057C">
      <w:pPr>
        <w:pStyle w:val="SourceCode"/>
      </w:pPr>
      <w:r>
        <w:t xml:space="preserve">        return false;</w:t>
      </w:r>
    </w:p>
    <w:p w14:paraId="6BCA4C9F" w14:textId="77777777" w:rsidR="00E33980" w:rsidRDefault="008A057C">
      <w:pPr>
        <w:pStyle w:val="SourceCode"/>
      </w:pPr>
      <w:r>
        <w:t xml:space="preserve">    }</w:t>
      </w:r>
    </w:p>
    <w:p w14:paraId="4AEA5F08" w14:textId="77777777" w:rsidR="00E33980" w:rsidRDefault="008A057C">
      <w:pPr>
        <w:pStyle w:val="SourceCode"/>
      </w:pPr>
      <w:r>
        <w:t xml:space="preserve">    println!("Removed {}", username);</w:t>
      </w:r>
    </w:p>
    <w:p w14:paraId="1C4C85B5" w14:textId="77777777" w:rsidR="00E33980" w:rsidRDefault="008A057C">
      <w:pPr>
        <w:pStyle w:val="SourceCode"/>
      </w:pPr>
      <w:r>
        <w:t xml:space="preserve">    true</w:t>
      </w:r>
    </w:p>
    <w:p w14:paraId="3EB23563" w14:textId="77777777" w:rsidR="00E33980" w:rsidRDefault="008A057C">
      <w:pPr>
        <w:pStyle w:val="SourceCode"/>
      </w:pPr>
      <w:r>
        <w:t>}</w:t>
      </w:r>
    </w:p>
    <w:p w14:paraId="55B6FF7D" w14:textId="77777777" w:rsidR="00E33980" w:rsidRDefault="00E33980">
      <w:pPr>
        <w:pStyle w:val="SourceCode"/>
      </w:pPr>
    </w:p>
    <w:p w14:paraId="68744728" w14:textId="77777777" w:rsidR="00E33980" w:rsidRDefault="008A057C">
      <w:pPr>
        <w:pStyle w:val="SourceCode"/>
      </w:pPr>
      <w:r>
        <w:t>// Remember, run_command runs the command on the command line, as Lesson</w:t>
      </w:r>
    </w:p>
    <w:p w14:paraId="4FDAC72F" w14:textId="77777777" w:rsidR="00E33980" w:rsidRDefault="008A057C">
      <w:pPr>
        <w:pStyle w:val="SourceCode"/>
      </w:pPr>
      <w:r>
        <w:t>// 6.16a's key tool does. Returns true when it worked.</w:t>
      </w:r>
    </w:p>
    <w:p w14:paraId="1718475E" w14:textId="77777777" w:rsidR="00E33980" w:rsidRDefault="008A057C">
      <w:pPr>
        <w:pStyle w:val="SourceCode"/>
      </w:pPr>
      <w:r>
        <w:t>fn run_command(connection: &amp;mut Conn, words: &amp;[String]) -&gt; bool {</w:t>
      </w:r>
    </w:p>
    <w:p w14:paraId="1976AD34" w14:textId="77777777" w:rsidR="00E33980" w:rsidRDefault="008A057C">
      <w:pPr>
        <w:pStyle w:val="SourceCode"/>
      </w:pPr>
      <w:r>
        <w:t xml:space="preserve">    if words.len() == 2 &amp;&amp; words[0] == "add" {</w:t>
      </w:r>
    </w:p>
    <w:p w14:paraId="78DF6560" w14:textId="77777777" w:rsidR="00E33980" w:rsidRDefault="008A057C">
      <w:pPr>
        <w:pStyle w:val="SourceCode"/>
      </w:pPr>
      <w:r>
        <w:t xml:space="preserve">        return run_add(connection, &amp;words[1]);</w:t>
      </w:r>
    </w:p>
    <w:p w14:paraId="2D410AA3" w14:textId="77777777" w:rsidR="00E33980" w:rsidRDefault="008A057C">
      <w:pPr>
        <w:pStyle w:val="SourceCode"/>
      </w:pPr>
      <w:r>
        <w:t xml:space="preserve">    }</w:t>
      </w:r>
    </w:p>
    <w:p w14:paraId="3341E54F" w14:textId="77777777" w:rsidR="00E33980" w:rsidRDefault="008A057C">
      <w:pPr>
        <w:pStyle w:val="SourceCode"/>
      </w:pPr>
      <w:r>
        <w:t xml:space="preserve">    if words.len() == 1 &amp;&amp; words[0] == "list" {</w:t>
      </w:r>
    </w:p>
    <w:p w14:paraId="0206D63A" w14:textId="77777777" w:rsidR="00E33980" w:rsidRDefault="008A057C">
      <w:pPr>
        <w:pStyle w:val="SourceCode"/>
      </w:pPr>
      <w:r>
        <w:t xml:space="preserve">        return run_list(connection);</w:t>
      </w:r>
    </w:p>
    <w:p w14:paraId="5B553055" w14:textId="77777777" w:rsidR="00E33980" w:rsidRDefault="008A057C">
      <w:pPr>
        <w:pStyle w:val="SourceCode"/>
      </w:pPr>
      <w:r>
        <w:t xml:space="preserve">    }</w:t>
      </w:r>
    </w:p>
    <w:p w14:paraId="6E2C0EBC" w14:textId="77777777" w:rsidR="00E33980" w:rsidRDefault="008A057C">
      <w:pPr>
        <w:pStyle w:val="SourceCode"/>
      </w:pPr>
      <w:r>
        <w:t xml:space="preserve">    if words.len() == 2 &amp;&amp; words[0] == "remove" {</w:t>
      </w:r>
    </w:p>
    <w:p w14:paraId="2B3E3BAF" w14:textId="77777777" w:rsidR="00E33980" w:rsidRDefault="008A057C">
      <w:pPr>
        <w:pStyle w:val="SourceCode"/>
      </w:pPr>
      <w:r>
        <w:t xml:space="preserve">        return run_remove(connection, &amp;words[1]);</w:t>
      </w:r>
    </w:p>
    <w:p w14:paraId="0D8465F2" w14:textId="77777777" w:rsidR="00E33980" w:rsidRDefault="008A057C">
      <w:pPr>
        <w:pStyle w:val="SourceCode"/>
      </w:pPr>
      <w:r>
        <w:t xml:space="preserve">    }</w:t>
      </w:r>
    </w:p>
    <w:p w14:paraId="2B479F53" w14:textId="77777777" w:rsidR="00E33980" w:rsidRDefault="008A057C">
      <w:pPr>
        <w:pStyle w:val="SourceCode"/>
      </w:pPr>
      <w:r>
        <w:t xml:space="preserve">    eprintln!("Error: {}", USAGE);</w:t>
      </w:r>
    </w:p>
    <w:p w14:paraId="75B805A5" w14:textId="77777777" w:rsidR="00E33980" w:rsidRDefault="008A057C">
      <w:pPr>
        <w:pStyle w:val="SourceCode"/>
      </w:pPr>
      <w:r>
        <w:t xml:space="preserve">    false</w:t>
      </w:r>
    </w:p>
    <w:p w14:paraId="2FBD8A9F" w14:textId="77777777" w:rsidR="00E33980" w:rsidRDefault="008A057C">
      <w:pPr>
        <w:pStyle w:val="SourceCode"/>
      </w:pPr>
      <w:r>
        <w:t>}</w:t>
      </w:r>
    </w:p>
    <w:p w14:paraId="157BBD05" w14:textId="77777777" w:rsidR="00E33980" w:rsidRDefault="00E33980">
      <w:pPr>
        <w:pStyle w:val="SourceCode"/>
      </w:pPr>
    </w:p>
    <w:p w14:paraId="470F38B1" w14:textId="77777777" w:rsidR="00E33980" w:rsidRDefault="008A057C">
      <w:pPr>
        <w:pStyle w:val="SourceCode"/>
      </w:pPr>
      <w:r>
        <w:t>fn main() {</w:t>
      </w:r>
    </w:p>
    <w:p w14:paraId="2DFEA9E8" w14:textId="77777777" w:rsidR="00E33980" w:rsidRDefault="008A057C">
      <w:pPr>
        <w:pStyle w:val="SourceCode"/>
      </w:pPr>
      <w:r>
        <w:t xml:space="preserve">    let arguments: Vec&lt;String&gt; = env::args().collect();</w:t>
      </w:r>
    </w:p>
    <w:p w14:paraId="1DC8E753" w14:textId="77777777" w:rsidR="00E33980" w:rsidRDefault="008A057C">
      <w:pPr>
        <w:pStyle w:val="SourceCode"/>
      </w:pPr>
      <w:r>
        <w:t xml:space="preserve">    let (status, problem, opened) = contact_store::open_connection();</w:t>
      </w:r>
    </w:p>
    <w:p w14:paraId="3F5F1DEA" w14:textId="77777777" w:rsidR="00E33980" w:rsidRDefault="008A057C">
      <w:pPr>
        <w:pStyle w:val="SourceCode"/>
      </w:pPr>
      <w:r>
        <w:t xml:space="preserve">    let mut connection = match opened {</w:t>
      </w:r>
    </w:p>
    <w:p w14:paraId="3F0B6DC7" w14:textId="77777777" w:rsidR="00E33980" w:rsidRDefault="008A057C">
      <w:pPr>
        <w:pStyle w:val="SourceCode"/>
      </w:pPr>
      <w:r>
        <w:t xml:space="preserve">        Some(connection) =&gt; connection,</w:t>
      </w:r>
    </w:p>
    <w:p w14:paraId="347F47FB" w14:textId="77777777" w:rsidR="00E33980" w:rsidRDefault="008A057C">
      <w:pPr>
        <w:pStyle w:val="SourceCode"/>
      </w:pPr>
      <w:r>
        <w:t xml:space="preserve">        None =&gt; {</w:t>
      </w:r>
    </w:p>
    <w:p w14:paraId="11F9361D" w14:textId="77777777" w:rsidR="00E33980" w:rsidRDefault="008A057C">
      <w:pPr>
        <w:pStyle w:val="SourceCode"/>
      </w:pPr>
      <w:r>
        <w:t xml:space="preserve">            print_failure(&amp;status, &amp;problem);</w:t>
      </w:r>
    </w:p>
    <w:p w14:paraId="209DA66B" w14:textId="77777777" w:rsidR="00E33980" w:rsidRDefault="008A057C">
      <w:pPr>
        <w:pStyle w:val="SourceCode"/>
      </w:pPr>
      <w:r>
        <w:t xml:space="preserve">            process::exit(1);</w:t>
      </w:r>
    </w:p>
    <w:p w14:paraId="5B060CF8" w14:textId="77777777" w:rsidR="00E33980" w:rsidRDefault="008A057C">
      <w:pPr>
        <w:pStyle w:val="SourceCode"/>
      </w:pPr>
      <w:r>
        <w:t xml:space="preserve">        }</w:t>
      </w:r>
    </w:p>
    <w:p w14:paraId="122C657B" w14:textId="77777777" w:rsidR="00E33980" w:rsidRDefault="008A057C">
      <w:pPr>
        <w:pStyle w:val="SourceCode"/>
      </w:pPr>
      <w:r>
        <w:t xml:space="preserve">    };</w:t>
      </w:r>
    </w:p>
    <w:p w14:paraId="4C3DDBED" w14:textId="77777777" w:rsidR="00E33980" w:rsidRDefault="008A057C">
      <w:pPr>
        <w:pStyle w:val="SourceCode"/>
      </w:pPr>
      <w:r>
        <w:t xml:space="preserve">    let (status, problem) = user_store::create_user_table(&amp;mut connection);</w:t>
      </w:r>
    </w:p>
    <w:p w14:paraId="7C2AEE6F" w14:textId="77777777" w:rsidR="00E33980" w:rsidRDefault="008A057C">
      <w:pPr>
        <w:pStyle w:val="SourceCode"/>
      </w:pPr>
      <w:r>
        <w:t xml:space="preserve">    if status != ContactStatus::Success {</w:t>
      </w:r>
    </w:p>
    <w:p w14:paraId="160A0247" w14:textId="77777777" w:rsidR="00E33980" w:rsidRDefault="008A057C">
      <w:pPr>
        <w:pStyle w:val="SourceCode"/>
      </w:pPr>
      <w:r>
        <w:t xml:space="preserve">        print_failure(&amp;status, &amp;problem);</w:t>
      </w:r>
    </w:p>
    <w:p w14:paraId="19060B47" w14:textId="77777777" w:rsidR="00E33980" w:rsidRDefault="008A057C">
      <w:pPr>
        <w:pStyle w:val="SourceCode"/>
      </w:pPr>
      <w:r>
        <w:t xml:space="preserve">        contact_store::close_connection(connection);</w:t>
      </w:r>
    </w:p>
    <w:p w14:paraId="17EB6016" w14:textId="77777777" w:rsidR="00E33980" w:rsidRDefault="008A057C">
      <w:pPr>
        <w:pStyle w:val="SourceCode"/>
      </w:pPr>
      <w:r>
        <w:t xml:space="preserve">        process::exit(1);</w:t>
      </w:r>
    </w:p>
    <w:p w14:paraId="3BD1F5CC" w14:textId="77777777" w:rsidR="00E33980" w:rsidRDefault="008A057C">
      <w:pPr>
        <w:pStyle w:val="SourceCode"/>
      </w:pPr>
      <w:r>
        <w:t xml:space="preserve">    }</w:t>
      </w:r>
    </w:p>
    <w:p w14:paraId="00CF69BB" w14:textId="77777777" w:rsidR="00E33980" w:rsidRDefault="008A057C">
      <w:pPr>
        <w:pStyle w:val="SourceCode"/>
      </w:pPr>
      <w:r>
        <w:t xml:space="preserve">    let worked = run_command(&amp;mut connection, &amp;arguments[1..]);</w:t>
      </w:r>
    </w:p>
    <w:p w14:paraId="3017DD83" w14:textId="77777777" w:rsidR="00E33980" w:rsidRDefault="008A057C">
      <w:pPr>
        <w:pStyle w:val="SourceCode"/>
      </w:pPr>
      <w:r>
        <w:t xml:space="preserve">    contact_store::close_connection(connection);</w:t>
      </w:r>
    </w:p>
    <w:p w14:paraId="1E99B55F" w14:textId="77777777" w:rsidR="00E33980" w:rsidRDefault="008A057C">
      <w:pPr>
        <w:pStyle w:val="SourceCode"/>
      </w:pPr>
      <w:r>
        <w:t xml:space="preserve">    // Remember, exit code 1 when the command failed.</w:t>
      </w:r>
    </w:p>
    <w:p w14:paraId="09CFC722" w14:textId="77777777" w:rsidR="00E33980" w:rsidRDefault="008A057C">
      <w:pPr>
        <w:pStyle w:val="SourceCode"/>
      </w:pPr>
      <w:r>
        <w:t xml:space="preserve">    if !worked {</w:t>
      </w:r>
    </w:p>
    <w:p w14:paraId="0317155F" w14:textId="77777777" w:rsidR="00E33980" w:rsidRDefault="008A057C">
      <w:pPr>
        <w:pStyle w:val="SourceCode"/>
        <w:keepNext/>
      </w:pPr>
      <w:r>
        <w:t xml:space="preserve">        process::exit(1);</w:t>
      </w:r>
    </w:p>
    <w:p w14:paraId="279B8736" w14:textId="77777777" w:rsidR="00E33980" w:rsidRDefault="008A057C">
      <w:pPr>
        <w:pStyle w:val="SourceCode"/>
        <w:keepNext/>
      </w:pPr>
      <w:r>
        <w:t xml:space="preserve">    }</w:t>
      </w:r>
    </w:p>
    <w:p w14:paraId="149EEC77" w14:textId="77777777" w:rsidR="00E33980" w:rsidRDefault="008A057C">
      <w:pPr>
        <w:pStyle w:val="SourceCode"/>
      </w:pPr>
      <w:r>
        <w:t>}</w:t>
      </w:r>
    </w:p>
    <w:p w14:paraId="2FE248CB" w14:textId="77777777" w:rsidR="00E33980" w:rsidRDefault="00E33980">
      <w:pPr>
        <w:keepNext/>
      </w:pPr>
    </w:p>
    <w:p w14:paraId="170F4E61" w14:textId="77777777" w:rsidR="00E33980" w:rsidRDefault="008A057C">
      <w:pPr>
        <w:pStyle w:val="Heading3"/>
      </w:pPr>
      <w:r>
        <w:t>rust/src/bin/server.rs</w:t>
      </w:r>
    </w:p>
    <w:p w14:paraId="413EAB07" w14:textId="77777777" w:rsidR="00E33980" w:rsidRDefault="008A057C">
      <w:pPr>
        <w:pStyle w:val="SourceCode"/>
        <w:keepNext/>
      </w:pPr>
      <w:r>
        <w:t>// Lesson 8.6a: Lesson 8.5a's server, with logins, as C's server.c is in</w:t>
      </w:r>
    </w:p>
    <w:p w14:paraId="1C340E30" w14:textId="77777777" w:rsidR="00E33980" w:rsidRDefault="008A057C">
      <w:pPr>
        <w:pStyle w:val="SourceCode"/>
        <w:keepNext/>
      </w:pPr>
      <w:r>
        <w:t>// Lesson 8.6. Every contact page is protected: a visitor who is not logged</w:t>
      </w:r>
    </w:p>
    <w:p w14:paraId="1411131E" w14:textId="77777777" w:rsidR="00E33980" w:rsidRDefault="008A057C">
      <w:pPr>
        <w:pStyle w:val="SourceCode"/>
      </w:pPr>
      <w:r>
        <w:t>// in is sent to the login form, and comes back to the page after logging</w:t>
      </w:r>
    </w:p>
    <w:p w14:paraId="6E172AE8" w14:textId="77777777" w:rsidR="00E33980" w:rsidRDefault="008A057C">
      <w:pPr>
        <w:pStyle w:val="SourceCode"/>
      </w:pPr>
      <w:r>
        <w:t>// in. A login starts a new session for the account, and a logout deletes</w:t>
      </w:r>
    </w:p>
    <w:p w14:paraId="09D5EB4A" w14:textId="77777777" w:rsidR="00E33980" w:rsidRDefault="008A057C">
      <w:pPr>
        <w:pStyle w:val="SourceCode"/>
      </w:pPr>
      <w:r>
        <w:t>// it. Every value is escaped before it reaches a page. Chapter 8's</w:t>
      </w:r>
    </w:p>
    <w:p w14:paraId="6EB023A9" w14:textId="77777777" w:rsidR="00E33980" w:rsidRDefault="008A057C">
      <w:pPr>
        <w:pStyle w:val="SourceCode"/>
      </w:pPr>
      <w:r>
        <w:t>// Extended lessons add their pages to this file.</w:t>
      </w:r>
    </w:p>
    <w:p w14:paraId="765509EB" w14:textId="77777777" w:rsidR="00E33980" w:rsidRDefault="008A057C">
      <w:pPr>
        <w:pStyle w:val="SourceCode"/>
      </w:pPr>
      <w:r>
        <w:t>use std::fs;</w:t>
      </w:r>
    </w:p>
    <w:p w14:paraId="376A8292" w14:textId="77777777" w:rsidR="00E33980" w:rsidRDefault="008A057C">
      <w:pPr>
        <w:pStyle w:val="SourceCode"/>
      </w:pPr>
      <w:r>
        <w:t>use std::net::TcpListener;</w:t>
      </w:r>
    </w:p>
    <w:p w14:paraId="0C1FDACE" w14:textId="77777777" w:rsidR="00E33980" w:rsidRDefault="008A057C">
      <w:pPr>
        <w:pStyle w:val="SourceCode"/>
      </w:pPr>
      <w:r>
        <w:t>use std::process;</w:t>
      </w:r>
    </w:p>
    <w:p w14:paraId="3D19DA6B" w14:textId="77777777" w:rsidR="00E33980" w:rsidRDefault="00E33980">
      <w:pPr>
        <w:pStyle w:val="SourceCode"/>
      </w:pPr>
    </w:p>
    <w:p w14:paraId="23DCFC96" w14:textId="77777777" w:rsidR="00E33980" w:rsidRDefault="008A057C">
      <w:pPr>
        <w:pStyle w:val="SourceCode"/>
      </w:pPr>
      <w:r>
        <w:t>// Remember, Template is askama's trait, whose render method makes a page</w:t>
      </w:r>
    </w:p>
    <w:p w14:paraId="6FD2C56E" w14:textId="77777777" w:rsidR="00E33980" w:rsidRDefault="008A057C">
      <w:pPr>
        <w:pStyle w:val="SourceCode"/>
      </w:pPr>
      <w:r>
        <w:t>// (Lesson 8.0a).</w:t>
      </w:r>
    </w:p>
    <w:p w14:paraId="03ECFCFC" w14:textId="77777777" w:rsidR="00E33980" w:rsidRDefault="008A057C">
      <w:pPr>
        <w:pStyle w:val="SourceCode"/>
      </w:pPr>
      <w:r>
        <w:t>use askama::Template;</w:t>
      </w:r>
    </w:p>
    <w:p w14:paraId="35B1F1F1" w14:textId="77777777" w:rsidR="00E33980" w:rsidRDefault="008A057C">
      <w:pPr>
        <w:pStyle w:val="SourceCode"/>
      </w:pPr>
      <w:r>
        <w:t>use axum::Router;</w:t>
      </w:r>
    </w:p>
    <w:p w14:paraId="069B6C57" w14:textId="77777777" w:rsidR="00E33980" w:rsidRDefault="008A057C">
      <w:pPr>
        <w:pStyle w:val="SourceCode"/>
      </w:pPr>
      <w:r>
        <w:t>// FormRejection and QueryRejection are the Err values of the Form and</w:t>
      </w:r>
    </w:p>
    <w:p w14:paraId="13980B84" w14:textId="77777777" w:rsidR="00E33980" w:rsidRDefault="008A057C">
      <w:pPr>
        <w:pStyle w:val="SourceCode"/>
      </w:pPr>
      <w:r>
        <w:t>// Query extractors, as PathRejection is Path's (Lesson 8.2a).</w:t>
      </w:r>
    </w:p>
    <w:p w14:paraId="4AFE8C7C" w14:textId="77777777" w:rsidR="00E33980" w:rsidRDefault="008A057C">
      <w:pPr>
        <w:pStyle w:val="SourceCode"/>
      </w:pPr>
      <w:r>
        <w:t>use axum::extract::rejection::{FormRejection, PathRejection, QueryRejection};</w:t>
      </w:r>
    </w:p>
    <w:p w14:paraId="22606078" w14:textId="77777777" w:rsidR="00E33980" w:rsidRDefault="008A057C">
      <w:pPr>
        <w:pStyle w:val="SourceCode"/>
      </w:pPr>
      <w:r>
        <w:t>// DefaultBodyLimit sets the largest body an extractor reads; FromRequest</w:t>
      </w:r>
    </w:p>
    <w:p w14:paraId="666192E4" w14:textId="77777777" w:rsidR="00E33980" w:rsidRDefault="008A057C">
      <w:pPr>
        <w:pStyle w:val="SourceCode"/>
      </w:pPr>
      <w:r>
        <w:t>// is the trait whose from_request runs an extractor by hand.</w:t>
      </w:r>
    </w:p>
    <w:p w14:paraId="484D109D" w14:textId="77777777" w:rsidR="00E33980" w:rsidRDefault="008A057C">
      <w:pPr>
        <w:pStyle w:val="SourceCode"/>
      </w:pPr>
      <w:r>
        <w:t>use axum::extract::{</w:t>
      </w:r>
    </w:p>
    <w:p w14:paraId="4F83446E" w14:textId="77777777" w:rsidR="00E33980" w:rsidRDefault="008A057C">
      <w:pPr>
        <w:pStyle w:val="SourceCode"/>
      </w:pPr>
      <w:r>
        <w:t xml:space="preserve">    DefaultBodyLimit, Form, FromRequest, Path, Query, Request,</w:t>
      </w:r>
    </w:p>
    <w:p w14:paraId="79E5114A" w14:textId="77777777" w:rsidR="00E33980" w:rsidRDefault="008A057C">
      <w:pPr>
        <w:pStyle w:val="SourceCode"/>
      </w:pPr>
      <w:r>
        <w:t>};</w:t>
      </w:r>
    </w:p>
    <w:p w14:paraId="63D54236" w14:textId="77777777" w:rsidR="00E33980" w:rsidRDefault="008A057C">
      <w:pPr>
        <w:pStyle w:val="SourceCode"/>
      </w:pPr>
      <w:r>
        <w:t>use axum::http::{HeaderMap, StatusCode, Uri, header};</w:t>
      </w:r>
    </w:p>
    <w:p w14:paraId="0759F50D" w14:textId="77777777" w:rsidR="00E33980" w:rsidRDefault="008A057C">
      <w:pPr>
        <w:pStyle w:val="SourceCode"/>
      </w:pPr>
      <w:r>
        <w:t>use axum::middleware::{self, Next};</w:t>
      </w:r>
    </w:p>
    <w:p w14:paraId="211AA8A0" w14:textId="77777777" w:rsidR="00E33980" w:rsidRDefault="008A057C">
      <w:pPr>
        <w:pStyle w:val="SourceCode"/>
      </w:pPr>
      <w:r>
        <w:t>use axum::response::{IntoResponse, Redirect, Response};</w:t>
      </w:r>
    </w:p>
    <w:p w14:paraId="16C3BEBF" w14:textId="77777777" w:rsidR="00E33980" w:rsidRDefault="008A057C">
      <w:pPr>
        <w:pStyle w:val="SourceCode"/>
      </w:pPr>
      <w:r>
        <w:t>use axum::routing::{get, post};</w:t>
      </w:r>
    </w:p>
    <w:p w14:paraId="6E7956D6" w14:textId="77777777" w:rsidR="00E33980" w:rsidRDefault="008A057C">
      <w:pPr>
        <w:pStyle w:val="SourceCode"/>
      </w:pPr>
      <w:r>
        <w:t>use axum_server::tls_rustls::RustlsConfig;</w:t>
      </w:r>
    </w:p>
    <w:p w14:paraId="40054B73" w14:textId="77777777" w:rsidR="00E33980" w:rsidRDefault="008A057C">
      <w:pPr>
        <w:pStyle w:val="SourceCode"/>
      </w:pPr>
      <w:r>
        <w:t>// Remember, CookieJar holds the request's cookies and adds a Set-Cookie</w:t>
      </w:r>
    </w:p>
    <w:p w14:paraId="262C506C" w14:textId="77777777" w:rsidR="00E33980" w:rsidRDefault="008A057C">
      <w:pPr>
        <w:pStyle w:val="SourceCode"/>
      </w:pPr>
      <w:r>
        <w:t>// header for each cookie added to it (Basic).</w:t>
      </w:r>
    </w:p>
    <w:p w14:paraId="0D160A51" w14:textId="77777777" w:rsidR="00E33980" w:rsidRDefault="008A057C">
      <w:pPr>
        <w:pStyle w:val="SourceCode"/>
      </w:pPr>
      <w:r>
        <w:t>use axum_extra::extract::CookieJar;</w:t>
      </w:r>
    </w:p>
    <w:p w14:paraId="2196790E" w14:textId="77777777" w:rsidR="00E33980" w:rsidRDefault="008A057C">
      <w:pPr>
        <w:pStyle w:val="SourceCode"/>
      </w:pPr>
      <w:r>
        <w:t>use serde::Deserialize;</w:t>
      </w:r>
    </w:p>
    <w:p w14:paraId="24AEC755" w14:textId="77777777" w:rsidR="00E33980" w:rsidRDefault="00E33980">
      <w:pPr>
        <w:pStyle w:val="SourceCode"/>
      </w:pPr>
    </w:p>
    <w:p w14:paraId="6021D906" w14:textId="77777777" w:rsidR="00E33980" w:rsidRDefault="008A057C">
      <w:pPr>
        <w:pStyle w:val="SourceCode"/>
      </w:pPr>
      <w:r>
        <w:t>// Remember, your Chapter 5 contacts module and Chapter 6's store and page</w:t>
      </w:r>
    </w:p>
    <w:p w14:paraId="0D8FB085" w14:textId="77777777" w:rsidR="00E33980" w:rsidRDefault="008A057C">
      <w:pPr>
        <w:pStyle w:val="SourceCode"/>
      </w:pPr>
      <w:r>
        <w:t>// modules, copied unchanged, through this project's library,</w:t>
      </w:r>
    </w:p>
    <w:p w14:paraId="5C73A306" w14:textId="77777777" w:rsidR="00E33980" w:rsidRDefault="008A057C">
      <w:pPr>
        <w:pStyle w:val="SourceCode"/>
      </w:pPr>
      <w:r>
        <w:t>// authentication, with the session store and this lesson's user store.</w:t>
      </w:r>
    </w:p>
    <w:p w14:paraId="5B420CAC" w14:textId="77777777" w:rsidR="00E33980" w:rsidRDefault="008A057C">
      <w:pPr>
        <w:pStyle w:val="SourceCode"/>
      </w:pPr>
      <w:r>
        <w:t>use authentication::contact_create;</w:t>
      </w:r>
    </w:p>
    <w:p w14:paraId="0FED071E" w14:textId="77777777" w:rsidR="00E33980" w:rsidRDefault="008A057C">
      <w:pPr>
        <w:pStyle w:val="SourceCode"/>
      </w:pPr>
      <w:r>
        <w:t>use authentication::contact_page;</w:t>
      </w:r>
    </w:p>
    <w:p w14:paraId="1336BB34" w14:textId="77777777" w:rsidR="00E33980" w:rsidRDefault="008A057C">
      <w:pPr>
        <w:pStyle w:val="SourceCode"/>
      </w:pPr>
      <w:r>
        <w:t>use authentication::contact_store;</w:t>
      </w:r>
    </w:p>
    <w:p w14:paraId="35B8814C" w14:textId="77777777" w:rsidR="00E33980" w:rsidRDefault="008A057C">
      <w:pPr>
        <w:pStyle w:val="SourceCode"/>
      </w:pPr>
      <w:r>
        <w:t>use authentication::contacts;</w:t>
      </w:r>
    </w:p>
    <w:p w14:paraId="02451E6C" w14:textId="77777777" w:rsidR="00E33980" w:rsidRDefault="008A057C">
      <w:pPr>
        <w:pStyle w:val="SourceCode"/>
      </w:pPr>
      <w:r>
        <w:t>use authentication::contacts::{Contact, ContactStatus};</w:t>
      </w:r>
    </w:p>
    <w:p w14:paraId="30ACD899" w14:textId="77777777" w:rsidR="00E33980" w:rsidRDefault="008A057C">
      <w:pPr>
        <w:pStyle w:val="SourceCode"/>
      </w:pPr>
      <w:r>
        <w:t>use authentication::session_store;</w:t>
      </w:r>
    </w:p>
    <w:p w14:paraId="71FE245F" w14:textId="77777777" w:rsidR="00E33980" w:rsidRDefault="008A057C">
      <w:pPr>
        <w:pStyle w:val="SourceCode"/>
      </w:pPr>
      <w:r>
        <w:t>use authentication::user_store;</w:t>
      </w:r>
    </w:p>
    <w:p w14:paraId="3DC64999" w14:textId="77777777" w:rsidR="00E33980" w:rsidRDefault="00E33980">
      <w:pPr>
        <w:pStyle w:val="SourceCode"/>
      </w:pPr>
    </w:p>
    <w:p w14:paraId="7B023A6F" w14:textId="77777777" w:rsidR="00E33980" w:rsidRDefault="008A057C">
      <w:pPr>
        <w:pStyle w:val="SourceCode"/>
      </w:pPr>
      <w:r>
        <w:t>const HOST: &amp;str = "127.0.0.1";</w:t>
      </w:r>
    </w:p>
    <w:p w14:paraId="1F88BBF2" w14:textId="77777777" w:rsidR="00E33980" w:rsidRDefault="008A057C">
      <w:pPr>
        <w:pStyle w:val="SourceCode"/>
      </w:pPr>
      <w:r>
        <w:t>const HTTPS_PORT: u16 = 8765;</w:t>
      </w:r>
    </w:p>
    <w:p w14:paraId="5B9F040F" w14:textId="77777777" w:rsidR="00E33980" w:rsidRDefault="008A057C">
      <w:pPr>
        <w:pStyle w:val="SourceCode"/>
      </w:pPr>
      <w:r>
        <w:t>const API_PREFIX: &amp;str = "/api/v1";</w:t>
      </w:r>
    </w:p>
    <w:p w14:paraId="7E6BA8C9" w14:textId="77777777" w:rsidR="00E33980" w:rsidRDefault="008A057C">
      <w:pPr>
        <w:pStyle w:val="SourceCode"/>
      </w:pPr>
      <w:r>
        <w:t>const CONTACTS_PAGE_PATH: &amp;str = "/contacts";</w:t>
      </w:r>
    </w:p>
    <w:p w14:paraId="03371219" w14:textId="77777777" w:rsidR="00E33980" w:rsidRDefault="008A057C">
      <w:pPr>
        <w:pStyle w:val="SourceCode"/>
      </w:pPr>
      <w:r>
        <w:t>const NEW_CONTACT_PATH: &amp;str = "/contacts/new";</w:t>
      </w:r>
    </w:p>
    <w:p w14:paraId="72BDEBEC" w14:textId="77777777" w:rsidR="00E33980" w:rsidRDefault="008A057C">
      <w:pPr>
        <w:pStyle w:val="SourceCode"/>
      </w:pPr>
      <w:r>
        <w:t>const LOGIN_PATH: &amp;str = "/login";</w:t>
      </w:r>
    </w:p>
    <w:p w14:paraId="7B10A855" w14:textId="77777777" w:rsidR="00E33980" w:rsidRDefault="008A057C">
      <w:pPr>
        <w:pStyle w:val="SourceCode"/>
      </w:pPr>
      <w:r>
        <w:t>const LOGOUT_PATH: &amp;str = "/logout";</w:t>
      </w:r>
    </w:p>
    <w:p w14:paraId="4916AF80" w14:textId="77777777" w:rsidR="00E33980" w:rsidRDefault="008A057C">
      <w:pPr>
        <w:pStyle w:val="SourceCode"/>
      </w:pPr>
      <w:r>
        <w:t>const CERTIFICATE_FILE: &amp;str = "certs/server.pem";</w:t>
      </w:r>
    </w:p>
    <w:p w14:paraId="0657ADA0" w14:textId="77777777" w:rsidR="00E33980" w:rsidRDefault="008A057C">
      <w:pPr>
        <w:pStyle w:val="SourceCode"/>
      </w:pPr>
      <w:r>
        <w:t>const KEY_FILE: &amp;str = "certs/server.key";</w:t>
      </w:r>
    </w:p>
    <w:p w14:paraId="6CAC8AB8" w14:textId="77777777" w:rsidR="00E33980" w:rsidRDefault="008A057C">
      <w:pPr>
        <w:pStyle w:val="SourceCode"/>
      </w:pPr>
      <w:r>
        <w:t>const JSON_TYPE: &amp;str = "application/json; charset=utf-8";</w:t>
      </w:r>
    </w:p>
    <w:p w14:paraId="3252AC81" w14:textId="77777777" w:rsidR="00E33980" w:rsidRDefault="008A057C">
      <w:pPr>
        <w:pStyle w:val="SourceCode"/>
      </w:pPr>
      <w:r>
        <w:t>const HTML_TYPE: &amp;str = "text/html; charset=utf-8";</w:t>
      </w:r>
    </w:p>
    <w:p w14:paraId="28B0ADDA" w14:textId="77777777" w:rsidR="00E33980" w:rsidRDefault="008A057C">
      <w:pPr>
        <w:pStyle w:val="SourceCode"/>
      </w:pPr>
      <w:r>
        <w:t>const NOT_FOUND_JSON: &amp;str =</w:t>
      </w:r>
    </w:p>
    <w:p w14:paraId="1D0A47A2" w14:textId="77777777" w:rsidR="00E33980" w:rsidRDefault="008A057C">
      <w:pPr>
        <w:pStyle w:val="SourceCode"/>
      </w:pPr>
      <w:r>
        <w:t xml:space="preserve">    "{\"code\":\"not_found\",\"message\":\"no such path\"}";</w:t>
      </w:r>
    </w:p>
    <w:p w14:paraId="2E6AD79C" w14:textId="77777777" w:rsidR="00E33980" w:rsidRDefault="008A057C">
      <w:pPr>
        <w:pStyle w:val="SourceCode"/>
      </w:pPr>
      <w:r>
        <w:t>// Remember, Lesson 6.14's Challenge's JSON 405, for the API's own paths.</w:t>
      </w:r>
    </w:p>
    <w:p w14:paraId="53DE59A2" w14:textId="77777777" w:rsidR="00E33980" w:rsidRDefault="008A057C">
      <w:pPr>
        <w:pStyle w:val="SourceCode"/>
      </w:pPr>
      <w:r>
        <w:t>const METHOD_NOT_ALLOWED_JSON: &amp;str =</w:t>
      </w:r>
    </w:p>
    <w:p w14:paraId="14216D27" w14:textId="77777777" w:rsidR="00E33980" w:rsidRDefault="008A057C">
      <w:pPr>
        <w:pStyle w:val="SourceCode"/>
      </w:pPr>
      <w:r>
        <w:t xml:space="preserve">    "{\"code\":\"method_not_allowed\",\"message\":\"use GET\"}";</w:t>
      </w:r>
    </w:p>
    <w:p w14:paraId="616527B7" w14:textId="77777777" w:rsidR="00E33980" w:rsidRDefault="008A057C">
      <w:pPr>
        <w:pStyle w:val="SourceCode"/>
      </w:pPr>
      <w:r>
        <w:t>// Remember, Lesson 6.11's smallest id; the largest is i32's own.</w:t>
      </w:r>
    </w:p>
    <w:p w14:paraId="00B17A51" w14:textId="77777777" w:rsidR="00E33980" w:rsidRDefault="008A057C">
      <w:pPr>
        <w:pStyle w:val="SourceCode"/>
      </w:pPr>
      <w:r>
        <w:t>const ID_MINIMUM: i32 = 1;</w:t>
      </w:r>
    </w:p>
    <w:p w14:paraId="33AE18F1" w14:textId="77777777" w:rsidR="00E33980" w:rsidRDefault="008A057C">
      <w:pPr>
        <w:pStyle w:val="SourceCode"/>
      </w:pPr>
      <w:r>
        <w:t>// Remember, Lesson 6.12's body limit.</w:t>
      </w:r>
    </w:p>
    <w:p w14:paraId="38FFB323" w14:textId="77777777" w:rsidR="00E33980" w:rsidRDefault="008A057C">
      <w:pPr>
        <w:pStyle w:val="SourceCode"/>
      </w:pPr>
      <w:r>
        <w:t>const MAX_BODY_BYTES: usize = 16384;</w:t>
      </w:r>
    </w:p>
    <w:p w14:paraId="44882609" w14:textId="77777777" w:rsidR="00E33980" w:rsidRDefault="008A057C">
      <w:pPr>
        <w:pStyle w:val="SourceCode"/>
      </w:pPr>
      <w:r>
        <w:t>// The list shows at most this many contacts, Lesson 6.18a's largest page.</w:t>
      </w:r>
    </w:p>
    <w:p w14:paraId="36280109" w14:textId="77777777" w:rsidR="00E33980" w:rsidRDefault="008A057C">
      <w:pPr>
        <w:pStyle w:val="SourceCode"/>
      </w:pPr>
      <w:r>
        <w:t>const CONTACT_LIMIT: u32 = 50;</w:t>
      </w:r>
    </w:p>
    <w:p w14:paraId="37BC80F9" w14:textId="77777777" w:rsidR="00E33980" w:rsidRDefault="008A057C">
      <w:pPr>
        <w:pStyle w:val="SourceCode"/>
      </w:pPr>
      <w:r>
        <w:t>const NO_PHONE_TEXT: &amp;str = "(no phone)";</w:t>
      </w:r>
    </w:p>
    <w:p w14:paraId="55ACADF7" w14:textId="77777777" w:rsidR="00E33980" w:rsidRDefault="008A057C">
      <w:pPr>
        <w:pStyle w:val="SourceCode"/>
      </w:pPr>
      <w:r>
        <w:t>const NEW_FORM_NOTICE: &amp;str =</w:t>
      </w:r>
    </w:p>
    <w:p w14:paraId="5C9AD0F1" w14:textId="77777777" w:rsidR="00E33980" w:rsidRDefault="008A057C">
      <w:pPr>
        <w:pStyle w:val="SourceCode"/>
      </w:pPr>
      <w:r>
        <w:t xml:space="preserve">    "Fill in a name and an email; the phone is optional.";</w:t>
      </w:r>
    </w:p>
    <w:p w14:paraId="3A4EA330" w14:textId="77777777" w:rsidR="00E33980" w:rsidRDefault="008A057C">
      <w:pPr>
        <w:pStyle w:val="SourceCode"/>
      </w:pPr>
      <w:r>
        <w:t>const REFUSED_FORM_NOTICE: &amp;str =</w:t>
      </w:r>
    </w:p>
    <w:p w14:paraId="75D74904" w14:textId="77777777" w:rsidR="00E33980" w:rsidRDefault="008A057C">
      <w:pPr>
        <w:pStyle w:val="SourceCode"/>
      </w:pPr>
      <w:r>
        <w:t xml:space="preserve">    "Not saved: fix each problem shown under its box.";</w:t>
      </w:r>
    </w:p>
    <w:p w14:paraId="5F1923D3" w14:textId="77777777" w:rsidR="00E33980" w:rsidRDefault="008A057C">
      <w:pPr>
        <w:pStyle w:val="SourceCode"/>
      </w:pPr>
      <w:r>
        <w:t>// Remember, values validate_contact always accepts, for the fields</w:t>
      </w:r>
    </w:p>
    <w:p w14:paraId="62803BC7" w14:textId="77777777" w:rsidR="00E33980" w:rsidRDefault="008A057C">
      <w:pPr>
        <w:pStyle w:val="SourceCode"/>
      </w:pPr>
      <w:r>
        <w:t>// check_each_field is not asking about.</w:t>
      </w:r>
    </w:p>
    <w:p w14:paraId="6C82313C" w14:textId="77777777" w:rsidR="00E33980" w:rsidRDefault="008A057C">
      <w:pPr>
        <w:pStyle w:val="SourceCode"/>
      </w:pPr>
      <w:r>
        <w:t>const ACCEPTED_NAME: &amp;str = "a";</w:t>
      </w:r>
    </w:p>
    <w:p w14:paraId="59A7B2DF" w14:textId="77777777" w:rsidR="00E33980" w:rsidRDefault="008A057C">
      <w:pPr>
        <w:pStyle w:val="SourceCode"/>
      </w:pPr>
      <w:r>
        <w:t>const ACCEPTED_EMAIL: &amp;str = "a@example.com";</w:t>
      </w:r>
    </w:p>
    <w:p w14:paraId="1185FA65" w14:textId="77777777" w:rsidR="00E33980" w:rsidRDefault="008A057C">
      <w:pPr>
        <w:pStyle w:val="SourceCode"/>
      </w:pPr>
      <w:r>
        <w:t>// The flash a stored contact leaves for the next page.</w:t>
      </w:r>
    </w:p>
    <w:p w14:paraId="5BE39EF3" w14:textId="77777777" w:rsidR="00E33980" w:rsidRDefault="008A057C">
      <w:pPr>
        <w:pStyle w:val="SourceCode"/>
      </w:pPr>
      <w:r>
        <w:t>const CREATED_FLASH: &amp;str = "Contact created.";</w:t>
      </w:r>
    </w:p>
    <w:p w14:paraId="4655BB33" w14:textId="77777777" w:rsidR="00E33980" w:rsidRDefault="008A057C">
      <w:pPr>
        <w:pStyle w:val="SourceCode"/>
      </w:pPr>
      <w:r>
        <w:t>// The notice above an empty login form, and the one answer to every failed</w:t>
      </w:r>
    </w:p>
    <w:p w14:paraId="61FB7515" w14:textId="77777777" w:rsidR="00E33980" w:rsidRDefault="008A057C">
      <w:pPr>
        <w:pStyle w:val="SourceCode"/>
      </w:pPr>
      <w:r>
        <w:t>// login, which never says which of the two was wrong.</w:t>
      </w:r>
    </w:p>
    <w:p w14:paraId="06C79381" w14:textId="77777777" w:rsidR="00E33980" w:rsidRDefault="008A057C">
      <w:pPr>
        <w:pStyle w:val="SourceCode"/>
      </w:pPr>
      <w:r>
        <w:t>const LOGIN_NOTICE: &amp;str = "Log in to see your contacts.";</w:t>
      </w:r>
    </w:p>
    <w:p w14:paraId="31726C6B" w14:textId="77777777" w:rsidR="00E33980" w:rsidRDefault="008A057C">
      <w:pPr>
        <w:pStyle w:val="SourceCode"/>
      </w:pPr>
      <w:r>
        <w:t>const FAILED_LOGIN_NOTICE: &amp;str = "Username or password is incorrect.";</w:t>
      </w:r>
    </w:p>
    <w:p w14:paraId="0DB61353" w14:textId="77777777" w:rsidR="00E33980" w:rsidRDefault="008A057C">
      <w:pPr>
        <w:pStyle w:val="SourceCode"/>
      </w:pPr>
      <w:r>
        <w:t>// The start of the Reason line when the account tables cannot be made.</w:t>
      </w:r>
    </w:p>
    <w:p w14:paraId="1D101173" w14:textId="77777777" w:rsidR="00E33980" w:rsidRDefault="008A057C">
      <w:pPr>
        <w:pStyle w:val="SourceCode"/>
      </w:pPr>
      <w:r>
        <w:t>const TABLES_REFUSED: &amp;str = "could not create the account tables: ";</w:t>
      </w:r>
    </w:p>
    <w:p w14:paraId="0C7A2865" w14:textId="77777777" w:rsidR="00E33980" w:rsidRDefault="00E33980">
      <w:pPr>
        <w:pStyle w:val="SourceCode"/>
      </w:pPr>
    </w:p>
    <w:p w14:paraId="456C6656" w14:textId="77777777" w:rsidR="00E33980" w:rsidRDefault="008A057C">
      <w:pPr>
        <w:pStyle w:val="SourceCode"/>
      </w:pPr>
      <w:r>
        <w:t>// Remember, the form's fields, filled by the Form extractor; a field the</w:t>
      </w:r>
    </w:p>
    <w:p w14:paraId="6A9EBB32" w14:textId="77777777" w:rsidR="00E33980" w:rsidRDefault="008A057C">
      <w:pPr>
        <w:pStyle w:val="SourceCode"/>
      </w:pPr>
      <w:r>
        <w:t>// form did not send is "" (Basic).</w:t>
      </w:r>
    </w:p>
    <w:p w14:paraId="668051B7" w14:textId="77777777" w:rsidR="00E33980" w:rsidRDefault="008A057C">
      <w:pPr>
        <w:pStyle w:val="SourceCode"/>
      </w:pPr>
      <w:r>
        <w:t>#[derive(Deserialize)]</w:t>
      </w:r>
    </w:p>
    <w:p w14:paraId="63CBD08A" w14:textId="77777777" w:rsidR="00E33980" w:rsidRDefault="008A057C">
      <w:pPr>
        <w:pStyle w:val="SourceCode"/>
      </w:pPr>
      <w:r>
        <w:t>struct ContactForm {</w:t>
      </w:r>
    </w:p>
    <w:p w14:paraId="1D0C3007" w14:textId="77777777" w:rsidR="00E33980" w:rsidRDefault="008A057C">
      <w:pPr>
        <w:pStyle w:val="SourceCode"/>
      </w:pPr>
      <w:r>
        <w:t xml:space="preserve">    #[serde(default)]</w:t>
      </w:r>
    </w:p>
    <w:p w14:paraId="779B339D" w14:textId="77777777" w:rsidR="00E33980" w:rsidRDefault="008A057C">
      <w:pPr>
        <w:pStyle w:val="SourceCode"/>
      </w:pPr>
      <w:r>
        <w:t xml:space="preserve">    name: String,</w:t>
      </w:r>
    </w:p>
    <w:p w14:paraId="1817FB49" w14:textId="77777777" w:rsidR="00E33980" w:rsidRDefault="008A057C">
      <w:pPr>
        <w:pStyle w:val="SourceCode"/>
      </w:pPr>
      <w:r>
        <w:t xml:space="preserve">    #[serde(default)]</w:t>
      </w:r>
    </w:p>
    <w:p w14:paraId="6B0FCCB3" w14:textId="77777777" w:rsidR="00E33980" w:rsidRDefault="008A057C">
      <w:pPr>
        <w:pStyle w:val="SourceCode"/>
      </w:pPr>
      <w:r>
        <w:t xml:space="preserve">    email: String,</w:t>
      </w:r>
    </w:p>
    <w:p w14:paraId="582CDD2C" w14:textId="77777777" w:rsidR="00E33980" w:rsidRDefault="008A057C">
      <w:pPr>
        <w:pStyle w:val="SourceCode"/>
      </w:pPr>
      <w:r>
        <w:t xml:space="preserve">    #[serde(default)]</w:t>
      </w:r>
    </w:p>
    <w:p w14:paraId="4C2DBB6C" w14:textId="77777777" w:rsidR="00E33980" w:rsidRDefault="008A057C">
      <w:pPr>
        <w:pStyle w:val="SourceCode"/>
      </w:pPr>
      <w:r>
        <w:t xml:space="preserve">    phone: String,</w:t>
      </w:r>
    </w:p>
    <w:p w14:paraId="117C014B" w14:textId="77777777" w:rsidR="00E33980" w:rsidRDefault="008A057C">
      <w:pPr>
        <w:pStyle w:val="SourceCode"/>
      </w:pPr>
      <w:r>
        <w:t>}</w:t>
      </w:r>
    </w:p>
    <w:p w14:paraId="5D4A52AA" w14:textId="77777777" w:rsidR="00E33980" w:rsidRDefault="00E33980">
      <w:pPr>
        <w:pStyle w:val="SourceCode"/>
      </w:pPr>
    </w:p>
    <w:p w14:paraId="07523B59" w14:textId="77777777" w:rsidR="00E33980" w:rsidRDefault="008A057C">
      <w:pPr>
        <w:pStyle w:val="SourceCode"/>
      </w:pPr>
      <w:r>
        <w:t>// The search box's one field, filled by the Query extractor from the</w:t>
      </w:r>
    </w:p>
    <w:p w14:paraId="78BB74E9" w14:textId="77777777" w:rsidR="00E33980" w:rsidRDefault="008A057C">
      <w:pPr>
        <w:pStyle w:val="SourceCode"/>
      </w:pPr>
      <w:r>
        <w:t>// query, form-encoded like a body: /contacts?name=Ada+L gives "Ada L".</w:t>
      </w:r>
    </w:p>
    <w:p w14:paraId="4A80F598" w14:textId="77777777" w:rsidR="00E33980" w:rsidRDefault="008A057C">
      <w:pPr>
        <w:pStyle w:val="SourceCode"/>
      </w:pPr>
      <w:r>
        <w:t>#[derive(Deserialize)]</w:t>
      </w:r>
    </w:p>
    <w:p w14:paraId="505AB83C" w14:textId="77777777" w:rsidR="00E33980" w:rsidRDefault="008A057C">
      <w:pPr>
        <w:pStyle w:val="SourceCode"/>
      </w:pPr>
      <w:r>
        <w:t>struct SearchForm {</w:t>
      </w:r>
    </w:p>
    <w:p w14:paraId="435AC4D7" w14:textId="77777777" w:rsidR="00E33980" w:rsidRDefault="008A057C">
      <w:pPr>
        <w:pStyle w:val="SourceCode"/>
      </w:pPr>
      <w:r>
        <w:t xml:space="preserve">    #[serde(default)]</w:t>
      </w:r>
    </w:p>
    <w:p w14:paraId="0C3E4D4A" w14:textId="77777777" w:rsidR="00E33980" w:rsidRDefault="008A057C">
      <w:pPr>
        <w:pStyle w:val="SourceCode"/>
      </w:pPr>
      <w:r>
        <w:t xml:space="preserve">    name: String,</w:t>
      </w:r>
    </w:p>
    <w:p w14:paraId="4D27D9E9" w14:textId="77777777" w:rsidR="00E33980" w:rsidRDefault="008A057C">
      <w:pPr>
        <w:pStyle w:val="SourceCode"/>
      </w:pPr>
      <w:r>
        <w:t>}</w:t>
      </w:r>
    </w:p>
    <w:p w14:paraId="0CDFAB2C" w14:textId="77777777" w:rsidR="00E33980" w:rsidRDefault="00E33980">
      <w:pPr>
        <w:pStyle w:val="SourceCode"/>
      </w:pPr>
    </w:p>
    <w:p w14:paraId="7BB65D32" w14:textId="77777777" w:rsidR="00E33980" w:rsidRDefault="008A057C">
      <w:pPr>
        <w:pStyle w:val="SourceCode"/>
      </w:pPr>
      <w:r>
        <w:t>// The login form's three fields: the username, the password, and next,</w:t>
      </w:r>
    </w:p>
    <w:p w14:paraId="1E22396F" w14:textId="77777777" w:rsidR="00E33980" w:rsidRDefault="008A057C">
      <w:pPr>
        <w:pStyle w:val="SourceCode"/>
      </w:pPr>
      <w:r>
        <w:t>// the hidden field that says where to go after the login.</w:t>
      </w:r>
    </w:p>
    <w:p w14:paraId="22020AF4" w14:textId="77777777" w:rsidR="00E33980" w:rsidRDefault="008A057C">
      <w:pPr>
        <w:pStyle w:val="SourceCode"/>
      </w:pPr>
      <w:r>
        <w:t>#[derive(Deserialize)]</w:t>
      </w:r>
    </w:p>
    <w:p w14:paraId="436AEBE3" w14:textId="77777777" w:rsidR="00E33980" w:rsidRDefault="008A057C">
      <w:pPr>
        <w:pStyle w:val="SourceCode"/>
      </w:pPr>
      <w:r>
        <w:t>struct LoginForm {</w:t>
      </w:r>
    </w:p>
    <w:p w14:paraId="77E8349C" w14:textId="77777777" w:rsidR="00E33980" w:rsidRDefault="008A057C">
      <w:pPr>
        <w:pStyle w:val="SourceCode"/>
      </w:pPr>
      <w:r>
        <w:t xml:space="preserve">    #[serde(default)]</w:t>
      </w:r>
    </w:p>
    <w:p w14:paraId="22373A03" w14:textId="77777777" w:rsidR="00E33980" w:rsidRDefault="008A057C">
      <w:pPr>
        <w:pStyle w:val="SourceCode"/>
      </w:pPr>
      <w:r>
        <w:t xml:space="preserve">    username: String,</w:t>
      </w:r>
    </w:p>
    <w:p w14:paraId="3BB949F3" w14:textId="77777777" w:rsidR="00E33980" w:rsidRDefault="008A057C">
      <w:pPr>
        <w:pStyle w:val="SourceCode"/>
      </w:pPr>
      <w:r>
        <w:t xml:space="preserve">    #[serde(default)]</w:t>
      </w:r>
    </w:p>
    <w:p w14:paraId="4E56C658" w14:textId="77777777" w:rsidR="00E33980" w:rsidRDefault="008A057C">
      <w:pPr>
        <w:pStyle w:val="SourceCode"/>
      </w:pPr>
      <w:r>
        <w:t xml:space="preserve">    password: String,</w:t>
      </w:r>
    </w:p>
    <w:p w14:paraId="7203FA5A" w14:textId="77777777" w:rsidR="00E33980" w:rsidRDefault="008A057C">
      <w:pPr>
        <w:pStyle w:val="SourceCode"/>
      </w:pPr>
      <w:r>
        <w:t xml:space="preserve">    #[serde(default)]</w:t>
      </w:r>
    </w:p>
    <w:p w14:paraId="1DA84D7A" w14:textId="77777777" w:rsidR="00E33980" w:rsidRDefault="008A057C">
      <w:pPr>
        <w:pStyle w:val="SourceCode"/>
      </w:pPr>
      <w:r>
        <w:t xml:space="preserve">    next: String,</w:t>
      </w:r>
    </w:p>
    <w:p w14:paraId="5CB101AF" w14:textId="77777777" w:rsidR="00E33980" w:rsidRDefault="008A057C">
      <w:pPr>
        <w:pStyle w:val="SourceCode"/>
      </w:pPr>
      <w:r>
        <w:t>}</w:t>
      </w:r>
    </w:p>
    <w:p w14:paraId="0D9A718A" w14:textId="77777777" w:rsidR="00E33980" w:rsidRDefault="00E33980">
      <w:pPr>
        <w:pStyle w:val="SourceCode"/>
      </w:pPr>
    </w:p>
    <w:p w14:paraId="7902823D" w14:textId="77777777" w:rsidR="00E33980" w:rsidRDefault="008A057C">
      <w:pPr>
        <w:pStyle w:val="SourceCode"/>
      </w:pPr>
      <w:r>
        <w:t>// next in the login page's address, as /login?next=/contacts/new.</w:t>
      </w:r>
    </w:p>
    <w:p w14:paraId="704B4675" w14:textId="77777777" w:rsidR="00E33980" w:rsidRDefault="008A057C">
      <w:pPr>
        <w:pStyle w:val="SourceCode"/>
      </w:pPr>
      <w:r>
        <w:t>#[derive(Deserialize)]</w:t>
      </w:r>
    </w:p>
    <w:p w14:paraId="12DAF0B7" w14:textId="77777777" w:rsidR="00E33980" w:rsidRDefault="008A057C">
      <w:pPr>
        <w:pStyle w:val="SourceCode"/>
      </w:pPr>
      <w:r>
        <w:t>struct LoginQuery {</w:t>
      </w:r>
    </w:p>
    <w:p w14:paraId="745159D8" w14:textId="77777777" w:rsidR="00E33980" w:rsidRDefault="008A057C">
      <w:pPr>
        <w:pStyle w:val="SourceCode"/>
      </w:pPr>
      <w:r>
        <w:t xml:space="preserve">    #[serde(default)]</w:t>
      </w:r>
    </w:p>
    <w:p w14:paraId="6FF0AA9A" w14:textId="77777777" w:rsidR="00E33980" w:rsidRDefault="008A057C">
      <w:pPr>
        <w:pStyle w:val="SourceCode"/>
      </w:pPr>
      <w:r>
        <w:t xml:space="preserve">    next: String,</w:t>
      </w:r>
    </w:p>
    <w:p w14:paraId="7ECDCEF3" w14:textId="77777777" w:rsidR="00E33980" w:rsidRDefault="008A057C">
      <w:pPr>
        <w:pStyle w:val="SourceCode"/>
      </w:pPr>
      <w:r>
        <w:t>}</w:t>
      </w:r>
    </w:p>
    <w:p w14:paraId="38894DF8" w14:textId="77777777" w:rsidR="00E33980" w:rsidRDefault="00E33980">
      <w:pPr>
        <w:pStyle w:val="SourceCode"/>
      </w:pPr>
    </w:p>
    <w:p w14:paraId="0680E928" w14:textId="77777777" w:rsidR="00E33980" w:rsidRDefault="008A057C">
      <w:pPr>
        <w:pStyle w:val="SourceCode"/>
      </w:pPr>
      <w:r>
        <w:t>// Remember, each field's problem, "" when the field passed (Lesson 8.4a).</w:t>
      </w:r>
    </w:p>
    <w:p w14:paraId="1A7D50A4" w14:textId="77777777" w:rsidR="00E33980" w:rsidRDefault="008A057C">
      <w:pPr>
        <w:pStyle w:val="SourceCode"/>
      </w:pPr>
      <w:r>
        <w:t>struct FieldProblems {</w:t>
      </w:r>
    </w:p>
    <w:p w14:paraId="548B6464" w14:textId="77777777" w:rsidR="00E33980" w:rsidRDefault="008A057C">
      <w:pPr>
        <w:pStyle w:val="SourceCode"/>
      </w:pPr>
      <w:r>
        <w:t xml:space="preserve">    name_problem: String,</w:t>
      </w:r>
    </w:p>
    <w:p w14:paraId="02972EBE" w14:textId="77777777" w:rsidR="00E33980" w:rsidRDefault="008A057C">
      <w:pPr>
        <w:pStyle w:val="SourceCode"/>
      </w:pPr>
      <w:r>
        <w:t xml:space="preserve">    email_problem: String,</w:t>
      </w:r>
    </w:p>
    <w:p w14:paraId="7CE8DD67" w14:textId="77777777" w:rsidR="00E33980" w:rsidRDefault="008A057C">
      <w:pPr>
        <w:pStyle w:val="SourceCode"/>
      </w:pPr>
      <w:r>
        <w:t xml:space="preserve">    phone_problem: String,</w:t>
      </w:r>
    </w:p>
    <w:p w14:paraId="0C82A2F9" w14:textId="77777777" w:rsidR="00E33980" w:rsidRDefault="008A057C">
      <w:pPr>
        <w:pStyle w:val="SourceCode"/>
      </w:pPr>
      <w:r>
        <w:t>}</w:t>
      </w:r>
    </w:p>
    <w:p w14:paraId="0AB2D9E4" w14:textId="77777777" w:rsidR="00E33980" w:rsidRDefault="00E33980">
      <w:pPr>
        <w:pStyle w:val="SourceCode"/>
      </w:pPr>
    </w:p>
    <w:p w14:paraId="0A5DB27C" w14:textId="77777777" w:rsidR="00E33980" w:rsidRDefault="008A057C">
      <w:pPr>
        <w:pStyle w:val="SourceCode"/>
      </w:pPr>
      <w:r>
        <w:t>// Each page is a struct joined to its template, as in Lesson 8.3a. The</w:t>
      </w:r>
    </w:p>
    <w:p w14:paraId="4794EA6E" w14:textId="77777777" w:rsidR="00E33980" w:rsidRDefault="008A057C">
      <w:pPr>
        <w:pStyle w:val="SourceCode"/>
      </w:pPr>
      <w:r>
        <w:t>// values now come from the database and the request while the server</w:t>
      </w:r>
    </w:p>
    <w:p w14:paraId="36F25E52" w14:textId="77777777" w:rsidR="00E33980" w:rsidRDefault="008A057C">
      <w:pPr>
        <w:pStyle w:val="SourceCode"/>
      </w:pPr>
      <w:r>
        <w:t>// runs, so each field owns its text, a String, and each contact is one</w:t>
      </w:r>
    </w:p>
    <w:p w14:paraId="0B1939E6" w14:textId="77777777" w:rsidR="00E33980" w:rsidRDefault="008A057C">
      <w:pPr>
        <w:pStyle w:val="SourceCode"/>
      </w:pPr>
      <w:r>
        <w:t>// the store read. The four short pages are one template, message.html.</w:t>
      </w:r>
    </w:p>
    <w:p w14:paraId="61CED251" w14:textId="77777777" w:rsidR="00E33980" w:rsidRDefault="008A057C">
      <w:pPr>
        <w:pStyle w:val="SourceCode"/>
      </w:pPr>
      <w:r>
        <w:t>#[derive(Template)]</w:t>
      </w:r>
    </w:p>
    <w:p w14:paraId="56675C3E" w14:textId="77777777" w:rsidR="00E33980" w:rsidRDefault="008A057C">
      <w:pPr>
        <w:pStyle w:val="SourceCode"/>
      </w:pPr>
      <w:r>
        <w:t>#[template(path = "message.html")]</w:t>
      </w:r>
    </w:p>
    <w:p w14:paraId="564AA92A" w14:textId="77777777" w:rsidR="00E33980" w:rsidRDefault="008A057C">
      <w:pPr>
        <w:pStyle w:val="SourceCode"/>
      </w:pPr>
      <w:r>
        <w:t>struct MessagePage {</w:t>
      </w:r>
    </w:p>
    <w:p w14:paraId="094886A7" w14:textId="77777777" w:rsidR="00E33980" w:rsidRDefault="008A057C">
      <w:pPr>
        <w:pStyle w:val="SourceCode"/>
      </w:pPr>
      <w:r>
        <w:t xml:space="preserve">    title: String,</w:t>
      </w:r>
    </w:p>
    <w:p w14:paraId="3E6278B4" w14:textId="77777777" w:rsidR="00E33980" w:rsidRDefault="008A057C">
      <w:pPr>
        <w:pStyle w:val="SourceCode"/>
      </w:pPr>
      <w:r>
        <w:t xml:space="preserve">    message: String,</w:t>
      </w:r>
    </w:p>
    <w:p w14:paraId="62BD6888" w14:textId="77777777" w:rsidR="00E33980" w:rsidRDefault="008A057C">
      <w:pPr>
        <w:pStyle w:val="SourceCode"/>
      </w:pPr>
      <w:r>
        <w:t xml:space="preserve">    link_path: String,</w:t>
      </w:r>
    </w:p>
    <w:p w14:paraId="17600CC4" w14:textId="77777777" w:rsidR="00E33980" w:rsidRDefault="008A057C">
      <w:pPr>
        <w:pStyle w:val="SourceCode"/>
      </w:pPr>
      <w:r>
        <w:t xml:space="preserve">    link_text: String,</w:t>
      </w:r>
    </w:p>
    <w:p w14:paraId="5AD66922" w14:textId="77777777" w:rsidR="00E33980" w:rsidRDefault="008A057C">
      <w:pPr>
        <w:pStyle w:val="SourceCode"/>
      </w:pPr>
      <w:r>
        <w:t>}</w:t>
      </w:r>
    </w:p>
    <w:p w14:paraId="6E8C2473" w14:textId="77777777" w:rsidR="00E33980" w:rsidRDefault="00E33980">
      <w:pPr>
        <w:pStyle w:val="SourceCode"/>
      </w:pPr>
    </w:p>
    <w:p w14:paraId="115F4D96" w14:textId="77777777" w:rsidR="00E33980" w:rsidRDefault="008A057C">
      <w:pPr>
        <w:pStyle w:val="SourceCode"/>
      </w:pPr>
      <w:r>
        <w:t>#[derive(Template)]</w:t>
      </w:r>
    </w:p>
    <w:p w14:paraId="10302612" w14:textId="77777777" w:rsidR="00E33980" w:rsidRDefault="008A057C">
      <w:pPr>
        <w:pStyle w:val="SourceCode"/>
      </w:pPr>
      <w:r>
        <w:t>#[template(path = "contacts.html")]</w:t>
      </w:r>
    </w:p>
    <w:p w14:paraId="22314B52" w14:textId="77777777" w:rsidR="00E33980" w:rsidRDefault="008A057C">
      <w:pPr>
        <w:pStyle w:val="SourceCode"/>
      </w:pPr>
      <w:r>
        <w:t>struct ContactListPage {</w:t>
      </w:r>
    </w:p>
    <w:p w14:paraId="582346E7" w14:textId="77777777" w:rsidR="00E33980" w:rsidRDefault="008A057C">
      <w:pPr>
        <w:pStyle w:val="SourceCode"/>
      </w:pPr>
      <w:r>
        <w:t xml:space="preserve">    username: String,</w:t>
      </w:r>
    </w:p>
    <w:p w14:paraId="5C63FC02" w14:textId="77777777" w:rsidR="00E33980" w:rsidRDefault="008A057C">
      <w:pPr>
        <w:pStyle w:val="SourceCode"/>
      </w:pPr>
      <w:r>
        <w:t xml:space="preserve">    contacts: Vec&lt;Contact&gt;,</w:t>
      </w:r>
    </w:p>
    <w:p w14:paraId="02C7CEBE" w14:textId="77777777" w:rsidR="00E33980" w:rsidRDefault="008A057C">
      <w:pPr>
        <w:pStyle w:val="SourceCode"/>
      </w:pPr>
      <w:r>
        <w:t>}</w:t>
      </w:r>
    </w:p>
    <w:p w14:paraId="465305B9" w14:textId="77777777" w:rsidR="00E33980" w:rsidRDefault="00E33980">
      <w:pPr>
        <w:pStyle w:val="SourceCode"/>
      </w:pPr>
    </w:p>
    <w:p w14:paraId="7A0F549C" w14:textId="77777777" w:rsidR="00E33980" w:rsidRDefault="008A057C">
      <w:pPr>
        <w:pStyle w:val="SourceCode"/>
      </w:pPr>
      <w:r>
        <w:t>// Remember, the login page: the notice, next in the hidden field, and the</w:t>
      </w:r>
    </w:p>
    <w:p w14:paraId="392DE3AD" w14:textId="77777777" w:rsidR="00E33980" w:rsidRDefault="008A057C">
      <w:pPr>
        <w:pStyle w:val="SourceCode"/>
      </w:pPr>
      <w:r>
        <w:t>// username its box shows; never a password (Basic).</w:t>
      </w:r>
    </w:p>
    <w:p w14:paraId="30843931" w14:textId="77777777" w:rsidR="00E33980" w:rsidRDefault="008A057C">
      <w:pPr>
        <w:pStyle w:val="SourceCode"/>
      </w:pPr>
      <w:r>
        <w:t>#[derive(Template)]</w:t>
      </w:r>
    </w:p>
    <w:p w14:paraId="5B92E25E" w14:textId="77777777" w:rsidR="00E33980" w:rsidRDefault="008A057C">
      <w:pPr>
        <w:pStyle w:val="SourceCode"/>
      </w:pPr>
      <w:r>
        <w:t>#[template(path = "login.html")]</w:t>
      </w:r>
    </w:p>
    <w:p w14:paraId="2D031A9F" w14:textId="77777777" w:rsidR="00E33980" w:rsidRDefault="008A057C">
      <w:pPr>
        <w:pStyle w:val="SourceCode"/>
      </w:pPr>
      <w:r>
        <w:t>struct LoginPage {</w:t>
      </w:r>
    </w:p>
    <w:p w14:paraId="6B2123DF" w14:textId="77777777" w:rsidR="00E33980" w:rsidRDefault="008A057C">
      <w:pPr>
        <w:pStyle w:val="SourceCode"/>
      </w:pPr>
      <w:r>
        <w:t xml:space="preserve">    notice: String,</w:t>
      </w:r>
    </w:p>
    <w:p w14:paraId="716A013E" w14:textId="77777777" w:rsidR="00E33980" w:rsidRDefault="008A057C">
      <w:pPr>
        <w:pStyle w:val="SourceCode"/>
      </w:pPr>
      <w:r>
        <w:t xml:space="preserve">    next_path: String,</w:t>
      </w:r>
    </w:p>
    <w:p w14:paraId="0ABEA2A2" w14:textId="77777777" w:rsidR="00E33980" w:rsidRDefault="008A057C">
      <w:pPr>
        <w:pStyle w:val="SourceCode"/>
      </w:pPr>
      <w:r>
        <w:t xml:space="preserve">    username: String,</w:t>
      </w:r>
    </w:p>
    <w:p w14:paraId="4E71E51C" w14:textId="77777777" w:rsidR="00E33980" w:rsidRDefault="008A057C">
      <w:pPr>
        <w:pStyle w:val="SourceCode"/>
      </w:pPr>
      <w:r>
        <w:t>}</w:t>
      </w:r>
    </w:p>
    <w:p w14:paraId="026F4F39" w14:textId="77777777" w:rsidR="00E33980" w:rsidRDefault="00E33980">
      <w:pPr>
        <w:pStyle w:val="SourceCode"/>
      </w:pPr>
    </w:p>
    <w:p w14:paraId="033EEE57" w14:textId="77777777" w:rsidR="00E33980" w:rsidRDefault="008A057C">
      <w:pPr>
        <w:pStyle w:val="SourceCode"/>
      </w:pPr>
      <w:r>
        <w:t>#[derive(Template)]</w:t>
      </w:r>
    </w:p>
    <w:p w14:paraId="204A2EAA" w14:textId="77777777" w:rsidR="00E33980" w:rsidRDefault="008A057C">
      <w:pPr>
        <w:pStyle w:val="SourceCode"/>
      </w:pPr>
      <w:r>
        <w:t>#[template(path = "contact.html")]</w:t>
      </w:r>
    </w:p>
    <w:p w14:paraId="58ECFCEE" w14:textId="77777777" w:rsidR="00E33980" w:rsidRDefault="008A057C">
      <w:pPr>
        <w:pStyle w:val="SourceCode"/>
      </w:pPr>
      <w:r>
        <w:t>struct ContactPage {</w:t>
      </w:r>
    </w:p>
    <w:p w14:paraId="16B00C1B" w14:textId="77777777" w:rsidR="00E33980" w:rsidRDefault="008A057C">
      <w:pPr>
        <w:pStyle w:val="SourceCode"/>
      </w:pPr>
      <w:r>
        <w:t xml:space="preserve">    flash: String,</w:t>
      </w:r>
    </w:p>
    <w:p w14:paraId="7ACD32E2" w14:textId="77777777" w:rsidR="00E33980" w:rsidRDefault="008A057C">
      <w:pPr>
        <w:pStyle w:val="SourceCode"/>
      </w:pPr>
      <w:r>
        <w:t xml:space="preserve">    contact: Contact,</w:t>
      </w:r>
    </w:p>
    <w:p w14:paraId="2D260875" w14:textId="77777777" w:rsidR="00E33980" w:rsidRDefault="008A057C">
      <w:pPr>
        <w:pStyle w:val="SourceCode"/>
      </w:pPr>
      <w:r>
        <w:t xml:space="preserve">    phone_text: String,</w:t>
      </w:r>
    </w:p>
    <w:p w14:paraId="271F29D3" w14:textId="77777777" w:rsidR="00E33980" w:rsidRDefault="008A057C">
      <w:pPr>
        <w:pStyle w:val="SourceCode"/>
      </w:pPr>
      <w:r>
        <w:t>}</w:t>
      </w:r>
    </w:p>
    <w:p w14:paraId="71945BC4" w14:textId="77777777" w:rsidR="00E33980" w:rsidRDefault="00E33980">
      <w:pPr>
        <w:pStyle w:val="SourceCode"/>
      </w:pPr>
    </w:p>
    <w:p w14:paraId="63915F6B" w14:textId="77777777" w:rsidR="00E33980" w:rsidRDefault="008A057C">
      <w:pPr>
        <w:pStyle w:val="SourceCode"/>
      </w:pPr>
      <w:r>
        <w:t>// Remember, the form page: the notice, each box's value, and each box's</w:t>
      </w:r>
    </w:p>
    <w:p w14:paraId="5B067764" w14:textId="77777777" w:rsidR="00E33980" w:rsidRDefault="008A057C">
      <w:pPr>
        <w:pStyle w:val="SourceCode"/>
      </w:pPr>
      <w:r>
        <w:t>// problem (Lesson 8.4a).</w:t>
      </w:r>
    </w:p>
    <w:p w14:paraId="221F2A45" w14:textId="77777777" w:rsidR="00E33980" w:rsidRDefault="008A057C">
      <w:pPr>
        <w:pStyle w:val="SourceCode"/>
      </w:pPr>
      <w:r>
        <w:t>#[derive(Template)]</w:t>
      </w:r>
    </w:p>
    <w:p w14:paraId="20A564F9" w14:textId="77777777" w:rsidR="00E33980" w:rsidRDefault="008A057C">
      <w:pPr>
        <w:pStyle w:val="SourceCode"/>
      </w:pPr>
      <w:r>
        <w:t>#[template(path = "contact_form.html")]</w:t>
      </w:r>
    </w:p>
    <w:p w14:paraId="041F5803" w14:textId="77777777" w:rsidR="00E33980" w:rsidRDefault="008A057C">
      <w:pPr>
        <w:pStyle w:val="SourceCode"/>
      </w:pPr>
      <w:r>
        <w:t>struct ContactFormPage {</w:t>
      </w:r>
    </w:p>
    <w:p w14:paraId="41801D5E" w14:textId="77777777" w:rsidR="00E33980" w:rsidRDefault="008A057C">
      <w:pPr>
        <w:pStyle w:val="SourceCode"/>
      </w:pPr>
      <w:r>
        <w:t xml:space="preserve">    notice: String,</w:t>
      </w:r>
    </w:p>
    <w:p w14:paraId="6AF3746A" w14:textId="77777777" w:rsidR="00E33980" w:rsidRDefault="008A057C">
      <w:pPr>
        <w:pStyle w:val="SourceCode"/>
      </w:pPr>
      <w:r>
        <w:t xml:space="preserve">    full_name: String,</w:t>
      </w:r>
    </w:p>
    <w:p w14:paraId="18C5FB79" w14:textId="77777777" w:rsidR="00E33980" w:rsidRDefault="008A057C">
      <w:pPr>
        <w:pStyle w:val="SourceCode"/>
      </w:pPr>
      <w:r>
        <w:t xml:space="preserve">    email: String,</w:t>
      </w:r>
    </w:p>
    <w:p w14:paraId="7E4D1942" w14:textId="77777777" w:rsidR="00E33980" w:rsidRDefault="008A057C">
      <w:pPr>
        <w:pStyle w:val="SourceCode"/>
      </w:pPr>
      <w:r>
        <w:t xml:space="preserve">    phone: String,</w:t>
      </w:r>
    </w:p>
    <w:p w14:paraId="6ECF040A" w14:textId="77777777" w:rsidR="00E33980" w:rsidRDefault="008A057C">
      <w:pPr>
        <w:pStyle w:val="SourceCode"/>
      </w:pPr>
      <w:r>
        <w:t xml:space="preserve">    name_problem: String,</w:t>
      </w:r>
    </w:p>
    <w:p w14:paraId="16DAF8A2" w14:textId="77777777" w:rsidR="00E33980" w:rsidRDefault="008A057C">
      <w:pPr>
        <w:pStyle w:val="SourceCode"/>
      </w:pPr>
      <w:r>
        <w:t xml:space="preserve">    email_problem: String,</w:t>
      </w:r>
    </w:p>
    <w:p w14:paraId="69812236" w14:textId="77777777" w:rsidR="00E33980" w:rsidRDefault="008A057C">
      <w:pPr>
        <w:pStyle w:val="SourceCode"/>
      </w:pPr>
      <w:r>
        <w:t xml:space="preserve">    phone_problem: String,</w:t>
      </w:r>
    </w:p>
    <w:p w14:paraId="1A0A56C6" w14:textId="77777777" w:rsidR="00E33980" w:rsidRDefault="008A057C">
      <w:pPr>
        <w:pStyle w:val="SourceCode"/>
      </w:pPr>
      <w:r>
        <w:t>}</w:t>
      </w:r>
    </w:p>
    <w:p w14:paraId="19AFA5A6" w14:textId="77777777" w:rsidR="00E33980" w:rsidRDefault="00E33980">
      <w:pPr>
        <w:pStyle w:val="SourceCode"/>
      </w:pPr>
    </w:p>
    <w:p w14:paraId="0272A23B" w14:textId="77777777" w:rsidR="00E33980" w:rsidRDefault="008A057C">
      <w:pPr>
        <w:pStyle w:val="SourceCode"/>
      </w:pPr>
      <w:r>
        <w:t>// Remember, log_request is a middleware: it runs next.run and prints the</w:t>
      </w:r>
    </w:p>
    <w:p w14:paraId="02C66B82" w14:textId="77777777" w:rsidR="00E33980" w:rsidRDefault="008A057C">
      <w:pPr>
        <w:pStyle w:val="SourceCode"/>
      </w:pPr>
      <w:r>
        <w:t>// target as sent, path_and_query, with the final status (Lesson 8.1a).</w:t>
      </w:r>
    </w:p>
    <w:p w14:paraId="111704F1" w14:textId="77777777" w:rsidR="00E33980" w:rsidRDefault="008A057C">
      <w:pPr>
        <w:pStyle w:val="SourceCode"/>
      </w:pPr>
      <w:r>
        <w:t>async fn log_request(request: Request, next: Next) -&gt; Response {</w:t>
      </w:r>
    </w:p>
    <w:p w14:paraId="3B254A31" w14:textId="77777777" w:rsidR="00E33980" w:rsidRDefault="008A057C">
      <w:pPr>
        <w:pStyle w:val="SourceCode"/>
      </w:pPr>
      <w:r>
        <w:t xml:space="preserve">    let method = request.method().clone();</w:t>
      </w:r>
    </w:p>
    <w:p w14:paraId="209C184E" w14:textId="77777777" w:rsidR="00E33980" w:rsidRDefault="008A057C">
      <w:pPr>
        <w:pStyle w:val="SourceCode"/>
      </w:pPr>
      <w:r>
        <w:t xml:space="preserve">    let target = match request.uri().path_and_query() {</w:t>
      </w:r>
    </w:p>
    <w:p w14:paraId="1F5D3C2F" w14:textId="77777777" w:rsidR="00E33980" w:rsidRDefault="008A057C">
      <w:pPr>
        <w:pStyle w:val="SourceCode"/>
      </w:pPr>
      <w:r>
        <w:t xml:space="preserve">        Some(path_and_query) =&gt; path_and_query.to_string(),</w:t>
      </w:r>
    </w:p>
    <w:p w14:paraId="56DA945D" w14:textId="77777777" w:rsidR="00E33980" w:rsidRDefault="008A057C">
      <w:pPr>
        <w:pStyle w:val="SourceCode"/>
      </w:pPr>
      <w:r>
        <w:t xml:space="preserve">        None =&gt; String::from("/"),</w:t>
      </w:r>
    </w:p>
    <w:p w14:paraId="1A7AA3F5" w14:textId="77777777" w:rsidR="00E33980" w:rsidRDefault="008A057C">
      <w:pPr>
        <w:pStyle w:val="SourceCode"/>
      </w:pPr>
      <w:r>
        <w:t xml:space="preserve">    };</w:t>
      </w:r>
    </w:p>
    <w:p w14:paraId="6DF09E41" w14:textId="77777777" w:rsidR="00E33980" w:rsidRDefault="008A057C">
      <w:pPr>
        <w:pStyle w:val="SourceCode"/>
      </w:pPr>
      <w:r>
        <w:t xml:space="preserve">    let response = next.run(request).await;</w:t>
      </w:r>
    </w:p>
    <w:p w14:paraId="42F422EB" w14:textId="77777777" w:rsidR="00E33980" w:rsidRDefault="008A057C">
      <w:pPr>
        <w:pStyle w:val="SourceCode"/>
      </w:pPr>
      <w:r>
        <w:t xml:space="preserve">    println!("{} {} -&gt; {}", method, target, response.status().as_u16());</w:t>
      </w:r>
    </w:p>
    <w:p w14:paraId="2AEC5C3A" w14:textId="77777777" w:rsidR="00E33980" w:rsidRDefault="008A057C">
      <w:pPr>
        <w:pStyle w:val="SourceCode"/>
      </w:pPr>
      <w:r>
        <w:t xml:space="preserve">    response</w:t>
      </w:r>
    </w:p>
    <w:p w14:paraId="489AE227" w14:textId="77777777" w:rsidR="00E33980" w:rsidRDefault="008A057C">
      <w:pPr>
        <w:pStyle w:val="SourceCode"/>
      </w:pPr>
      <w:r>
        <w:t>}</w:t>
      </w:r>
    </w:p>
    <w:p w14:paraId="78E2DE23" w14:textId="77777777" w:rsidR="00E33980" w:rsidRDefault="00E33980">
      <w:pPr>
        <w:pStyle w:val="SourceCode"/>
      </w:pPr>
    </w:p>
    <w:p w14:paraId="3270DB1A" w14:textId="77777777" w:rsidR="00E33980" w:rsidRDefault="008A057C">
      <w:pPr>
        <w:pStyle w:val="SourceCode"/>
      </w:pPr>
      <w:r>
        <w:t>// Remember, into_response turns the status, the headers, and the body</w:t>
      </w:r>
    </w:p>
    <w:p w14:paraId="2E924DFC" w14:textId="77777777" w:rsidR="00E33980" w:rsidRDefault="008A057C">
      <w:pPr>
        <w:pStyle w:val="SourceCode"/>
      </w:pPr>
      <w:r>
        <w:t>// into one response; to_string gives it its own copy of the lent text.</w:t>
      </w:r>
    </w:p>
    <w:p w14:paraId="3DC698B6" w14:textId="77777777" w:rsidR="00E33980" w:rsidRDefault="008A057C">
      <w:pPr>
        <w:pStyle w:val="SourceCode"/>
      </w:pPr>
      <w:r>
        <w:t>fn send_json(status: StatusCode, json_text: &amp;str) -&gt; Response {</w:t>
      </w:r>
    </w:p>
    <w:p w14:paraId="06DD41A2" w14:textId="77777777" w:rsidR="00E33980" w:rsidRDefault="008A057C">
      <w:pPr>
        <w:pStyle w:val="SourceCode"/>
      </w:pPr>
      <w:r>
        <w:t xml:space="preserve">    let headers = [(header::CONTENT_TYPE, JSON_TYPE)];</w:t>
      </w:r>
    </w:p>
    <w:p w14:paraId="712B8A36" w14:textId="77777777" w:rsidR="00E33980" w:rsidRDefault="008A057C">
      <w:pPr>
        <w:pStyle w:val="SourceCode"/>
      </w:pPr>
      <w:r>
        <w:t xml:space="preserve">    (status, headers, json_text.to_string()).into_response()</w:t>
      </w:r>
    </w:p>
    <w:p w14:paraId="2E6239D2" w14:textId="77777777" w:rsidR="00E33980" w:rsidRDefault="008A057C">
      <w:pPr>
        <w:pStyle w:val="SourceCode"/>
      </w:pPr>
      <w:r>
        <w:t>}</w:t>
      </w:r>
    </w:p>
    <w:p w14:paraId="0950FF0A" w14:textId="77777777" w:rsidR="00E33980" w:rsidRDefault="00E33980">
      <w:pPr>
        <w:pStyle w:val="SourceCode"/>
      </w:pPr>
    </w:p>
    <w:p w14:paraId="0354DCA2" w14:textId="77777777" w:rsidR="00E33980" w:rsidRDefault="008A057C">
      <w:pPr>
        <w:pStyle w:val="SourceCode"/>
      </w:pPr>
      <w:r>
        <w:t>// Remember, every page goes through send_html, with the HTML type and</w:t>
      </w:r>
    </w:p>
    <w:p w14:paraId="69A0D697" w14:textId="77777777" w:rsidR="00E33980" w:rsidRDefault="008A057C">
      <w:pPr>
        <w:pStyle w:val="SourceCode"/>
      </w:pPr>
      <w:r>
        <w:t>// nosniff.</w:t>
      </w:r>
    </w:p>
    <w:p w14:paraId="5A555159" w14:textId="77777777" w:rsidR="00E33980" w:rsidRDefault="008A057C">
      <w:pPr>
        <w:pStyle w:val="SourceCode"/>
      </w:pPr>
      <w:r>
        <w:t>fn send_html(status: StatusCode, html: &amp;str) -&gt; Response {</w:t>
      </w:r>
    </w:p>
    <w:p w14:paraId="161EA2CB" w14:textId="77777777" w:rsidR="00E33980" w:rsidRDefault="008A057C">
      <w:pPr>
        <w:pStyle w:val="SourceCode"/>
      </w:pPr>
      <w:r>
        <w:t xml:space="preserve">    let headers = [</w:t>
      </w:r>
    </w:p>
    <w:p w14:paraId="305808F5" w14:textId="77777777" w:rsidR="00E33980" w:rsidRDefault="008A057C">
      <w:pPr>
        <w:pStyle w:val="SourceCode"/>
      </w:pPr>
      <w:r>
        <w:t xml:space="preserve">        (header::CONTENT_TYPE, HTML_TYPE),</w:t>
      </w:r>
    </w:p>
    <w:p w14:paraId="3C5C7639" w14:textId="77777777" w:rsidR="00E33980" w:rsidRDefault="008A057C">
      <w:pPr>
        <w:pStyle w:val="SourceCode"/>
      </w:pPr>
      <w:r>
        <w:t xml:space="preserve">        (header::X_CONTENT_TYPE_OPTIONS, "nosniff"),</w:t>
      </w:r>
    </w:p>
    <w:p w14:paraId="42302CAB" w14:textId="77777777" w:rsidR="00E33980" w:rsidRDefault="008A057C">
      <w:pPr>
        <w:pStyle w:val="SourceCode"/>
      </w:pPr>
      <w:r>
        <w:t xml:space="preserve">    ];</w:t>
      </w:r>
    </w:p>
    <w:p w14:paraId="4D2E6C4B" w14:textId="77777777" w:rsidR="00E33980" w:rsidRDefault="008A057C">
      <w:pPr>
        <w:pStyle w:val="SourceCode"/>
      </w:pPr>
      <w:r>
        <w:t xml:space="preserve">    (status, headers, html.to_string()).into_response()</w:t>
      </w:r>
    </w:p>
    <w:p w14:paraId="08FD60BA" w14:textId="77777777" w:rsidR="00E33980" w:rsidRDefault="008A057C">
      <w:pPr>
        <w:pStyle w:val="SourceCode"/>
      </w:pPr>
      <w:r>
        <w:t>}</w:t>
      </w:r>
    </w:p>
    <w:p w14:paraId="7B746D20" w14:textId="77777777" w:rsidR="00E33980" w:rsidRDefault="00E33980">
      <w:pPr>
        <w:pStyle w:val="SourceCode"/>
      </w:pPr>
    </w:p>
    <w:p w14:paraId="3C8B4F40" w14:textId="77777777" w:rsidR="00E33980" w:rsidRDefault="008A057C">
      <w:pPr>
        <w:pStyle w:val="SourceCode"/>
      </w:pPr>
      <w:r>
        <w:t>// Remember, send_page renders any page struct and answers with it; push</w:t>
      </w:r>
    </w:p>
    <w:p w14:paraId="476C1002" w14:textId="77777777" w:rsidR="00E33980" w:rsidRDefault="008A057C">
      <w:pPr>
        <w:pStyle w:val="SourceCode"/>
      </w:pPr>
      <w:r>
        <w:t>// adds back the line end askama drops, and a failed render gets 500 with</w:t>
      </w:r>
    </w:p>
    <w:p w14:paraId="17AEFAB0" w14:textId="77777777" w:rsidR="00E33980" w:rsidRDefault="008A057C">
      <w:pPr>
        <w:pStyle w:val="SourceCode"/>
      </w:pPr>
      <w:r>
        <w:t>// an empty body and its reason in Terminal 1 (Lesson 8.3a).</w:t>
      </w:r>
    </w:p>
    <w:p w14:paraId="2ED4033C" w14:textId="77777777" w:rsidR="00E33980" w:rsidRDefault="008A057C">
      <w:pPr>
        <w:pStyle w:val="SourceCode"/>
      </w:pPr>
      <w:r>
        <w:t>fn send_page(status: StatusCode, page: &amp;impl Template) -&gt; Response {</w:t>
      </w:r>
    </w:p>
    <w:p w14:paraId="168CF1B6" w14:textId="77777777" w:rsidR="00E33980" w:rsidRDefault="008A057C">
      <w:pPr>
        <w:pStyle w:val="SourceCode"/>
      </w:pPr>
      <w:r>
        <w:t xml:space="preserve">    match page.render() {</w:t>
      </w:r>
    </w:p>
    <w:p w14:paraId="38218F96" w14:textId="77777777" w:rsidR="00E33980" w:rsidRDefault="008A057C">
      <w:pPr>
        <w:pStyle w:val="SourceCode"/>
      </w:pPr>
      <w:r>
        <w:t xml:space="preserve">        Ok(mut html) =&gt; {</w:t>
      </w:r>
    </w:p>
    <w:p w14:paraId="7A8E375E" w14:textId="77777777" w:rsidR="00E33980" w:rsidRDefault="008A057C">
      <w:pPr>
        <w:pStyle w:val="SourceCode"/>
      </w:pPr>
      <w:r>
        <w:t xml:space="preserve">            html.push('\n');</w:t>
      </w:r>
    </w:p>
    <w:p w14:paraId="3CEF1519" w14:textId="77777777" w:rsidR="00E33980" w:rsidRDefault="008A057C">
      <w:pPr>
        <w:pStyle w:val="SourceCode"/>
      </w:pPr>
      <w:r>
        <w:t xml:space="preserve">            send_html(status, &amp;html)</w:t>
      </w:r>
    </w:p>
    <w:p w14:paraId="3B0934FA" w14:textId="77777777" w:rsidR="00E33980" w:rsidRDefault="008A057C">
      <w:pPr>
        <w:pStyle w:val="SourceCode"/>
      </w:pPr>
      <w:r>
        <w:t xml:space="preserve">        }</w:t>
      </w:r>
    </w:p>
    <w:p w14:paraId="6B422CF0" w14:textId="77777777" w:rsidR="00E33980" w:rsidRDefault="008A057C">
      <w:pPr>
        <w:pStyle w:val="SourceCode"/>
      </w:pPr>
      <w:r>
        <w:t xml:space="preserve">        Err(error) =&gt; {</w:t>
      </w:r>
    </w:p>
    <w:p w14:paraId="64C2F663" w14:textId="77777777" w:rsidR="00E33980" w:rsidRDefault="008A057C">
      <w:pPr>
        <w:pStyle w:val="SourceCode"/>
      </w:pPr>
      <w:r>
        <w:t xml:space="preserve">            eprintln!("Error: could not render the page");</w:t>
      </w:r>
    </w:p>
    <w:p w14:paraId="26730FE7" w14:textId="77777777" w:rsidR="00E33980" w:rsidRDefault="008A057C">
      <w:pPr>
        <w:pStyle w:val="SourceCode"/>
      </w:pPr>
      <w:r>
        <w:t xml:space="preserve">            eprintln!("Reason: {}", error);</w:t>
      </w:r>
    </w:p>
    <w:p w14:paraId="2735E5E3" w14:textId="77777777" w:rsidR="00E33980" w:rsidRDefault="008A057C">
      <w:pPr>
        <w:pStyle w:val="SourceCode"/>
      </w:pPr>
      <w:r>
        <w:t xml:space="preserve">            send_html(StatusCode::INTERNAL_SERVER_ERROR, "")</w:t>
      </w:r>
    </w:p>
    <w:p w14:paraId="59C10E8E" w14:textId="77777777" w:rsidR="00E33980" w:rsidRDefault="008A057C">
      <w:pPr>
        <w:pStyle w:val="SourceCode"/>
      </w:pPr>
      <w:r>
        <w:t xml:space="preserve">        }</w:t>
      </w:r>
    </w:p>
    <w:p w14:paraId="5E58364D" w14:textId="77777777" w:rsidR="00E33980" w:rsidRDefault="008A057C">
      <w:pPr>
        <w:pStyle w:val="SourceCode"/>
      </w:pPr>
      <w:r>
        <w:t xml:space="preserve">    }</w:t>
      </w:r>
    </w:p>
    <w:p w14:paraId="79280435" w14:textId="77777777" w:rsidR="00E33980" w:rsidRDefault="008A057C">
      <w:pPr>
        <w:pStyle w:val="SourceCode"/>
      </w:pPr>
      <w:r>
        <w:t>}</w:t>
      </w:r>
    </w:p>
    <w:p w14:paraId="0F365619" w14:textId="77777777" w:rsidR="00E33980" w:rsidRDefault="00E33980">
      <w:pPr>
        <w:pStyle w:val="SourceCode"/>
      </w:pPr>
    </w:p>
    <w:p w14:paraId="3291C5D7" w14:textId="77777777" w:rsidR="00E33980" w:rsidRDefault="008A057C">
      <w:pPr>
        <w:pStyle w:val="SourceCode"/>
      </w:pPr>
      <w:r>
        <w:t>// One short page from message.html, with any status.</w:t>
      </w:r>
    </w:p>
    <w:p w14:paraId="1D5F8AE5" w14:textId="77777777" w:rsidR="00E33980" w:rsidRDefault="008A057C">
      <w:pPr>
        <w:pStyle w:val="SourceCode"/>
      </w:pPr>
      <w:r>
        <w:t>fn send_message_page(status: StatusCode, title: &amp;str, message: &amp;str,</w:t>
      </w:r>
    </w:p>
    <w:p w14:paraId="75603919" w14:textId="77777777" w:rsidR="00E33980" w:rsidRDefault="008A057C">
      <w:pPr>
        <w:pStyle w:val="SourceCode"/>
      </w:pPr>
      <w:r>
        <w:t xml:space="preserve">                     link_path: &amp;str, link_text: &amp;str) -&gt; Response {</w:t>
      </w:r>
    </w:p>
    <w:p w14:paraId="077B5FFC" w14:textId="77777777" w:rsidR="00E33980" w:rsidRDefault="008A057C">
      <w:pPr>
        <w:pStyle w:val="SourceCode"/>
      </w:pPr>
      <w:r>
        <w:t xml:space="preserve">    let page = MessagePage {</w:t>
      </w:r>
    </w:p>
    <w:p w14:paraId="231DE93E" w14:textId="77777777" w:rsidR="00E33980" w:rsidRDefault="008A057C">
      <w:pPr>
        <w:pStyle w:val="SourceCode"/>
      </w:pPr>
      <w:r>
        <w:t xml:space="preserve">        title: title.to_string(),</w:t>
      </w:r>
    </w:p>
    <w:p w14:paraId="4D89A6D2" w14:textId="77777777" w:rsidR="00E33980" w:rsidRDefault="008A057C">
      <w:pPr>
        <w:pStyle w:val="SourceCode"/>
      </w:pPr>
      <w:r>
        <w:t xml:space="preserve">        message: message.to_string(),</w:t>
      </w:r>
    </w:p>
    <w:p w14:paraId="34D1A214" w14:textId="77777777" w:rsidR="00E33980" w:rsidRDefault="008A057C">
      <w:pPr>
        <w:pStyle w:val="SourceCode"/>
      </w:pPr>
      <w:r>
        <w:t xml:space="preserve">        link_path: link_path.to_string(),</w:t>
      </w:r>
    </w:p>
    <w:p w14:paraId="6943A04C" w14:textId="77777777" w:rsidR="00E33980" w:rsidRDefault="008A057C">
      <w:pPr>
        <w:pStyle w:val="SourceCode"/>
      </w:pPr>
      <w:r>
        <w:t xml:space="preserve">        link_text: link_text.to_string(),</w:t>
      </w:r>
    </w:p>
    <w:p w14:paraId="626964F0" w14:textId="77777777" w:rsidR="00E33980" w:rsidRDefault="008A057C">
      <w:pPr>
        <w:pStyle w:val="SourceCode"/>
      </w:pPr>
      <w:r>
        <w:t xml:space="preserve">    };</w:t>
      </w:r>
    </w:p>
    <w:p w14:paraId="00524985" w14:textId="77777777" w:rsidR="00E33980" w:rsidRDefault="008A057C">
      <w:pPr>
        <w:pStyle w:val="SourceCode"/>
      </w:pPr>
      <w:r>
        <w:t xml:space="preserve">    send_page(status, &amp;page)</w:t>
      </w:r>
    </w:p>
    <w:p w14:paraId="6FDB303B" w14:textId="77777777" w:rsidR="00E33980" w:rsidRDefault="008A057C">
      <w:pPr>
        <w:pStyle w:val="SourceCode"/>
      </w:pPr>
      <w:r>
        <w:t>}</w:t>
      </w:r>
    </w:p>
    <w:p w14:paraId="46D63B20" w14:textId="77777777" w:rsidR="00E33980" w:rsidRDefault="00E33980">
      <w:pPr>
        <w:pStyle w:val="SourceCode"/>
      </w:pPr>
    </w:p>
    <w:p w14:paraId="23A70DDF" w14:textId="77777777" w:rsidR="00E33980" w:rsidRDefault="008A057C">
      <w:pPr>
        <w:pStyle w:val="SourceCode"/>
      </w:pPr>
      <w:r>
        <w:t>// Remember, the 404 page never repeats the path (Lesson 8.2a).</w:t>
      </w:r>
    </w:p>
    <w:p w14:paraId="5ACBF648" w14:textId="77777777" w:rsidR="00E33980" w:rsidRDefault="008A057C">
      <w:pPr>
        <w:pStyle w:val="SourceCode"/>
      </w:pPr>
      <w:r>
        <w:t>fn send_not_found_page() -&gt; Response {</w:t>
      </w:r>
    </w:p>
    <w:p w14:paraId="5DB412ED" w14:textId="77777777" w:rsidR="00E33980" w:rsidRDefault="008A057C">
      <w:pPr>
        <w:pStyle w:val="SourceCode"/>
      </w:pPr>
      <w:r>
        <w:t xml:space="preserve">    send_message_page(StatusCode::NOT_FOUND, "Page Not Found",</w:t>
      </w:r>
    </w:p>
    <w:p w14:paraId="60470814" w14:textId="77777777" w:rsidR="00E33980" w:rsidRDefault="008A057C">
      <w:pPr>
        <w:pStyle w:val="SourceCode"/>
      </w:pPr>
      <w:r>
        <w:t xml:space="preserve">                      "There is no page at this address.", "/", "Home")</w:t>
      </w:r>
    </w:p>
    <w:p w14:paraId="200DDC61" w14:textId="77777777" w:rsidR="00E33980" w:rsidRDefault="008A057C">
      <w:pPr>
        <w:pStyle w:val="SourceCode"/>
      </w:pPr>
      <w:r>
        <w:t>}</w:t>
      </w:r>
    </w:p>
    <w:p w14:paraId="4ECC4B68" w14:textId="77777777" w:rsidR="00E33980" w:rsidRDefault="00E33980">
      <w:pPr>
        <w:pStyle w:val="SourceCode"/>
      </w:pPr>
    </w:p>
    <w:p w14:paraId="0E75AA47" w14:textId="77777777" w:rsidR="00E33980" w:rsidRDefault="008A057C">
      <w:pPr>
        <w:pStyle w:val="SourceCode"/>
      </w:pPr>
      <w:r>
        <w:t>// A page that needs the database could not be made: 503 when no</w:t>
      </w:r>
    </w:p>
    <w:p w14:paraId="531222EF" w14:textId="77777777" w:rsidR="00E33980" w:rsidRDefault="008A057C">
      <w:pPr>
        <w:pStyle w:val="SourceCode"/>
      </w:pPr>
      <w:r>
        <w:t>// connection could be opened (Lesson 6.14a), 500 when a store call</w:t>
      </w:r>
    </w:p>
    <w:p w14:paraId="79D30D0D" w14:textId="77777777" w:rsidR="00E33980" w:rsidRDefault="008A057C">
      <w:pPr>
        <w:pStyle w:val="SourceCode"/>
      </w:pPr>
      <w:r>
        <w:t>// failed. contacts.log holds the details (Lesson 5.9a); the page holds</w:t>
      </w:r>
    </w:p>
    <w:p w14:paraId="30A8B0F2" w14:textId="77777777" w:rsidR="00E33980" w:rsidRDefault="008A057C">
      <w:pPr>
        <w:pStyle w:val="SourceCode"/>
      </w:pPr>
      <w:r>
        <w:t>// none.</w:t>
      </w:r>
    </w:p>
    <w:p w14:paraId="52990C41" w14:textId="77777777" w:rsidR="00E33980" w:rsidRDefault="008A057C">
      <w:pPr>
        <w:pStyle w:val="SourceCode"/>
      </w:pPr>
      <w:r>
        <w:t>fn send_store_failure(status: StatusCode) -&gt; Response {</w:t>
      </w:r>
    </w:p>
    <w:p w14:paraId="5477F95F" w14:textId="77777777" w:rsidR="00E33980" w:rsidRDefault="008A057C">
      <w:pPr>
        <w:pStyle w:val="SourceCode"/>
      </w:pPr>
      <w:r>
        <w:t xml:space="preserve">    if status == StatusCode::SERVICE_UNAVAILABLE {</w:t>
      </w:r>
    </w:p>
    <w:p w14:paraId="19A69099" w14:textId="77777777" w:rsidR="00E33980" w:rsidRDefault="008A057C">
      <w:pPr>
        <w:pStyle w:val="SourceCode"/>
      </w:pPr>
      <w:r>
        <w:t xml:space="preserve">        return send_message_page(</w:t>
      </w:r>
    </w:p>
    <w:p w14:paraId="26060451" w14:textId="77777777" w:rsidR="00E33980" w:rsidRDefault="008A057C">
      <w:pPr>
        <w:pStyle w:val="SourceCode"/>
      </w:pPr>
      <w:r>
        <w:t xml:space="preserve">            status, "Service Unavailable",</w:t>
      </w:r>
    </w:p>
    <w:p w14:paraId="4FE05CE2" w14:textId="77777777" w:rsidR="00E33980" w:rsidRDefault="008A057C">
      <w:pPr>
        <w:pStyle w:val="SourceCode"/>
      </w:pPr>
      <w:r>
        <w:t xml:space="preserve">            "The contacts cannot be reached. Try again later.", "/", "Home");</w:t>
      </w:r>
    </w:p>
    <w:p w14:paraId="6D58328D" w14:textId="77777777" w:rsidR="00E33980" w:rsidRDefault="008A057C">
      <w:pPr>
        <w:pStyle w:val="SourceCode"/>
      </w:pPr>
      <w:r>
        <w:t xml:space="preserve">    }</w:t>
      </w:r>
    </w:p>
    <w:p w14:paraId="6B982D00" w14:textId="77777777" w:rsidR="00E33980" w:rsidRDefault="008A057C">
      <w:pPr>
        <w:pStyle w:val="SourceCode"/>
      </w:pPr>
      <w:r>
        <w:t xml:space="preserve">    send_message_page(</w:t>
      </w:r>
    </w:p>
    <w:p w14:paraId="48035ADA" w14:textId="77777777" w:rsidR="00E33980" w:rsidRDefault="008A057C">
      <w:pPr>
        <w:pStyle w:val="SourceCode"/>
      </w:pPr>
      <w:r>
        <w:t xml:space="preserve">        StatusCode::INTERNAL_SERVER_ERROR, "Something Went Wrong",</w:t>
      </w:r>
    </w:p>
    <w:p w14:paraId="43C12ECB" w14:textId="77777777" w:rsidR="00E33980" w:rsidRDefault="008A057C">
      <w:pPr>
        <w:pStyle w:val="SourceCode"/>
      </w:pPr>
      <w:r>
        <w:t xml:space="preserve">        "The request could not be finished. Try again later.", "/", "Home")</w:t>
      </w:r>
    </w:p>
    <w:p w14:paraId="652CF42A" w14:textId="77777777" w:rsidR="00E33980" w:rsidRDefault="008A057C">
      <w:pPr>
        <w:pStyle w:val="SourceCode"/>
      </w:pPr>
      <w:r>
        <w:t>}</w:t>
      </w:r>
    </w:p>
    <w:p w14:paraId="089FE7F9" w14:textId="77777777" w:rsidR="00E33980" w:rsidRDefault="00E33980">
      <w:pPr>
        <w:pStyle w:val="SourceCode"/>
      </w:pPr>
    </w:p>
    <w:p w14:paraId="7992E078" w14:textId="77777777" w:rsidR="00E33980" w:rsidRDefault="008A057C">
      <w:pPr>
        <w:pStyle w:val="SourceCode"/>
      </w:pPr>
      <w:r>
        <w:t>// Remember, the form, with the notice above it, the value each box</w:t>
      </w:r>
    </w:p>
    <w:p w14:paraId="12BA5176" w14:textId="77777777" w:rsidR="00E33980" w:rsidRDefault="008A057C">
      <w:pPr>
        <w:pStyle w:val="SourceCode"/>
      </w:pPr>
      <w:r>
        <w:t>// shows, and each field's problem under its box (Lesson 8.4a).</w:t>
      </w:r>
    </w:p>
    <w:p w14:paraId="10D3C4B5" w14:textId="77777777" w:rsidR="00E33980" w:rsidRDefault="008A057C">
      <w:pPr>
        <w:pStyle w:val="SourceCode"/>
      </w:pPr>
      <w:r>
        <w:t>fn send_form(status: StatusCode, notice: &amp;str, full_name: &amp;str, email: &amp;str,</w:t>
      </w:r>
    </w:p>
    <w:p w14:paraId="272E0702" w14:textId="77777777" w:rsidR="00E33980" w:rsidRDefault="008A057C">
      <w:pPr>
        <w:pStyle w:val="SourceCode"/>
      </w:pPr>
      <w:r>
        <w:t xml:space="preserve">             phone: &amp;str, problems: &amp;FieldProblems) -&gt; Response {</w:t>
      </w:r>
    </w:p>
    <w:p w14:paraId="2BCF947F" w14:textId="77777777" w:rsidR="00E33980" w:rsidRDefault="008A057C">
      <w:pPr>
        <w:pStyle w:val="SourceCode"/>
      </w:pPr>
      <w:r>
        <w:t xml:space="preserve">    let page = ContactFormPage {</w:t>
      </w:r>
    </w:p>
    <w:p w14:paraId="55808B86" w14:textId="77777777" w:rsidR="00E33980" w:rsidRDefault="008A057C">
      <w:pPr>
        <w:pStyle w:val="SourceCode"/>
      </w:pPr>
      <w:r>
        <w:t xml:space="preserve">        notice: notice.to_string(),</w:t>
      </w:r>
    </w:p>
    <w:p w14:paraId="3F758725" w14:textId="77777777" w:rsidR="00E33980" w:rsidRDefault="008A057C">
      <w:pPr>
        <w:pStyle w:val="SourceCode"/>
      </w:pPr>
      <w:r>
        <w:t xml:space="preserve">        full_name: full_name.to_string(),</w:t>
      </w:r>
    </w:p>
    <w:p w14:paraId="1ACE6CC3" w14:textId="77777777" w:rsidR="00E33980" w:rsidRDefault="008A057C">
      <w:pPr>
        <w:pStyle w:val="SourceCode"/>
      </w:pPr>
      <w:r>
        <w:t xml:space="preserve">        email: email.to_string(),</w:t>
      </w:r>
    </w:p>
    <w:p w14:paraId="7C2F31E7" w14:textId="77777777" w:rsidR="00E33980" w:rsidRDefault="008A057C">
      <w:pPr>
        <w:pStyle w:val="SourceCode"/>
      </w:pPr>
      <w:r>
        <w:t xml:space="preserve">        phone: phone.to_string(),</w:t>
      </w:r>
    </w:p>
    <w:p w14:paraId="399A6C8B" w14:textId="77777777" w:rsidR="00E33980" w:rsidRDefault="008A057C">
      <w:pPr>
        <w:pStyle w:val="SourceCode"/>
      </w:pPr>
      <w:r>
        <w:t xml:space="preserve">        name_problem: problems.name_problem.clone(),</w:t>
      </w:r>
    </w:p>
    <w:p w14:paraId="7442F3A0" w14:textId="77777777" w:rsidR="00E33980" w:rsidRDefault="008A057C">
      <w:pPr>
        <w:pStyle w:val="SourceCode"/>
      </w:pPr>
      <w:r>
        <w:t xml:space="preserve">        email_problem: problems.email_problem.clone(),</w:t>
      </w:r>
    </w:p>
    <w:p w14:paraId="478926E1" w14:textId="77777777" w:rsidR="00E33980" w:rsidRDefault="008A057C">
      <w:pPr>
        <w:pStyle w:val="SourceCode"/>
      </w:pPr>
      <w:r>
        <w:t xml:space="preserve">        phone_problem: problems.phone_problem.clone(),</w:t>
      </w:r>
    </w:p>
    <w:p w14:paraId="73A552FD" w14:textId="77777777" w:rsidR="00E33980" w:rsidRDefault="008A057C">
      <w:pPr>
        <w:pStyle w:val="SourceCode"/>
      </w:pPr>
      <w:r>
        <w:t xml:space="preserve">    };</w:t>
      </w:r>
    </w:p>
    <w:p w14:paraId="286D982A" w14:textId="77777777" w:rsidR="00E33980" w:rsidRDefault="008A057C">
      <w:pPr>
        <w:pStyle w:val="SourceCode"/>
      </w:pPr>
      <w:r>
        <w:t xml:space="preserve">    send_page(status, &amp;page)</w:t>
      </w:r>
    </w:p>
    <w:p w14:paraId="0F735E99" w14:textId="77777777" w:rsidR="00E33980" w:rsidRDefault="008A057C">
      <w:pPr>
        <w:pStyle w:val="SourceCode"/>
      </w:pPr>
      <w:r>
        <w:t>}</w:t>
      </w:r>
    </w:p>
    <w:p w14:paraId="5800D72B" w14:textId="77777777" w:rsidR="00E33980" w:rsidRDefault="00E33980">
      <w:pPr>
        <w:pStyle w:val="SourceCode"/>
      </w:pPr>
    </w:p>
    <w:p w14:paraId="334B6051" w14:textId="77777777" w:rsidR="00E33980" w:rsidRDefault="008A057C">
      <w:pPr>
        <w:pStyle w:val="SourceCode"/>
      </w:pPr>
      <w:r>
        <w:t>// A form with no problem under any box.</w:t>
      </w:r>
    </w:p>
    <w:p w14:paraId="6DBAD924" w14:textId="77777777" w:rsidR="00E33980" w:rsidRDefault="008A057C">
      <w:pPr>
        <w:pStyle w:val="SourceCode"/>
      </w:pPr>
      <w:r>
        <w:t>fn no_problems() -&gt; FieldProblems {</w:t>
      </w:r>
    </w:p>
    <w:p w14:paraId="3429327D" w14:textId="77777777" w:rsidR="00E33980" w:rsidRDefault="008A057C">
      <w:pPr>
        <w:pStyle w:val="SourceCode"/>
      </w:pPr>
      <w:r>
        <w:t xml:space="preserve">    FieldProblems {</w:t>
      </w:r>
    </w:p>
    <w:p w14:paraId="2B82BB5B" w14:textId="77777777" w:rsidR="00E33980" w:rsidRDefault="008A057C">
      <w:pPr>
        <w:pStyle w:val="SourceCode"/>
      </w:pPr>
      <w:r>
        <w:t xml:space="preserve">        name_problem: String::new(),</w:t>
      </w:r>
    </w:p>
    <w:p w14:paraId="515A52A5" w14:textId="77777777" w:rsidR="00E33980" w:rsidRDefault="008A057C">
      <w:pPr>
        <w:pStyle w:val="SourceCode"/>
      </w:pPr>
      <w:r>
        <w:t xml:space="preserve">        email_problem: String::new(),</w:t>
      </w:r>
    </w:p>
    <w:p w14:paraId="112173D0" w14:textId="77777777" w:rsidR="00E33980" w:rsidRDefault="008A057C">
      <w:pPr>
        <w:pStyle w:val="SourceCode"/>
      </w:pPr>
      <w:r>
        <w:t xml:space="preserve">        phone_problem: String::new(),</w:t>
      </w:r>
    </w:p>
    <w:p w14:paraId="4B64AD4E" w14:textId="77777777" w:rsidR="00E33980" w:rsidRDefault="008A057C">
      <w:pPr>
        <w:pStyle w:val="SourceCode"/>
      </w:pPr>
      <w:r>
        <w:t xml:space="preserve">    }</w:t>
      </w:r>
    </w:p>
    <w:p w14:paraId="705972C2" w14:textId="77777777" w:rsidR="00E33980" w:rsidRDefault="008A057C">
      <w:pPr>
        <w:pStyle w:val="SourceCode"/>
      </w:pPr>
      <w:r>
        <w:t>}</w:t>
      </w:r>
    </w:p>
    <w:p w14:paraId="32946C1F" w14:textId="77777777" w:rsidR="00E33980" w:rsidRDefault="00E33980">
      <w:pPr>
        <w:pStyle w:val="SourceCode"/>
      </w:pPr>
    </w:p>
    <w:p w14:paraId="0304AD9E" w14:textId="77777777" w:rsidR="00E33980" w:rsidRDefault="008A057C">
      <w:pPr>
        <w:pStyle w:val="SourceCode"/>
      </w:pPr>
      <w:r>
        <w:t>// The form again, with "Not saved: " and status_message's words for the</w:t>
      </w:r>
    </w:p>
    <w:p w14:paraId="65853D65" w14:textId="77777777" w:rsidR="00E33980" w:rsidRDefault="008A057C">
      <w:pPr>
        <w:pStyle w:val="SourceCode"/>
      </w:pPr>
      <w:r>
        <w:t>// status, Chapter 5's words, and no problem under any box: a 409 or a 503</w:t>
      </w:r>
    </w:p>
    <w:p w14:paraId="439131F9" w14:textId="77777777" w:rsidR="00E33980" w:rsidRDefault="008A057C">
      <w:pPr>
        <w:pStyle w:val="SourceCode"/>
      </w:pPr>
      <w:r>
        <w:t>// is about the whole form.</w:t>
      </w:r>
    </w:p>
    <w:p w14:paraId="3436E59D" w14:textId="77777777" w:rsidR="00E33980" w:rsidRDefault="008A057C">
      <w:pPr>
        <w:pStyle w:val="SourceCode"/>
      </w:pPr>
      <w:r>
        <w:t>fn send_refused_form(status_code: StatusCode, status: &amp;ContactStatus,</w:t>
      </w:r>
    </w:p>
    <w:p w14:paraId="39138ECE" w14:textId="77777777" w:rsidR="00E33980" w:rsidRDefault="008A057C">
      <w:pPr>
        <w:pStyle w:val="SourceCode"/>
      </w:pPr>
      <w:r>
        <w:t xml:space="preserve">                     problem: &amp;str, full_name: &amp;str, email: &amp;str,</w:t>
      </w:r>
    </w:p>
    <w:p w14:paraId="3E5A355A" w14:textId="77777777" w:rsidR="00E33980" w:rsidRDefault="008A057C">
      <w:pPr>
        <w:pStyle w:val="SourceCode"/>
      </w:pPr>
      <w:r>
        <w:t xml:space="preserve">                     phone: &amp;str) -&gt; Response {</w:t>
      </w:r>
    </w:p>
    <w:p w14:paraId="25BD803C" w14:textId="77777777" w:rsidR="00E33980" w:rsidRDefault="008A057C">
      <w:pPr>
        <w:pStyle w:val="SourceCode"/>
      </w:pPr>
      <w:r>
        <w:t xml:space="preserve">    let notice = format!("Not saved: {}",</w:t>
      </w:r>
    </w:p>
    <w:p w14:paraId="71ED3CA9" w14:textId="77777777" w:rsidR="00E33980" w:rsidRDefault="008A057C">
      <w:pPr>
        <w:pStyle w:val="SourceCode"/>
      </w:pPr>
      <w:r>
        <w:t xml:space="preserve">                         contacts::status_message(status, problem));</w:t>
      </w:r>
    </w:p>
    <w:p w14:paraId="353D0872" w14:textId="77777777" w:rsidR="00E33980" w:rsidRDefault="008A057C">
      <w:pPr>
        <w:pStyle w:val="SourceCode"/>
      </w:pPr>
      <w:r>
        <w:t xml:space="preserve">    send_form(status_code, &amp;notice, full_name, email, phone, &amp;no_problems())</w:t>
      </w:r>
    </w:p>
    <w:p w14:paraId="0179CA5F" w14:textId="77777777" w:rsidR="00E33980" w:rsidRDefault="008A057C">
      <w:pPr>
        <w:pStyle w:val="SourceCode"/>
      </w:pPr>
      <w:r>
        <w:t>}</w:t>
      </w:r>
    </w:p>
    <w:p w14:paraId="38554088" w14:textId="77777777" w:rsidR="00E33980" w:rsidRDefault="00E33980">
      <w:pPr>
        <w:pStyle w:val="SourceCode"/>
      </w:pPr>
    </w:p>
    <w:p w14:paraId="399966B8" w14:textId="77777777" w:rsidR="00E33980" w:rsidRDefault="008A057C">
      <w:pPr>
        <w:pStyle w:val="SourceCode"/>
      </w:pPr>
      <w:r>
        <w:t>// Remember, validate_contact's Ok(()) is shown as "" (Lesson 8.4a).</w:t>
      </w:r>
    </w:p>
    <w:p w14:paraId="4D066075" w14:textId="77777777" w:rsidR="00E33980" w:rsidRDefault="008A057C">
      <w:pPr>
        <w:pStyle w:val="SourceCode"/>
      </w:pPr>
      <w:r>
        <w:t>fn problem_text(checked: Result&lt;(), String&gt;) -&gt; String {</w:t>
      </w:r>
    </w:p>
    <w:p w14:paraId="08AF4A84" w14:textId="77777777" w:rsidR="00E33980" w:rsidRDefault="008A057C">
      <w:pPr>
        <w:pStyle w:val="SourceCode"/>
      </w:pPr>
      <w:r>
        <w:t xml:space="preserve">    match checked {</w:t>
      </w:r>
    </w:p>
    <w:p w14:paraId="47CA4D8B" w14:textId="77777777" w:rsidR="00E33980" w:rsidRDefault="008A057C">
      <w:pPr>
        <w:pStyle w:val="SourceCode"/>
      </w:pPr>
      <w:r>
        <w:t xml:space="preserve">        Ok(()) =&gt; String::new(),</w:t>
      </w:r>
    </w:p>
    <w:p w14:paraId="370DB20D" w14:textId="77777777" w:rsidR="00E33980" w:rsidRDefault="008A057C">
      <w:pPr>
        <w:pStyle w:val="SourceCode"/>
      </w:pPr>
      <w:r>
        <w:t xml:space="preserve">        Err(problem) =&gt; problem,</w:t>
      </w:r>
    </w:p>
    <w:p w14:paraId="23746D6C" w14:textId="77777777" w:rsidR="00E33980" w:rsidRDefault="008A057C">
      <w:pPr>
        <w:pStyle w:val="SourceCode"/>
      </w:pPr>
      <w:r>
        <w:t xml:space="preserve">    }</w:t>
      </w:r>
    </w:p>
    <w:p w14:paraId="449693C3" w14:textId="77777777" w:rsidR="00E33980" w:rsidRDefault="008A057C">
      <w:pPr>
        <w:pStyle w:val="SourceCode"/>
      </w:pPr>
      <w:r>
        <w:t>}</w:t>
      </w:r>
    </w:p>
    <w:p w14:paraId="5FAF7D46" w14:textId="77777777" w:rsidR="00E33980" w:rsidRDefault="00E33980">
      <w:pPr>
        <w:pStyle w:val="SourceCode"/>
      </w:pPr>
    </w:p>
    <w:p w14:paraId="6A65D3AC" w14:textId="77777777" w:rsidR="00E33980" w:rsidRDefault="008A057C">
      <w:pPr>
        <w:pStyle w:val="SourceCode"/>
      </w:pPr>
      <w:r>
        <w:t>// Remember, check_each_field asks your Chapter 5 validate_contact about</w:t>
      </w:r>
    </w:p>
    <w:p w14:paraId="5F76673E" w14:textId="77777777" w:rsidR="00E33980" w:rsidRDefault="008A057C">
      <w:pPr>
        <w:pStyle w:val="SourceCode"/>
      </w:pPr>
      <w:r>
        <w:t>// one field at a time, with values it always accepts for the other two,</w:t>
      </w:r>
    </w:p>
    <w:p w14:paraId="5C6395BB" w14:textId="77777777" w:rsidR="00E33980" w:rsidRDefault="008A057C">
      <w:pPr>
        <w:pStyle w:val="SourceCode"/>
      </w:pPr>
      <w:r>
        <w:t>// so every problem is found at once (Lesson 8.4a).</w:t>
      </w:r>
    </w:p>
    <w:p w14:paraId="73740976" w14:textId="77777777" w:rsidR="00E33980" w:rsidRDefault="008A057C">
      <w:pPr>
        <w:pStyle w:val="SourceCode"/>
      </w:pPr>
      <w:r>
        <w:t>fn check_each_field(full_name: &amp;str, email: &amp;str, phone: &amp;str)</w:t>
      </w:r>
    </w:p>
    <w:p w14:paraId="459BEE9A" w14:textId="77777777" w:rsidR="00E33980" w:rsidRDefault="008A057C">
      <w:pPr>
        <w:pStyle w:val="SourceCode"/>
      </w:pPr>
      <w:r>
        <w:t xml:space="preserve">    -&gt; FieldProblems {</w:t>
      </w:r>
    </w:p>
    <w:p w14:paraId="0A1D51CE" w14:textId="77777777" w:rsidR="00E33980" w:rsidRDefault="008A057C">
      <w:pPr>
        <w:pStyle w:val="SourceCode"/>
      </w:pPr>
      <w:r>
        <w:t xml:space="preserve">    FieldProblems {</w:t>
      </w:r>
    </w:p>
    <w:p w14:paraId="21D806BB" w14:textId="77777777" w:rsidR="00E33980" w:rsidRDefault="008A057C">
      <w:pPr>
        <w:pStyle w:val="SourceCode"/>
      </w:pPr>
      <w:r>
        <w:t xml:space="preserve">        name_problem: problem_text(contacts::validate_contact(</w:t>
      </w:r>
    </w:p>
    <w:p w14:paraId="778704EE" w14:textId="77777777" w:rsidR="00E33980" w:rsidRDefault="008A057C">
      <w:pPr>
        <w:pStyle w:val="SourceCode"/>
      </w:pPr>
      <w:r>
        <w:t xml:space="preserve">            full_name,</w:t>
      </w:r>
    </w:p>
    <w:p w14:paraId="11D505DD" w14:textId="77777777" w:rsidR="00E33980" w:rsidRDefault="008A057C">
      <w:pPr>
        <w:pStyle w:val="SourceCode"/>
      </w:pPr>
      <w:r>
        <w:t xml:space="preserve">            ACCEPTED_EMAIL,</w:t>
      </w:r>
    </w:p>
    <w:p w14:paraId="344EBC3D" w14:textId="77777777" w:rsidR="00E33980" w:rsidRDefault="008A057C">
      <w:pPr>
        <w:pStyle w:val="SourceCode"/>
      </w:pPr>
      <w:r>
        <w:t xml:space="preserve">            "",</w:t>
      </w:r>
    </w:p>
    <w:p w14:paraId="4B98388A" w14:textId="77777777" w:rsidR="00E33980" w:rsidRDefault="008A057C">
      <w:pPr>
        <w:pStyle w:val="SourceCode"/>
      </w:pPr>
      <w:r>
        <w:t xml:space="preserve">        )),</w:t>
      </w:r>
    </w:p>
    <w:p w14:paraId="29BDF1CE" w14:textId="77777777" w:rsidR="00E33980" w:rsidRDefault="008A057C">
      <w:pPr>
        <w:pStyle w:val="SourceCode"/>
      </w:pPr>
      <w:r>
        <w:t xml:space="preserve">        email_problem: problem_text(contacts::validate_contact(</w:t>
      </w:r>
    </w:p>
    <w:p w14:paraId="76F24659" w14:textId="77777777" w:rsidR="00E33980" w:rsidRDefault="008A057C">
      <w:pPr>
        <w:pStyle w:val="SourceCode"/>
      </w:pPr>
      <w:r>
        <w:t xml:space="preserve">            ACCEPTED_NAME,</w:t>
      </w:r>
    </w:p>
    <w:p w14:paraId="4781AE5B" w14:textId="77777777" w:rsidR="00E33980" w:rsidRDefault="008A057C">
      <w:pPr>
        <w:pStyle w:val="SourceCode"/>
      </w:pPr>
      <w:r>
        <w:t xml:space="preserve">            email,</w:t>
      </w:r>
    </w:p>
    <w:p w14:paraId="550AB3CC" w14:textId="77777777" w:rsidR="00E33980" w:rsidRDefault="008A057C">
      <w:pPr>
        <w:pStyle w:val="SourceCode"/>
      </w:pPr>
      <w:r>
        <w:t xml:space="preserve">            "",</w:t>
      </w:r>
    </w:p>
    <w:p w14:paraId="16A071AD" w14:textId="77777777" w:rsidR="00E33980" w:rsidRDefault="008A057C">
      <w:pPr>
        <w:pStyle w:val="SourceCode"/>
      </w:pPr>
      <w:r>
        <w:t xml:space="preserve">        )),</w:t>
      </w:r>
    </w:p>
    <w:p w14:paraId="2435C826" w14:textId="77777777" w:rsidR="00E33980" w:rsidRDefault="008A057C">
      <w:pPr>
        <w:pStyle w:val="SourceCode"/>
      </w:pPr>
      <w:r>
        <w:t xml:space="preserve">        phone_problem: problem_text(contacts::validate_contact(</w:t>
      </w:r>
    </w:p>
    <w:p w14:paraId="3E4C2C87" w14:textId="77777777" w:rsidR="00E33980" w:rsidRDefault="008A057C">
      <w:pPr>
        <w:pStyle w:val="SourceCode"/>
      </w:pPr>
      <w:r>
        <w:t xml:space="preserve">            ACCEPTED_NAME,</w:t>
      </w:r>
    </w:p>
    <w:p w14:paraId="0B54FEE7" w14:textId="77777777" w:rsidR="00E33980" w:rsidRDefault="008A057C">
      <w:pPr>
        <w:pStyle w:val="SourceCode"/>
      </w:pPr>
      <w:r>
        <w:t xml:space="preserve">            ACCEPTED_EMAIL,</w:t>
      </w:r>
    </w:p>
    <w:p w14:paraId="56C39ECF" w14:textId="77777777" w:rsidR="00E33980" w:rsidRDefault="008A057C">
      <w:pPr>
        <w:pStyle w:val="SourceCode"/>
      </w:pPr>
      <w:r>
        <w:t xml:space="preserve">            phone,</w:t>
      </w:r>
    </w:p>
    <w:p w14:paraId="29B06290" w14:textId="77777777" w:rsidR="00E33980" w:rsidRDefault="008A057C">
      <w:pPr>
        <w:pStyle w:val="SourceCode"/>
      </w:pPr>
      <w:r>
        <w:t xml:space="preserve">        )),</w:t>
      </w:r>
    </w:p>
    <w:p w14:paraId="6EC1EF59" w14:textId="77777777" w:rsidR="00E33980" w:rsidRDefault="008A057C">
      <w:pPr>
        <w:pStyle w:val="SourceCode"/>
      </w:pPr>
      <w:r>
        <w:t xml:space="preserve">    }</w:t>
      </w:r>
    </w:p>
    <w:p w14:paraId="21081CA6" w14:textId="77777777" w:rsidR="00E33980" w:rsidRDefault="008A057C">
      <w:pPr>
        <w:pStyle w:val="SourceCode"/>
      </w:pPr>
      <w:r>
        <w:t>}</w:t>
      </w:r>
    </w:p>
    <w:p w14:paraId="4F3FD4C2" w14:textId="77777777" w:rsidR="00E33980" w:rsidRDefault="00E33980">
      <w:pPr>
        <w:pStyle w:val="SourceCode"/>
      </w:pPr>
    </w:p>
    <w:p w14:paraId="5ED2091E" w14:textId="77777777" w:rsidR="00E33980" w:rsidRDefault="008A057C">
      <w:pPr>
        <w:pStyle w:val="SourceCode"/>
      </w:pPr>
      <w:r>
        <w:t>// true when any field has a problem, false when every field passed.</w:t>
      </w:r>
    </w:p>
    <w:p w14:paraId="3AB49A4B" w14:textId="77777777" w:rsidR="00E33980" w:rsidRDefault="008A057C">
      <w:pPr>
        <w:pStyle w:val="SourceCode"/>
      </w:pPr>
      <w:r>
        <w:t>fn has_problem(problems: &amp;FieldProblems) -&gt; bool {</w:t>
      </w:r>
    </w:p>
    <w:p w14:paraId="3D8FF348" w14:textId="77777777" w:rsidR="00E33980" w:rsidRDefault="008A057C">
      <w:pPr>
        <w:pStyle w:val="SourceCode"/>
      </w:pPr>
      <w:r>
        <w:t xml:space="preserve">    !problems.name_problem.is_empty()</w:t>
      </w:r>
    </w:p>
    <w:p w14:paraId="5674E84C" w14:textId="77777777" w:rsidR="00E33980" w:rsidRDefault="008A057C">
      <w:pPr>
        <w:pStyle w:val="SourceCode"/>
      </w:pPr>
      <w:r>
        <w:t xml:space="preserve">        || !problems.email_problem.is_empty()</w:t>
      </w:r>
    </w:p>
    <w:p w14:paraId="5E008EF6" w14:textId="77777777" w:rsidR="00E33980" w:rsidRDefault="008A057C">
      <w:pPr>
        <w:pStyle w:val="SourceCode"/>
      </w:pPr>
      <w:r>
        <w:t xml:space="preserve">        || !problems.phone_problem.is_empty()</w:t>
      </w:r>
    </w:p>
    <w:p w14:paraId="56796E06" w14:textId="77777777" w:rsidR="00E33980" w:rsidRDefault="008A057C">
      <w:pPr>
        <w:pStyle w:val="SourceCode"/>
      </w:pPr>
      <w:r>
        <w:t>}</w:t>
      </w:r>
    </w:p>
    <w:p w14:paraId="0B7EC349" w14:textId="77777777" w:rsidR="00E33980" w:rsidRDefault="00E33980">
      <w:pPr>
        <w:pStyle w:val="SourceCode"/>
      </w:pPr>
    </w:p>
    <w:p w14:paraId="1916789A" w14:textId="77777777" w:rsidR="00E33980" w:rsidRDefault="008A057C">
      <w:pPr>
        <w:pStyle w:val="SourceCode"/>
      </w:pPr>
      <w:r>
        <w:t>// Remember, store statuses as HTTP statuses (Lesson 6.14a).</w:t>
      </w:r>
    </w:p>
    <w:p w14:paraId="0E1D5E73" w14:textId="77777777" w:rsidR="00E33980" w:rsidRDefault="008A057C">
      <w:pPr>
        <w:pStyle w:val="SourceCode"/>
      </w:pPr>
      <w:r>
        <w:t>fn http_status_for(status: &amp;ContactStatus) -&gt; StatusCode {</w:t>
      </w:r>
    </w:p>
    <w:p w14:paraId="17BD2597" w14:textId="77777777" w:rsidR="00E33980" w:rsidRDefault="008A057C">
      <w:pPr>
        <w:pStyle w:val="SourceCode"/>
      </w:pPr>
      <w:r>
        <w:t xml:space="preserve">    match status {</w:t>
      </w:r>
    </w:p>
    <w:p w14:paraId="4E57D417" w14:textId="77777777" w:rsidR="00E33980" w:rsidRDefault="008A057C">
      <w:pPr>
        <w:pStyle w:val="SourceCode"/>
      </w:pPr>
      <w:r>
        <w:t xml:space="preserve">        ContactStatus::InvalidInput =&gt; StatusCode::BAD_REQUEST,</w:t>
      </w:r>
    </w:p>
    <w:p w14:paraId="1A706613" w14:textId="77777777" w:rsidR="00E33980" w:rsidRDefault="008A057C">
      <w:pPr>
        <w:pStyle w:val="SourceCode"/>
      </w:pPr>
      <w:r>
        <w:t xml:space="preserve">        ContactStatus::NotFound =&gt; StatusCode::NOT_FOUND,</w:t>
      </w:r>
    </w:p>
    <w:p w14:paraId="6508BA12" w14:textId="77777777" w:rsidR="00E33980" w:rsidRDefault="008A057C">
      <w:pPr>
        <w:pStyle w:val="SourceCode"/>
      </w:pPr>
      <w:r>
        <w:t xml:space="preserve">        ContactStatus::DuplicateEmail =&gt; StatusCode::CONFLICT,</w:t>
      </w:r>
    </w:p>
    <w:p w14:paraId="1AD73635" w14:textId="77777777" w:rsidR="00E33980" w:rsidRDefault="008A057C">
      <w:pPr>
        <w:pStyle w:val="SourceCode"/>
      </w:pPr>
      <w:r>
        <w:t xml:space="preserve">        _ =&gt; StatusCode::INTERNAL_SERVER_ERROR,</w:t>
      </w:r>
    </w:p>
    <w:p w14:paraId="4D4757C9" w14:textId="77777777" w:rsidR="00E33980" w:rsidRDefault="008A057C">
      <w:pPr>
        <w:pStyle w:val="SourceCode"/>
      </w:pPr>
      <w:r>
        <w:t xml:space="preserve">    }</w:t>
      </w:r>
    </w:p>
    <w:p w14:paraId="44FF8D44" w14:textId="77777777" w:rsidR="00E33980" w:rsidRDefault="008A057C">
      <w:pPr>
        <w:pStyle w:val="SourceCode"/>
      </w:pPr>
      <w:r>
        <w:t>}</w:t>
      </w:r>
    </w:p>
    <w:p w14:paraId="1ADB3BFA" w14:textId="77777777" w:rsidR="00E33980" w:rsidRDefault="00E33980">
      <w:pPr>
        <w:pStyle w:val="SourceCode"/>
      </w:pPr>
    </w:p>
    <w:p w14:paraId="6798AA3A" w14:textId="77777777" w:rsidR="00E33980" w:rsidRDefault="008A057C">
      <w:pPr>
        <w:pStyle w:val="SourceCode"/>
      </w:pPr>
      <w:r>
        <w:t>// Remember, the program decides the phone's text; the template only</w:t>
      </w:r>
    </w:p>
    <w:p w14:paraId="66C76D0D" w14:textId="77777777" w:rsidR="00E33980" w:rsidRDefault="008A057C">
      <w:pPr>
        <w:pStyle w:val="SourceCode"/>
      </w:pPr>
      <w:r>
        <w:t>// places it. The store gives None for no phone (Lesson 4.6a).</w:t>
      </w:r>
    </w:p>
    <w:p w14:paraId="0BAF80D7" w14:textId="77777777" w:rsidR="00E33980" w:rsidRDefault="008A057C">
      <w:pPr>
        <w:pStyle w:val="SourceCode"/>
      </w:pPr>
      <w:r>
        <w:t>fn phone_text_for(contact: &amp;Contact) -&gt; String {</w:t>
      </w:r>
    </w:p>
    <w:p w14:paraId="66EE67E8" w14:textId="77777777" w:rsidR="00E33980" w:rsidRDefault="008A057C">
      <w:pPr>
        <w:pStyle w:val="SourceCode"/>
      </w:pPr>
      <w:r>
        <w:t xml:space="preserve">    match &amp;contact.phone {</w:t>
      </w:r>
    </w:p>
    <w:p w14:paraId="63152B23" w14:textId="77777777" w:rsidR="00E33980" w:rsidRDefault="008A057C">
      <w:pPr>
        <w:pStyle w:val="SourceCode"/>
      </w:pPr>
      <w:r>
        <w:t xml:space="preserve">        Some(phone) =&gt; phone.clone(),</w:t>
      </w:r>
    </w:p>
    <w:p w14:paraId="3E24C138" w14:textId="77777777" w:rsidR="00E33980" w:rsidRDefault="008A057C">
      <w:pPr>
        <w:pStyle w:val="SourceCode"/>
      </w:pPr>
      <w:r>
        <w:t xml:space="preserve">        None =&gt; NO_PHONE_TEXT.to_string(),</w:t>
      </w:r>
    </w:p>
    <w:p w14:paraId="23156394" w14:textId="77777777" w:rsidR="00E33980" w:rsidRDefault="008A057C">
      <w:pPr>
        <w:pStyle w:val="SourceCode"/>
      </w:pPr>
      <w:r>
        <w:t xml:space="preserve">    }</w:t>
      </w:r>
    </w:p>
    <w:p w14:paraId="0699DD44" w14:textId="77777777" w:rsidR="00E33980" w:rsidRDefault="008A057C">
      <w:pPr>
        <w:pStyle w:val="SourceCode"/>
      </w:pPr>
      <w:r>
        <w:t>}</w:t>
      </w:r>
    </w:p>
    <w:p w14:paraId="57CA2B88" w14:textId="77777777" w:rsidR="00E33980" w:rsidRDefault="00E33980">
      <w:pPr>
        <w:pStyle w:val="SourceCode"/>
      </w:pPr>
    </w:p>
    <w:p w14:paraId="01F4D23B" w14:textId="77777777" w:rsidR="00E33980" w:rsidRDefault="008A057C">
      <w:pPr>
        <w:pStyle w:val="SourceCode"/>
      </w:pPr>
      <w:r>
        <w:t>// The answer of a handler that ran in spawn_blocking: its Response, or,</w:t>
      </w:r>
    </w:p>
    <w:p w14:paraId="2831E266" w14:textId="77777777" w:rsidR="00E33980" w:rsidRDefault="008A057C">
      <w:pPr>
        <w:pStyle w:val="SourceCode"/>
      </w:pPr>
      <w:r>
        <w:t>// when it panicked, the 500 page. Remember, the mysql crate waits for</w:t>
      </w:r>
    </w:p>
    <w:p w14:paraId="1CC7290B" w14:textId="77777777" w:rsidR="00E33980" w:rsidRDefault="008A057C">
      <w:pPr>
        <w:pStyle w:val="SourceCode"/>
      </w:pPr>
      <w:r>
        <w:t>// MySQL, so every handler that opens the database runs its work in</w:t>
      </w:r>
    </w:p>
    <w:p w14:paraId="1F7E4824" w14:textId="77777777" w:rsidR="00E33980" w:rsidRDefault="008A057C">
      <w:pPr>
        <w:pStyle w:val="SourceCode"/>
      </w:pPr>
      <w:r>
        <w:t>// spawn_blocking (Lesson 6.6a).</w:t>
      </w:r>
    </w:p>
    <w:p w14:paraId="4AA248F2" w14:textId="77777777" w:rsidR="00E33980" w:rsidRDefault="008A057C">
      <w:pPr>
        <w:pStyle w:val="SourceCode"/>
      </w:pPr>
      <w:r>
        <w:t>fn page_answer(answer: Result&lt;Response, tokio::task::JoinError&gt;) -&gt; Response {</w:t>
      </w:r>
    </w:p>
    <w:p w14:paraId="4ED54AC6" w14:textId="77777777" w:rsidR="00E33980" w:rsidRDefault="008A057C">
      <w:pPr>
        <w:pStyle w:val="SourceCode"/>
      </w:pPr>
      <w:r>
        <w:t xml:space="preserve">    match answer {</w:t>
      </w:r>
    </w:p>
    <w:p w14:paraId="67A2661E" w14:textId="77777777" w:rsidR="00E33980" w:rsidRDefault="008A057C">
      <w:pPr>
        <w:pStyle w:val="SourceCode"/>
      </w:pPr>
      <w:r>
        <w:t xml:space="preserve">        Ok(response) =&gt; response,</w:t>
      </w:r>
    </w:p>
    <w:p w14:paraId="5C348515" w14:textId="77777777" w:rsidR="00E33980" w:rsidRDefault="008A057C">
      <w:pPr>
        <w:pStyle w:val="SourceCode"/>
      </w:pPr>
      <w:r>
        <w:t xml:space="preserve">        Err(_) =&gt; send_store_failure(StatusCode::INTERNAL_SERVER_ERROR),</w:t>
      </w:r>
    </w:p>
    <w:p w14:paraId="65E25DF4" w14:textId="77777777" w:rsidR="00E33980" w:rsidRDefault="008A057C">
      <w:pPr>
        <w:pStyle w:val="SourceCode"/>
      </w:pPr>
      <w:r>
        <w:t xml:space="preserve">    }</w:t>
      </w:r>
    </w:p>
    <w:p w14:paraId="383B45FD" w14:textId="77777777" w:rsidR="00E33980" w:rsidRDefault="008A057C">
      <w:pPr>
        <w:pStyle w:val="SourceCode"/>
      </w:pPr>
      <w:r>
        <w:t>}</w:t>
      </w:r>
    </w:p>
    <w:p w14:paraId="54F8C769" w14:textId="77777777" w:rsidR="00E33980" w:rsidRDefault="00E33980">
      <w:pPr>
        <w:pStyle w:val="SourceCode"/>
      </w:pPr>
    </w:p>
    <w:p w14:paraId="6706F271" w14:textId="77777777" w:rsidR="00E33980" w:rsidRDefault="008A057C">
      <w:pPr>
        <w:pStyle w:val="SourceCode"/>
      </w:pPr>
      <w:r>
        <w:t>// Lesson 6.12's header check for a form, the one the Form extractor does</w:t>
      </w:r>
    </w:p>
    <w:p w14:paraId="108FB717" w14:textId="77777777" w:rsidR="00E33980" w:rsidRDefault="008A057C">
      <w:pPr>
        <w:pStyle w:val="SourceCode"/>
      </w:pPr>
      <w:r>
        <w:t>// not make: any Transfer-Encoding, such as chunked, means the body's size</w:t>
      </w:r>
    </w:p>
    <w:p w14:paraId="746F9F41" w14:textId="77777777" w:rsidR="00E33980" w:rsidRDefault="008A057C">
      <w:pPr>
        <w:pStyle w:val="SourceCode"/>
      </w:pPr>
      <w:r>
        <w:t>// is not known first, even when a Content-Length is sent as well, and no</w:t>
      </w:r>
    </w:p>
    <w:p w14:paraId="793D7FC3" w14:textId="77777777" w:rsidR="00E33980" w:rsidRDefault="008A057C">
      <w:pPr>
        <w:pStyle w:val="SourceCode"/>
      </w:pPr>
      <w:r>
        <w:t>// Content-Length means the same: 411. The 415 and 413 checks are the</w:t>
      </w:r>
    </w:p>
    <w:p w14:paraId="475B657C" w14:textId="77777777" w:rsidR="00E33980" w:rsidRDefault="008A057C">
      <w:pPr>
        <w:pStyle w:val="SourceCode"/>
      </w:pPr>
      <w:r>
        <w:t>// extractor's own (send_form_rejection). Some(the refusal), or None when</w:t>
      </w:r>
    </w:p>
    <w:p w14:paraId="18511373" w14:textId="77777777" w:rsidR="00E33980" w:rsidRDefault="008A057C">
      <w:pPr>
        <w:pStyle w:val="SourceCode"/>
      </w:pPr>
      <w:r>
        <w:t>// the body may be read. The refusal's page links back to the form,</w:t>
      </w:r>
    </w:p>
    <w:p w14:paraId="7963EE9A" w14:textId="77777777" w:rsidR="00E33980" w:rsidRDefault="008A057C">
      <w:pPr>
        <w:pStyle w:val="SourceCode"/>
      </w:pPr>
      <w:r>
        <w:t>// link_path, with link_text: the contact form, or now the login form.</w:t>
      </w:r>
    </w:p>
    <w:p w14:paraId="09C58342" w14:textId="77777777" w:rsidR="00E33980" w:rsidRDefault="008A057C">
      <w:pPr>
        <w:pStyle w:val="SourceCode"/>
      </w:pPr>
      <w:r>
        <w:t>fn form_request_problem(headers: &amp;HeaderMap, link_path: &amp;str,</w:t>
      </w:r>
    </w:p>
    <w:p w14:paraId="79493172" w14:textId="77777777" w:rsidR="00E33980" w:rsidRDefault="008A057C">
      <w:pPr>
        <w:pStyle w:val="SourceCode"/>
      </w:pPr>
      <w:r>
        <w:t xml:space="preserve">                        link_text: &amp;str) -&gt; Option&lt;Response&gt; {</w:t>
      </w:r>
    </w:p>
    <w:p w14:paraId="07FAE4A5" w14:textId="77777777" w:rsidR="00E33980" w:rsidRDefault="008A057C">
      <w:pPr>
        <w:pStyle w:val="SourceCode"/>
      </w:pPr>
      <w:r>
        <w:t xml:space="preserve">    if headers.contains_key(header::TRANSFER_ENCODING)</w:t>
      </w:r>
    </w:p>
    <w:p w14:paraId="3F2235BB" w14:textId="77777777" w:rsidR="00E33980" w:rsidRDefault="008A057C">
      <w:pPr>
        <w:pStyle w:val="SourceCode"/>
      </w:pPr>
      <w:r>
        <w:t xml:space="preserve">        || !headers.contains_key(header::CONTENT_LENGTH)</w:t>
      </w:r>
    </w:p>
    <w:p w14:paraId="1E740BB8" w14:textId="77777777" w:rsidR="00E33980" w:rsidRDefault="008A057C">
      <w:pPr>
        <w:pStyle w:val="SourceCode"/>
      </w:pPr>
      <w:r>
        <w:t xml:space="preserve">    {</w:t>
      </w:r>
    </w:p>
    <w:p w14:paraId="64F261F1" w14:textId="77777777" w:rsidR="00E33980" w:rsidRDefault="008A057C">
      <w:pPr>
        <w:pStyle w:val="SourceCode"/>
      </w:pPr>
      <w:r>
        <w:t xml:space="preserve">        return Some(send_message_page(</w:t>
      </w:r>
    </w:p>
    <w:p w14:paraId="41A43B0F" w14:textId="77777777" w:rsidR="00E33980" w:rsidRDefault="008A057C">
      <w:pPr>
        <w:pStyle w:val="SourceCode"/>
      </w:pPr>
      <w:r>
        <w:t xml:space="preserve">            StatusCode::LENGTH_REQUIRED, "Length Required",</w:t>
      </w:r>
    </w:p>
    <w:p w14:paraId="547A867D" w14:textId="77777777" w:rsidR="00E33980" w:rsidRDefault="008A057C">
      <w:pPr>
        <w:pStyle w:val="SourceCode"/>
      </w:pPr>
      <w:r>
        <w:t xml:space="preserve">            "Send the form with a Content-Length.", link_path, link_text));</w:t>
      </w:r>
    </w:p>
    <w:p w14:paraId="7B8653A8" w14:textId="77777777" w:rsidR="00E33980" w:rsidRDefault="008A057C">
      <w:pPr>
        <w:pStyle w:val="SourceCode"/>
      </w:pPr>
      <w:r>
        <w:t xml:space="preserve">    }</w:t>
      </w:r>
    </w:p>
    <w:p w14:paraId="6B444399" w14:textId="77777777" w:rsidR="00E33980" w:rsidRDefault="008A057C">
      <w:pPr>
        <w:pStyle w:val="SourceCode"/>
      </w:pPr>
      <w:r>
        <w:t xml:space="preserve">    None</w:t>
      </w:r>
    </w:p>
    <w:p w14:paraId="34E23041" w14:textId="77777777" w:rsidR="00E33980" w:rsidRDefault="008A057C">
      <w:pPr>
        <w:pStyle w:val="SourceCode"/>
      </w:pPr>
      <w:r>
        <w:t>}</w:t>
      </w:r>
    </w:p>
    <w:p w14:paraId="64620833" w14:textId="77777777" w:rsidR="00E33980" w:rsidRDefault="00E33980">
      <w:pPr>
        <w:pStyle w:val="SourceCode"/>
      </w:pPr>
    </w:p>
    <w:p w14:paraId="1FE17D86" w14:textId="77777777" w:rsidR="00E33980" w:rsidRDefault="008A057C">
      <w:pPr>
        <w:pStyle w:val="SourceCode"/>
      </w:pPr>
      <w:r>
        <w:t>// The Form extractor's refusal as this lesson's page. Each rejection</w:t>
      </w:r>
    </w:p>
    <w:p w14:paraId="28992DDC" w14:textId="77777777" w:rsidR="00E33980" w:rsidRDefault="008A057C">
      <w:pPr>
        <w:pStyle w:val="SourceCode"/>
      </w:pPr>
      <w:r>
        <w:t>// carries the status axum would answer with: 415 when the body is not</w:t>
      </w:r>
    </w:p>
    <w:p w14:paraId="178122E5" w14:textId="77777777" w:rsidR="00E33980" w:rsidRDefault="008A057C">
      <w:pPr>
        <w:pStyle w:val="SourceCode"/>
      </w:pPr>
      <w:r>
        <w:t>// application/x-www-form-urlencoded, checked before the body is read; 413</w:t>
      </w:r>
    </w:p>
    <w:p w14:paraId="50247A17" w14:textId="77777777" w:rsidR="00E33980" w:rsidRDefault="008A057C">
      <w:pPr>
        <w:pStyle w:val="SourceCode"/>
      </w:pPr>
      <w:r>
        <w:t>// when the body passed DefaultBodyLimit's 16384 bytes, by Content-Length</w:t>
      </w:r>
    </w:p>
    <w:p w14:paraId="226CA876" w14:textId="77777777" w:rsidR="00E33980" w:rsidRDefault="008A057C">
      <w:pPr>
        <w:pStyle w:val="SourceCode"/>
      </w:pPr>
      <w:r>
        <w:t>// or by the bytes that arrived; and 422 or 400 for a body it could not</w:t>
      </w:r>
    </w:p>
    <w:p w14:paraId="3D87841E" w14:textId="77777777" w:rsidR="00E33980" w:rsidRDefault="008A057C">
      <w:pPr>
        <w:pStyle w:val="SourceCode"/>
      </w:pPr>
      <w:r>
        <w:t>// read into ContactForm or LoginForm, such as a field sent twice, answered</w:t>
      </w:r>
    </w:p>
    <w:p w14:paraId="12E45728" w14:textId="77777777" w:rsidR="00E33980" w:rsidRDefault="008A057C">
      <w:pPr>
        <w:pStyle w:val="SourceCode"/>
      </w:pPr>
      <w:r>
        <w:t>// 400, as the other languages answer a form they cannot read.</w:t>
      </w:r>
    </w:p>
    <w:p w14:paraId="5CF04E5B" w14:textId="77777777" w:rsidR="00E33980" w:rsidRDefault="008A057C">
      <w:pPr>
        <w:pStyle w:val="SourceCode"/>
      </w:pPr>
      <w:r>
        <w:t>fn send_form_rejection(rejection: FormRejection, link_path: &amp;str,</w:t>
      </w:r>
    </w:p>
    <w:p w14:paraId="09FAD513" w14:textId="77777777" w:rsidR="00E33980" w:rsidRDefault="008A057C">
      <w:pPr>
        <w:pStyle w:val="SourceCode"/>
      </w:pPr>
      <w:r>
        <w:t xml:space="preserve">                       link_text: &amp;str) -&gt; Response {</w:t>
      </w:r>
    </w:p>
    <w:p w14:paraId="76CCEF79" w14:textId="77777777" w:rsidR="00E33980" w:rsidRDefault="008A057C">
      <w:pPr>
        <w:pStyle w:val="SourceCode"/>
      </w:pPr>
      <w:r>
        <w:t xml:space="preserve">    match rejection.status() {</w:t>
      </w:r>
    </w:p>
    <w:p w14:paraId="2F0BF04A" w14:textId="77777777" w:rsidR="00E33980" w:rsidRDefault="008A057C">
      <w:pPr>
        <w:pStyle w:val="SourceCode"/>
      </w:pPr>
      <w:r>
        <w:t xml:space="preserve">        StatusCode::UNSUPPORTED_MEDIA_TYPE =&gt; send_message_page(</w:t>
      </w:r>
    </w:p>
    <w:p w14:paraId="780E201F" w14:textId="77777777" w:rsidR="00E33980" w:rsidRDefault="008A057C">
      <w:pPr>
        <w:pStyle w:val="SourceCode"/>
      </w:pPr>
      <w:r>
        <w:t xml:space="preserve">            StatusCode::UNSUPPORTED_MEDIA_TYPE, "Unsupported Media Type",</w:t>
      </w:r>
    </w:p>
    <w:p w14:paraId="50F32BEA" w14:textId="77777777" w:rsidR="00E33980" w:rsidRDefault="008A057C">
      <w:pPr>
        <w:pStyle w:val="SourceCode"/>
      </w:pPr>
      <w:r>
        <w:t xml:space="preserve">            "Send the form as application/x-www-form-urlencoded.",</w:t>
      </w:r>
    </w:p>
    <w:p w14:paraId="1BE88428" w14:textId="77777777" w:rsidR="00E33980" w:rsidRDefault="008A057C">
      <w:pPr>
        <w:pStyle w:val="SourceCode"/>
      </w:pPr>
      <w:r>
        <w:t xml:space="preserve">            link_path, link_text),</w:t>
      </w:r>
    </w:p>
    <w:p w14:paraId="4222A555" w14:textId="77777777" w:rsidR="00E33980" w:rsidRDefault="008A057C">
      <w:pPr>
        <w:pStyle w:val="SourceCode"/>
      </w:pPr>
      <w:r>
        <w:t xml:space="preserve">        StatusCode::PAYLOAD_TOO_LARGE =&gt; send_message_page(</w:t>
      </w:r>
    </w:p>
    <w:p w14:paraId="462D8D90" w14:textId="77777777" w:rsidR="00E33980" w:rsidRDefault="008A057C">
      <w:pPr>
        <w:pStyle w:val="SourceCode"/>
      </w:pPr>
      <w:r>
        <w:t xml:space="preserve">            StatusCode::PAYLOAD_TOO_LARGE, "Content Too Large",</w:t>
      </w:r>
    </w:p>
    <w:p w14:paraId="5C9CA56D" w14:textId="77777777" w:rsidR="00E33980" w:rsidRDefault="008A057C">
      <w:pPr>
        <w:pStyle w:val="SourceCode"/>
      </w:pPr>
      <w:r>
        <w:t xml:space="preserve">            "The form must be at most 16384 bytes.", link_path, link_text),</w:t>
      </w:r>
    </w:p>
    <w:p w14:paraId="008337D2" w14:textId="77777777" w:rsidR="00E33980" w:rsidRDefault="008A057C">
      <w:pPr>
        <w:pStyle w:val="SourceCode"/>
      </w:pPr>
      <w:r>
        <w:t xml:space="preserve">        _ =&gt; send_message_page(</w:t>
      </w:r>
    </w:p>
    <w:p w14:paraId="45011202" w14:textId="77777777" w:rsidR="00E33980" w:rsidRDefault="008A057C">
      <w:pPr>
        <w:pStyle w:val="SourceCode"/>
      </w:pPr>
      <w:r>
        <w:t xml:space="preserve">            StatusCode::BAD_REQUEST, "Bad Request",</w:t>
      </w:r>
    </w:p>
    <w:p w14:paraId="551CC2B3" w14:textId="77777777" w:rsidR="00E33980" w:rsidRDefault="008A057C">
      <w:pPr>
        <w:pStyle w:val="SourceCode"/>
      </w:pPr>
      <w:r>
        <w:t xml:space="preserve">            "The form could not be read.", link_path, link_text),</w:t>
      </w:r>
    </w:p>
    <w:p w14:paraId="4B662884" w14:textId="77777777" w:rsidR="00E33980" w:rsidRDefault="008A057C">
      <w:pPr>
        <w:pStyle w:val="SourceCode"/>
      </w:pPr>
      <w:r>
        <w:t xml:space="preserve">    }</w:t>
      </w:r>
    </w:p>
    <w:p w14:paraId="292D217A" w14:textId="77777777" w:rsidR="00E33980" w:rsidRDefault="008A057C">
      <w:pPr>
        <w:pStyle w:val="SourceCode"/>
      </w:pPr>
      <w:r>
        <w:t>}</w:t>
      </w:r>
    </w:p>
    <w:p w14:paraId="436A10C6" w14:textId="77777777" w:rsidR="00E33980" w:rsidRDefault="00E33980">
      <w:pPr>
        <w:pStyle w:val="SourceCode"/>
      </w:pPr>
    </w:p>
    <w:p w14:paraId="57125265" w14:textId="77777777" w:rsidR="00E33980" w:rsidRDefault="008A057C">
      <w:pPr>
        <w:pStyle w:val="SourceCode"/>
      </w:pPr>
      <w:r>
        <w:t>// Remember, the id in the visitor's session cookie, or "" (Basic).</w:t>
      </w:r>
    </w:p>
    <w:p w14:paraId="74EFDE0E" w14:textId="77777777" w:rsidR="00E33980" w:rsidRDefault="008A057C">
      <w:pPr>
        <w:pStyle w:val="SourceCode"/>
      </w:pPr>
      <w:r>
        <w:t>fn cookie_id_from(jar: &amp;CookieJar) -&gt; String {</w:t>
      </w:r>
    </w:p>
    <w:p w14:paraId="3126B879" w14:textId="77777777" w:rsidR="00E33980" w:rsidRDefault="008A057C">
      <w:pPr>
        <w:pStyle w:val="SourceCode"/>
      </w:pPr>
      <w:r>
        <w:t xml:space="preserve">    match jar.get(session_store::SESSION_COOKIE) {</w:t>
      </w:r>
    </w:p>
    <w:p w14:paraId="357FB753" w14:textId="77777777" w:rsidR="00E33980" w:rsidRDefault="008A057C">
      <w:pPr>
        <w:pStyle w:val="SourceCode"/>
      </w:pPr>
      <w:r>
        <w:t xml:space="preserve">        Some(cookie) =&gt; cookie.value().to_string(),</w:t>
      </w:r>
    </w:p>
    <w:p w14:paraId="7FA8BBEC" w14:textId="77777777" w:rsidR="00E33980" w:rsidRDefault="008A057C">
      <w:pPr>
        <w:pStyle w:val="SourceCode"/>
      </w:pPr>
      <w:r>
        <w:t xml:space="preserve">        None =&gt; String::new(),</w:t>
      </w:r>
    </w:p>
    <w:p w14:paraId="073E4599" w14:textId="77777777" w:rsidR="00E33980" w:rsidRDefault="008A057C">
      <w:pPr>
        <w:pStyle w:val="SourceCode"/>
      </w:pPr>
      <w:r>
        <w:t xml:space="preserve">    }</w:t>
      </w:r>
    </w:p>
    <w:p w14:paraId="7B00B19B" w14:textId="77777777" w:rsidR="00E33980" w:rsidRDefault="008A057C">
      <w:pPr>
        <w:pStyle w:val="SourceCode"/>
      </w:pPr>
      <w:r>
        <w:t>}</w:t>
      </w:r>
    </w:p>
    <w:p w14:paraId="64AA7BE5" w14:textId="77777777" w:rsidR="00E33980" w:rsidRDefault="00E33980">
      <w:pPr>
        <w:pStyle w:val="SourceCode"/>
      </w:pPr>
    </w:p>
    <w:p w14:paraId="7B5FF24E" w14:textId="77777777" w:rsidR="00E33980" w:rsidRDefault="008A057C">
      <w:pPr>
        <w:pStyle w:val="SourceCode"/>
      </w:pPr>
      <w:r>
        <w:t>// require_login is step 1 of every contact page, as Lesson 6.16a's</w:t>
      </w:r>
    </w:p>
    <w:p w14:paraId="2ADF8CAE" w14:textId="77777777" w:rsidR="00E33980" w:rsidRDefault="008A057C">
      <w:pPr>
        <w:pStyle w:val="SourceCode"/>
      </w:pPr>
      <w:r>
        <w:t>// authorize is of every API call, on its own connection. It gives Ok with</w:t>
      </w:r>
    </w:p>
    <w:p w14:paraId="5D24A9E1" w14:textId="77777777" w:rsidR="00E33980" w:rsidRDefault="008A057C">
      <w:pPr>
        <w:pStyle w:val="SourceCode"/>
      </w:pPr>
      <w:r>
        <w:t>// the visitor's live session id, or Err with the answer: 503 when the</w:t>
      </w:r>
    </w:p>
    <w:p w14:paraId="6295FF31" w14:textId="77777777" w:rsidR="00E33980" w:rsidRDefault="008A057C">
      <w:pPr>
        <w:pStyle w:val="SourceCode"/>
      </w:pPr>
      <w:r>
        <w:t>// database cannot be reached, and for a visitor who is not logged in, 303</w:t>
      </w:r>
    </w:p>
    <w:p w14:paraId="2F6BEE91" w14:textId="77777777" w:rsidR="00E33980" w:rsidRDefault="008A057C">
      <w:pPr>
        <w:pStyle w:val="SourceCode"/>
      </w:pPr>
      <w:r>
        <w:t>// to the login form with the page's path in next, so the login can bring</w:t>
      </w:r>
    </w:p>
    <w:p w14:paraId="5AABFC80" w14:textId="77777777" w:rsidR="00E33980" w:rsidRDefault="008A057C">
      <w:pPr>
        <w:pStyle w:val="SourceCode"/>
      </w:pPr>
      <w:r>
        <w:t>// the visitor back. A session starts only at login, so a live session is a</w:t>
      </w:r>
    </w:p>
    <w:p w14:paraId="1302B3D0" w14:textId="77777777" w:rsidR="00E33980" w:rsidRDefault="008A057C">
      <w:pPr>
        <w:pStyle w:val="SourceCode"/>
      </w:pPr>
      <w:r>
        <w:t>// logged-in visitor.</w:t>
      </w:r>
    </w:p>
    <w:p w14:paraId="69B8E8F5" w14:textId="77777777" w:rsidR="00E33980" w:rsidRDefault="008A057C">
      <w:pPr>
        <w:pStyle w:val="SourceCode"/>
      </w:pPr>
      <w:r>
        <w:t>async fn require_login(jar: &amp;CookieJar, path: &amp;str) -&gt; Result&lt;String, Response&gt; {</w:t>
      </w:r>
    </w:p>
    <w:p w14:paraId="75CDFA42" w14:textId="77777777" w:rsidR="00E33980" w:rsidRDefault="008A057C">
      <w:pPr>
        <w:pStyle w:val="SourceCode"/>
      </w:pPr>
      <w:r>
        <w:t xml:space="preserve">    let cookie_id = cookie_id_from(jar);</w:t>
      </w:r>
    </w:p>
    <w:p w14:paraId="7A06AE75" w14:textId="77777777" w:rsidR="00E33980" w:rsidRDefault="008A057C">
      <w:pPr>
        <w:pStyle w:val="SourceCode"/>
      </w:pPr>
      <w:r>
        <w:t xml:space="preserve">    let checked_id = cookie_id.clone();</w:t>
      </w:r>
    </w:p>
    <w:p w14:paraId="6D5FC1B3" w14:textId="77777777" w:rsidR="00E33980" w:rsidRDefault="008A057C">
      <w:pPr>
        <w:pStyle w:val="SourceCode"/>
      </w:pPr>
      <w:r>
        <w:t xml:space="preserve">    let answer = tokio::task::spawn_blocking(move || {</w:t>
      </w:r>
    </w:p>
    <w:p w14:paraId="0D96F255" w14:textId="77777777" w:rsidR="00E33980" w:rsidRDefault="008A057C">
      <w:pPr>
        <w:pStyle w:val="SourceCode"/>
      </w:pPr>
      <w:r>
        <w:t xml:space="preserve">        let (_status, _problem, opened) = contact_store::open_connection();</w:t>
      </w:r>
    </w:p>
    <w:p w14:paraId="72DB558E" w14:textId="77777777" w:rsidR="00E33980" w:rsidRDefault="008A057C">
      <w:pPr>
        <w:pStyle w:val="SourceCode"/>
      </w:pPr>
      <w:r>
        <w:t xml:space="preserve">        let mut connection = match opened {</w:t>
      </w:r>
    </w:p>
    <w:p w14:paraId="636E2F01" w14:textId="77777777" w:rsidR="00E33980" w:rsidRDefault="008A057C">
      <w:pPr>
        <w:pStyle w:val="SourceCode"/>
      </w:pPr>
      <w:r>
        <w:t xml:space="preserve">            Some(connection) =&gt; connection,</w:t>
      </w:r>
    </w:p>
    <w:p w14:paraId="150E3479" w14:textId="77777777" w:rsidR="00E33980" w:rsidRDefault="008A057C">
      <w:pPr>
        <w:pStyle w:val="SourceCode"/>
      </w:pPr>
      <w:r>
        <w:t xml:space="preserve">            None =&gt; return None,</w:t>
      </w:r>
    </w:p>
    <w:p w14:paraId="5CFFCA24" w14:textId="77777777" w:rsidR="00E33980" w:rsidRDefault="008A057C">
      <w:pPr>
        <w:pStyle w:val="SourceCode"/>
      </w:pPr>
      <w:r>
        <w:t xml:space="preserve">        };</w:t>
      </w:r>
    </w:p>
    <w:p w14:paraId="5BFAAC28" w14:textId="77777777" w:rsidR="00E33980" w:rsidRDefault="008A057C">
      <w:pPr>
        <w:pStyle w:val="SourceCode"/>
      </w:pPr>
      <w:r>
        <w:t xml:space="preserve">        let found = session_store::find_session(&amp;mut connection, &amp;checked_id);</w:t>
      </w:r>
    </w:p>
    <w:p w14:paraId="3AAB55A5" w14:textId="77777777" w:rsidR="00E33980" w:rsidRDefault="008A057C">
      <w:pPr>
        <w:pStyle w:val="SourceCode"/>
      </w:pPr>
      <w:r>
        <w:t xml:space="preserve">        contact_store::close_connection(connection);</w:t>
      </w:r>
    </w:p>
    <w:p w14:paraId="5A016FFC" w14:textId="77777777" w:rsidR="00E33980" w:rsidRDefault="008A057C">
      <w:pPr>
        <w:pStyle w:val="SourceCode"/>
      </w:pPr>
      <w:r>
        <w:t xml:space="preserve">        Some(found)</w:t>
      </w:r>
    </w:p>
    <w:p w14:paraId="0431F69C" w14:textId="77777777" w:rsidR="00E33980" w:rsidRDefault="008A057C">
      <w:pPr>
        <w:pStyle w:val="SourceCode"/>
      </w:pPr>
      <w:r>
        <w:t xml:space="preserve">    })</w:t>
      </w:r>
    </w:p>
    <w:p w14:paraId="0BCE6CE8" w14:textId="77777777" w:rsidR="00E33980" w:rsidRDefault="008A057C">
      <w:pPr>
        <w:pStyle w:val="SourceCode"/>
      </w:pPr>
      <w:r>
        <w:t xml:space="preserve">    .await;</w:t>
      </w:r>
    </w:p>
    <w:p w14:paraId="0934B688" w14:textId="77777777" w:rsidR="00E33980" w:rsidRDefault="008A057C">
      <w:pPr>
        <w:pStyle w:val="SourceCode"/>
      </w:pPr>
      <w:r>
        <w:t xml:space="preserve">    match answer {</w:t>
      </w:r>
    </w:p>
    <w:p w14:paraId="464B465D" w14:textId="77777777" w:rsidR="00E33980" w:rsidRDefault="008A057C">
      <w:pPr>
        <w:pStyle w:val="SourceCode"/>
      </w:pPr>
      <w:r>
        <w:t xml:space="preserve">        Ok(Some(true)) =&gt; Ok(cookie_id),</w:t>
      </w:r>
    </w:p>
    <w:p w14:paraId="50D73826" w14:textId="77777777" w:rsidR="00E33980" w:rsidRDefault="008A057C">
      <w:pPr>
        <w:pStyle w:val="SourceCode"/>
      </w:pPr>
      <w:r>
        <w:t xml:space="preserve">        Ok(Some(false)) =&gt; {</w:t>
      </w:r>
    </w:p>
    <w:p w14:paraId="6B91E5E4" w14:textId="77777777" w:rsidR="00E33980" w:rsidRDefault="008A057C">
      <w:pPr>
        <w:pStyle w:val="SourceCode"/>
      </w:pPr>
      <w:r>
        <w:t xml:space="preserve">            // next carries the path as a query value, so it is</w:t>
      </w:r>
    </w:p>
    <w:p w14:paraId="572D3EBB" w14:textId="77777777" w:rsidR="00E33980" w:rsidRDefault="008A057C">
      <w:pPr>
        <w:pStyle w:val="SourceCode"/>
      </w:pPr>
      <w:r>
        <w:t xml:space="preserve">            // percent-encoded first. path is still encoded as the browser</w:t>
      </w:r>
    </w:p>
    <w:p w14:paraId="7DCC8324" w14:textId="77777777" w:rsidR="00E33980" w:rsidRDefault="008A057C">
      <w:pPr>
        <w:pStyle w:val="SourceCode"/>
      </w:pPr>
      <w:r>
        <w:t xml:space="preserve">            // sent it, but it may hold a &amp; or a +, which the login page's</w:t>
      </w:r>
    </w:p>
    <w:p w14:paraId="29CFFBE8" w14:textId="77777777" w:rsidR="00E33980" w:rsidRDefault="008A057C">
      <w:pPr>
        <w:pStyle w:val="SourceCode"/>
      </w:pPr>
      <w:r>
        <w:t xml:space="preserve">            // Query extractor would read as the end of next or as a space.</w:t>
      </w:r>
    </w:p>
    <w:p w14:paraId="2AFFC8A0" w14:textId="77777777" w:rsidR="00E33980" w:rsidRDefault="008A057C">
      <w:pPr>
        <w:pStyle w:val="SourceCode"/>
      </w:pPr>
      <w:r>
        <w:t xml:space="preserve">            // form_urlencoded::byte_serialize writes bytes the way a form</w:t>
      </w:r>
    </w:p>
    <w:p w14:paraId="31C077B2" w14:textId="77777777" w:rsidR="00E33980" w:rsidRDefault="008A057C">
      <w:pPr>
        <w:pStyle w:val="SourceCode"/>
      </w:pPr>
      <w:r>
        <w:t xml:space="preserve">            // does: letters, digits, and * - . _ stay, a space becomes +,</w:t>
      </w:r>
    </w:p>
    <w:p w14:paraId="3FBCABC6" w14:textId="77777777" w:rsidR="00E33980" w:rsidRDefault="008A057C">
      <w:pPr>
        <w:pStyle w:val="SourceCode"/>
      </w:pPr>
      <w:r>
        <w:t xml:space="preserve">            // and every other byte % and two hex digits, in pieces that</w:t>
      </w:r>
    </w:p>
    <w:p w14:paraId="4416A90A" w14:textId="77777777" w:rsidR="00E33980" w:rsidRDefault="008A057C">
      <w:pPr>
        <w:pStyle w:val="SourceCode"/>
      </w:pPr>
      <w:r>
        <w:t xml:space="preserve">            // collect() joins into one String. Each segment between the</w:t>
      </w:r>
    </w:p>
    <w:p w14:paraId="345FC3DE" w14:textId="77777777" w:rsidR="00E33980" w:rsidRDefault="008A057C">
      <w:pPr>
        <w:pStyle w:val="SourceCode"/>
      </w:pPr>
      <w:r>
        <w:t xml:space="preserve">            // slashes is encoded alone, and join puts the slashes back, so</w:t>
      </w:r>
    </w:p>
    <w:p w14:paraId="58E9F051" w14:textId="77777777" w:rsidR="00E33980" w:rsidRDefault="008A057C">
      <w:pPr>
        <w:pStyle w:val="SourceCode"/>
      </w:pPr>
      <w:r>
        <w:t xml:space="preserve">            // /contacts stays /contacts and Query gives the path back exactly.</w:t>
      </w:r>
    </w:p>
    <w:p w14:paraId="21B53702" w14:textId="77777777" w:rsidR="00E33980" w:rsidRDefault="008A057C">
      <w:pPr>
        <w:pStyle w:val="SourceCode"/>
      </w:pPr>
      <w:r>
        <w:t xml:space="preserve">            let segments: Vec&lt;String&gt; = path</w:t>
      </w:r>
    </w:p>
    <w:p w14:paraId="400C0A90" w14:textId="77777777" w:rsidR="00E33980" w:rsidRDefault="008A057C">
      <w:pPr>
        <w:pStyle w:val="SourceCode"/>
      </w:pPr>
      <w:r>
        <w:t xml:space="preserve">                .split('/')</w:t>
      </w:r>
    </w:p>
    <w:p w14:paraId="28FE110D" w14:textId="77777777" w:rsidR="00E33980" w:rsidRDefault="008A057C">
      <w:pPr>
        <w:pStyle w:val="SourceCode"/>
      </w:pPr>
      <w:r>
        <w:t xml:space="preserve">                .map(|segment| {</w:t>
      </w:r>
    </w:p>
    <w:p w14:paraId="35E0F84A" w14:textId="77777777" w:rsidR="00E33980" w:rsidRDefault="008A057C">
      <w:pPr>
        <w:pStyle w:val="SourceCode"/>
      </w:pPr>
      <w:r>
        <w:t xml:space="preserve">                    form_urlencoded::byte_serialize(segment.as_bytes()).collect()</w:t>
      </w:r>
    </w:p>
    <w:p w14:paraId="12A1FD30" w14:textId="77777777" w:rsidR="00E33980" w:rsidRDefault="008A057C">
      <w:pPr>
        <w:pStyle w:val="SourceCode"/>
      </w:pPr>
      <w:r>
        <w:t xml:space="preserve">                })</w:t>
      </w:r>
    </w:p>
    <w:p w14:paraId="6B7AC6CB" w14:textId="77777777" w:rsidR="00E33980" w:rsidRDefault="008A057C">
      <w:pPr>
        <w:pStyle w:val="SourceCode"/>
      </w:pPr>
      <w:r>
        <w:t xml:space="preserve">                .collect();</w:t>
      </w:r>
    </w:p>
    <w:p w14:paraId="602947F7" w14:textId="77777777" w:rsidR="00E33980" w:rsidRDefault="008A057C">
      <w:pPr>
        <w:pStyle w:val="SourceCode"/>
      </w:pPr>
      <w:r>
        <w:t xml:space="preserve">            let location = format!("{}?next={}", LOGIN_PATH, segments.join("/"));</w:t>
      </w:r>
    </w:p>
    <w:p w14:paraId="2ABAB010" w14:textId="77777777" w:rsidR="00E33980" w:rsidRDefault="008A057C">
      <w:pPr>
        <w:pStyle w:val="SourceCode"/>
      </w:pPr>
      <w:r>
        <w:t xml:space="preserve">            Err(Redirect::to(&amp;location).into_response())</w:t>
      </w:r>
    </w:p>
    <w:p w14:paraId="57012DC7" w14:textId="77777777" w:rsidR="00E33980" w:rsidRDefault="008A057C">
      <w:pPr>
        <w:pStyle w:val="SourceCode"/>
      </w:pPr>
      <w:r>
        <w:t xml:space="preserve">        }</w:t>
      </w:r>
    </w:p>
    <w:p w14:paraId="63460E92" w14:textId="77777777" w:rsidR="00E33980" w:rsidRDefault="008A057C">
      <w:pPr>
        <w:pStyle w:val="SourceCode"/>
      </w:pPr>
      <w:r>
        <w:t xml:space="preserve">        Ok(None) =&gt; Err(send_store_failure(StatusCode::SERVICE_UNAVAILABLE)),</w:t>
      </w:r>
    </w:p>
    <w:p w14:paraId="11A9EABB" w14:textId="77777777" w:rsidR="00E33980" w:rsidRDefault="008A057C">
      <w:pPr>
        <w:pStyle w:val="SourceCode"/>
      </w:pPr>
      <w:r>
        <w:t xml:space="preserve">        Err(_) =&gt; Err(send_store_failure(StatusCode::INTERNAL_SERVER_ERROR)),</w:t>
      </w:r>
    </w:p>
    <w:p w14:paraId="3E9ECCCB" w14:textId="77777777" w:rsidR="00E33980" w:rsidRDefault="008A057C">
      <w:pPr>
        <w:pStyle w:val="SourceCode"/>
      </w:pPr>
      <w:r>
        <w:t xml:space="preserve">    }</w:t>
      </w:r>
    </w:p>
    <w:p w14:paraId="6D235ECF" w14:textId="77777777" w:rsidR="00E33980" w:rsidRDefault="008A057C">
      <w:pPr>
        <w:pStyle w:val="SourceCode"/>
      </w:pPr>
      <w:r>
        <w:t>}</w:t>
      </w:r>
    </w:p>
    <w:p w14:paraId="00F92DF4" w14:textId="77777777" w:rsidR="00E33980" w:rsidRDefault="00E33980">
      <w:pPr>
        <w:pStyle w:val="SourceCode"/>
      </w:pPr>
    </w:p>
    <w:p w14:paraId="72649BC4" w14:textId="77777777" w:rsidR="00E33980" w:rsidRDefault="008A057C">
      <w:pPr>
        <w:pStyle w:val="SourceCode"/>
      </w:pPr>
      <w:r>
        <w:t>// safe_next gives where a login sends the visitor: next_path when it is a</w:t>
      </w:r>
    </w:p>
    <w:p w14:paraId="18B89BE7" w14:textId="77777777" w:rsidR="00E33980" w:rsidRDefault="008A057C">
      <w:pPr>
        <w:pStyle w:val="SourceCode"/>
      </w:pPr>
      <w:r>
        <w:t>// path on this site, or /contacts. The login form carries next from the</w:t>
      </w:r>
    </w:p>
    <w:p w14:paraId="7D41A8EF" w14:textId="77777777" w:rsidR="00E33980" w:rsidRDefault="008A057C">
      <w:pPr>
        <w:pStyle w:val="SourceCode"/>
      </w:pPr>
      <w:r>
        <w:t>// address, which anyone can write, so it is checked. It must start with</w:t>
      </w:r>
    </w:p>
    <w:p w14:paraId="5AFAC59E" w14:textId="77777777" w:rsidR="00E33980" w:rsidRDefault="008A057C">
      <w:pPr>
        <w:pStyle w:val="SourceCode"/>
      </w:pPr>
      <w:r>
        <w:t>// one /: //evil.example and /\evil.example lead a browser to another</w:t>
      </w:r>
    </w:p>
    <w:p w14:paraId="617C34B5" w14:textId="77777777" w:rsidR="00E33980" w:rsidRDefault="008A057C">
      <w:pPr>
        <w:pStyle w:val="SourceCode"/>
      </w:pPr>
      <w:r>
        <w:t>// site, an open redirect. Every character must be printable ASCII, from !</w:t>
      </w:r>
    </w:p>
    <w:p w14:paraId="74FEFCAF" w14:textId="77777777" w:rsidR="00E33980" w:rsidRDefault="008A057C">
      <w:pPr>
        <w:pStyle w:val="SourceCode"/>
      </w:pPr>
      <w:r>
        <w:t>// to ~, so no space or line break can reach the Location header. bytes()</w:t>
      </w:r>
    </w:p>
    <w:p w14:paraId="7530CC38" w14:textId="77777777" w:rsidR="00E33980" w:rsidRDefault="008A057C">
      <w:pPr>
        <w:pStyle w:val="SourceCode"/>
      </w:pPr>
      <w:r>
        <w:t>// walks the text one byte at a time, and a byte compares with b'!', the</w:t>
      </w:r>
    </w:p>
    <w:p w14:paraId="6C1769EA" w14:textId="77777777" w:rsidR="00E33980" w:rsidRDefault="008A057C">
      <w:pPr>
        <w:pStyle w:val="SourceCode"/>
      </w:pPr>
      <w:r>
        <w:t>// byte of a character, by its number.</w:t>
      </w:r>
    </w:p>
    <w:p w14:paraId="594733A9" w14:textId="77777777" w:rsidR="00E33980" w:rsidRDefault="008A057C">
      <w:pPr>
        <w:pStyle w:val="SourceCode"/>
      </w:pPr>
      <w:r>
        <w:t>fn safe_next(next_path: &amp;str) -&gt; String {</w:t>
      </w:r>
    </w:p>
    <w:p w14:paraId="1B95CBC3" w14:textId="77777777" w:rsidR="00E33980" w:rsidRDefault="008A057C">
      <w:pPr>
        <w:pStyle w:val="SourceCode"/>
      </w:pPr>
      <w:r>
        <w:t xml:space="preserve">    let mut allowed = next_path.starts_with('/')</w:t>
      </w:r>
    </w:p>
    <w:p w14:paraId="5CB6CADC" w14:textId="77777777" w:rsidR="00E33980" w:rsidRDefault="008A057C">
      <w:pPr>
        <w:pStyle w:val="SourceCode"/>
      </w:pPr>
      <w:r>
        <w:t xml:space="preserve">        &amp;&amp; !next_path.starts_with("//")</w:t>
      </w:r>
    </w:p>
    <w:p w14:paraId="6B913DA6" w14:textId="77777777" w:rsidR="00E33980" w:rsidRDefault="008A057C">
      <w:pPr>
        <w:pStyle w:val="SourceCode"/>
      </w:pPr>
      <w:r>
        <w:t xml:space="preserve">        &amp;&amp; !next_path.starts_with("/\\");</w:t>
      </w:r>
    </w:p>
    <w:p w14:paraId="3DF70071" w14:textId="77777777" w:rsidR="00E33980" w:rsidRDefault="008A057C">
      <w:pPr>
        <w:pStyle w:val="SourceCode"/>
      </w:pPr>
      <w:r>
        <w:t xml:space="preserve">    for byte in next_path.bytes() {</w:t>
      </w:r>
    </w:p>
    <w:p w14:paraId="47D8C1B2" w14:textId="77777777" w:rsidR="00E33980" w:rsidRDefault="008A057C">
      <w:pPr>
        <w:pStyle w:val="SourceCode"/>
      </w:pPr>
      <w:r>
        <w:t xml:space="preserve">        if byte &lt; b'!' || byte &gt; b'~' {</w:t>
      </w:r>
    </w:p>
    <w:p w14:paraId="618BB0EA" w14:textId="77777777" w:rsidR="00E33980" w:rsidRDefault="008A057C">
      <w:pPr>
        <w:pStyle w:val="SourceCode"/>
      </w:pPr>
      <w:r>
        <w:t xml:space="preserve">            allowed = false;</w:t>
      </w:r>
    </w:p>
    <w:p w14:paraId="470EE663" w14:textId="77777777" w:rsidR="00E33980" w:rsidRDefault="008A057C">
      <w:pPr>
        <w:pStyle w:val="SourceCode"/>
      </w:pPr>
      <w:r>
        <w:t xml:space="preserve">        }</w:t>
      </w:r>
    </w:p>
    <w:p w14:paraId="21A93497" w14:textId="77777777" w:rsidR="00E33980" w:rsidRDefault="008A057C">
      <w:pPr>
        <w:pStyle w:val="SourceCode"/>
      </w:pPr>
      <w:r>
        <w:t xml:space="preserve">    }</w:t>
      </w:r>
    </w:p>
    <w:p w14:paraId="73534969" w14:textId="77777777" w:rsidR="00E33980" w:rsidRDefault="008A057C">
      <w:pPr>
        <w:pStyle w:val="SourceCode"/>
      </w:pPr>
      <w:r>
        <w:t xml:space="preserve">    if allowed {</w:t>
      </w:r>
    </w:p>
    <w:p w14:paraId="5D344910" w14:textId="77777777" w:rsidR="00E33980" w:rsidRDefault="008A057C">
      <w:pPr>
        <w:pStyle w:val="SourceCode"/>
      </w:pPr>
      <w:r>
        <w:t xml:space="preserve">        return next_path.to_string();</w:t>
      </w:r>
    </w:p>
    <w:p w14:paraId="39E3D7D5" w14:textId="77777777" w:rsidR="00E33980" w:rsidRDefault="008A057C">
      <w:pPr>
        <w:pStyle w:val="SourceCode"/>
      </w:pPr>
      <w:r>
        <w:t xml:space="preserve">    }</w:t>
      </w:r>
    </w:p>
    <w:p w14:paraId="74DBEB3B" w14:textId="77777777" w:rsidR="00E33980" w:rsidRDefault="008A057C">
      <w:pPr>
        <w:pStyle w:val="SourceCode"/>
      </w:pPr>
      <w:r>
        <w:t xml:space="preserve">    CONTACTS_PAGE_PATH.to_string()</w:t>
      </w:r>
    </w:p>
    <w:p w14:paraId="33DC2301" w14:textId="77777777" w:rsidR="00E33980" w:rsidRDefault="008A057C">
      <w:pPr>
        <w:pStyle w:val="SourceCode"/>
      </w:pPr>
      <w:r>
        <w:t>}</w:t>
      </w:r>
    </w:p>
    <w:p w14:paraId="1F37BED9" w14:textId="77777777" w:rsidR="00E33980" w:rsidRDefault="00E33980">
      <w:pPr>
        <w:pStyle w:val="SourceCode"/>
      </w:pPr>
    </w:p>
    <w:p w14:paraId="38A14A5F" w14:textId="77777777" w:rsidR="00E33980" w:rsidRDefault="008A057C">
      <w:pPr>
        <w:pStyle w:val="SourceCode"/>
      </w:pPr>
      <w:r>
        <w:t>// The login form, with a notice, the username its box shows, and where to</w:t>
      </w:r>
    </w:p>
    <w:p w14:paraId="1EAEF98D" w14:textId="77777777" w:rsidR="00E33980" w:rsidRDefault="008A057C">
      <w:pPr>
        <w:pStyle w:val="SourceCode"/>
      </w:pPr>
      <w:r>
        <w:t>// go after the login, every value escaped by askama. The password box is</w:t>
      </w:r>
    </w:p>
    <w:p w14:paraId="39A8644C" w14:textId="77777777" w:rsidR="00E33980" w:rsidRDefault="008A057C">
      <w:pPr>
        <w:pStyle w:val="SourceCode"/>
      </w:pPr>
      <w:r>
        <w:t>// always empty: a page never holds a password.</w:t>
      </w:r>
    </w:p>
    <w:p w14:paraId="0C1C9BCB" w14:textId="77777777" w:rsidR="00E33980" w:rsidRDefault="008A057C">
      <w:pPr>
        <w:pStyle w:val="SourceCode"/>
      </w:pPr>
      <w:r>
        <w:t>fn send_login_form(status: StatusCode, notice: &amp;str, username: &amp;str,</w:t>
      </w:r>
    </w:p>
    <w:p w14:paraId="4091689A" w14:textId="77777777" w:rsidR="00E33980" w:rsidRDefault="008A057C">
      <w:pPr>
        <w:pStyle w:val="SourceCode"/>
      </w:pPr>
      <w:r>
        <w:t xml:space="preserve">                   next_path: &amp;str) -&gt; Response {</w:t>
      </w:r>
    </w:p>
    <w:p w14:paraId="2566BC15" w14:textId="77777777" w:rsidR="00E33980" w:rsidRDefault="008A057C">
      <w:pPr>
        <w:pStyle w:val="SourceCode"/>
      </w:pPr>
      <w:r>
        <w:t xml:space="preserve">    let page = LoginPage {</w:t>
      </w:r>
    </w:p>
    <w:p w14:paraId="714A26D3" w14:textId="77777777" w:rsidR="00E33980" w:rsidRDefault="008A057C">
      <w:pPr>
        <w:pStyle w:val="SourceCode"/>
      </w:pPr>
      <w:r>
        <w:t xml:space="preserve">        notice: notice.to_string(),</w:t>
      </w:r>
    </w:p>
    <w:p w14:paraId="44C06B82" w14:textId="77777777" w:rsidR="00E33980" w:rsidRDefault="008A057C">
      <w:pPr>
        <w:pStyle w:val="SourceCode"/>
      </w:pPr>
      <w:r>
        <w:t xml:space="preserve">        next_path: next_path.to_string(),</w:t>
      </w:r>
    </w:p>
    <w:p w14:paraId="24E921A3" w14:textId="77777777" w:rsidR="00E33980" w:rsidRDefault="008A057C">
      <w:pPr>
        <w:pStyle w:val="SourceCode"/>
      </w:pPr>
      <w:r>
        <w:t xml:space="preserve">        username: username.to_string(),</w:t>
      </w:r>
    </w:p>
    <w:p w14:paraId="1EBC21AA" w14:textId="77777777" w:rsidR="00E33980" w:rsidRDefault="008A057C">
      <w:pPr>
        <w:pStyle w:val="SourceCode"/>
      </w:pPr>
      <w:r>
        <w:t xml:space="preserve">    };</w:t>
      </w:r>
    </w:p>
    <w:p w14:paraId="32643A1F" w14:textId="77777777" w:rsidR="00E33980" w:rsidRDefault="008A057C">
      <w:pPr>
        <w:pStyle w:val="SourceCode"/>
      </w:pPr>
      <w:r>
        <w:t xml:space="preserve">    send_page(status, &amp;page)</w:t>
      </w:r>
    </w:p>
    <w:p w14:paraId="4A16760D" w14:textId="77777777" w:rsidR="00E33980" w:rsidRDefault="008A057C">
      <w:pPr>
        <w:pStyle w:val="SourceCode"/>
      </w:pPr>
      <w:r>
        <w:t>}</w:t>
      </w:r>
    </w:p>
    <w:p w14:paraId="5ABBB2CD" w14:textId="77777777" w:rsidR="00E33980" w:rsidRDefault="00E33980">
      <w:pPr>
        <w:pStyle w:val="SourceCode"/>
      </w:pPr>
    </w:p>
    <w:p w14:paraId="6DC759C2" w14:textId="77777777" w:rsidR="00E33980" w:rsidRDefault="008A057C">
      <w:pPr>
        <w:pStyle w:val="SourceCode"/>
      </w:pPr>
      <w:r>
        <w:t>async fn handle_home() -&gt; Response {</w:t>
      </w:r>
    </w:p>
    <w:p w14:paraId="13CB47EA" w14:textId="77777777" w:rsidR="00E33980" w:rsidRDefault="008A057C">
      <w:pPr>
        <w:pStyle w:val="SourceCode"/>
      </w:pPr>
      <w:r>
        <w:t xml:space="preserve">    send_message_page(StatusCode::OK, "Contact Manager",</w:t>
      </w:r>
    </w:p>
    <w:p w14:paraId="789286CA" w14:textId="77777777" w:rsidR="00E33980" w:rsidRDefault="008A057C">
      <w:pPr>
        <w:pStyle w:val="SourceCode"/>
      </w:pPr>
      <w:r>
        <w:t xml:space="preserve">                      "Served by your own HTTPS server.", CONTACTS_PAGE_PATH,</w:t>
      </w:r>
    </w:p>
    <w:p w14:paraId="2849E8B9" w14:textId="77777777" w:rsidR="00E33980" w:rsidRDefault="008A057C">
      <w:pPr>
        <w:pStyle w:val="SourceCode"/>
      </w:pPr>
      <w:r>
        <w:t xml:space="preserve">                      "Contacts")</w:t>
      </w:r>
    </w:p>
    <w:p w14:paraId="3671C611" w14:textId="77777777" w:rsidR="00E33980" w:rsidRDefault="008A057C">
      <w:pPr>
        <w:pStyle w:val="SourceCode"/>
      </w:pPr>
      <w:r>
        <w:t>}</w:t>
      </w:r>
    </w:p>
    <w:p w14:paraId="45C8513E" w14:textId="77777777" w:rsidR="00E33980" w:rsidRDefault="00E33980">
      <w:pPr>
        <w:pStyle w:val="SourceCode"/>
      </w:pPr>
    </w:p>
    <w:p w14:paraId="30E193E9" w14:textId="77777777" w:rsidR="00E33980" w:rsidRDefault="008A057C">
      <w:pPr>
        <w:pStyle w:val="SourceCode"/>
      </w:pPr>
      <w:r>
        <w:t>// The database part of GET /contacts. An empty name lists every contact;</w:t>
      </w:r>
    </w:p>
    <w:p w14:paraId="58F42A0F" w14:textId="77777777" w:rsidR="00E33980" w:rsidRDefault="008A057C">
      <w:pPr>
        <w:pStyle w:val="SourceCode"/>
      </w:pPr>
      <w:r>
        <w:t>// read_contact_page (Lesson 6.18a) reads at most CONTACT_LIMIT of them,</w:t>
      </w:r>
    </w:p>
    <w:p w14:paraId="29FE682D" w14:textId="77777777" w:rsidR="00E33980" w:rsidRDefault="008A057C">
      <w:pPr>
        <w:pStyle w:val="SourceCode"/>
      </w:pPr>
      <w:r>
        <w:t>// in id order, and checks the term with Chapter 5's validate_term. The</w:t>
      </w:r>
    </w:p>
    <w:p w14:paraId="1FEF6150" w14:textId="77777777" w:rsidR="00E33980" w:rsidRDefault="008A057C">
      <w:pPr>
        <w:pStyle w:val="SourceCode"/>
      </w:pPr>
      <w:r>
        <w:t>// account's username comes first, for the page's Logged in as line.</w:t>
      </w:r>
    </w:p>
    <w:p w14:paraId="3D75012C" w14:textId="77777777" w:rsidR="00E33980" w:rsidRDefault="008A057C">
      <w:pPr>
        <w:pStyle w:val="SourceCode"/>
      </w:pPr>
      <w:r>
        <w:t>fn list_contacts(name_term: String, session_id: String) -&gt; Response {</w:t>
      </w:r>
    </w:p>
    <w:p w14:paraId="4CBAB6EC" w14:textId="77777777" w:rsidR="00E33980" w:rsidRDefault="008A057C">
      <w:pPr>
        <w:pStyle w:val="SourceCode"/>
      </w:pPr>
      <w:r>
        <w:t xml:space="preserve">    let mut field = "";</w:t>
      </w:r>
    </w:p>
    <w:p w14:paraId="32084F95" w14:textId="77777777" w:rsidR="00E33980" w:rsidRDefault="008A057C">
      <w:pPr>
        <w:pStyle w:val="SourceCode"/>
      </w:pPr>
      <w:r>
        <w:t xml:space="preserve">    if !name_term.is_empty() {</w:t>
      </w:r>
    </w:p>
    <w:p w14:paraId="03E1C46D" w14:textId="77777777" w:rsidR="00E33980" w:rsidRDefault="008A057C">
      <w:pPr>
        <w:pStyle w:val="SourceCode"/>
      </w:pPr>
      <w:r>
        <w:t xml:space="preserve">        field = "name";</w:t>
      </w:r>
    </w:p>
    <w:p w14:paraId="07392D0B" w14:textId="77777777" w:rsidR="00E33980" w:rsidRDefault="008A057C">
      <w:pPr>
        <w:pStyle w:val="SourceCode"/>
      </w:pPr>
      <w:r>
        <w:t xml:space="preserve">    }</w:t>
      </w:r>
    </w:p>
    <w:p w14:paraId="3781AF40" w14:textId="77777777" w:rsidR="00E33980" w:rsidRDefault="008A057C">
      <w:pPr>
        <w:pStyle w:val="SourceCode"/>
      </w:pPr>
      <w:r>
        <w:t xml:space="preserve">    let (_status, _problem, opened) = contact_store::open_connection();</w:t>
      </w:r>
    </w:p>
    <w:p w14:paraId="052D0332" w14:textId="77777777" w:rsidR="00E33980" w:rsidRDefault="008A057C">
      <w:pPr>
        <w:pStyle w:val="SourceCode"/>
      </w:pPr>
      <w:r>
        <w:t xml:space="preserve">    let mut connection = match opened {</w:t>
      </w:r>
    </w:p>
    <w:p w14:paraId="2AE03995" w14:textId="77777777" w:rsidR="00E33980" w:rsidRDefault="008A057C">
      <w:pPr>
        <w:pStyle w:val="SourceCode"/>
      </w:pPr>
      <w:r>
        <w:t xml:space="preserve">        Some(connection) =&gt; connection,</w:t>
      </w:r>
    </w:p>
    <w:p w14:paraId="770DC73E" w14:textId="77777777" w:rsidR="00E33980" w:rsidRDefault="008A057C">
      <w:pPr>
        <w:pStyle w:val="SourceCode"/>
      </w:pPr>
      <w:r>
        <w:t xml:space="preserve">        None =&gt; return send_store_failure(StatusCode::SERVICE_UNAVAILABLE),</w:t>
      </w:r>
    </w:p>
    <w:p w14:paraId="66A1859D" w14:textId="77777777" w:rsidR="00E33980" w:rsidRDefault="008A057C">
      <w:pPr>
        <w:pStyle w:val="SourceCode"/>
      </w:pPr>
      <w:r>
        <w:t xml:space="preserve">    };</w:t>
      </w:r>
    </w:p>
    <w:p w14:paraId="5D8FCE0C" w14:textId="77777777" w:rsidR="00E33980" w:rsidRDefault="008A057C">
      <w:pPr>
        <w:pStyle w:val="SourceCode"/>
      </w:pPr>
      <w:r>
        <w:t xml:space="preserve">    let username =</w:t>
      </w:r>
    </w:p>
    <w:p w14:paraId="70E07F6B" w14:textId="77777777" w:rsidR="00E33980" w:rsidRDefault="008A057C">
      <w:pPr>
        <w:pStyle w:val="SourceCode"/>
      </w:pPr>
      <w:r>
        <w:t xml:space="preserve">        session_store::session_username(&amp;mut connection, &amp;session_id);</w:t>
      </w:r>
    </w:p>
    <w:p w14:paraId="6F851CA3" w14:textId="77777777" w:rsidR="00E33980" w:rsidRDefault="008A057C">
      <w:pPr>
        <w:pStyle w:val="SourceCode"/>
      </w:pPr>
      <w:r>
        <w:t xml:space="preserve">    let (status, problem, page_contacts, _has_next) =</w:t>
      </w:r>
    </w:p>
    <w:p w14:paraId="60A8814A" w14:textId="77777777" w:rsidR="00E33980" w:rsidRDefault="008A057C">
      <w:pPr>
        <w:pStyle w:val="SourceCode"/>
      </w:pPr>
      <w:r>
        <w:t xml:space="preserve">        contact_page::read_contact_page(&amp;mut connection, field, &amp;name_term, 1,</w:t>
      </w:r>
    </w:p>
    <w:p w14:paraId="3B74D943" w14:textId="77777777" w:rsidR="00E33980" w:rsidRDefault="008A057C">
      <w:pPr>
        <w:pStyle w:val="SourceCode"/>
      </w:pPr>
      <w:r>
        <w:t xml:space="preserve">                                        CONTACT_LIMIT);</w:t>
      </w:r>
    </w:p>
    <w:p w14:paraId="0CBFAFF7" w14:textId="77777777" w:rsidR="00E33980" w:rsidRDefault="008A057C">
      <w:pPr>
        <w:pStyle w:val="SourceCode"/>
      </w:pPr>
      <w:r>
        <w:t xml:space="preserve">    contact_store::close_connection(connection);</w:t>
      </w:r>
    </w:p>
    <w:p w14:paraId="30CE5B4B" w14:textId="77777777" w:rsidR="00E33980" w:rsidRDefault="008A057C">
      <w:pPr>
        <w:pStyle w:val="SourceCode"/>
      </w:pPr>
      <w:r>
        <w:t xml:space="preserve">    if status == ContactStatus::InvalidInput {</w:t>
      </w:r>
    </w:p>
    <w:p w14:paraId="77910770" w14:textId="77777777" w:rsidR="00E33980" w:rsidRDefault="008A057C">
      <w:pPr>
        <w:pStyle w:val="SourceCode"/>
      </w:pPr>
      <w:r>
        <w:t xml:space="preserve">        return send_message_page(StatusCode::BAD_REQUEST, "Invalid Search",</w:t>
      </w:r>
    </w:p>
    <w:p w14:paraId="11D74090" w14:textId="77777777" w:rsidR="00E33980" w:rsidRDefault="008A057C">
      <w:pPr>
        <w:pStyle w:val="SourceCode"/>
      </w:pPr>
      <w:r>
        <w:t xml:space="preserve">                                 &amp;problem, CONTACTS_PAGE_PATH,</w:t>
      </w:r>
    </w:p>
    <w:p w14:paraId="09D484F2" w14:textId="77777777" w:rsidR="00E33980" w:rsidRDefault="008A057C">
      <w:pPr>
        <w:pStyle w:val="SourceCode"/>
      </w:pPr>
      <w:r>
        <w:t xml:space="preserve">                                 "All contacts");</w:t>
      </w:r>
    </w:p>
    <w:p w14:paraId="38FCE6F8" w14:textId="77777777" w:rsidR="00E33980" w:rsidRDefault="008A057C">
      <w:pPr>
        <w:pStyle w:val="SourceCode"/>
      </w:pPr>
      <w:r>
        <w:t xml:space="preserve">    }</w:t>
      </w:r>
    </w:p>
    <w:p w14:paraId="593594A1" w14:textId="77777777" w:rsidR="00E33980" w:rsidRDefault="008A057C">
      <w:pPr>
        <w:pStyle w:val="SourceCode"/>
      </w:pPr>
      <w:r>
        <w:t xml:space="preserve">    if status != ContactStatus::Success {</w:t>
      </w:r>
    </w:p>
    <w:p w14:paraId="7793CAD6" w14:textId="77777777" w:rsidR="00E33980" w:rsidRDefault="008A057C">
      <w:pPr>
        <w:pStyle w:val="SourceCode"/>
      </w:pPr>
      <w:r>
        <w:t xml:space="preserve">        return send_store_failure(StatusCode::INTERNAL_SERVER_ERROR);</w:t>
      </w:r>
    </w:p>
    <w:p w14:paraId="7BD97896" w14:textId="77777777" w:rsidR="00E33980" w:rsidRDefault="008A057C">
      <w:pPr>
        <w:pStyle w:val="SourceCode"/>
      </w:pPr>
      <w:r>
        <w:t xml:space="preserve">    }</w:t>
      </w:r>
    </w:p>
    <w:p w14:paraId="60F414A4" w14:textId="77777777" w:rsidR="00E33980" w:rsidRDefault="008A057C">
      <w:pPr>
        <w:pStyle w:val="SourceCode"/>
      </w:pPr>
      <w:r>
        <w:t xml:space="preserve">    let page = ContactListPage { username, contacts: page_contacts };</w:t>
      </w:r>
    </w:p>
    <w:p w14:paraId="0EC8C50D" w14:textId="77777777" w:rsidR="00E33980" w:rsidRDefault="008A057C">
      <w:pPr>
        <w:pStyle w:val="SourceCode"/>
      </w:pPr>
      <w:r>
        <w:t xml:space="preserve">    send_page(StatusCode::OK, &amp;page)</w:t>
      </w:r>
    </w:p>
    <w:p w14:paraId="473C45A9" w14:textId="77777777" w:rsidR="00E33980" w:rsidRDefault="008A057C">
      <w:pPr>
        <w:pStyle w:val="SourceCode"/>
      </w:pPr>
      <w:r>
        <w:t>}</w:t>
      </w:r>
    </w:p>
    <w:p w14:paraId="6E49383D" w14:textId="77777777" w:rsidR="00E33980" w:rsidRDefault="00E33980">
      <w:pPr>
        <w:pStyle w:val="SourceCode"/>
      </w:pPr>
    </w:p>
    <w:p w14:paraId="09FF5FD2" w14:textId="77777777" w:rsidR="00E33980" w:rsidRDefault="008A057C">
      <w:pPr>
        <w:pStyle w:val="SourceCode"/>
      </w:pPr>
      <w:r>
        <w:t>// GET /contacts, and GET /contacts?name=... from the search form, for a</w:t>
      </w:r>
    </w:p>
    <w:p w14:paraId="250B9EE2" w14:textId="77777777" w:rsidR="00E33980" w:rsidRDefault="008A057C">
      <w:pPr>
        <w:pStyle w:val="SourceCode"/>
      </w:pPr>
      <w:r>
        <w:t>// logged-in visitor. Remember, the Query extractor reads the query into a</w:t>
      </w:r>
    </w:p>
    <w:p w14:paraId="49DB024B" w14:textId="77777777" w:rsidR="00E33980" w:rsidRDefault="008A057C">
      <w:pPr>
        <w:pStyle w:val="SourceCode"/>
      </w:pPr>
      <w:r>
        <w:t>// SearchForm, and one it cannot read comes back as Err (Lesson 8.4a).</w:t>
      </w:r>
    </w:p>
    <w:p w14:paraId="71F3C7F1" w14:textId="77777777" w:rsidR="00E33980" w:rsidRDefault="008A057C">
      <w:pPr>
        <w:pStyle w:val="SourceCode"/>
      </w:pPr>
      <w:r>
        <w:t>async fn handle_contact_list(</w:t>
      </w:r>
    </w:p>
    <w:p w14:paraId="304A5A71" w14:textId="77777777" w:rsidR="00E33980" w:rsidRDefault="008A057C">
      <w:pPr>
        <w:pStyle w:val="SourceCode"/>
      </w:pPr>
      <w:r>
        <w:t xml:space="preserve">    jar: CookieJar, uri: Uri,</w:t>
      </w:r>
    </w:p>
    <w:p w14:paraId="2F7C7E7D" w14:textId="77777777" w:rsidR="00E33980" w:rsidRDefault="008A057C">
      <w:pPr>
        <w:pStyle w:val="SourceCode"/>
      </w:pPr>
      <w:r>
        <w:t xml:space="preserve">    search: Result&lt;Query&lt;SearchForm&gt;, QueryRejection&gt;,</w:t>
      </w:r>
    </w:p>
    <w:p w14:paraId="560D484B" w14:textId="77777777" w:rsidR="00E33980" w:rsidRDefault="008A057C">
      <w:pPr>
        <w:pStyle w:val="SourceCode"/>
      </w:pPr>
      <w:r>
        <w:t>) -&gt; Response {</w:t>
      </w:r>
    </w:p>
    <w:p w14:paraId="569B38A4" w14:textId="77777777" w:rsidR="00E33980" w:rsidRDefault="008A057C">
      <w:pPr>
        <w:pStyle w:val="SourceCode"/>
      </w:pPr>
      <w:r>
        <w:t xml:space="preserve">    let session_id = match require_login(&amp;jar, uri.path()).await {</w:t>
      </w:r>
    </w:p>
    <w:p w14:paraId="1BD8CBCA" w14:textId="77777777" w:rsidR="00E33980" w:rsidRDefault="008A057C">
      <w:pPr>
        <w:pStyle w:val="SourceCode"/>
      </w:pPr>
      <w:r>
        <w:t xml:space="preserve">        Ok(session_id) =&gt; session_id,</w:t>
      </w:r>
    </w:p>
    <w:p w14:paraId="670EC08C" w14:textId="77777777" w:rsidR="00E33980" w:rsidRDefault="008A057C">
      <w:pPr>
        <w:pStyle w:val="SourceCode"/>
      </w:pPr>
      <w:r>
        <w:t xml:space="preserve">        Err(answer) =&gt; return answer,</w:t>
      </w:r>
    </w:p>
    <w:p w14:paraId="3BFDB598" w14:textId="77777777" w:rsidR="00E33980" w:rsidRDefault="008A057C">
      <w:pPr>
        <w:pStyle w:val="SourceCode"/>
      </w:pPr>
      <w:r>
        <w:t xml:space="preserve">    };</w:t>
      </w:r>
    </w:p>
    <w:p w14:paraId="0F2C4FEE" w14:textId="77777777" w:rsidR="00E33980" w:rsidRDefault="008A057C">
      <w:pPr>
        <w:pStyle w:val="SourceCode"/>
      </w:pPr>
      <w:r>
        <w:t xml:space="preserve">    let name_term = match search {</w:t>
      </w:r>
    </w:p>
    <w:p w14:paraId="32030A6B" w14:textId="77777777" w:rsidR="00E33980" w:rsidRDefault="008A057C">
      <w:pPr>
        <w:pStyle w:val="SourceCode"/>
      </w:pPr>
      <w:r>
        <w:t xml:space="preserve">        Ok(Query(search)) =&gt; search.name.trim().to_string(),</w:t>
      </w:r>
    </w:p>
    <w:p w14:paraId="39B3841D" w14:textId="77777777" w:rsidR="00E33980" w:rsidRDefault="008A057C">
      <w:pPr>
        <w:pStyle w:val="SourceCode"/>
      </w:pPr>
      <w:r>
        <w:t xml:space="preserve">        Err(_) =&gt; {</w:t>
      </w:r>
    </w:p>
    <w:p w14:paraId="36E00CD3" w14:textId="77777777" w:rsidR="00E33980" w:rsidRDefault="008A057C">
      <w:pPr>
        <w:pStyle w:val="SourceCode"/>
      </w:pPr>
      <w:r>
        <w:t xml:space="preserve">            return send_message_page(StatusCode::BAD_REQUEST,</w:t>
      </w:r>
    </w:p>
    <w:p w14:paraId="4C58CEA6" w14:textId="77777777" w:rsidR="00E33980" w:rsidRDefault="008A057C">
      <w:pPr>
        <w:pStyle w:val="SourceCode"/>
      </w:pPr>
      <w:r>
        <w:t xml:space="preserve">                                     "Invalid Search",</w:t>
      </w:r>
    </w:p>
    <w:p w14:paraId="05FC8189" w14:textId="77777777" w:rsidR="00E33980" w:rsidRDefault="008A057C">
      <w:pPr>
        <w:pStyle w:val="SourceCode"/>
      </w:pPr>
      <w:r>
        <w:t xml:space="preserve">                                     "The search could not be read.",</w:t>
      </w:r>
    </w:p>
    <w:p w14:paraId="43022655" w14:textId="77777777" w:rsidR="00E33980" w:rsidRDefault="008A057C">
      <w:pPr>
        <w:pStyle w:val="SourceCode"/>
      </w:pPr>
      <w:r>
        <w:t xml:space="preserve">                                     CONTACTS_PAGE_PATH, "All contacts");</w:t>
      </w:r>
    </w:p>
    <w:p w14:paraId="4485623F" w14:textId="77777777" w:rsidR="00E33980" w:rsidRDefault="008A057C">
      <w:pPr>
        <w:pStyle w:val="SourceCode"/>
      </w:pPr>
      <w:r>
        <w:t xml:space="preserve">        }</w:t>
      </w:r>
    </w:p>
    <w:p w14:paraId="4C16DCC8" w14:textId="77777777" w:rsidR="00E33980" w:rsidRDefault="008A057C">
      <w:pPr>
        <w:pStyle w:val="SourceCode"/>
      </w:pPr>
      <w:r>
        <w:t xml:space="preserve">    };</w:t>
      </w:r>
    </w:p>
    <w:p w14:paraId="2420D2F4" w14:textId="77777777" w:rsidR="00E33980" w:rsidRDefault="008A057C">
      <w:pPr>
        <w:pStyle w:val="SourceCode"/>
      </w:pPr>
      <w:r>
        <w:t xml:space="preserve">    let answer = tokio::task::spawn_blocking(move || {</w:t>
      </w:r>
    </w:p>
    <w:p w14:paraId="1A499C81" w14:textId="77777777" w:rsidR="00E33980" w:rsidRDefault="008A057C">
      <w:pPr>
        <w:pStyle w:val="SourceCode"/>
      </w:pPr>
      <w:r>
        <w:t xml:space="preserve">        list_contacts(name_term, session_id)</w:t>
      </w:r>
    </w:p>
    <w:p w14:paraId="1505CDBE" w14:textId="77777777" w:rsidR="00E33980" w:rsidRDefault="008A057C">
      <w:pPr>
        <w:pStyle w:val="SourceCode"/>
      </w:pPr>
      <w:r>
        <w:t xml:space="preserve">    })</w:t>
      </w:r>
    </w:p>
    <w:p w14:paraId="1AB2B370" w14:textId="77777777" w:rsidR="00E33980" w:rsidRDefault="008A057C">
      <w:pPr>
        <w:pStyle w:val="SourceCode"/>
      </w:pPr>
      <w:r>
        <w:t xml:space="preserve">    .await;</w:t>
      </w:r>
    </w:p>
    <w:p w14:paraId="549A991E" w14:textId="77777777" w:rsidR="00E33980" w:rsidRDefault="008A057C">
      <w:pPr>
        <w:pStyle w:val="SourceCode"/>
      </w:pPr>
      <w:r>
        <w:t xml:space="preserve">    page_answer(answer)</w:t>
      </w:r>
    </w:p>
    <w:p w14:paraId="49F0EE09" w14:textId="77777777" w:rsidR="00E33980" w:rsidRDefault="008A057C">
      <w:pPr>
        <w:pStyle w:val="SourceCode"/>
      </w:pPr>
      <w:r>
        <w:t>}</w:t>
      </w:r>
    </w:p>
    <w:p w14:paraId="3AE8BCD1" w14:textId="77777777" w:rsidR="00E33980" w:rsidRDefault="00E33980">
      <w:pPr>
        <w:pStyle w:val="SourceCode"/>
      </w:pPr>
    </w:p>
    <w:p w14:paraId="0DA066D6" w14:textId="77777777" w:rsidR="00E33980" w:rsidRDefault="008A057C">
      <w:pPr>
        <w:pStyle w:val="SourceCode"/>
      </w:pPr>
      <w:r>
        <w:t>// GET /contacts/new: the empty form, for a logged-in visitor.</w:t>
      </w:r>
    </w:p>
    <w:p w14:paraId="5D95C91A" w14:textId="77777777" w:rsidR="00E33980" w:rsidRDefault="008A057C">
      <w:pPr>
        <w:pStyle w:val="SourceCode"/>
      </w:pPr>
      <w:r>
        <w:t>async fn handle_new_contact(jar: CookieJar, uri: Uri) -&gt; Response {</w:t>
      </w:r>
    </w:p>
    <w:p w14:paraId="5650CE79" w14:textId="77777777" w:rsidR="00E33980" w:rsidRDefault="008A057C">
      <w:pPr>
        <w:pStyle w:val="SourceCode"/>
      </w:pPr>
      <w:r>
        <w:t xml:space="preserve">    if let Err(answer) = require_login(&amp;jar, uri.path()).await {</w:t>
      </w:r>
    </w:p>
    <w:p w14:paraId="750DE49A" w14:textId="77777777" w:rsidR="00E33980" w:rsidRDefault="008A057C">
      <w:pPr>
        <w:pStyle w:val="SourceCode"/>
      </w:pPr>
      <w:r>
        <w:t xml:space="preserve">        return answer;</w:t>
      </w:r>
    </w:p>
    <w:p w14:paraId="3107D052" w14:textId="77777777" w:rsidR="00E33980" w:rsidRDefault="008A057C">
      <w:pPr>
        <w:pStyle w:val="SourceCode"/>
      </w:pPr>
      <w:r>
        <w:t xml:space="preserve">    }</w:t>
      </w:r>
    </w:p>
    <w:p w14:paraId="13CFB4AE" w14:textId="77777777" w:rsidR="00E33980" w:rsidRDefault="008A057C">
      <w:pPr>
        <w:pStyle w:val="SourceCode"/>
      </w:pPr>
      <w:r>
        <w:t xml:space="preserve">    send_form(StatusCode::OK, NEW_FORM_NOTICE, "", "", "", &amp;no_problems())</w:t>
      </w:r>
    </w:p>
    <w:p w14:paraId="2253375A" w14:textId="77777777" w:rsidR="00E33980" w:rsidRDefault="008A057C">
      <w:pPr>
        <w:pStyle w:val="SourceCode"/>
      </w:pPr>
      <w:r>
        <w:t>}</w:t>
      </w:r>
    </w:p>
    <w:p w14:paraId="6D7F3DC0" w14:textId="77777777" w:rsidR="00E33980" w:rsidRDefault="00E33980">
      <w:pPr>
        <w:pStyle w:val="SourceCode"/>
      </w:pPr>
    </w:p>
    <w:p w14:paraId="4570E895" w14:textId="77777777" w:rsidR="00E33980" w:rsidRDefault="008A057C">
      <w:pPr>
        <w:pStyle w:val="SourceCode"/>
      </w:pPr>
      <w:r>
        <w:t>// The database part of POST /contacts, with the flash. Remember, every</w:t>
      </w:r>
    </w:p>
    <w:p w14:paraId="17978375" w14:textId="77777777" w:rsidR="00E33980" w:rsidRDefault="008A057C">
      <w:pPr>
        <w:pStyle w:val="SourceCode"/>
      </w:pPr>
      <w:r>
        <w:t>// field is checked before this part opens the database, and the form</w:t>
      </w:r>
    </w:p>
    <w:p w14:paraId="2A9AE57D" w14:textId="77777777" w:rsidR="00E33980" w:rsidRDefault="008A057C">
      <w:pPr>
        <w:pStyle w:val="SourceCode"/>
      </w:pPr>
      <w:r>
        <w:t>// comes back with 400 and every problem at once.</w:t>
      </w:r>
    </w:p>
    <w:p w14:paraId="1362B8EA" w14:textId="77777777" w:rsidR="00E33980" w:rsidRDefault="008A057C">
      <w:pPr>
        <w:pStyle w:val="SourceCode"/>
      </w:pPr>
      <w:r>
        <w:t>fn create_contact(form: ContactForm, session_id: String) -&gt; Response {</w:t>
      </w:r>
    </w:p>
    <w:p w14:paraId="4D5CADF1" w14:textId="77777777" w:rsidR="00E33980" w:rsidRDefault="008A057C">
      <w:pPr>
        <w:pStyle w:val="SourceCode"/>
      </w:pPr>
      <w:r>
        <w:t xml:space="preserve">    let full_name = form.name.trim();</w:t>
      </w:r>
    </w:p>
    <w:p w14:paraId="7789D495" w14:textId="77777777" w:rsidR="00E33980" w:rsidRDefault="008A057C">
      <w:pPr>
        <w:pStyle w:val="SourceCode"/>
      </w:pPr>
      <w:r>
        <w:t xml:space="preserve">    let email = form.email.trim();</w:t>
      </w:r>
    </w:p>
    <w:p w14:paraId="7DAD56C1" w14:textId="77777777" w:rsidR="00E33980" w:rsidRDefault="008A057C">
      <w:pPr>
        <w:pStyle w:val="SourceCode"/>
      </w:pPr>
      <w:r>
        <w:t xml:space="preserve">    let phone = form.phone.trim();</w:t>
      </w:r>
    </w:p>
    <w:p w14:paraId="7DE6296A" w14:textId="77777777" w:rsidR="00E33980" w:rsidRDefault="008A057C">
      <w:pPr>
        <w:pStyle w:val="SourceCode"/>
      </w:pPr>
      <w:r>
        <w:t xml:space="preserve">    let problems = check_each_field(full_name, email, phone);</w:t>
      </w:r>
    </w:p>
    <w:p w14:paraId="01CFB8BB" w14:textId="77777777" w:rsidR="00E33980" w:rsidRDefault="008A057C">
      <w:pPr>
        <w:pStyle w:val="SourceCode"/>
      </w:pPr>
      <w:r>
        <w:t xml:space="preserve">    if has_problem(&amp;problems) {</w:t>
      </w:r>
    </w:p>
    <w:p w14:paraId="18EE7CBB" w14:textId="77777777" w:rsidR="00E33980" w:rsidRDefault="008A057C">
      <w:pPr>
        <w:pStyle w:val="SourceCode"/>
      </w:pPr>
      <w:r>
        <w:t xml:space="preserve">        return send_form(StatusCode::BAD_REQUEST, REFUSED_FORM_NOTICE,</w:t>
      </w:r>
    </w:p>
    <w:p w14:paraId="1033DE84" w14:textId="77777777" w:rsidR="00E33980" w:rsidRDefault="008A057C">
      <w:pPr>
        <w:pStyle w:val="SourceCode"/>
      </w:pPr>
      <w:r>
        <w:t xml:space="preserve">                         full_name, email, phone, &amp;problems);</w:t>
      </w:r>
    </w:p>
    <w:p w14:paraId="30EC2A7F" w14:textId="77777777" w:rsidR="00E33980" w:rsidRDefault="008A057C">
      <w:pPr>
        <w:pStyle w:val="SourceCode"/>
      </w:pPr>
      <w:r>
        <w:t xml:space="preserve">    }</w:t>
      </w:r>
    </w:p>
    <w:p w14:paraId="6F271AFB" w14:textId="77777777" w:rsidR="00E33980" w:rsidRDefault="008A057C">
      <w:pPr>
        <w:pStyle w:val="SourceCode"/>
      </w:pPr>
      <w:r>
        <w:t xml:space="preserve">    let (status, problem, opened) = contact_store::open_connection();</w:t>
      </w:r>
    </w:p>
    <w:p w14:paraId="4A430F03" w14:textId="77777777" w:rsidR="00E33980" w:rsidRDefault="008A057C">
      <w:pPr>
        <w:pStyle w:val="SourceCode"/>
      </w:pPr>
      <w:r>
        <w:t xml:space="preserve">    let mut connection = match opened {</w:t>
      </w:r>
    </w:p>
    <w:p w14:paraId="09A3BB70" w14:textId="77777777" w:rsidR="00E33980" w:rsidRDefault="008A057C">
      <w:pPr>
        <w:pStyle w:val="SourceCode"/>
      </w:pPr>
      <w:r>
        <w:t xml:space="preserve">        Some(connection) =&gt; connection,</w:t>
      </w:r>
    </w:p>
    <w:p w14:paraId="695A66E4" w14:textId="77777777" w:rsidR="00E33980" w:rsidRDefault="008A057C">
      <w:pPr>
        <w:pStyle w:val="SourceCode"/>
      </w:pPr>
      <w:r>
        <w:t xml:space="preserve">        None =&gt; {</w:t>
      </w:r>
    </w:p>
    <w:p w14:paraId="4C2A234D" w14:textId="77777777" w:rsidR="00E33980" w:rsidRDefault="008A057C">
      <w:pPr>
        <w:pStyle w:val="SourceCode"/>
      </w:pPr>
      <w:r>
        <w:t xml:space="preserve">            return send_refused_form(StatusCode::SERVICE_UNAVAILABLE, &amp;status,</w:t>
      </w:r>
    </w:p>
    <w:p w14:paraId="07991F16" w14:textId="77777777" w:rsidR="00E33980" w:rsidRDefault="008A057C">
      <w:pPr>
        <w:pStyle w:val="SourceCode"/>
      </w:pPr>
      <w:r>
        <w:t xml:space="preserve">                                     &amp;problem, full_name, email, phone);</w:t>
      </w:r>
    </w:p>
    <w:p w14:paraId="184A47DE" w14:textId="77777777" w:rsidR="00E33980" w:rsidRDefault="008A057C">
      <w:pPr>
        <w:pStyle w:val="SourceCode"/>
      </w:pPr>
      <w:r>
        <w:t xml:space="preserve">        }</w:t>
      </w:r>
    </w:p>
    <w:p w14:paraId="74B3BDF4" w14:textId="77777777" w:rsidR="00E33980" w:rsidRDefault="008A057C">
      <w:pPr>
        <w:pStyle w:val="SourceCode"/>
      </w:pPr>
      <w:r>
        <w:t xml:space="preserve">    };</w:t>
      </w:r>
    </w:p>
    <w:p w14:paraId="2E8B1D39" w14:textId="77777777" w:rsidR="00E33980" w:rsidRDefault="008A057C">
      <w:pPr>
        <w:pStyle w:val="SourceCode"/>
      </w:pPr>
      <w:r>
        <w:t xml:space="preserve">    let stored_phone = if phone.is_empty() {</w:t>
      </w:r>
    </w:p>
    <w:p w14:paraId="29ECD69F" w14:textId="77777777" w:rsidR="00E33980" w:rsidRDefault="008A057C">
      <w:pPr>
        <w:pStyle w:val="SourceCode"/>
      </w:pPr>
      <w:r>
        <w:t xml:space="preserve">        None</w:t>
      </w:r>
    </w:p>
    <w:p w14:paraId="7DF24D1A" w14:textId="77777777" w:rsidR="00E33980" w:rsidRDefault="008A057C">
      <w:pPr>
        <w:pStyle w:val="SourceCode"/>
      </w:pPr>
      <w:r>
        <w:t xml:space="preserve">    } else {</w:t>
      </w:r>
    </w:p>
    <w:p w14:paraId="5384D940" w14:textId="77777777" w:rsidR="00E33980" w:rsidRDefault="008A057C">
      <w:pPr>
        <w:pStyle w:val="SourceCode"/>
      </w:pPr>
      <w:r>
        <w:t xml:space="preserve">        Some(phone.to_string())</w:t>
      </w:r>
    </w:p>
    <w:p w14:paraId="2A8F615D" w14:textId="77777777" w:rsidR="00E33980" w:rsidRDefault="008A057C">
      <w:pPr>
        <w:pStyle w:val="SourceCode"/>
      </w:pPr>
      <w:r>
        <w:t xml:space="preserve">    };</w:t>
      </w:r>
    </w:p>
    <w:p w14:paraId="599702F4" w14:textId="77777777" w:rsidR="00E33980" w:rsidRDefault="008A057C">
      <w:pPr>
        <w:pStyle w:val="SourceCode"/>
      </w:pPr>
      <w:r>
        <w:t xml:space="preserve">    let new_contact = Contact {</w:t>
      </w:r>
    </w:p>
    <w:p w14:paraId="11592023" w14:textId="77777777" w:rsidR="00E33980" w:rsidRDefault="008A057C">
      <w:pPr>
        <w:pStyle w:val="SourceCode"/>
      </w:pPr>
      <w:r>
        <w:t xml:space="preserve">        id: 0,</w:t>
      </w:r>
    </w:p>
    <w:p w14:paraId="23329BDC" w14:textId="77777777" w:rsidR="00E33980" w:rsidRDefault="008A057C">
      <w:pPr>
        <w:pStyle w:val="SourceCode"/>
      </w:pPr>
      <w:r>
        <w:t xml:space="preserve">        full_name: full_name.to_string(),</w:t>
      </w:r>
    </w:p>
    <w:p w14:paraId="679202CA" w14:textId="77777777" w:rsidR="00E33980" w:rsidRDefault="008A057C">
      <w:pPr>
        <w:pStyle w:val="SourceCode"/>
      </w:pPr>
      <w:r>
        <w:t xml:space="preserve">        email: email.to_string(),</w:t>
      </w:r>
    </w:p>
    <w:p w14:paraId="6781DE3D" w14:textId="77777777" w:rsidR="00E33980" w:rsidRDefault="008A057C">
      <w:pPr>
        <w:pStyle w:val="SourceCode"/>
      </w:pPr>
      <w:r>
        <w:t xml:space="preserve">        phone: stored_phone,</w:t>
      </w:r>
    </w:p>
    <w:p w14:paraId="7C37C8B6" w14:textId="77777777" w:rsidR="00E33980" w:rsidRDefault="008A057C">
      <w:pPr>
        <w:pStyle w:val="SourceCode"/>
      </w:pPr>
      <w:r>
        <w:t xml:space="preserve">    };</w:t>
      </w:r>
    </w:p>
    <w:p w14:paraId="031BE64E" w14:textId="77777777" w:rsidR="00E33980" w:rsidRDefault="008A057C">
      <w:pPr>
        <w:pStyle w:val="SourceCode"/>
      </w:pPr>
      <w:r>
        <w:t xml:space="preserve">    let (status, problem, stored) =</w:t>
      </w:r>
    </w:p>
    <w:p w14:paraId="605EFF4C" w14:textId="77777777" w:rsidR="00E33980" w:rsidRDefault="008A057C">
      <w:pPr>
        <w:pStyle w:val="SourceCode"/>
      </w:pPr>
      <w:r>
        <w:t xml:space="preserve">        contact_create::add_contact_record(&amp;mut connection, new_contact);</w:t>
      </w:r>
    </w:p>
    <w:p w14:paraId="3774F2F5" w14:textId="77777777" w:rsidR="00E33980" w:rsidRDefault="008A057C">
      <w:pPr>
        <w:pStyle w:val="SourceCode"/>
      </w:pPr>
      <w:r>
        <w:t xml:space="preserve">    let contact = match stored {</w:t>
      </w:r>
    </w:p>
    <w:p w14:paraId="1C998483" w14:textId="77777777" w:rsidR="00E33980" w:rsidRDefault="008A057C">
      <w:pPr>
        <w:pStyle w:val="SourceCode"/>
      </w:pPr>
      <w:r>
        <w:t xml:space="preserve">        Some(contact) =&gt; contact,</w:t>
      </w:r>
    </w:p>
    <w:p w14:paraId="487D5175" w14:textId="77777777" w:rsidR="00E33980" w:rsidRDefault="008A057C">
      <w:pPr>
        <w:pStyle w:val="SourceCode"/>
      </w:pPr>
      <w:r>
        <w:t xml:space="preserve">        // Remember, add_contact_record checks the values again, and the</w:t>
      </w:r>
    </w:p>
    <w:p w14:paraId="0AAAD45E" w14:textId="77777777" w:rsidR="00E33980" w:rsidRDefault="008A057C">
      <w:pPr>
        <w:pStyle w:val="SourceCode"/>
      </w:pPr>
      <w:r>
        <w:t xml:space="preserve">        // database refuses an email already in use: 409, in the notice.</w:t>
      </w:r>
    </w:p>
    <w:p w14:paraId="56A1CBFA" w14:textId="77777777" w:rsidR="00E33980" w:rsidRDefault="008A057C">
      <w:pPr>
        <w:pStyle w:val="SourceCode"/>
      </w:pPr>
      <w:r>
        <w:t xml:space="preserve">        None =&gt; {</w:t>
      </w:r>
    </w:p>
    <w:p w14:paraId="181B07A5" w14:textId="77777777" w:rsidR="00E33980" w:rsidRDefault="008A057C">
      <w:pPr>
        <w:pStyle w:val="SourceCode"/>
      </w:pPr>
      <w:r>
        <w:t xml:space="preserve">            contact_store::close_connection(connection);</w:t>
      </w:r>
    </w:p>
    <w:p w14:paraId="600105E7" w14:textId="77777777" w:rsidR="00E33980" w:rsidRDefault="008A057C">
      <w:pPr>
        <w:pStyle w:val="SourceCode"/>
      </w:pPr>
      <w:r>
        <w:t xml:space="preserve">            return send_refused_form(http_status_for(&amp;status), &amp;status,</w:t>
      </w:r>
    </w:p>
    <w:p w14:paraId="224C5B44" w14:textId="77777777" w:rsidR="00E33980" w:rsidRDefault="008A057C">
      <w:pPr>
        <w:pStyle w:val="SourceCode"/>
      </w:pPr>
      <w:r>
        <w:t xml:space="preserve">                                     &amp;problem, full_name, email, phone);</w:t>
      </w:r>
    </w:p>
    <w:p w14:paraId="66560C34" w14:textId="77777777" w:rsidR="00E33980" w:rsidRDefault="008A057C">
      <w:pPr>
        <w:pStyle w:val="SourceCode"/>
      </w:pPr>
      <w:r>
        <w:t xml:space="preserve">        }</w:t>
      </w:r>
    </w:p>
    <w:p w14:paraId="0E1F1231" w14:textId="77777777" w:rsidR="00E33980" w:rsidRDefault="008A057C">
      <w:pPr>
        <w:pStyle w:val="SourceCode"/>
      </w:pPr>
      <w:r>
        <w:t xml:space="preserve">    };</w:t>
      </w:r>
    </w:p>
    <w:p w14:paraId="59099979" w14:textId="77777777" w:rsidR="00E33980" w:rsidRDefault="008A057C">
      <w:pPr>
        <w:pStyle w:val="SourceCode"/>
      </w:pPr>
      <w:r>
        <w:t xml:space="preserve">    // The visitor is logged in, so the session exists: the flash waits in</w:t>
      </w:r>
    </w:p>
    <w:p w14:paraId="60518F39" w14:textId="77777777" w:rsidR="00E33980" w:rsidRDefault="008A057C">
      <w:pPr>
        <w:pStyle w:val="SourceCode"/>
      </w:pPr>
      <w:r>
        <w:t xml:space="preserve">    // it, and the answer needs no new cookie.</w:t>
      </w:r>
    </w:p>
    <w:p w14:paraId="33F05680" w14:textId="77777777" w:rsidR="00E33980" w:rsidRDefault="008A057C">
      <w:pPr>
        <w:pStyle w:val="SourceCode"/>
      </w:pPr>
      <w:r>
        <w:t xml:space="preserve">    session_store::set_flash(&amp;mut connection, &amp;session_id, CREATED_FLASH);</w:t>
      </w:r>
    </w:p>
    <w:p w14:paraId="26332958" w14:textId="77777777" w:rsidR="00E33980" w:rsidRDefault="008A057C">
      <w:pPr>
        <w:pStyle w:val="SourceCode"/>
      </w:pPr>
      <w:r>
        <w:t xml:space="preserve">    contact_store::close_connection(connection);</w:t>
      </w:r>
    </w:p>
    <w:p w14:paraId="13C5DB54" w14:textId="77777777" w:rsidR="00E33980" w:rsidRDefault="008A057C">
      <w:pPr>
        <w:pStyle w:val="SourceCode"/>
      </w:pPr>
      <w:r>
        <w:t xml:space="preserve">    // Remember, Post/Redirect/Get: Redirect::to answers 303 See Other with</w:t>
      </w:r>
    </w:p>
    <w:p w14:paraId="287BEE7F" w14:textId="77777777" w:rsidR="00E33980" w:rsidRDefault="008A057C">
      <w:pPr>
        <w:pStyle w:val="SourceCode"/>
      </w:pPr>
      <w:r>
        <w:t xml:space="preserve">    // Location (Lesson 8.4a).</w:t>
      </w:r>
    </w:p>
    <w:p w14:paraId="357954D4" w14:textId="77777777" w:rsidR="00E33980" w:rsidRDefault="008A057C">
      <w:pPr>
        <w:pStyle w:val="SourceCode"/>
      </w:pPr>
      <w:r>
        <w:t xml:space="preserve">    let location = format!("{}/{}", CONTACTS_PAGE_PATH, contact.id);</w:t>
      </w:r>
    </w:p>
    <w:p w14:paraId="0AB828ED" w14:textId="77777777" w:rsidR="00E33980" w:rsidRDefault="008A057C">
      <w:pPr>
        <w:pStyle w:val="SourceCode"/>
      </w:pPr>
      <w:r>
        <w:t xml:space="preserve">    Redirect::to(&amp;location).into_response()</w:t>
      </w:r>
    </w:p>
    <w:p w14:paraId="5606D2C1" w14:textId="77777777" w:rsidR="00E33980" w:rsidRDefault="008A057C">
      <w:pPr>
        <w:pStyle w:val="SourceCode"/>
      </w:pPr>
      <w:r>
        <w:t>}</w:t>
      </w:r>
    </w:p>
    <w:p w14:paraId="5ED01AF7" w14:textId="77777777" w:rsidR="00E33980" w:rsidRDefault="00E33980">
      <w:pPr>
        <w:pStyle w:val="SourceCode"/>
      </w:pPr>
    </w:p>
    <w:p w14:paraId="70A7624D" w14:textId="77777777" w:rsidR="00E33980" w:rsidRDefault="008A057C">
      <w:pPr>
        <w:pStyle w:val="SourceCode"/>
      </w:pPr>
      <w:r>
        <w:t>// POST /contacts. Remember, the handler takes the whole Request, reads the</w:t>
      </w:r>
    </w:p>
    <w:p w14:paraId="60730561" w14:textId="77777777" w:rsidR="00E33980" w:rsidRDefault="008A057C">
      <w:pPr>
        <w:pStyle w:val="SourceCode"/>
      </w:pPr>
      <w:r>
        <w:t>// cookies first with CookieJar::from_headers, checks the headers, then</w:t>
      </w:r>
    </w:p>
    <w:p w14:paraId="37A2392C" w14:textId="77777777" w:rsidR="00E33980" w:rsidRDefault="008A057C">
      <w:pPr>
        <w:pStyle w:val="SourceCode"/>
      </w:pPr>
      <w:r>
        <w:t>// runs Form::from_request by hand, which uses the Request up (Lesson</w:t>
      </w:r>
    </w:p>
    <w:p w14:paraId="65782C24" w14:textId="77777777" w:rsidR="00E33980" w:rsidRDefault="008A057C">
      <w:pPr>
        <w:pStyle w:val="SourceCode"/>
      </w:pPr>
      <w:r>
        <w:t>// 8.5a). The login comes first, before the body is looked at.</w:t>
      </w:r>
    </w:p>
    <w:p w14:paraId="4E425524" w14:textId="77777777" w:rsidR="00E33980" w:rsidRDefault="008A057C">
      <w:pPr>
        <w:pStyle w:val="SourceCode"/>
      </w:pPr>
      <w:r>
        <w:t>async fn handle_create_contact(request: Request) -&gt; Response {</w:t>
      </w:r>
    </w:p>
    <w:p w14:paraId="61C92DC7" w14:textId="77777777" w:rsidR="00E33980" w:rsidRDefault="008A057C">
      <w:pPr>
        <w:pStyle w:val="SourceCode"/>
      </w:pPr>
      <w:r>
        <w:t xml:space="preserve">    let jar = CookieJar::from_headers(request.headers());</w:t>
      </w:r>
    </w:p>
    <w:p w14:paraId="7DEE141D" w14:textId="77777777" w:rsidR="00E33980" w:rsidRDefault="008A057C">
      <w:pPr>
        <w:pStyle w:val="SourceCode"/>
      </w:pPr>
      <w:r>
        <w:t xml:space="preserve">    let session_id = match require_login(&amp;jar, request.uri().path()).await {</w:t>
      </w:r>
    </w:p>
    <w:p w14:paraId="3186A129" w14:textId="77777777" w:rsidR="00E33980" w:rsidRDefault="008A057C">
      <w:pPr>
        <w:pStyle w:val="SourceCode"/>
      </w:pPr>
      <w:r>
        <w:t xml:space="preserve">        Ok(session_id) =&gt; session_id,</w:t>
      </w:r>
    </w:p>
    <w:p w14:paraId="14E168DB" w14:textId="77777777" w:rsidR="00E33980" w:rsidRDefault="008A057C">
      <w:pPr>
        <w:pStyle w:val="SourceCode"/>
      </w:pPr>
      <w:r>
        <w:t xml:space="preserve">        Err(answer) =&gt; return answer,</w:t>
      </w:r>
    </w:p>
    <w:p w14:paraId="26804D90" w14:textId="77777777" w:rsidR="00E33980" w:rsidRDefault="008A057C">
      <w:pPr>
        <w:pStyle w:val="SourceCode"/>
      </w:pPr>
      <w:r>
        <w:t xml:space="preserve">    };</w:t>
      </w:r>
    </w:p>
    <w:p w14:paraId="232C430A" w14:textId="77777777" w:rsidR="00E33980" w:rsidRDefault="008A057C">
      <w:pPr>
        <w:pStyle w:val="SourceCode"/>
      </w:pPr>
      <w:r>
        <w:t xml:space="preserve">    if let Some(refusal) = form_request_problem(request.headers(),</w:t>
      </w:r>
    </w:p>
    <w:p w14:paraId="7414932C" w14:textId="77777777" w:rsidR="00E33980" w:rsidRDefault="008A057C">
      <w:pPr>
        <w:pStyle w:val="SourceCode"/>
      </w:pPr>
      <w:r>
        <w:t xml:space="preserve">                                                NEW_CONTACT_PATH,</w:t>
      </w:r>
    </w:p>
    <w:p w14:paraId="545EF632" w14:textId="77777777" w:rsidR="00E33980" w:rsidRDefault="008A057C">
      <w:pPr>
        <w:pStyle w:val="SourceCode"/>
      </w:pPr>
      <w:r>
        <w:t xml:space="preserve">                                                "New contact") {</w:t>
      </w:r>
    </w:p>
    <w:p w14:paraId="5A17B5B4" w14:textId="77777777" w:rsidR="00E33980" w:rsidRDefault="008A057C">
      <w:pPr>
        <w:pStyle w:val="SourceCode"/>
      </w:pPr>
      <w:r>
        <w:t xml:space="preserve">        return refusal;</w:t>
      </w:r>
    </w:p>
    <w:p w14:paraId="5AA2968D" w14:textId="77777777" w:rsidR="00E33980" w:rsidRDefault="008A057C">
      <w:pPr>
        <w:pStyle w:val="SourceCode"/>
      </w:pPr>
      <w:r>
        <w:t xml:space="preserve">    }</w:t>
      </w:r>
    </w:p>
    <w:p w14:paraId="2A768919" w14:textId="77777777" w:rsidR="00E33980" w:rsidRDefault="008A057C">
      <w:pPr>
        <w:pStyle w:val="SourceCode"/>
      </w:pPr>
      <w:r>
        <w:t xml:space="preserve">    let form = match Form::&lt;ContactForm&gt;::from_request(request, &amp;()).await {</w:t>
      </w:r>
    </w:p>
    <w:p w14:paraId="207650D0" w14:textId="77777777" w:rsidR="00E33980" w:rsidRDefault="008A057C">
      <w:pPr>
        <w:pStyle w:val="SourceCode"/>
      </w:pPr>
      <w:r>
        <w:t xml:space="preserve">        Ok(Form(form)) =&gt; form,</w:t>
      </w:r>
    </w:p>
    <w:p w14:paraId="7606EF09" w14:textId="77777777" w:rsidR="00E33980" w:rsidRDefault="008A057C">
      <w:pPr>
        <w:pStyle w:val="SourceCode"/>
      </w:pPr>
      <w:r>
        <w:t xml:space="preserve">        Err(rejection) =&gt; {</w:t>
      </w:r>
    </w:p>
    <w:p w14:paraId="030D244F" w14:textId="77777777" w:rsidR="00E33980" w:rsidRDefault="008A057C">
      <w:pPr>
        <w:pStyle w:val="SourceCode"/>
      </w:pPr>
      <w:r>
        <w:t xml:space="preserve">            return send_form_rejection(rejection, NEW_CONTACT_PATH,</w:t>
      </w:r>
    </w:p>
    <w:p w14:paraId="2A369DE0" w14:textId="77777777" w:rsidR="00E33980" w:rsidRDefault="008A057C">
      <w:pPr>
        <w:pStyle w:val="SourceCode"/>
      </w:pPr>
      <w:r>
        <w:t xml:space="preserve">                                       "New contact");</w:t>
      </w:r>
    </w:p>
    <w:p w14:paraId="0C53768B" w14:textId="77777777" w:rsidR="00E33980" w:rsidRDefault="008A057C">
      <w:pPr>
        <w:pStyle w:val="SourceCode"/>
      </w:pPr>
      <w:r>
        <w:t xml:space="preserve">        }</w:t>
      </w:r>
    </w:p>
    <w:p w14:paraId="78F766A5" w14:textId="77777777" w:rsidR="00E33980" w:rsidRDefault="008A057C">
      <w:pPr>
        <w:pStyle w:val="SourceCode"/>
      </w:pPr>
      <w:r>
        <w:t xml:space="preserve">    };</w:t>
      </w:r>
    </w:p>
    <w:p w14:paraId="4629B1F7" w14:textId="77777777" w:rsidR="00E33980" w:rsidRDefault="008A057C">
      <w:pPr>
        <w:pStyle w:val="SourceCode"/>
      </w:pPr>
      <w:r>
        <w:t xml:space="preserve">    let answer = tokio::task::spawn_blocking(move || {</w:t>
      </w:r>
    </w:p>
    <w:p w14:paraId="489D2B78" w14:textId="77777777" w:rsidR="00E33980" w:rsidRDefault="008A057C">
      <w:pPr>
        <w:pStyle w:val="SourceCode"/>
      </w:pPr>
      <w:r>
        <w:t xml:space="preserve">        create_contact(form, session_id)</w:t>
      </w:r>
    </w:p>
    <w:p w14:paraId="50997329" w14:textId="77777777" w:rsidR="00E33980" w:rsidRDefault="008A057C">
      <w:pPr>
        <w:pStyle w:val="SourceCode"/>
      </w:pPr>
      <w:r>
        <w:t xml:space="preserve">    })</w:t>
      </w:r>
    </w:p>
    <w:p w14:paraId="29E3BA32" w14:textId="77777777" w:rsidR="00E33980" w:rsidRDefault="008A057C">
      <w:pPr>
        <w:pStyle w:val="SourceCode"/>
      </w:pPr>
      <w:r>
        <w:t xml:space="preserve">    .await;</w:t>
      </w:r>
    </w:p>
    <w:p w14:paraId="206AE2E3" w14:textId="77777777" w:rsidR="00E33980" w:rsidRDefault="008A057C">
      <w:pPr>
        <w:pStyle w:val="SourceCode"/>
      </w:pPr>
      <w:r>
        <w:t xml:space="preserve">    page_answer(answer)</w:t>
      </w:r>
    </w:p>
    <w:p w14:paraId="3F8EE652" w14:textId="77777777" w:rsidR="00E33980" w:rsidRDefault="008A057C">
      <w:pPr>
        <w:pStyle w:val="SourceCode"/>
      </w:pPr>
      <w:r>
        <w:t>}</w:t>
      </w:r>
    </w:p>
    <w:p w14:paraId="6826B90B" w14:textId="77777777" w:rsidR="00E33980" w:rsidRDefault="00E33980">
      <w:pPr>
        <w:pStyle w:val="SourceCode"/>
      </w:pPr>
    </w:p>
    <w:p w14:paraId="3095D25C" w14:textId="77777777" w:rsidR="00E33980" w:rsidRDefault="008A057C">
      <w:pPr>
        <w:pStyle w:val="SourceCode"/>
      </w:pPr>
      <w:r>
        <w:t>// The database part of GET /contacts/{id}: the contact's page, with the</w:t>
      </w:r>
    </w:p>
    <w:p w14:paraId="7EB3D475" w14:textId="77777777" w:rsidR="00E33980" w:rsidRDefault="008A057C">
      <w:pPr>
        <w:pStyle w:val="SourceCode"/>
      </w:pPr>
      <w:r>
        <w:t>// flash. Remember, as converts a number to another type (Lesson 2.12a):</w:t>
      </w:r>
    </w:p>
    <w:p w14:paraId="53EA7FD1" w14:textId="77777777" w:rsidR="00E33980" w:rsidRDefault="008A057C">
      <w:pPr>
        <w:pStyle w:val="SourceCode"/>
      </w:pPr>
      <w:r>
        <w:t>// the store takes the id as a u32, and contact_id is at least 1 here.</w:t>
      </w:r>
    </w:p>
    <w:p w14:paraId="663663BE" w14:textId="77777777" w:rsidR="00E33980" w:rsidRDefault="008A057C">
      <w:pPr>
        <w:pStyle w:val="SourceCode"/>
      </w:pPr>
      <w:r>
        <w:t>fn show_contact(contact_id: i32, session_id: String) -&gt; Response {</w:t>
      </w:r>
    </w:p>
    <w:p w14:paraId="4F9D62AA" w14:textId="77777777" w:rsidR="00E33980" w:rsidRDefault="008A057C">
      <w:pPr>
        <w:pStyle w:val="SourceCode"/>
      </w:pPr>
      <w:r>
        <w:t xml:space="preserve">    let (_status, _problem, opened) = contact_store::open_connection();</w:t>
      </w:r>
    </w:p>
    <w:p w14:paraId="63DEEA26" w14:textId="77777777" w:rsidR="00E33980" w:rsidRDefault="008A057C">
      <w:pPr>
        <w:pStyle w:val="SourceCode"/>
      </w:pPr>
      <w:r>
        <w:t xml:space="preserve">    let mut connection = match opened {</w:t>
      </w:r>
    </w:p>
    <w:p w14:paraId="79C99E33" w14:textId="77777777" w:rsidR="00E33980" w:rsidRDefault="008A057C">
      <w:pPr>
        <w:pStyle w:val="SourceCode"/>
      </w:pPr>
      <w:r>
        <w:t xml:space="preserve">        Some(connection) =&gt; connection,</w:t>
      </w:r>
    </w:p>
    <w:p w14:paraId="46C70808" w14:textId="77777777" w:rsidR="00E33980" w:rsidRDefault="008A057C">
      <w:pPr>
        <w:pStyle w:val="SourceCode"/>
      </w:pPr>
      <w:r>
        <w:t xml:space="preserve">        None =&gt; return send_store_failure(StatusCode::SERVICE_UNAVAILABLE),</w:t>
      </w:r>
    </w:p>
    <w:p w14:paraId="5C8BFE56" w14:textId="77777777" w:rsidR="00E33980" w:rsidRDefault="008A057C">
      <w:pPr>
        <w:pStyle w:val="SourceCode"/>
      </w:pPr>
      <w:r>
        <w:t xml:space="preserve">    };</w:t>
      </w:r>
    </w:p>
    <w:p w14:paraId="01A90482" w14:textId="77777777" w:rsidR="00E33980" w:rsidRDefault="008A057C">
      <w:pPr>
        <w:pStyle w:val="SourceCode"/>
      </w:pPr>
      <w:r>
        <w:t xml:space="preserve">    let (status, _problem, found) = contact_store::get_contact_record(</w:t>
      </w:r>
    </w:p>
    <w:p w14:paraId="4C1EABD8" w14:textId="77777777" w:rsidR="00E33980" w:rsidRDefault="008A057C">
      <w:pPr>
        <w:pStyle w:val="SourceCode"/>
      </w:pPr>
      <w:r>
        <w:t xml:space="preserve">        &amp;mut connection, contact_id as u32);</w:t>
      </w:r>
    </w:p>
    <w:p w14:paraId="4FB35549" w14:textId="77777777" w:rsidR="00E33980" w:rsidRDefault="008A057C">
      <w:pPr>
        <w:pStyle w:val="SourceCode"/>
      </w:pPr>
      <w:r>
        <w:t xml:space="preserve">    let contact = match found {</w:t>
      </w:r>
    </w:p>
    <w:p w14:paraId="2DDBB254" w14:textId="77777777" w:rsidR="00E33980" w:rsidRDefault="008A057C">
      <w:pPr>
        <w:pStyle w:val="SourceCode"/>
      </w:pPr>
      <w:r>
        <w:t xml:space="preserve">        Some(contact) =&gt; contact,</w:t>
      </w:r>
    </w:p>
    <w:p w14:paraId="60550E11" w14:textId="77777777" w:rsidR="00E33980" w:rsidRDefault="008A057C">
      <w:pPr>
        <w:pStyle w:val="SourceCode"/>
      </w:pPr>
      <w:r>
        <w:t xml:space="preserve">        None =&gt; {</w:t>
      </w:r>
    </w:p>
    <w:p w14:paraId="3A097BF1" w14:textId="77777777" w:rsidR="00E33980" w:rsidRDefault="008A057C">
      <w:pPr>
        <w:pStyle w:val="SourceCode"/>
      </w:pPr>
      <w:r>
        <w:t xml:space="preserve">            contact_store::close_connection(connection);</w:t>
      </w:r>
    </w:p>
    <w:p w14:paraId="18E49742" w14:textId="77777777" w:rsidR="00E33980" w:rsidRDefault="008A057C">
      <w:pPr>
        <w:pStyle w:val="SourceCode"/>
      </w:pPr>
      <w:r>
        <w:t xml:space="preserve">            if status == ContactStatus::NotFound {</w:t>
      </w:r>
    </w:p>
    <w:p w14:paraId="148B7620" w14:textId="77777777" w:rsidR="00E33980" w:rsidRDefault="008A057C">
      <w:pPr>
        <w:pStyle w:val="SourceCode"/>
      </w:pPr>
      <w:r>
        <w:t xml:space="preserve">                return send_not_found_page();</w:t>
      </w:r>
    </w:p>
    <w:p w14:paraId="453F777A" w14:textId="77777777" w:rsidR="00E33980" w:rsidRDefault="008A057C">
      <w:pPr>
        <w:pStyle w:val="SourceCode"/>
      </w:pPr>
      <w:r>
        <w:t xml:space="preserve">            }</w:t>
      </w:r>
    </w:p>
    <w:p w14:paraId="2ED75299" w14:textId="77777777" w:rsidR="00E33980" w:rsidRDefault="008A057C">
      <w:pPr>
        <w:pStyle w:val="SourceCode"/>
      </w:pPr>
      <w:r>
        <w:t xml:space="preserve">            return send_store_failure(StatusCode::INTERNAL_SERVER_ERROR);</w:t>
      </w:r>
    </w:p>
    <w:p w14:paraId="158871CE" w14:textId="77777777" w:rsidR="00E33980" w:rsidRDefault="008A057C">
      <w:pPr>
        <w:pStyle w:val="SourceCode"/>
      </w:pPr>
      <w:r>
        <w:t xml:space="preserve">        }</w:t>
      </w:r>
    </w:p>
    <w:p w14:paraId="2E82A47C" w14:textId="77777777" w:rsidR="00E33980" w:rsidRDefault="008A057C">
      <w:pPr>
        <w:pStyle w:val="SourceCode"/>
      </w:pPr>
      <w:r>
        <w:t xml:space="preserve">    };</w:t>
      </w:r>
    </w:p>
    <w:p w14:paraId="64ECE8CF" w14:textId="77777777" w:rsidR="00E33980" w:rsidRDefault="008A057C">
      <w:pPr>
        <w:pStyle w:val="SourceCode"/>
      </w:pPr>
      <w:r>
        <w:t xml:space="preserve">    // The flash is taken only for a page that is shown, so a 404 never</w:t>
      </w:r>
    </w:p>
    <w:p w14:paraId="6FAC3D24" w14:textId="77777777" w:rsidR="00E33980" w:rsidRDefault="008A057C">
      <w:pPr>
        <w:pStyle w:val="SourceCode"/>
      </w:pPr>
      <w:r>
        <w:t xml:space="preserve">    // uses it up; take_flash removes it, so it shows once.</w:t>
      </w:r>
    </w:p>
    <w:p w14:paraId="3DB27627" w14:textId="77777777" w:rsidR="00E33980" w:rsidRDefault="008A057C">
      <w:pPr>
        <w:pStyle w:val="SourceCode"/>
      </w:pPr>
      <w:r>
        <w:t xml:space="preserve">    let flash = session_store::take_flash(&amp;mut connection, &amp;session_id);</w:t>
      </w:r>
    </w:p>
    <w:p w14:paraId="026B9B8D" w14:textId="77777777" w:rsidR="00E33980" w:rsidRDefault="008A057C">
      <w:pPr>
        <w:pStyle w:val="SourceCode"/>
      </w:pPr>
      <w:r>
        <w:t xml:space="preserve">    contact_store::close_connection(connection);</w:t>
      </w:r>
    </w:p>
    <w:p w14:paraId="753B1A7B" w14:textId="77777777" w:rsidR="00E33980" w:rsidRDefault="008A057C">
      <w:pPr>
        <w:pStyle w:val="SourceCode"/>
      </w:pPr>
      <w:r>
        <w:t xml:space="preserve">    let phone_text = phone_text_for(&amp;contact);</w:t>
      </w:r>
    </w:p>
    <w:p w14:paraId="7773CB9B" w14:textId="77777777" w:rsidR="00E33980" w:rsidRDefault="008A057C">
      <w:pPr>
        <w:pStyle w:val="SourceCode"/>
      </w:pPr>
      <w:r>
        <w:t xml:space="preserve">    send_page(StatusCode::OK, &amp;ContactPage { flash, contact, phone_text })</w:t>
      </w:r>
    </w:p>
    <w:p w14:paraId="3056F1DF" w14:textId="77777777" w:rsidR="00E33980" w:rsidRDefault="008A057C">
      <w:pPr>
        <w:pStyle w:val="SourceCode"/>
      </w:pPr>
      <w:r>
        <w:t>}</w:t>
      </w:r>
    </w:p>
    <w:p w14:paraId="1289B588" w14:textId="77777777" w:rsidR="00E33980" w:rsidRDefault="00E33980">
      <w:pPr>
        <w:pStyle w:val="SourceCode"/>
      </w:pPr>
    </w:p>
    <w:p w14:paraId="4805DAC1" w14:textId="77777777" w:rsidR="00E33980" w:rsidRDefault="008A057C">
      <w:pPr>
        <w:pStyle w:val="SourceCode"/>
      </w:pPr>
      <w:r>
        <w:t>// Remember, GET /contacts/{id}: Path&lt;i32&gt; in Result gives Err for a</w:t>
      </w:r>
    </w:p>
    <w:p w14:paraId="23A5E85F" w14:textId="77777777" w:rsidR="00E33980" w:rsidRDefault="008A057C">
      <w:pPr>
        <w:pStyle w:val="SourceCode"/>
      </w:pPr>
      <w:r>
        <w:t>// segment that is not an i32, and the handler checks the smallest id</w:t>
      </w:r>
    </w:p>
    <w:p w14:paraId="2ED03837" w14:textId="77777777" w:rsidR="00E33980" w:rsidRDefault="008A057C">
      <w:pPr>
        <w:pStyle w:val="SourceCode"/>
      </w:pPr>
      <w:r>
        <w:t>// (Lesson 8.2a). The login comes first; then a segment that is not an id</w:t>
      </w:r>
    </w:p>
    <w:p w14:paraId="05095633" w14:textId="77777777" w:rsidR="00E33980" w:rsidRDefault="008A057C">
      <w:pPr>
        <w:pStyle w:val="SourceCode"/>
      </w:pPr>
      <w:r>
        <w:t>// gets the 404 page before the contact store is asked.</w:t>
      </w:r>
    </w:p>
    <w:p w14:paraId="523C8931" w14:textId="77777777" w:rsidR="00E33980" w:rsidRDefault="008A057C">
      <w:pPr>
        <w:pStyle w:val="SourceCode"/>
      </w:pPr>
      <w:r>
        <w:t>async fn handle_contact(jar: CookieJar, uri: Uri,</w:t>
      </w:r>
    </w:p>
    <w:p w14:paraId="7767EC26" w14:textId="77777777" w:rsidR="00E33980" w:rsidRDefault="008A057C">
      <w:pPr>
        <w:pStyle w:val="SourceCode"/>
      </w:pPr>
      <w:r>
        <w:t xml:space="preserve">                        path_id: Result&lt;Path&lt;i32&gt;, PathRejection&gt;)</w:t>
      </w:r>
    </w:p>
    <w:p w14:paraId="68DB555A" w14:textId="77777777" w:rsidR="00E33980" w:rsidRDefault="008A057C">
      <w:pPr>
        <w:pStyle w:val="SourceCode"/>
      </w:pPr>
      <w:r>
        <w:t xml:space="preserve">    -&gt; Response {</w:t>
      </w:r>
    </w:p>
    <w:p w14:paraId="41665F19" w14:textId="77777777" w:rsidR="00E33980" w:rsidRDefault="008A057C">
      <w:pPr>
        <w:pStyle w:val="SourceCode"/>
      </w:pPr>
      <w:r>
        <w:t xml:space="preserve">    let session_id = match require_login(&amp;jar, uri.path()).await {</w:t>
      </w:r>
    </w:p>
    <w:p w14:paraId="0F5B1029" w14:textId="77777777" w:rsidR="00E33980" w:rsidRDefault="008A057C">
      <w:pPr>
        <w:pStyle w:val="SourceCode"/>
      </w:pPr>
      <w:r>
        <w:t xml:space="preserve">        Ok(session_id) =&gt; session_id,</w:t>
      </w:r>
    </w:p>
    <w:p w14:paraId="3387B2B6" w14:textId="77777777" w:rsidR="00E33980" w:rsidRDefault="008A057C">
      <w:pPr>
        <w:pStyle w:val="SourceCode"/>
      </w:pPr>
      <w:r>
        <w:t xml:space="preserve">        Err(answer) =&gt; return answer,</w:t>
      </w:r>
    </w:p>
    <w:p w14:paraId="77DFC455" w14:textId="77777777" w:rsidR="00E33980" w:rsidRDefault="008A057C">
      <w:pPr>
        <w:pStyle w:val="SourceCode"/>
      </w:pPr>
      <w:r>
        <w:t xml:space="preserve">    };</w:t>
      </w:r>
    </w:p>
    <w:p w14:paraId="5E7BF760" w14:textId="77777777" w:rsidR="00E33980" w:rsidRDefault="008A057C">
      <w:pPr>
        <w:pStyle w:val="SourceCode"/>
      </w:pPr>
      <w:r>
        <w:t xml:space="preserve">    let contact_id = match path_id {</w:t>
      </w:r>
    </w:p>
    <w:p w14:paraId="54CDF983" w14:textId="77777777" w:rsidR="00E33980" w:rsidRDefault="008A057C">
      <w:pPr>
        <w:pStyle w:val="SourceCode"/>
      </w:pPr>
      <w:r>
        <w:t xml:space="preserve">        Ok(Path(contact_id)) =&gt; contact_id,</w:t>
      </w:r>
    </w:p>
    <w:p w14:paraId="7CE9F60C" w14:textId="77777777" w:rsidR="00E33980" w:rsidRDefault="008A057C">
      <w:pPr>
        <w:pStyle w:val="SourceCode"/>
      </w:pPr>
      <w:r>
        <w:t xml:space="preserve">        Err(_) =&gt; 0,</w:t>
      </w:r>
    </w:p>
    <w:p w14:paraId="369113EF" w14:textId="77777777" w:rsidR="00E33980" w:rsidRDefault="008A057C">
      <w:pPr>
        <w:pStyle w:val="SourceCode"/>
      </w:pPr>
      <w:r>
        <w:t xml:space="preserve">    };</w:t>
      </w:r>
    </w:p>
    <w:p w14:paraId="76B68F1D" w14:textId="77777777" w:rsidR="00E33980" w:rsidRDefault="008A057C">
      <w:pPr>
        <w:pStyle w:val="SourceCode"/>
      </w:pPr>
      <w:r>
        <w:t xml:space="preserve">    if contact_id &lt; ID_MINIMUM {</w:t>
      </w:r>
    </w:p>
    <w:p w14:paraId="549D3CD3" w14:textId="77777777" w:rsidR="00E33980" w:rsidRDefault="008A057C">
      <w:pPr>
        <w:pStyle w:val="SourceCode"/>
      </w:pPr>
      <w:r>
        <w:t xml:space="preserve">        return send_not_found_page();</w:t>
      </w:r>
    </w:p>
    <w:p w14:paraId="2F335D12" w14:textId="77777777" w:rsidR="00E33980" w:rsidRDefault="008A057C">
      <w:pPr>
        <w:pStyle w:val="SourceCode"/>
      </w:pPr>
      <w:r>
        <w:t xml:space="preserve">    }</w:t>
      </w:r>
    </w:p>
    <w:p w14:paraId="60863D06" w14:textId="77777777" w:rsidR="00E33980" w:rsidRDefault="008A057C">
      <w:pPr>
        <w:pStyle w:val="SourceCode"/>
      </w:pPr>
      <w:r>
        <w:t xml:space="preserve">    let answer = tokio::task::spawn_blocking(move || {</w:t>
      </w:r>
    </w:p>
    <w:p w14:paraId="18E005F2" w14:textId="77777777" w:rsidR="00E33980" w:rsidRDefault="008A057C">
      <w:pPr>
        <w:pStyle w:val="SourceCode"/>
      </w:pPr>
      <w:r>
        <w:t xml:space="preserve">        show_contact(contact_id, session_id)</w:t>
      </w:r>
    </w:p>
    <w:p w14:paraId="6550C491" w14:textId="77777777" w:rsidR="00E33980" w:rsidRDefault="008A057C">
      <w:pPr>
        <w:pStyle w:val="SourceCode"/>
      </w:pPr>
      <w:r>
        <w:t xml:space="preserve">    })</w:t>
      </w:r>
    </w:p>
    <w:p w14:paraId="6691DC98" w14:textId="77777777" w:rsidR="00E33980" w:rsidRDefault="008A057C">
      <w:pPr>
        <w:pStyle w:val="SourceCode"/>
      </w:pPr>
      <w:r>
        <w:t xml:space="preserve">    .await;</w:t>
      </w:r>
    </w:p>
    <w:p w14:paraId="04C89EF8" w14:textId="77777777" w:rsidR="00E33980" w:rsidRDefault="008A057C">
      <w:pPr>
        <w:pStyle w:val="SourceCode"/>
      </w:pPr>
      <w:r>
        <w:t xml:space="preserve">    page_answer(answer)</w:t>
      </w:r>
    </w:p>
    <w:p w14:paraId="1F874B37" w14:textId="77777777" w:rsidR="00E33980" w:rsidRDefault="008A057C">
      <w:pPr>
        <w:pStyle w:val="SourceCode"/>
      </w:pPr>
      <w:r>
        <w:t>}</w:t>
      </w:r>
    </w:p>
    <w:p w14:paraId="245D3C86" w14:textId="77777777" w:rsidR="00E33980" w:rsidRDefault="00E33980">
      <w:pPr>
        <w:pStyle w:val="SourceCode"/>
      </w:pPr>
    </w:p>
    <w:p w14:paraId="27E7955B" w14:textId="77777777" w:rsidR="00E33980" w:rsidRDefault="008A057C">
      <w:pPr>
        <w:pStyle w:val="SourceCode"/>
      </w:pPr>
      <w:r>
        <w:t>// GET /login: the empty form. next comes from the address, as</w:t>
      </w:r>
    </w:p>
    <w:p w14:paraId="7A599221" w14:textId="77777777" w:rsidR="00E33980" w:rsidRDefault="008A057C">
      <w:pPr>
        <w:pStyle w:val="SourceCode"/>
      </w:pPr>
      <w:r>
        <w:t>// /login?next=/contacts/new, read by the Query extractor, and is checked</w:t>
      </w:r>
    </w:p>
    <w:p w14:paraId="59480688" w14:textId="77777777" w:rsidR="00E33980" w:rsidRDefault="008A057C">
      <w:pPr>
        <w:pStyle w:val="SourceCode"/>
      </w:pPr>
      <w:r>
        <w:t>// before the form keeps it; a query it cannot read gives no next.</w:t>
      </w:r>
    </w:p>
    <w:p w14:paraId="3B2F63B4" w14:textId="77777777" w:rsidR="00E33980" w:rsidRDefault="008A057C">
      <w:pPr>
        <w:pStyle w:val="SourceCode"/>
      </w:pPr>
      <w:r>
        <w:t>async fn handle_login_page(query: Result&lt;Query&lt;LoginQuery&gt;, QueryRejection&gt;)</w:t>
      </w:r>
    </w:p>
    <w:p w14:paraId="2410B121" w14:textId="77777777" w:rsidR="00E33980" w:rsidRDefault="008A057C">
      <w:pPr>
        <w:pStyle w:val="SourceCode"/>
      </w:pPr>
      <w:r>
        <w:t xml:space="preserve">    -&gt; Response {</w:t>
      </w:r>
    </w:p>
    <w:p w14:paraId="2F68166E" w14:textId="77777777" w:rsidR="00E33980" w:rsidRDefault="008A057C">
      <w:pPr>
        <w:pStyle w:val="SourceCode"/>
      </w:pPr>
      <w:r>
        <w:t xml:space="preserve">    let next_text = match query {</w:t>
      </w:r>
    </w:p>
    <w:p w14:paraId="473152D3" w14:textId="77777777" w:rsidR="00E33980" w:rsidRDefault="008A057C">
      <w:pPr>
        <w:pStyle w:val="SourceCode"/>
      </w:pPr>
      <w:r>
        <w:t xml:space="preserve">        Ok(Query(query)) =&gt; query.next,</w:t>
      </w:r>
    </w:p>
    <w:p w14:paraId="4A4352D3" w14:textId="77777777" w:rsidR="00E33980" w:rsidRDefault="008A057C">
      <w:pPr>
        <w:pStyle w:val="SourceCode"/>
      </w:pPr>
      <w:r>
        <w:t xml:space="preserve">        Err(_) =&gt; String::new(),</w:t>
      </w:r>
    </w:p>
    <w:p w14:paraId="13CD5141" w14:textId="77777777" w:rsidR="00E33980" w:rsidRDefault="008A057C">
      <w:pPr>
        <w:pStyle w:val="SourceCode"/>
      </w:pPr>
      <w:r>
        <w:t xml:space="preserve">    };</w:t>
      </w:r>
    </w:p>
    <w:p w14:paraId="46B2F3F8" w14:textId="77777777" w:rsidR="00E33980" w:rsidRDefault="008A057C">
      <w:pPr>
        <w:pStyle w:val="SourceCode"/>
      </w:pPr>
      <w:r>
        <w:t xml:space="preserve">    send_login_form(StatusCode::OK, LOGIN_NOTICE, "", &amp;safe_next(&amp;next_text))</w:t>
      </w:r>
    </w:p>
    <w:p w14:paraId="5A464443" w14:textId="77777777" w:rsidR="00E33980" w:rsidRDefault="008A057C">
      <w:pPr>
        <w:pStyle w:val="SourceCode"/>
      </w:pPr>
      <w:r>
        <w:t>}</w:t>
      </w:r>
    </w:p>
    <w:p w14:paraId="54B5B001" w14:textId="77777777" w:rsidR="00E33980" w:rsidRDefault="00E33980">
      <w:pPr>
        <w:pStyle w:val="SourceCode"/>
      </w:pPr>
    </w:p>
    <w:p w14:paraId="592E0542" w14:textId="77777777" w:rsidR="00E33980" w:rsidRDefault="008A057C">
      <w:pPr>
        <w:pStyle w:val="SourceCode"/>
      </w:pPr>
      <w:r>
        <w:t>// The database part of POST /login: check the username and the password,</w:t>
      </w:r>
    </w:p>
    <w:p w14:paraId="558C8839" w14:textId="77777777" w:rsidR="00E33980" w:rsidRDefault="008A057C">
      <w:pPr>
        <w:pStyle w:val="SourceCode"/>
      </w:pPr>
      <w:r>
        <w:t>// start a new session for the account, and send the visitor on to next.</w:t>
      </w:r>
    </w:p>
    <w:p w14:paraId="0B52C4FB" w14:textId="77777777" w:rsidR="00E33980" w:rsidRDefault="008A057C">
      <w:pPr>
        <w:pStyle w:val="SourceCode"/>
      </w:pPr>
      <w:r>
        <w:t>// It returns the answer and the new session's id, or None. The username is</w:t>
      </w:r>
    </w:p>
    <w:p w14:paraId="015B9599" w14:textId="77777777" w:rsidR="00E33980" w:rsidRDefault="008A057C">
      <w:pPr>
        <w:pStyle w:val="SourceCode"/>
      </w:pPr>
      <w:r>
        <w:t>// trimmed, as in every form; the password never is: every character of it</w:t>
      </w:r>
    </w:p>
    <w:p w14:paraId="3186BBD7" w14:textId="77777777" w:rsidR="00E33980" w:rsidRDefault="008A057C">
      <w:pPr>
        <w:pStyle w:val="SourceCode"/>
      </w:pPr>
      <w:r>
        <w:t>// counts.</w:t>
      </w:r>
    </w:p>
    <w:p w14:paraId="18E0F5DC" w14:textId="77777777" w:rsidR="00E33980" w:rsidRDefault="008A057C">
      <w:pPr>
        <w:pStyle w:val="SourceCode"/>
      </w:pPr>
      <w:r>
        <w:t>fn log_in(form: LoginForm, cookie_id: String) -&gt; (Response, Option&lt;String&gt;) {</w:t>
      </w:r>
    </w:p>
    <w:p w14:paraId="0944B43B" w14:textId="77777777" w:rsidR="00E33980" w:rsidRDefault="008A057C">
      <w:pPr>
        <w:pStyle w:val="SourceCode"/>
      </w:pPr>
      <w:r>
        <w:t xml:space="preserve">    let username = form.username.trim();</w:t>
      </w:r>
    </w:p>
    <w:p w14:paraId="2BC2F937" w14:textId="77777777" w:rsidR="00E33980" w:rsidRDefault="008A057C">
      <w:pPr>
        <w:pStyle w:val="SourceCode"/>
      </w:pPr>
      <w:r>
        <w:t xml:space="preserve">    let next_path = safe_next(&amp;form.next);</w:t>
      </w:r>
    </w:p>
    <w:p w14:paraId="71DF7088" w14:textId="77777777" w:rsidR="00E33980" w:rsidRDefault="008A057C">
      <w:pPr>
        <w:pStyle w:val="SourceCode"/>
      </w:pPr>
      <w:r>
        <w:t xml:space="preserve">    let (_status, _problem, opened) = contact_store::open_connection();</w:t>
      </w:r>
    </w:p>
    <w:p w14:paraId="23ED06C9" w14:textId="77777777" w:rsidR="00E33980" w:rsidRDefault="008A057C">
      <w:pPr>
        <w:pStyle w:val="SourceCode"/>
      </w:pPr>
      <w:r>
        <w:t xml:space="preserve">    let mut connection = match opened {</w:t>
      </w:r>
    </w:p>
    <w:p w14:paraId="572A0225" w14:textId="77777777" w:rsidR="00E33980" w:rsidRDefault="008A057C">
      <w:pPr>
        <w:pStyle w:val="SourceCode"/>
      </w:pPr>
      <w:r>
        <w:t xml:space="preserve">        Some(connection) =&gt; connection,</w:t>
      </w:r>
    </w:p>
    <w:p w14:paraId="01A116F8" w14:textId="77777777" w:rsidR="00E33980" w:rsidRDefault="008A057C">
      <w:pPr>
        <w:pStyle w:val="SourceCode"/>
      </w:pPr>
      <w:r>
        <w:t xml:space="preserve">        None =&gt; {</w:t>
      </w:r>
    </w:p>
    <w:p w14:paraId="1BFACD30" w14:textId="77777777" w:rsidR="00E33980" w:rsidRDefault="008A057C">
      <w:pPr>
        <w:pStyle w:val="SourceCode"/>
      </w:pPr>
      <w:r>
        <w:t xml:space="preserve">            let page = send_store_failure(StatusCode::SERVICE_UNAVAILABLE);</w:t>
      </w:r>
    </w:p>
    <w:p w14:paraId="7F9E5A8A" w14:textId="77777777" w:rsidR="00E33980" w:rsidRDefault="008A057C">
      <w:pPr>
        <w:pStyle w:val="SourceCode"/>
      </w:pPr>
      <w:r>
        <w:t xml:space="preserve">            return (page, None);</w:t>
      </w:r>
    </w:p>
    <w:p w14:paraId="79045CFF" w14:textId="77777777" w:rsidR="00E33980" w:rsidRDefault="008A057C">
      <w:pPr>
        <w:pStyle w:val="SourceCode"/>
      </w:pPr>
      <w:r>
        <w:t xml:space="preserve">        }</w:t>
      </w:r>
    </w:p>
    <w:p w14:paraId="3770AAC8" w14:textId="77777777" w:rsidR="00E33980" w:rsidRDefault="008A057C">
      <w:pPr>
        <w:pStyle w:val="SourceCode"/>
      </w:pPr>
      <w:r>
        <w:t xml:space="preserve">    };</w:t>
      </w:r>
    </w:p>
    <w:p w14:paraId="78549624" w14:textId="77777777" w:rsidR="00E33980" w:rsidRDefault="008A057C">
      <w:pPr>
        <w:pStyle w:val="SourceCode"/>
      </w:pPr>
      <w:r>
        <w:t xml:space="preserve">    let user_id =</w:t>
      </w:r>
    </w:p>
    <w:p w14:paraId="6010DAF6" w14:textId="77777777" w:rsidR="00E33980" w:rsidRDefault="008A057C">
      <w:pPr>
        <w:pStyle w:val="SourceCode"/>
      </w:pPr>
      <w:r>
        <w:t xml:space="preserve">        match user_store::check_login(&amp;mut connection, username, &amp;form.password) {</w:t>
      </w:r>
    </w:p>
    <w:p w14:paraId="01AD0130" w14:textId="77777777" w:rsidR="00E33980" w:rsidRDefault="008A057C">
      <w:pPr>
        <w:pStyle w:val="SourceCode"/>
      </w:pPr>
      <w:r>
        <w:t xml:space="preserve">            Some(user_id) =&gt; user_id,</w:t>
      </w:r>
    </w:p>
    <w:p w14:paraId="65133E8A" w14:textId="77777777" w:rsidR="00E33980" w:rsidRDefault="008A057C">
      <w:pPr>
        <w:pStyle w:val="SourceCode"/>
      </w:pPr>
      <w:r>
        <w:t xml:space="preserve">            None =&gt; {</w:t>
      </w:r>
    </w:p>
    <w:p w14:paraId="2E532581" w14:textId="77777777" w:rsidR="00E33980" w:rsidRDefault="008A057C">
      <w:pPr>
        <w:pStyle w:val="SourceCode"/>
      </w:pPr>
      <w:r>
        <w:t xml:space="preserve">                contact_store::close_connection(connection);</w:t>
      </w:r>
    </w:p>
    <w:p w14:paraId="46D28986" w14:textId="77777777" w:rsidR="00E33980" w:rsidRDefault="008A057C">
      <w:pPr>
        <w:pStyle w:val="SourceCode"/>
      </w:pPr>
      <w:r>
        <w:t xml:space="preserve">                // The form again, with the username typed and the one</w:t>
      </w:r>
    </w:p>
    <w:p w14:paraId="15F2B459" w14:textId="77777777" w:rsidR="00E33980" w:rsidRDefault="008A057C">
      <w:pPr>
        <w:pStyle w:val="SourceCode"/>
      </w:pPr>
      <w:r>
        <w:t xml:space="preserve">                // message for both mistakes: 400, as for Lesson 8.4a's</w:t>
      </w:r>
    </w:p>
    <w:p w14:paraId="1AFD6591" w14:textId="77777777" w:rsidR="00E33980" w:rsidRDefault="008A057C">
      <w:pPr>
        <w:pStyle w:val="SourceCode"/>
      </w:pPr>
      <w:r>
        <w:t xml:space="preserve">                // refused form.</w:t>
      </w:r>
    </w:p>
    <w:p w14:paraId="062E3E1A" w14:textId="77777777" w:rsidR="00E33980" w:rsidRDefault="008A057C">
      <w:pPr>
        <w:pStyle w:val="SourceCode"/>
      </w:pPr>
      <w:r>
        <w:t xml:space="preserve">                let page = send_login_form(StatusCode::BAD_REQUEST,</w:t>
      </w:r>
    </w:p>
    <w:p w14:paraId="3711176E" w14:textId="77777777" w:rsidR="00E33980" w:rsidRDefault="008A057C">
      <w:pPr>
        <w:pStyle w:val="SourceCode"/>
      </w:pPr>
      <w:r>
        <w:t xml:space="preserve">                                           FAILED_LOGIN_NOTICE, username,</w:t>
      </w:r>
    </w:p>
    <w:p w14:paraId="25BCA257" w14:textId="77777777" w:rsidR="00E33980" w:rsidRDefault="008A057C">
      <w:pPr>
        <w:pStyle w:val="SourceCode"/>
      </w:pPr>
      <w:r>
        <w:t xml:space="preserve">                                           &amp;next_path);</w:t>
      </w:r>
    </w:p>
    <w:p w14:paraId="50ACB31B" w14:textId="77777777" w:rsidR="00E33980" w:rsidRDefault="008A057C">
      <w:pPr>
        <w:pStyle w:val="SourceCode"/>
      </w:pPr>
      <w:r>
        <w:t xml:space="preserve">                return (page, None);</w:t>
      </w:r>
    </w:p>
    <w:p w14:paraId="0C5FE1F0" w14:textId="77777777" w:rsidR="00E33980" w:rsidRDefault="008A057C">
      <w:pPr>
        <w:pStyle w:val="SourceCode"/>
      </w:pPr>
      <w:r>
        <w:t xml:space="preserve">            }</w:t>
      </w:r>
    </w:p>
    <w:p w14:paraId="556B6078" w14:textId="77777777" w:rsidR="00E33980" w:rsidRDefault="008A057C">
      <w:pPr>
        <w:pStyle w:val="SourceCode"/>
      </w:pPr>
      <w:r>
        <w:t xml:space="preserve">        };</w:t>
      </w:r>
    </w:p>
    <w:p w14:paraId="1360C2D9" w14:textId="77777777" w:rsidR="00E33980" w:rsidRDefault="008A057C">
      <w:pPr>
        <w:pStyle w:val="SourceCode"/>
      </w:pPr>
      <w:r>
        <w:t xml:space="preserve">    // A new id at every login. Any session the browser already had is</w:t>
      </w:r>
    </w:p>
    <w:p w14:paraId="021FBDDA" w14:textId="77777777" w:rsidR="00E33980" w:rsidRDefault="008A057C">
      <w:pPr>
        <w:pStyle w:val="SourceCode"/>
      </w:pPr>
      <w:r>
        <w:t xml:space="preserve">    // deleted, and the new one gets an id nobody else has seen, so an id</w:t>
      </w:r>
    </w:p>
    <w:p w14:paraId="16C2FE75" w14:textId="77777777" w:rsidR="00E33980" w:rsidRDefault="008A057C">
      <w:pPr>
        <w:pStyle w:val="SourceCode"/>
      </w:pPr>
      <w:r>
        <w:t xml:space="preserve">    // someone planted in the visitor's browser before the login (session</w:t>
      </w:r>
    </w:p>
    <w:p w14:paraId="51A89311" w14:textId="77777777" w:rsidR="00E33980" w:rsidRDefault="008A057C">
      <w:pPr>
        <w:pStyle w:val="SourceCode"/>
      </w:pPr>
      <w:r>
        <w:t xml:space="preserve">    // fixation) never becomes a logged-in session.</w:t>
      </w:r>
    </w:p>
    <w:p w14:paraId="4B1EC55F" w14:textId="77777777" w:rsidR="00E33980" w:rsidRDefault="008A057C">
      <w:pPr>
        <w:pStyle w:val="SourceCode"/>
      </w:pPr>
      <w:r>
        <w:t xml:space="preserve">    session_store::end_session(&amp;mut connection, &amp;cookie_id);</w:t>
      </w:r>
    </w:p>
    <w:p w14:paraId="7686B150" w14:textId="77777777" w:rsidR="00E33980" w:rsidRDefault="008A057C">
      <w:pPr>
        <w:pStyle w:val="SourceCode"/>
      </w:pPr>
      <w:r>
        <w:t xml:space="preserve">    let started = session_store::start_session(&amp;mut connection, user_id);</w:t>
      </w:r>
    </w:p>
    <w:p w14:paraId="284D482B" w14:textId="77777777" w:rsidR="00E33980" w:rsidRDefault="008A057C">
      <w:pPr>
        <w:pStyle w:val="SourceCode"/>
      </w:pPr>
      <w:r>
        <w:t xml:space="preserve">    contact_store::close_connection(connection);</w:t>
      </w:r>
    </w:p>
    <w:p w14:paraId="37D66812" w14:textId="77777777" w:rsidR="00E33980" w:rsidRDefault="008A057C">
      <w:pPr>
        <w:pStyle w:val="SourceCode"/>
      </w:pPr>
      <w:r>
        <w:t xml:space="preserve">    match started {</w:t>
      </w:r>
    </w:p>
    <w:p w14:paraId="37635B33" w14:textId="77777777" w:rsidR="00E33980" w:rsidRDefault="008A057C">
      <w:pPr>
        <w:pStyle w:val="SourceCode"/>
      </w:pPr>
      <w:r>
        <w:t xml:space="preserve">        Some(session_id) =&gt; {</w:t>
      </w:r>
    </w:p>
    <w:p w14:paraId="79AE7323" w14:textId="77777777" w:rsidR="00E33980" w:rsidRDefault="008A057C">
      <w:pPr>
        <w:pStyle w:val="SourceCode"/>
      </w:pPr>
      <w:r>
        <w:t xml:space="preserve">            (Redirect::to(&amp;next_path).into_response(), Some(session_id))</w:t>
      </w:r>
    </w:p>
    <w:p w14:paraId="34840E16" w14:textId="77777777" w:rsidR="00E33980" w:rsidRDefault="008A057C">
      <w:pPr>
        <w:pStyle w:val="SourceCode"/>
      </w:pPr>
      <w:r>
        <w:t xml:space="preserve">        }</w:t>
      </w:r>
    </w:p>
    <w:p w14:paraId="491D2BF2" w14:textId="77777777" w:rsidR="00E33980" w:rsidRDefault="008A057C">
      <w:pPr>
        <w:pStyle w:val="SourceCode"/>
      </w:pPr>
      <w:r>
        <w:t xml:space="preserve">        None =&gt; {</w:t>
      </w:r>
    </w:p>
    <w:p w14:paraId="7F2BC777" w14:textId="77777777" w:rsidR="00E33980" w:rsidRDefault="008A057C">
      <w:pPr>
        <w:pStyle w:val="SourceCode"/>
      </w:pPr>
      <w:r>
        <w:t xml:space="preserve">            let page = send_store_failure(StatusCode::INTERNAL_SERVER_ERROR);</w:t>
      </w:r>
    </w:p>
    <w:p w14:paraId="4D90174B" w14:textId="77777777" w:rsidR="00E33980" w:rsidRDefault="008A057C">
      <w:pPr>
        <w:pStyle w:val="SourceCode"/>
      </w:pPr>
      <w:r>
        <w:t xml:space="preserve">            (page, None)</w:t>
      </w:r>
    </w:p>
    <w:p w14:paraId="2BDA63DA" w14:textId="77777777" w:rsidR="00E33980" w:rsidRDefault="008A057C">
      <w:pPr>
        <w:pStyle w:val="SourceCode"/>
      </w:pPr>
      <w:r>
        <w:t xml:space="preserve">        }</w:t>
      </w:r>
    </w:p>
    <w:p w14:paraId="7435603C" w14:textId="77777777" w:rsidR="00E33980" w:rsidRDefault="008A057C">
      <w:pPr>
        <w:pStyle w:val="SourceCode"/>
      </w:pPr>
      <w:r>
        <w:t xml:space="preserve">    }</w:t>
      </w:r>
    </w:p>
    <w:p w14:paraId="3EB9C6EC" w14:textId="77777777" w:rsidR="00E33980" w:rsidRDefault="008A057C">
      <w:pPr>
        <w:pStyle w:val="SourceCode"/>
      </w:pPr>
      <w:r>
        <w:t>}</w:t>
      </w:r>
    </w:p>
    <w:p w14:paraId="78111F93" w14:textId="77777777" w:rsidR="00E33980" w:rsidRDefault="00E33980">
      <w:pPr>
        <w:pStyle w:val="SourceCode"/>
      </w:pPr>
    </w:p>
    <w:p w14:paraId="43F5546C" w14:textId="77777777" w:rsidR="00E33980" w:rsidRDefault="008A057C">
      <w:pPr>
        <w:pStyle w:val="SourceCode"/>
      </w:pPr>
      <w:r>
        <w:t>// POST /login. Remember, the cookies are read first, the body's headers</w:t>
      </w:r>
    </w:p>
    <w:p w14:paraId="35B47D31" w14:textId="77777777" w:rsidR="00E33980" w:rsidRDefault="008A057C">
      <w:pPr>
        <w:pStyle w:val="SourceCode"/>
      </w:pPr>
      <w:r>
        <w:t>// are checked, then Form::from_request reads the form (POST /contacts).</w:t>
      </w:r>
    </w:p>
    <w:p w14:paraId="68337EFD" w14:textId="77777777" w:rsidR="00E33980" w:rsidRDefault="008A057C">
      <w:pPr>
        <w:pStyle w:val="SourceCode"/>
      </w:pPr>
      <w:r>
        <w:t>// The new session's id becomes the cookie: jar.add, then (jar, response).</w:t>
      </w:r>
    </w:p>
    <w:p w14:paraId="1A9BA6F9" w14:textId="77777777" w:rsidR="00E33980" w:rsidRDefault="008A057C">
      <w:pPr>
        <w:pStyle w:val="SourceCode"/>
      </w:pPr>
      <w:r>
        <w:t>async fn handle_login(request: Request) -&gt; Response {</w:t>
      </w:r>
    </w:p>
    <w:p w14:paraId="606169FC" w14:textId="77777777" w:rsidR="00E33980" w:rsidRDefault="008A057C">
      <w:pPr>
        <w:pStyle w:val="SourceCode"/>
      </w:pPr>
      <w:r>
        <w:t xml:space="preserve">    let jar = CookieJar::from_headers(request.headers());</w:t>
      </w:r>
    </w:p>
    <w:p w14:paraId="142BC5FC" w14:textId="77777777" w:rsidR="00E33980" w:rsidRDefault="008A057C">
      <w:pPr>
        <w:pStyle w:val="SourceCode"/>
      </w:pPr>
      <w:r>
        <w:t xml:space="preserve">    let cookie_id = cookie_id_from(&amp;jar);</w:t>
      </w:r>
    </w:p>
    <w:p w14:paraId="6E571B6D" w14:textId="77777777" w:rsidR="00E33980" w:rsidRDefault="008A057C">
      <w:pPr>
        <w:pStyle w:val="SourceCode"/>
      </w:pPr>
      <w:r>
        <w:t xml:space="preserve">    if let Some(refusal) =</w:t>
      </w:r>
    </w:p>
    <w:p w14:paraId="1EC41E5C" w14:textId="77777777" w:rsidR="00E33980" w:rsidRDefault="008A057C">
      <w:pPr>
        <w:pStyle w:val="SourceCode"/>
      </w:pPr>
      <w:r>
        <w:t xml:space="preserve">        form_request_problem(request.headers(), LOGIN_PATH, "Log in") {</w:t>
      </w:r>
    </w:p>
    <w:p w14:paraId="64CD6957" w14:textId="77777777" w:rsidR="00E33980" w:rsidRDefault="008A057C">
      <w:pPr>
        <w:pStyle w:val="SourceCode"/>
      </w:pPr>
      <w:r>
        <w:t xml:space="preserve">        return refusal;</w:t>
      </w:r>
    </w:p>
    <w:p w14:paraId="374F181B" w14:textId="77777777" w:rsidR="00E33980" w:rsidRDefault="008A057C">
      <w:pPr>
        <w:pStyle w:val="SourceCode"/>
      </w:pPr>
      <w:r>
        <w:t xml:space="preserve">    }</w:t>
      </w:r>
    </w:p>
    <w:p w14:paraId="705C940E" w14:textId="77777777" w:rsidR="00E33980" w:rsidRDefault="008A057C">
      <w:pPr>
        <w:pStyle w:val="SourceCode"/>
      </w:pPr>
      <w:r>
        <w:t xml:space="preserve">    let form = match Form::&lt;LoginForm&gt;::from_request(request, &amp;()).await {</w:t>
      </w:r>
    </w:p>
    <w:p w14:paraId="2AA8CB88" w14:textId="77777777" w:rsidR="00E33980" w:rsidRDefault="008A057C">
      <w:pPr>
        <w:pStyle w:val="SourceCode"/>
      </w:pPr>
      <w:r>
        <w:t xml:space="preserve">        Ok(Form(form)) =&gt; form,</w:t>
      </w:r>
    </w:p>
    <w:p w14:paraId="2894F05B" w14:textId="77777777" w:rsidR="00E33980" w:rsidRDefault="008A057C">
      <w:pPr>
        <w:pStyle w:val="SourceCode"/>
      </w:pPr>
      <w:r>
        <w:t xml:space="preserve">        Err(rejection) =&gt; {</w:t>
      </w:r>
    </w:p>
    <w:p w14:paraId="74D5A5A0" w14:textId="77777777" w:rsidR="00E33980" w:rsidRDefault="008A057C">
      <w:pPr>
        <w:pStyle w:val="SourceCode"/>
      </w:pPr>
      <w:r>
        <w:t xml:space="preserve">            return send_form_rejection(rejection, LOGIN_PATH, "Log in");</w:t>
      </w:r>
    </w:p>
    <w:p w14:paraId="433FF1C5" w14:textId="77777777" w:rsidR="00E33980" w:rsidRDefault="008A057C">
      <w:pPr>
        <w:pStyle w:val="SourceCode"/>
      </w:pPr>
      <w:r>
        <w:t xml:space="preserve">        }</w:t>
      </w:r>
    </w:p>
    <w:p w14:paraId="072AFC25" w14:textId="77777777" w:rsidR="00E33980" w:rsidRDefault="008A057C">
      <w:pPr>
        <w:pStyle w:val="SourceCode"/>
      </w:pPr>
      <w:r>
        <w:t xml:space="preserve">    };</w:t>
      </w:r>
    </w:p>
    <w:p w14:paraId="1717C84C" w14:textId="77777777" w:rsidR="00E33980" w:rsidRDefault="008A057C">
      <w:pPr>
        <w:pStyle w:val="SourceCode"/>
      </w:pPr>
      <w:r>
        <w:t xml:space="preserve">    let answer =</w:t>
      </w:r>
    </w:p>
    <w:p w14:paraId="066BCF93" w14:textId="77777777" w:rsidR="00E33980" w:rsidRDefault="008A057C">
      <w:pPr>
        <w:pStyle w:val="SourceCode"/>
      </w:pPr>
      <w:r>
        <w:t xml:space="preserve">        tokio::task::spawn_blocking(move || log_in(form, cookie_id)).await;</w:t>
      </w:r>
    </w:p>
    <w:p w14:paraId="7106E436" w14:textId="77777777" w:rsidR="00E33980" w:rsidRDefault="008A057C">
      <w:pPr>
        <w:pStyle w:val="SourceCode"/>
      </w:pPr>
      <w:r>
        <w:t xml:space="preserve">    match answer {</w:t>
      </w:r>
    </w:p>
    <w:p w14:paraId="306DD318" w14:textId="77777777" w:rsidR="00E33980" w:rsidRDefault="008A057C">
      <w:pPr>
        <w:pStyle w:val="SourceCode"/>
      </w:pPr>
      <w:r>
        <w:t xml:space="preserve">        Ok((response, Some(session_id))) =&gt; {</w:t>
      </w:r>
    </w:p>
    <w:p w14:paraId="004813B8" w14:textId="77777777" w:rsidR="00E33980" w:rsidRDefault="008A057C">
      <w:pPr>
        <w:pStyle w:val="SourceCode"/>
      </w:pPr>
      <w:r>
        <w:t xml:space="preserve">            let cookie = session_store::session_cookie(session_id);</w:t>
      </w:r>
    </w:p>
    <w:p w14:paraId="68291EB5" w14:textId="77777777" w:rsidR="00E33980" w:rsidRDefault="008A057C">
      <w:pPr>
        <w:pStyle w:val="SourceCode"/>
      </w:pPr>
      <w:r>
        <w:t xml:space="preserve">            (jar.add(cookie), response).into_response()</w:t>
      </w:r>
    </w:p>
    <w:p w14:paraId="0C8BEDAF" w14:textId="77777777" w:rsidR="00E33980" w:rsidRDefault="008A057C">
      <w:pPr>
        <w:pStyle w:val="SourceCode"/>
      </w:pPr>
      <w:r>
        <w:t xml:space="preserve">        }</w:t>
      </w:r>
    </w:p>
    <w:p w14:paraId="6F2A11F6" w14:textId="77777777" w:rsidR="00E33980" w:rsidRDefault="008A057C">
      <w:pPr>
        <w:pStyle w:val="SourceCode"/>
      </w:pPr>
      <w:r>
        <w:t xml:space="preserve">        Ok((response, None)) =&gt; response,</w:t>
      </w:r>
    </w:p>
    <w:p w14:paraId="3BFFFDD5" w14:textId="77777777" w:rsidR="00E33980" w:rsidRDefault="008A057C">
      <w:pPr>
        <w:pStyle w:val="SourceCode"/>
      </w:pPr>
      <w:r>
        <w:t xml:space="preserve">        Err(_) =&gt; send_store_failure(StatusCode::INTERNAL_SERVER_ERROR),</w:t>
      </w:r>
    </w:p>
    <w:p w14:paraId="66B9AAC5" w14:textId="77777777" w:rsidR="00E33980" w:rsidRDefault="008A057C">
      <w:pPr>
        <w:pStyle w:val="SourceCode"/>
      </w:pPr>
      <w:r>
        <w:t xml:space="preserve">    }</w:t>
      </w:r>
    </w:p>
    <w:p w14:paraId="7BD931F6" w14:textId="77777777" w:rsidR="00E33980" w:rsidRDefault="008A057C">
      <w:pPr>
        <w:pStyle w:val="SourceCode"/>
      </w:pPr>
      <w:r>
        <w:t>}</w:t>
      </w:r>
    </w:p>
    <w:p w14:paraId="565EA7DF" w14:textId="77777777" w:rsidR="00E33980" w:rsidRDefault="00E33980">
      <w:pPr>
        <w:pStyle w:val="SourceCode"/>
      </w:pPr>
    </w:p>
    <w:p w14:paraId="085AF972" w14:textId="77777777" w:rsidR="00E33980" w:rsidRDefault="008A057C">
      <w:pPr>
        <w:pStyle w:val="SourceCode"/>
      </w:pPr>
      <w:r>
        <w:t>// POST /logout: delete the session's row, and ask the browser to delete</w:t>
      </w:r>
    </w:p>
    <w:p w14:paraId="25203F51" w14:textId="77777777" w:rsidR="00E33980" w:rsidRDefault="008A057C">
      <w:pPr>
        <w:pStyle w:val="SourceCode"/>
      </w:pPr>
      <w:r>
        <w:t>// its cookie with ended_cookie. Logout is a POST, because a GET could be</w:t>
      </w:r>
    </w:p>
    <w:p w14:paraId="6129C30B" w14:textId="77777777" w:rsidR="00E33980" w:rsidRDefault="008A057C">
      <w:pPr>
        <w:pStyle w:val="SourceCode"/>
      </w:pPr>
      <w:r>
        <w:t>// set off by a link or an image on another site's page. Every answer sends</w:t>
      </w:r>
    </w:p>
    <w:p w14:paraId="1A2C54D1" w14:textId="77777777" w:rsidR="00E33980" w:rsidRDefault="008A057C">
      <w:pPr>
        <w:pStyle w:val="SourceCode"/>
      </w:pPr>
      <w:r>
        <w:t>// the visitor to the login form, even when no session was found.</w:t>
      </w:r>
    </w:p>
    <w:p w14:paraId="31BE84E8" w14:textId="77777777" w:rsidR="00E33980" w:rsidRDefault="008A057C">
      <w:pPr>
        <w:pStyle w:val="SourceCode"/>
      </w:pPr>
      <w:r>
        <w:t>async fn handle_logout(jar: CookieJar) -&gt; Response {</w:t>
      </w:r>
    </w:p>
    <w:p w14:paraId="74FD8DD9" w14:textId="77777777" w:rsidR="00E33980" w:rsidRDefault="008A057C">
      <w:pPr>
        <w:pStyle w:val="SourceCode"/>
      </w:pPr>
      <w:r>
        <w:t xml:space="preserve">    let cookie_id = cookie_id_from(&amp;jar);</w:t>
      </w:r>
    </w:p>
    <w:p w14:paraId="3E37A84E" w14:textId="77777777" w:rsidR="00E33980" w:rsidRDefault="008A057C">
      <w:pPr>
        <w:pStyle w:val="SourceCode"/>
      </w:pPr>
      <w:r>
        <w:t xml:space="preserve">    let _ = tokio::task::spawn_blocking(move || {</w:t>
      </w:r>
    </w:p>
    <w:p w14:paraId="78409685" w14:textId="77777777" w:rsidR="00E33980" w:rsidRDefault="008A057C">
      <w:pPr>
        <w:pStyle w:val="SourceCode"/>
      </w:pPr>
      <w:r>
        <w:t xml:space="preserve">        let (_status, _problem, opened) = contact_store::open_connection();</w:t>
      </w:r>
    </w:p>
    <w:p w14:paraId="60DB5284" w14:textId="77777777" w:rsidR="00E33980" w:rsidRDefault="008A057C">
      <w:pPr>
        <w:pStyle w:val="SourceCode"/>
      </w:pPr>
      <w:r>
        <w:t xml:space="preserve">        if let Some(mut connection) = opened {</w:t>
      </w:r>
    </w:p>
    <w:p w14:paraId="58F988DD" w14:textId="77777777" w:rsidR="00E33980" w:rsidRDefault="008A057C">
      <w:pPr>
        <w:pStyle w:val="SourceCode"/>
      </w:pPr>
      <w:r>
        <w:t xml:space="preserve">            session_store::end_session(&amp;mut connection, &amp;cookie_id);</w:t>
      </w:r>
    </w:p>
    <w:p w14:paraId="78046A3D" w14:textId="77777777" w:rsidR="00E33980" w:rsidRDefault="008A057C">
      <w:pPr>
        <w:pStyle w:val="SourceCode"/>
      </w:pPr>
      <w:r>
        <w:t xml:space="preserve">            contact_store::close_connection(connection);</w:t>
      </w:r>
    </w:p>
    <w:p w14:paraId="5C6C8BD6" w14:textId="77777777" w:rsidR="00E33980" w:rsidRDefault="008A057C">
      <w:pPr>
        <w:pStyle w:val="SourceCode"/>
      </w:pPr>
      <w:r>
        <w:t xml:space="preserve">        }</w:t>
      </w:r>
    </w:p>
    <w:p w14:paraId="4B3D7D50" w14:textId="77777777" w:rsidR="00E33980" w:rsidRDefault="008A057C">
      <w:pPr>
        <w:pStyle w:val="SourceCode"/>
      </w:pPr>
      <w:r>
        <w:t xml:space="preserve">    })</w:t>
      </w:r>
    </w:p>
    <w:p w14:paraId="10FD4779" w14:textId="77777777" w:rsidR="00E33980" w:rsidRDefault="008A057C">
      <w:pPr>
        <w:pStyle w:val="SourceCode"/>
      </w:pPr>
      <w:r>
        <w:t xml:space="preserve">    .await;</w:t>
      </w:r>
    </w:p>
    <w:p w14:paraId="5FABA587" w14:textId="77777777" w:rsidR="00E33980" w:rsidRDefault="008A057C">
      <w:pPr>
        <w:pStyle w:val="SourceCode"/>
      </w:pPr>
      <w:r>
        <w:t xml:space="preserve">    let response = Redirect::to(LOGIN_PATH).into_response();</w:t>
      </w:r>
    </w:p>
    <w:p w14:paraId="56FA0B33" w14:textId="77777777" w:rsidR="00E33980" w:rsidRDefault="008A057C">
      <w:pPr>
        <w:pStyle w:val="SourceCode"/>
      </w:pPr>
      <w:r>
        <w:t xml:space="preserve">    (jar.add(session_store::ended_cookie()), response).into_response()</w:t>
      </w:r>
    </w:p>
    <w:p w14:paraId="518C9797" w14:textId="77777777" w:rsidR="00E33980" w:rsidRDefault="008A057C">
      <w:pPr>
        <w:pStyle w:val="SourceCode"/>
      </w:pPr>
      <w:r>
        <w:t>}</w:t>
      </w:r>
    </w:p>
    <w:p w14:paraId="19A0638F" w14:textId="77777777" w:rsidR="00E33980" w:rsidRDefault="00E33980">
      <w:pPr>
        <w:pStyle w:val="SourceCode"/>
      </w:pPr>
    </w:p>
    <w:p w14:paraId="39182769" w14:textId="77777777" w:rsidR="00E33980" w:rsidRDefault="008A057C">
      <w:pPr>
        <w:pStyle w:val="SourceCode"/>
      </w:pPr>
      <w:r>
        <w:t>// The account tables are made once, before the server listens: web_users_rust</w:t>
      </w:r>
    </w:p>
    <w:p w14:paraId="6EACC567" w14:textId="77777777" w:rsidR="00E33980" w:rsidRDefault="008A057C">
      <w:pPr>
        <w:pStyle w:val="SourceCode"/>
      </w:pPr>
      <w:r>
        <w:t>// first, because web_sessions_rust's foreign key points at it. Returns the</w:t>
      </w:r>
    </w:p>
    <w:p w14:paraId="751DED96" w14:textId="77777777" w:rsidR="00E33980" w:rsidRDefault="008A057C">
      <w:pPr>
        <w:pStyle w:val="SourceCode"/>
      </w:pPr>
      <w:r>
        <w:t>// problem when either could not be made.</w:t>
      </w:r>
    </w:p>
    <w:p w14:paraId="1830865C" w14:textId="77777777" w:rsidR="00E33980" w:rsidRDefault="008A057C">
      <w:pPr>
        <w:pStyle w:val="SourceCode"/>
      </w:pPr>
      <w:r>
        <w:t>fn create_tables() -&gt; Option&lt;String&gt; {</w:t>
      </w:r>
    </w:p>
    <w:p w14:paraId="189F3C6F" w14:textId="77777777" w:rsidR="00E33980" w:rsidRDefault="008A057C">
      <w:pPr>
        <w:pStyle w:val="SourceCode"/>
      </w:pPr>
      <w:r>
        <w:t xml:space="preserve">    let (_status, problem, opened) = contact_store::open_connection();</w:t>
      </w:r>
    </w:p>
    <w:p w14:paraId="2FDE2CF7" w14:textId="77777777" w:rsidR="00E33980" w:rsidRDefault="008A057C">
      <w:pPr>
        <w:pStyle w:val="SourceCode"/>
      </w:pPr>
      <w:r>
        <w:t xml:space="preserve">    let mut connection = match opened {</w:t>
      </w:r>
    </w:p>
    <w:p w14:paraId="796FD3DF" w14:textId="77777777" w:rsidR="00E33980" w:rsidRDefault="008A057C">
      <w:pPr>
        <w:pStyle w:val="SourceCode"/>
      </w:pPr>
      <w:r>
        <w:t xml:space="preserve">        Some(connection) =&gt; connection,</w:t>
      </w:r>
    </w:p>
    <w:p w14:paraId="5220118A" w14:textId="77777777" w:rsidR="00E33980" w:rsidRDefault="008A057C">
      <w:pPr>
        <w:pStyle w:val="SourceCode"/>
      </w:pPr>
      <w:r>
        <w:t xml:space="preserve">        None =&gt; return Some(problem),</w:t>
      </w:r>
    </w:p>
    <w:p w14:paraId="334DBAF8" w14:textId="77777777" w:rsidR="00E33980" w:rsidRDefault="008A057C">
      <w:pPr>
        <w:pStyle w:val="SourceCode"/>
      </w:pPr>
      <w:r>
        <w:t xml:space="preserve">    };</w:t>
      </w:r>
    </w:p>
    <w:p w14:paraId="480A7BC8" w14:textId="77777777" w:rsidR="00E33980" w:rsidRDefault="008A057C">
      <w:pPr>
        <w:pStyle w:val="SourceCode"/>
      </w:pPr>
      <w:r>
        <w:t xml:space="preserve">    let (status, problem) = user_store::create_user_table(&amp;mut connection);</w:t>
      </w:r>
    </w:p>
    <w:p w14:paraId="553B90A1" w14:textId="77777777" w:rsidR="00E33980" w:rsidRDefault="008A057C">
      <w:pPr>
        <w:pStyle w:val="SourceCode"/>
      </w:pPr>
      <w:r>
        <w:t xml:space="preserve">    let (status, problem) = if status == ContactStatus::Success {</w:t>
      </w:r>
    </w:p>
    <w:p w14:paraId="69285CAF" w14:textId="77777777" w:rsidR="00E33980" w:rsidRDefault="008A057C">
      <w:pPr>
        <w:pStyle w:val="SourceCode"/>
      </w:pPr>
      <w:r>
        <w:t xml:space="preserve">        session_store::create_session_table(&amp;mut connection)</w:t>
      </w:r>
    </w:p>
    <w:p w14:paraId="4C788A81" w14:textId="77777777" w:rsidR="00E33980" w:rsidRDefault="008A057C">
      <w:pPr>
        <w:pStyle w:val="SourceCode"/>
      </w:pPr>
      <w:r>
        <w:t xml:space="preserve">    } else {</w:t>
      </w:r>
    </w:p>
    <w:p w14:paraId="4766440A" w14:textId="77777777" w:rsidR="00E33980" w:rsidRDefault="008A057C">
      <w:pPr>
        <w:pStyle w:val="SourceCode"/>
      </w:pPr>
      <w:r>
        <w:t xml:space="preserve">        (status, problem)</w:t>
      </w:r>
    </w:p>
    <w:p w14:paraId="394D10EB" w14:textId="77777777" w:rsidR="00E33980" w:rsidRDefault="008A057C">
      <w:pPr>
        <w:pStyle w:val="SourceCode"/>
      </w:pPr>
      <w:r>
        <w:t xml:space="preserve">    };</w:t>
      </w:r>
    </w:p>
    <w:p w14:paraId="5C8EE6AE" w14:textId="77777777" w:rsidR="00E33980" w:rsidRDefault="008A057C">
      <w:pPr>
        <w:pStyle w:val="SourceCode"/>
      </w:pPr>
      <w:r>
        <w:t xml:space="preserve">    contact_store::close_connection(connection);</w:t>
      </w:r>
    </w:p>
    <w:p w14:paraId="71347CD8" w14:textId="77777777" w:rsidR="00E33980" w:rsidRDefault="008A057C">
      <w:pPr>
        <w:pStyle w:val="SourceCode"/>
      </w:pPr>
      <w:r>
        <w:t xml:space="preserve">    if status != ContactStatus::Success {</w:t>
      </w:r>
    </w:p>
    <w:p w14:paraId="05A6704B" w14:textId="77777777" w:rsidR="00E33980" w:rsidRDefault="008A057C">
      <w:pPr>
        <w:pStyle w:val="SourceCode"/>
      </w:pPr>
      <w:r>
        <w:t xml:space="preserve">        return Some(problem);</w:t>
      </w:r>
    </w:p>
    <w:p w14:paraId="5D2EB09B" w14:textId="77777777" w:rsidR="00E33980" w:rsidRDefault="008A057C">
      <w:pPr>
        <w:pStyle w:val="SourceCode"/>
      </w:pPr>
      <w:r>
        <w:t xml:space="preserve">    }</w:t>
      </w:r>
    </w:p>
    <w:p w14:paraId="633A0F76" w14:textId="77777777" w:rsidR="00E33980" w:rsidRDefault="008A057C">
      <w:pPr>
        <w:pStyle w:val="SourceCode"/>
      </w:pPr>
      <w:r>
        <w:t xml:space="preserve">    None</w:t>
      </w:r>
    </w:p>
    <w:p w14:paraId="457003F3" w14:textId="77777777" w:rsidR="00E33980" w:rsidRDefault="008A057C">
      <w:pPr>
        <w:pStyle w:val="SourceCode"/>
      </w:pPr>
      <w:r>
        <w:t>}</w:t>
      </w:r>
    </w:p>
    <w:p w14:paraId="75545232" w14:textId="77777777" w:rsidR="00E33980" w:rsidRDefault="00E33980">
      <w:pPr>
        <w:pStyle w:val="SourceCode"/>
      </w:pPr>
    </w:p>
    <w:p w14:paraId="3EE24EF6" w14:textId="77777777" w:rsidR="00E33980" w:rsidRDefault="008A057C">
      <w:pPr>
        <w:pStyle w:val="SourceCode"/>
      </w:pPr>
      <w:r>
        <w:t>async fn handle_health() -&gt; Response {</w:t>
      </w:r>
    </w:p>
    <w:p w14:paraId="0AFC0485" w14:textId="77777777" w:rsidR="00E33980" w:rsidRDefault="008A057C">
      <w:pPr>
        <w:pStyle w:val="SourceCode"/>
      </w:pPr>
      <w:r>
        <w:t xml:space="preserve">    send_json(StatusCode::OK, "{\"status\":\"ok\"}")</w:t>
      </w:r>
    </w:p>
    <w:p w14:paraId="01460AEF" w14:textId="77777777" w:rsidR="00E33980" w:rsidRDefault="008A057C">
      <w:pPr>
        <w:pStyle w:val="SourceCode"/>
      </w:pPr>
      <w:r>
        <w:t>}</w:t>
      </w:r>
    </w:p>
    <w:p w14:paraId="771E112B" w14:textId="77777777" w:rsidR="00E33980" w:rsidRDefault="00E33980">
      <w:pPr>
        <w:pStyle w:val="SourceCode"/>
      </w:pPr>
    </w:p>
    <w:p w14:paraId="57858E1D" w14:textId="77777777" w:rsidR="00E33980" w:rsidRDefault="008A057C">
      <w:pPr>
        <w:pStyle w:val="SourceCode"/>
      </w:pPr>
      <w:r>
        <w:t>// Remember, axum calls this for a known path with another method, and</w:t>
      </w:r>
    </w:p>
    <w:p w14:paraId="39A9DEB4" w14:textId="77777777" w:rsidR="00E33980" w:rsidRDefault="008A057C">
      <w:pPr>
        <w:pStyle w:val="SourceCode"/>
      </w:pPr>
      <w:r>
        <w:t>// adds the Allow header itself from the path's routes: GET,HEAD;</w:t>
      </w:r>
    </w:p>
    <w:p w14:paraId="44D17602" w14:textId="77777777" w:rsidR="00E33980" w:rsidRDefault="008A057C">
      <w:pPr>
        <w:pStyle w:val="SourceCode"/>
      </w:pPr>
      <w:r>
        <w:t>// GET,HEAD,POST for /contacts and /login; or POST for /logout (Lesson</w:t>
      </w:r>
    </w:p>
    <w:p w14:paraId="32A903AB" w14:textId="77777777" w:rsidR="00E33980" w:rsidRDefault="008A057C">
      <w:pPr>
        <w:pStyle w:val="SourceCode"/>
      </w:pPr>
      <w:r>
        <w:t>// 8.2a). The page cannot name them: axum adds them after this answer.</w:t>
      </w:r>
    </w:p>
    <w:p w14:paraId="18FE81E7" w14:textId="77777777" w:rsidR="00E33980" w:rsidRDefault="008A057C">
      <w:pPr>
        <w:pStyle w:val="SourceCode"/>
      </w:pPr>
      <w:r>
        <w:t>async fn handle_method_not_allowed(uri: Uri) -&gt; Response {</w:t>
      </w:r>
    </w:p>
    <w:p w14:paraId="76CA3908" w14:textId="77777777" w:rsidR="00E33980" w:rsidRDefault="008A057C">
      <w:pPr>
        <w:pStyle w:val="SourceCode"/>
      </w:pPr>
      <w:r>
        <w:t xml:space="preserve">    let api_paths = format!("{}/", API_PREFIX);</w:t>
      </w:r>
    </w:p>
    <w:p w14:paraId="46FAD800" w14:textId="77777777" w:rsidR="00E33980" w:rsidRDefault="008A057C">
      <w:pPr>
        <w:pStyle w:val="SourceCode"/>
      </w:pPr>
      <w:r>
        <w:t xml:space="preserve">    if uri.path().starts_with(api_paths.as_str()) {</w:t>
      </w:r>
    </w:p>
    <w:p w14:paraId="203D47A7" w14:textId="77777777" w:rsidR="00E33980" w:rsidRDefault="008A057C">
      <w:pPr>
        <w:pStyle w:val="SourceCode"/>
      </w:pPr>
      <w:r>
        <w:t xml:space="preserve">        return send_json(StatusCode::METHOD_NOT_ALLOWED,</w:t>
      </w:r>
    </w:p>
    <w:p w14:paraId="69F2885D" w14:textId="77777777" w:rsidR="00E33980" w:rsidRDefault="008A057C">
      <w:pPr>
        <w:pStyle w:val="SourceCode"/>
      </w:pPr>
      <w:r>
        <w:t xml:space="preserve">                         METHOD_NOT_ALLOWED_JSON);</w:t>
      </w:r>
    </w:p>
    <w:p w14:paraId="1866488E" w14:textId="77777777" w:rsidR="00E33980" w:rsidRDefault="008A057C">
      <w:pPr>
        <w:pStyle w:val="SourceCode"/>
      </w:pPr>
      <w:r>
        <w:t xml:space="preserve">    }</w:t>
      </w:r>
    </w:p>
    <w:p w14:paraId="26FA313A" w14:textId="77777777" w:rsidR="00E33980" w:rsidRDefault="008A057C">
      <w:pPr>
        <w:pStyle w:val="SourceCode"/>
      </w:pPr>
      <w:r>
        <w:t xml:space="preserve">    send_message_page(StatusCode::METHOD_NOT_ALLOWED, "Method Not Allowed",</w:t>
      </w:r>
    </w:p>
    <w:p w14:paraId="673F360A" w14:textId="77777777" w:rsidR="00E33980" w:rsidRDefault="008A057C">
      <w:pPr>
        <w:pStyle w:val="SourceCode"/>
      </w:pPr>
      <w:r>
        <w:t xml:space="preserve">                      "This address does not take that method.", "/", "Home")</w:t>
      </w:r>
    </w:p>
    <w:p w14:paraId="7F0911C5" w14:textId="77777777" w:rsidR="00E33980" w:rsidRDefault="008A057C">
      <w:pPr>
        <w:pStyle w:val="SourceCode"/>
      </w:pPr>
      <w:r>
        <w:t>}</w:t>
      </w:r>
    </w:p>
    <w:p w14:paraId="19FBA13D" w14:textId="77777777" w:rsidR="00E33980" w:rsidRDefault="00E33980">
      <w:pPr>
        <w:pStyle w:val="SourceCode"/>
      </w:pPr>
    </w:p>
    <w:p w14:paraId="65655F93" w14:textId="77777777" w:rsidR="00E33980" w:rsidRDefault="008A057C">
      <w:pPr>
        <w:pStyle w:val="SourceCode"/>
      </w:pPr>
      <w:r>
        <w:t>// Remember, no route matched: JSON under /api/v1/, for programs, and the</w:t>
      </w:r>
    </w:p>
    <w:p w14:paraId="7D107000" w14:textId="77777777" w:rsidR="00E33980" w:rsidRDefault="008A057C">
      <w:pPr>
        <w:pStyle w:val="SourceCode"/>
      </w:pPr>
      <w:r>
        <w:t>// HTML 404 page everywhere else, for people.</w:t>
      </w:r>
    </w:p>
    <w:p w14:paraId="7AA5BBE3" w14:textId="77777777" w:rsidR="00E33980" w:rsidRDefault="008A057C">
      <w:pPr>
        <w:pStyle w:val="SourceCode"/>
      </w:pPr>
      <w:r>
        <w:t>async fn handle_not_found(uri: Uri) -&gt; Response {</w:t>
      </w:r>
    </w:p>
    <w:p w14:paraId="4325F876" w14:textId="77777777" w:rsidR="00E33980" w:rsidRDefault="008A057C">
      <w:pPr>
        <w:pStyle w:val="SourceCode"/>
      </w:pPr>
      <w:r>
        <w:t xml:space="preserve">    let api_paths = format!("{}/", API_PREFIX);</w:t>
      </w:r>
    </w:p>
    <w:p w14:paraId="22B9B098" w14:textId="77777777" w:rsidR="00E33980" w:rsidRDefault="008A057C">
      <w:pPr>
        <w:pStyle w:val="SourceCode"/>
      </w:pPr>
      <w:r>
        <w:t xml:space="preserve">    if uri.path().starts_with(api_paths.as_str()) {</w:t>
      </w:r>
    </w:p>
    <w:p w14:paraId="48B87602" w14:textId="77777777" w:rsidR="00E33980" w:rsidRDefault="008A057C">
      <w:pPr>
        <w:pStyle w:val="SourceCode"/>
      </w:pPr>
      <w:r>
        <w:t xml:space="preserve">        return send_json(StatusCode::NOT_FOUND, NOT_FOUND_JSON);</w:t>
      </w:r>
    </w:p>
    <w:p w14:paraId="67940CCE" w14:textId="77777777" w:rsidR="00E33980" w:rsidRDefault="008A057C">
      <w:pPr>
        <w:pStyle w:val="SourceCode"/>
      </w:pPr>
      <w:r>
        <w:t xml:space="preserve">    }</w:t>
      </w:r>
    </w:p>
    <w:p w14:paraId="35BC321F" w14:textId="77777777" w:rsidR="00E33980" w:rsidRDefault="008A057C">
      <w:pPr>
        <w:pStyle w:val="SourceCode"/>
      </w:pPr>
      <w:r>
        <w:t xml:space="preserve">    send_not_found_page()</w:t>
      </w:r>
    </w:p>
    <w:p w14:paraId="0FDBAFB3" w14:textId="77777777" w:rsidR="00E33980" w:rsidRDefault="008A057C">
      <w:pPr>
        <w:pStyle w:val="SourceCode"/>
      </w:pPr>
      <w:r>
        <w:t>}</w:t>
      </w:r>
    </w:p>
    <w:p w14:paraId="79F010BC" w14:textId="77777777" w:rsidR="00E33980" w:rsidRDefault="00E33980">
      <w:pPr>
        <w:pStyle w:val="SourceCode"/>
      </w:pPr>
    </w:p>
    <w:p w14:paraId="09BEEAAB" w14:textId="77777777" w:rsidR="00E33980" w:rsidRDefault="008A057C">
      <w:pPr>
        <w:pStyle w:val="SourceCode"/>
      </w:pPr>
      <w:r>
        <w:t>fn report_start_failure(reason: &amp;str) {</w:t>
      </w:r>
    </w:p>
    <w:p w14:paraId="7C3D6B06" w14:textId="77777777" w:rsidR="00E33980" w:rsidRDefault="008A057C">
      <w:pPr>
        <w:pStyle w:val="SourceCode"/>
      </w:pPr>
      <w:r>
        <w:t xml:space="preserve">    eprintln!(</w:t>
      </w:r>
    </w:p>
    <w:p w14:paraId="5B3FBB44" w14:textId="77777777" w:rsidR="00E33980" w:rsidRDefault="008A057C">
      <w:pPr>
        <w:pStyle w:val="SourceCode"/>
      </w:pPr>
      <w:r>
        <w:t xml:space="preserve">        "Error: could not start the server on {}:{}",</w:t>
      </w:r>
    </w:p>
    <w:p w14:paraId="370003BC" w14:textId="77777777" w:rsidR="00E33980" w:rsidRDefault="008A057C">
      <w:pPr>
        <w:pStyle w:val="SourceCode"/>
      </w:pPr>
      <w:r>
        <w:t xml:space="preserve">        HOST, HTTPS_PORT</w:t>
      </w:r>
    </w:p>
    <w:p w14:paraId="169C0995" w14:textId="77777777" w:rsidR="00E33980" w:rsidRDefault="008A057C">
      <w:pPr>
        <w:pStyle w:val="SourceCode"/>
      </w:pPr>
      <w:r>
        <w:t xml:space="preserve">    );</w:t>
      </w:r>
    </w:p>
    <w:p w14:paraId="7B285B23" w14:textId="77777777" w:rsidR="00E33980" w:rsidRDefault="008A057C">
      <w:pPr>
        <w:pStyle w:val="SourceCode"/>
      </w:pPr>
      <w:r>
        <w:t xml:space="preserve">    eprintln!("Reason: {}", reason);</w:t>
      </w:r>
    </w:p>
    <w:p w14:paraId="563D4EE4" w14:textId="77777777" w:rsidR="00E33980" w:rsidRDefault="008A057C">
      <w:pPr>
        <w:pStyle w:val="SourceCode"/>
      </w:pPr>
      <w:r>
        <w:t>}</w:t>
      </w:r>
    </w:p>
    <w:p w14:paraId="0908605E" w14:textId="77777777" w:rsidR="00E33980" w:rsidRDefault="00E33980">
      <w:pPr>
        <w:pStyle w:val="SourceCode"/>
      </w:pPr>
    </w:p>
    <w:p w14:paraId="216599F7" w14:textId="77777777" w:rsidR="00E33980" w:rsidRDefault="008A057C">
      <w:pPr>
        <w:pStyle w:val="SourceCode"/>
      </w:pPr>
      <w:r>
        <w:t>#[tokio::main]</w:t>
      </w:r>
    </w:p>
    <w:p w14:paraId="51D06BD3" w14:textId="77777777" w:rsidR="00E33980" w:rsidRDefault="008A057C">
      <w:pPr>
        <w:pStyle w:val="SourceCode"/>
      </w:pPr>
      <w:r>
        <w:t>async fn main() {</w:t>
      </w:r>
    </w:p>
    <w:p w14:paraId="43C5685A" w14:textId="77777777" w:rsidR="00E33980" w:rsidRDefault="008A057C">
      <w:pPr>
        <w:pStyle w:val="SourceCode"/>
      </w:pPr>
      <w:r>
        <w:t xml:space="preserve">    // Remember, askama compiled the templates in, so none are loaded; each</w:t>
      </w:r>
    </w:p>
    <w:p w14:paraId="0741115A" w14:textId="77777777" w:rsidR="00E33980" w:rsidRDefault="008A057C">
      <w:pPr>
        <w:pStyle w:val="SourceCode"/>
      </w:pPr>
      <w:r>
        <w:t xml:space="preserve">    // failed step reports why and exits with code 1; tokio needs a</w:t>
      </w:r>
    </w:p>
    <w:p w14:paraId="66435633" w14:textId="77777777" w:rsidR="00E33980" w:rsidRDefault="008A057C">
      <w:pPr>
        <w:pStyle w:val="SourceCode"/>
      </w:pPr>
      <w:r>
        <w:t xml:space="preserve">    // non-blocking listener, and from_tcp_rustls makes the server.</w:t>
      </w:r>
    </w:p>
    <w:p w14:paraId="404EDEAF" w14:textId="77777777" w:rsidR="00E33980" w:rsidRDefault="008A057C">
      <w:pPr>
        <w:pStyle w:val="SourceCode"/>
      </w:pPr>
      <w:r>
        <w:t xml:space="preserve">    let certificate = match fs::read(CERTIFICATE_FILE) {</w:t>
      </w:r>
    </w:p>
    <w:p w14:paraId="2CC1B897" w14:textId="77777777" w:rsidR="00E33980" w:rsidRDefault="008A057C">
      <w:pPr>
        <w:pStyle w:val="SourceCode"/>
      </w:pPr>
      <w:r>
        <w:t xml:space="preserve">        Ok(bytes) =&gt; bytes,</w:t>
      </w:r>
    </w:p>
    <w:p w14:paraId="1ED34A9B" w14:textId="77777777" w:rsidR="00E33980" w:rsidRDefault="008A057C">
      <w:pPr>
        <w:pStyle w:val="SourceCode"/>
      </w:pPr>
      <w:r>
        <w:t xml:space="preserve">        Err(_) =&gt; {</w:t>
      </w:r>
    </w:p>
    <w:p w14:paraId="2AE1D64E" w14:textId="77777777" w:rsidR="00E33980" w:rsidRDefault="008A057C">
      <w:pPr>
        <w:pStyle w:val="SourceCode"/>
      </w:pPr>
      <w:r>
        <w:t xml:space="preserve">            report_start_failure(&amp;format!(</w:t>
      </w:r>
    </w:p>
    <w:p w14:paraId="34E73871" w14:textId="77777777" w:rsidR="00E33980" w:rsidRDefault="008A057C">
      <w:pPr>
        <w:pStyle w:val="SourceCode"/>
      </w:pPr>
      <w:r>
        <w:t xml:space="preserve">                "could not read {}",</w:t>
      </w:r>
    </w:p>
    <w:p w14:paraId="256D132E" w14:textId="77777777" w:rsidR="00E33980" w:rsidRDefault="008A057C">
      <w:pPr>
        <w:pStyle w:val="SourceCode"/>
      </w:pPr>
      <w:r>
        <w:t xml:space="preserve">                CERTIFICATE_FILE</w:t>
      </w:r>
    </w:p>
    <w:p w14:paraId="6485942A" w14:textId="77777777" w:rsidR="00E33980" w:rsidRDefault="008A057C">
      <w:pPr>
        <w:pStyle w:val="SourceCode"/>
      </w:pPr>
      <w:r>
        <w:t xml:space="preserve">            ));</w:t>
      </w:r>
    </w:p>
    <w:p w14:paraId="739201E5" w14:textId="77777777" w:rsidR="00E33980" w:rsidRDefault="008A057C">
      <w:pPr>
        <w:pStyle w:val="SourceCode"/>
      </w:pPr>
      <w:r>
        <w:t xml:space="preserve">            process::exit(1);</w:t>
      </w:r>
    </w:p>
    <w:p w14:paraId="435FAAF2" w14:textId="77777777" w:rsidR="00E33980" w:rsidRDefault="008A057C">
      <w:pPr>
        <w:pStyle w:val="SourceCode"/>
      </w:pPr>
      <w:r>
        <w:t xml:space="preserve">        }</w:t>
      </w:r>
    </w:p>
    <w:p w14:paraId="482DF063" w14:textId="77777777" w:rsidR="00E33980" w:rsidRDefault="008A057C">
      <w:pPr>
        <w:pStyle w:val="SourceCode"/>
      </w:pPr>
      <w:r>
        <w:t xml:space="preserve">    };</w:t>
      </w:r>
    </w:p>
    <w:p w14:paraId="256BE414" w14:textId="77777777" w:rsidR="00E33980" w:rsidRDefault="008A057C">
      <w:pPr>
        <w:pStyle w:val="SourceCode"/>
      </w:pPr>
      <w:r>
        <w:t xml:space="preserve">    let private_key = match fs::read(KEY_FILE) {</w:t>
      </w:r>
    </w:p>
    <w:p w14:paraId="37198C23" w14:textId="77777777" w:rsidR="00E33980" w:rsidRDefault="008A057C">
      <w:pPr>
        <w:pStyle w:val="SourceCode"/>
      </w:pPr>
      <w:r>
        <w:t xml:space="preserve">        Ok(bytes) =&gt; bytes,</w:t>
      </w:r>
    </w:p>
    <w:p w14:paraId="6A21EF62" w14:textId="77777777" w:rsidR="00E33980" w:rsidRDefault="008A057C">
      <w:pPr>
        <w:pStyle w:val="SourceCode"/>
      </w:pPr>
      <w:r>
        <w:t xml:space="preserve">        Err(_) =&gt; {</w:t>
      </w:r>
    </w:p>
    <w:p w14:paraId="32E9662F" w14:textId="77777777" w:rsidR="00E33980" w:rsidRDefault="008A057C">
      <w:pPr>
        <w:pStyle w:val="SourceCode"/>
      </w:pPr>
      <w:r>
        <w:t xml:space="preserve">            report_start_failure(&amp;format!("could not read {}", KEY_FILE));</w:t>
      </w:r>
    </w:p>
    <w:p w14:paraId="3F01DBE9" w14:textId="77777777" w:rsidR="00E33980" w:rsidRDefault="008A057C">
      <w:pPr>
        <w:pStyle w:val="SourceCode"/>
      </w:pPr>
      <w:r>
        <w:t xml:space="preserve">            process::exit(1);</w:t>
      </w:r>
    </w:p>
    <w:p w14:paraId="455E5462" w14:textId="77777777" w:rsidR="00E33980" w:rsidRDefault="008A057C">
      <w:pPr>
        <w:pStyle w:val="SourceCode"/>
      </w:pPr>
      <w:r>
        <w:t xml:space="preserve">        }</w:t>
      </w:r>
    </w:p>
    <w:p w14:paraId="4ED80C2B" w14:textId="77777777" w:rsidR="00E33980" w:rsidRDefault="008A057C">
      <w:pPr>
        <w:pStyle w:val="SourceCode"/>
      </w:pPr>
      <w:r>
        <w:t xml:space="preserve">    };</w:t>
      </w:r>
    </w:p>
    <w:p w14:paraId="51579BEC" w14:textId="77777777" w:rsidR="00E33980" w:rsidRDefault="008A057C">
      <w:pPr>
        <w:pStyle w:val="SourceCode"/>
      </w:pPr>
      <w:r>
        <w:t xml:space="preserve">    let config = match RustlsConfig::from_pem(certificate, private_key).await {</w:t>
      </w:r>
    </w:p>
    <w:p w14:paraId="29057F75" w14:textId="77777777" w:rsidR="00E33980" w:rsidRDefault="008A057C">
      <w:pPr>
        <w:pStyle w:val="SourceCode"/>
      </w:pPr>
      <w:r>
        <w:t xml:space="preserve">        Ok(config) =&gt; config,</w:t>
      </w:r>
    </w:p>
    <w:p w14:paraId="52F7735C" w14:textId="77777777" w:rsidR="00E33980" w:rsidRDefault="008A057C">
      <w:pPr>
        <w:pStyle w:val="SourceCode"/>
      </w:pPr>
      <w:r>
        <w:t xml:space="preserve">        Err(error) =&gt; {</w:t>
      </w:r>
    </w:p>
    <w:p w14:paraId="7A1171AD" w14:textId="77777777" w:rsidR="00E33980" w:rsidRDefault="008A057C">
      <w:pPr>
        <w:pStyle w:val="SourceCode"/>
      </w:pPr>
      <w:r>
        <w:t xml:space="preserve">            report_start_failure(&amp;error.to_string());</w:t>
      </w:r>
    </w:p>
    <w:p w14:paraId="0A42F136" w14:textId="77777777" w:rsidR="00E33980" w:rsidRDefault="008A057C">
      <w:pPr>
        <w:pStyle w:val="SourceCode"/>
      </w:pPr>
      <w:r>
        <w:t xml:space="preserve">            process::exit(1);</w:t>
      </w:r>
    </w:p>
    <w:p w14:paraId="452C65BB" w14:textId="77777777" w:rsidR="00E33980" w:rsidRDefault="008A057C">
      <w:pPr>
        <w:pStyle w:val="SourceCode"/>
      </w:pPr>
      <w:r>
        <w:t xml:space="preserve">        }</w:t>
      </w:r>
    </w:p>
    <w:p w14:paraId="53478ADA" w14:textId="77777777" w:rsidR="00E33980" w:rsidRDefault="008A057C">
      <w:pPr>
        <w:pStyle w:val="SourceCode"/>
      </w:pPr>
      <w:r>
        <w:t xml:space="preserve">    };</w:t>
      </w:r>
    </w:p>
    <w:p w14:paraId="7AA6B7D1" w14:textId="77777777" w:rsidR="00E33980" w:rsidRDefault="008A057C">
      <w:pPr>
        <w:pStyle w:val="SourceCode"/>
      </w:pPr>
      <w:r>
        <w:t xml:space="preserve">    // The account tables are made once, before the server listens; the</w:t>
      </w:r>
    </w:p>
    <w:p w14:paraId="68E6B8F8" w14:textId="77777777" w:rsidR="00E33980" w:rsidRDefault="008A057C">
      <w:pPr>
        <w:pStyle w:val="SourceCode"/>
      </w:pPr>
      <w:r>
        <w:t xml:space="preserve">    // Data Reset drops them, and the users tool adds owner before this runs.</w:t>
      </w:r>
    </w:p>
    <w:p w14:paraId="7652FF98" w14:textId="77777777" w:rsidR="00E33980" w:rsidRDefault="008A057C">
      <w:pPr>
        <w:pStyle w:val="SourceCode"/>
      </w:pPr>
      <w:r>
        <w:t xml:space="preserve">    if let Some(problem) = create_tables() {</w:t>
      </w:r>
    </w:p>
    <w:p w14:paraId="692473EF" w14:textId="77777777" w:rsidR="00E33980" w:rsidRDefault="008A057C">
      <w:pPr>
        <w:pStyle w:val="SourceCode"/>
      </w:pPr>
      <w:r>
        <w:t xml:space="preserve">        report_start_failure(&amp;format!("{}{}", TABLES_REFUSED, problem));</w:t>
      </w:r>
    </w:p>
    <w:p w14:paraId="368092A2" w14:textId="77777777" w:rsidR="00E33980" w:rsidRDefault="008A057C">
      <w:pPr>
        <w:pStyle w:val="SourceCode"/>
      </w:pPr>
      <w:r>
        <w:t xml:space="preserve">        process::exit(1);</w:t>
      </w:r>
    </w:p>
    <w:p w14:paraId="7D861F86" w14:textId="77777777" w:rsidR="00E33980" w:rsidRDefault="008A057C">
      <w:pPr>
        <w:pStyle w:val="SourceCode"/>
      </w:pPr>
      <w:r>
        <w:t xml:space="preserve">    }</w:t>
      </w:r>
    </w:p>
    <w:p w14:paraId="1D744D3F" w14:textId="77777777" w:rsidR="00E33980" w:rsidRDefault="008A057C">
      <w:pPr>
        <w:pStyle w:val="SourceCode"/>
      </w:pPr>
      <w:r>
        <w:t xml:space="preserve">    let address = format!("{}:{}", HOST, HTTPS_PORT);</w:t>
      </w:r>
    </w:p>
    <w:p w14:paraId="11C41D37" w14:textId="77777777" w:rsidR="00E33980" w:rsidRDefault="008A057C">
      <w:pPr>
        <w:pStyle w:val="SourceCode"/>
      </w:pPr>
      <w:r>
        <w:t xml:space="preserve">    let listener = match TcpListener::bind(address.as_str()) {</w:t>
      </w:r>
    </w:p>
    <w:p w14:paraId="2BA18AB8" w14:textId="77777777" w:rsidR="00E33980" w:rsidRDefault="008A057C">
      <w:pPr>
        <w:pStyle w:val="SourceCode"/>
      </w:pPr>
      <w:r>
        <w:t xml:space="preserve">        Ok(listener) =&gt; listener,</w:t>
      </w:r>
    </w:p>
    <w:p w14:paraId="6F53701C" w14:textId="77777777" w:rsidR="00E33980" w:rsidRDefault="008A057C">
      <w:pPr>
        <w:pStyle w:val="SourceCode"/>
      </w:pPr>
      <w:r>
        <w:t xml:space="preserve">        Err(error) =&gt; {</w:t>
      </w:r>
    </w:p>
    <w:p w14:paraId="6F00D602" w14:textId="77777777" w:rsidR="00E33980" w:rsidRDefault="008A057C">
      <w:pPr>
        <w:pStyle w:val="SourceCode"/>
      </w:pPr>
      <w:r>
        <w:t xml:space="preserve">            report_start_failure(&amp;error.to_string());</w:t>
      </w:r>
    </w:p>
    <w:p w14:paraId="0E1F040A" w14:textId="77777777" w:rsidR="00E33980" w:rsidRDefault="008A057C">
      <w:pPr>
        <w:pStyle w:val="SourceCode"/>
      </w:pPr>
      <w:r>
        <w:t xml:space="preserve">            process::exit(1);</w:t>
      </w:r>
    </w:p>
    <w:p w14:paraId="56EAAA1B" w14:textId="77777777" w:rsidR="00E33980" w:rsidRDefault="008A057C">
      <w:pPr>
        <w:pStyle w:val="SourceCode"/>
      </w:pPr>
      <w:r>
        <w:t xml:space="preserve">        }</w:t>
      </w:r>
    </w:p>
    <w:p w14:paraId="038CA9AD" w14:textId="77777777" w:rsidR="00E33980" w:rsidRDefault="008A057C">
      <w:pPr>
        <w:pStyle w:val="SourceCode"/>
      </w:pPr>
      <w:r>
        <w:t xml:space="preserve">    };</w:t>
      </w:r>
    </w:p>
    <w:p w14:paraId="4655F97C" w14:textId="77777777" w:rsidR="00E33980" w:rsidRDefault="008A057C">
      <w:pPr>
        <w:pStyle w:val="SourceCode"/>
      </w:pPr>
      <w:r>
        <w:t xml:space="preserve">    if let Err(error) = listener.set_nonblocking(true) {</w:t>
      </w:r>
    </w:p>
    <w:p w14:paraId="6B50E741" w14:textId="77777777" w:rsidR="00E33980" w:rsidRDefault="008A057C">
      <w:pPr>
        <w:pStyle w:val="SourceCode"/>
      </w:pPr>
      <w:r>
        <w:t xml:space="preserve">        report_start_failure(&amp;error.to_string());</w:t>
      </w:r>
    </w:p>
    <w:p w14:paraId="19C4A752" w14:textId="77777777" w:rsidR="00E33980" w:rsidRDefault="008A057C">
      <w:pPr>
        <w:pStyle w:val="SourceCode"/>
      </w:pPr>
      <w:r>
        <w:t xml:space="preserve">        process::exit(1);</w:t>
      </w:r>
    </w:p>
    <w:p w14:paraId="2853AE43" w14:textId="77777777" w:rsidR="00E33980" w:rsidRDefault="008A057C">
      <w:pPr>
        <w:pStyle w:val="SourceCode"/>
      </w:pPr>
      <w:r>
        <w:t xml:space="preserve">    }</w:t>
      </w:r>
    </w:p>
    <w:p w14:paraId="2D510008" w14:textId="77777777" w:rsidR="00E33980" w:rsidRDefault="008A057C">
      <w:pPr>
        <w:pStyle w:val="SourceCode"/>
      </w:pPr>
      <w:r>
        <w:t xml:space="preserve">    let server = match axum_server::from_tcp_rustls(listener, config) {</w:t>
      </w:r>
    </w:p>
    <w:p w14:paraId="177AF585" w14:textId="77777777" w:rsidR="00E33980" w:rsidRDefault="008A057C">
      <w:pPr>
        <w:pStyle w:val="SourceCode"/>
      </w:pPr>
      <w:r>
        <w:t xml:space="preserve">        Ok(server) =&gt; server,</w:t>
      </w:r>
    </w:p>
    <w:p w14:paraId="6329B526" w14:textId="77777777" w:rsidR="00E33980" w:rsidRDefault="008A057C">
      <w:pPr>
        <w:pStyle w:val="SourceCode"/>
      </w:pPr>
      <w:r>
        <w:t xml:space="preserve">        Err(error) =&gt; {</w:t>
      </w:r>
    </w:p>
    <w:p w14:paraId="521757BB" w14:textId="77777777" w:rsidR="00E33980" w:rsidRDefault="008A057C">
      <w:pPr>
        <w:pStyle w:val="SourceCode"/>
      </w:pPr>
      <w:r>
        <w:t xml:space="preserve">            report_start_failure(&amp;error.to_string());</w:t>
      </w:r>
    </w:p>
    <w:p w14:paraId="648D9479" w14:textId="77777777" w:rsidR="00E33980" w:rsidRDefault="008A057C">
      <w:pPr>
        <w:pStyle w:val="SourceCode"/>
      </w:pPr>
      <w:r>
        <w:t xml:space="preserve">            process::exit(1);</w:t>
      </w:r>
    </w:p>
    <w:p w14:paraId="2685C33F" w14:textId="77777777" w:rsidR="00E33980" w:rsidRDefault="008A057C">
      <w:pPr>
        <w:pStyle w:val="SourceCode"/>
      </w:pPr>
      <w:r>
        <w:t xml:space="preserve">        }</w:t>
      </w:r>
    </w:p>
    <w:p w14:paraId="74A000D4" w14:textId="77777777" w:rsidR="00E33980" w:rsidRDefault="008A057C">
      <w:pPr>
        <w:pStyle w:val="SourceCode"/>
      </w:pPr>
      <w:r>
        <w:t xml:space="preserve">    };</w:t>
      </w:r>
    </w:p>
    <w:p w14:paraId="394CC704" w14:textId="77777777" w:rsidR="00E33980" w:rsidRDefault="008A057C">
      <w:pPr>
        <w:pStyle w:val="SourceCode"/>
      </w:pPr>
      <w:r>
        <w:t xml:space="preserve">    println!("Listening on https://{}:{}", HOST, HTTPS_PORT);</w:t>
      </w:r>
    </w:p>
    <w:p w14:paraId="517BC3FC" w14:textId="77777777" w:rsidR="00E33980" w:rsidRDefault="008A057C">
      <w:pPr>
        <w:pStyle w:val="SourceCode"/>
      </w:pPr>
      <w:r>
        <w:t xml:space="preserve">    // Remember, axum's router (Lesson 8.2a). get(...).post(...) gives one</w:t>
      </w:r>
    </w:p>
    <w:p w14:paraId="141A8B18" w14:textId="77777777" w:rsidR="00E33980" w:rsidRDefault="008A057C">
      <w:pPr>
        <w:pStyle w:val="SourceCode"/>
      </w:pPr>
      <w:r>
        <w:t xml:space="preserve">    // path a function per method, and /contacts/new, a fixed path, is</w:t>
      </w:r>
    </w:p>
    <w:p w14:paraId="5956C473" w14:textId="77777777" w:rsidR="00E33980" w:rsidRDefault="008A057C">
      <w:pPr>
        <w:pStyle w:val="SourceCode"/>
      </w:pPr>
      <w:r>
        <w:t xml:space="preserve">    // tried before the {id} pattern. DefaultBodyLimit::max sets the</w:t>
      </w:r>
    </w:p>
    <w:p w14:paraId="70BB5A79" w14:textId="77777777" w:rsidR="00E33980" w:rsidRDefault="008A057C">
      <w:pPr>
        <w:pStyle w:val="SourceCode"/>
      </w:pPr>
      <w:r>
        <w:t xml:space="preserve">    // largest body any extractor reads, 16384 bytes, in place of axum's</w:t>
      </w:r>
    </w:p>
    <w:p w14:paraId="5E8AC6F8" w14:textId="77777777" w:rsidR="00E33980" w:rsidRDefault="008A057C">
      <w:pPr>
        <w:pStyle w:val="SourceCode"/>
      </w:pPr>
      <w:r>
        <w:t xml:space="preserve">    // own 2 MB; as a layer it covers every route added before it.</w:t>
      </w:r>
    </w:p>
    <w:p w14:paraId="0D001168" w14:textId="77777777" w:rsidR="00E33980" w:rsidRDefault="008A057C">
      <w:pPr>
        <w:pStyle w:val="SourceCode"/>
      </w:pPr>
      <w:r>
        <w:t xml:space="preserve">    let contact_path = format!("{}/{{id}}", CONTACTS_PAGE_PATH);</w:t>
      </w:r>
    </w:p>
    <w:p w14:paraId="56A8792E" w14:textId="77777777" w:rsidR="00E33980" w:rsidRDefault="008A057C">
      <w:pPr>
        <w:pStyle w:val="SourceCode"/>
      </w:pPr>
      <w:r>
        <w:t xml:space="preserve">    let health_path = format!("{}/health", API_PREFIX);</w:t>
      </w:r>
    </w:p>
    <w:p w14:paraId="183DAE9C" w14:textId="77777777" w:rsidR="00E33980" w:rsidRDefault="008A057C">
      <w:pPr>
        <w:pStyle w:val="SourceCode"/>
      </w:pPr>
      <w:r>
        <w:t xml:space="preserve">    let app = Router::new()</w:t>
      </w:r>
    </w:p>
    <w:p w14:paraId="1160426F" w14:textId="77777777" w:rsidR="00E33980" w:rsidRDefault="008A057C">
      <w:pPr>
        <w:pStyle w:val="SourceCode"/>
      </w:pPr>
      <w:r>
        <w:t xml:space="preserve">        .route("/", get(handle_home))</w:t>
      </w:r>
    </w:p>
    <w:p w14:paraId="34E152CC" w14:textId="77777777" w:rsidR="00E33980" w:rsidRDefault="008A057C">
      <w:pPr>
        <w:pStyle w:val="SourceCode"/>
      </w:pPr>
      <w:r>
        <w:t xml:space="preserve">        .route(CONTACTS_PAGE_PATH,</w:t>
      </w:r>
    </w:p>
    <w:p w14:paraId="433237F9" w14:textId="77777777" w:rsidR="00E33980" w:rsidRDefault="008A057C">
      <w:pPr>
        <w:pStyle w:val="SourceCode"/>
      </w:pPr>
      <w:r>
        <w:t xml:space="preserve">               get(handle_contact_list).post(handle_create_contact))</w:t>
      </w:r>
    </w:p>
    <w:p w14:paraId="789A1974" w14:textId="77777777" w:rsidR="00E33980" w:rsidRDefault="008A057C">
      <w:pPr>
        <w:pStyle w:val="SourceCode"/>
      </w:pPr>
      <w:r>
        <w:t xml:space="preserve">        .route(NEW_CONTACT_PATH, get(handle_new_contact))</w:t>
      </w:r>
    </w:p>
    <w:p w14:paraId="4ACF7AB7" w14:textId="77777777" w:rsidR="00E33980" w:rsidRDefault="008A057C">
      <w:pPr>
        <w:pStyle w:val="SourceCode"/>
      </w:pPr>
      <w:r>
        <w:t xml:space="preserve">        .route(&amp;contact_path, get(handle_contact))</w:t>
      </w:r>
    </w:p>
    <w:p w14:paraId="14A396D3" w14:textId="77777777" w:rsidR="00E33980" w:rsidRDefault="008A057C">
      <w:pPr>
        <w:pStyle w:val="SourceCode"/>
      </w:pPr>
      <w:r>
        <w:t xml:space="preserve">        .route(LOGIN_PATH, get(handle_login_page).post(handle_login))</w:t>
      </w:r>
    </w:p>
    <w:p w14:paraId="62DDD60C" w14:textId="77777777" w:rsidR="00E33980" w:rsidRDefault="008A057C">
      <w:pPr>
        <w:pStyle w:val="SourceCode"/>
      </w:pPr>
      <w:r>
        <w:t xml:space="preserve">        .route(LOGOUT_PATH, post(handle_logout))</w:t>
      </w:r>
    </w:p>
    <w:p w14:paraId="73696971" w14:textId="77777777" w:rsidR="00E33980" w:rsidRDefault="008A057C">
      <w:pPr>
        <w:pStyle w:val="SourceCode"/>
      </w:pPr>
      <w:r>
        <w:t xml:space="preserve">        .route(&amp;health_path, get(handle_health))</w:t>
      </w:r>
    </w:p>
    <w:p w14:paraId="2DFF0126" w14:textId="77777777" w:rsidR="00E33980" w:rsidRDefault="008A057C">
      <w:pPr>
        <w:pStyle w:val="SourceCode"/>
      </w:pPr>
      <w:r>
        <w:t xml:space="preserve">        .method_not_allowed_fallback(handle_method_not_allowed)</w:t>
      </w:r>
    </w:p>
    <w:p w14:paraId="2ADBD444" w14:textId="77777777" w:rsidR="00E33980" w:rsidRDefault="008A057C">
      <w:pPr>
        <w:pStyle w:val="SourceCode"/>
      </w:pPr>
      <w:r>
        <w:t xml:space="preserve">        .fallback(handle_not_found)</w:t>
      </w:r>
    </w:p>
    <w:p w14:paraId="4E6AF6CA" w14:textId="77777777" w:rsidR="00E33980" w:rsidRDefault="008A057C">
      <w:pPr>
        <w:pStyle w:val="SourceCode"/>
      </w:pPr>
      <w:r>
        <w:t xml:space="preserve">        .layer(DefaultBodyLimit::max(MAX_BODY_BYTES))</w:t>
      </w:r>
    </w:p>
    <w:p w14:paraId="788A8529" w14:textId="77777777" w:rsidR="00E33980" w:rsidRDefault="008A057C">
      <w:pPr>
        <w:pStyle w:val="SourceCode"/>
      </w:pPr>
      <w:r>
        <w:t xml:space="preserve">        .layer(middleware::from_fn(log_request));</w:t>
      </w:r>
    </w:p>
    <w:p w14:paraId="752377AB" w14:textId="77777777" w:rsidR="00E33980" w:rsidRDefault="008A057C">
      <w:pPr>
        <w:pStyle w:val="SourceCode"/>
      </w:pPr>
      <w:r>
        <w:t xml:space="preserve">    if let Err(error) = server.serve(app.into_make_service()).await {</w:t>
      </w:r>
    </w:p>
    <w:p w14:paraId="6CB2CC09" w14:textId="77777777" w:rsidR="00E33980" w:rsidRDefault="008A057C">
      <w:pPr>
        <w:pStyle w:val="SourceCode"/>
      </w:pPr>
      <w:r>
        <w:t xml:space="preserve">        eprintln!("Error: the server stopped");</w:t>
      </w:r>
    </w:p>
    <w:p w14:paraId="224A6B49" w14:textId="77777777" w:rsidR="00E33980" w:rsidRDefault="008A057C">
      <w:pPr>
        <w:pStyle w:val="SourceCode"/>
      </w:pPr>
      <w:r>
        <w:t xml:space="preserve">        eprintln!("Reason: {}", error);</w:t>
      </w:r>
    </w:p>
    <w:p w14:paraId="1C02864B" w14:textId="77777777" w:rsidR="00E33980" w:rsidRDefault="008A057C">
      <w:pPr>
        <w:pStyle w:val="SourceCode"/>
        <w:keepNext/>
      </w:pPr>
      <w:r>
        <w:t xml:space="preserve">        process::exit(1);</w:t>
      </w:r>
    </w:p>
    <w:p w14:paraId="27E6BC9F" w14:textId="77777777" w:rsidR="00E33980" w:rsidRDefault="008A057C">
      <w:pPr>
        <w:pStyle w:val="SourceCode"/>
        <w:keepNext/>
      </w:pPr>
      <w:r>
        <w:t xml:space="preserve">    }</w:t>
      </w:r>
    </w:p>
    <w:p w14:paraId="59DEDD47" w14:textId="77777777" w:rsidR="00E33980" w:rsidRDefault="008A057C">
      <w:pPr>
        <w:pStyle w:val="SourceCode"/>
      </w:pPr>
      <w:r>
        <w:t>}</w:t>
      </w:r>
    </w:p>
    <w:p w14:paraId="55DBCB80" w14:textId="77777777" w:rsidR="00E33980" w:rsidRDefault="00E33980">
      <w:pPr>
        <w:keepNext/>
      </w:pPr>
    </w:p>
    <w:p w14:paraId="6C1ADE1D" w14:textId="77777777" w:rsidR="00E33980" w:rsidRDefault="008A057C">
      <w:pPr>
        <w:pStyle w:val="Heading3"/>
      </w:pPr>
      <w:r>
        <w:t>Windows PowerShell Server Build and Run</w:t>
      </w:r>
    </w:p>
    <w:p w14:paraId="5DC7FEF6" w14:textId="77777777" w:rsidR="00E33980" w:rsidRDefault="008A057C">
      <w:pPr>
        <w:keepNext/>
      </w:pPr>
      <w:r>
        <w:t>In Terminal 1, the resets, the builds, your account, and the server:</w:t>
      </w:r>
    </w:p>
    <w:p w14:paraId="5C8D0A18" w14:textId="77777777" w:rsidR="00E33980" w:rsidRDefault="00E33980">
      <w:pPr>
        <w:keepNext/>
      </w:pPr>
    </w:p>
    <w:p w14:paraId="29C915AF" w14:textId="77777777" w:rsidR="00E33980" w:rsidRDefault="008A057C">
      <w:pPr>
        <w:pStyle w:val="CommandBlock"/>
        <w:keepNext/>
      </w:pPr>
      <w:r>
        <w:t>$mysql = "C:\Program Files\MySQL\MySQL Server 26.7\bin\mysql.exe"</w:t>
      </w:r>
    </w:p>
    <w:p w14:paraId="2251A1AF" w14:textId="77777777" w:rsidR="00E33980" w:rsidRDefault="008A057C">
      <w:pPr>
        <w:pStyle w:val="CommandBlock"/>
        <w:keepNext/>
      </w:pPr>
      <w:r>
        <w:t>$env:MYSQL_PWD = $env:SPA_DB_PASSWORD</w:t>
      </w:r>
    </w:p>
    <w:p w14:paraId="30B47883" w14:textId="77777777" w:rsidR="00E33980" w:rsidRDefault="008A057C">
      <w:pPr>
        <w:pStyle w:val="CommandBlock"/>
        <w:keepNext/>
      </w:pPr>
      <w:r>
        <w:t>&amp; $mysql -u devuser -h 127.0.0.1 -P 3306 -D spa_contacts --commands `</w:t>
      </w:r>
    </w:p>
    <w:p w14:paraId="16800D70" w14:textId="77777777" w:rsidR="00E33980" w:rsidRDefault="008A057C">
      <w:pPr>
        <w:pStyle w:val="CommandBlock"/>
        <w:keepNext/>
      </w:pPr>
      <w:r>
        <w:t xml:space="preserve">    -e "source ./sql/reset_contacts_rust.sql"</w:t>
      </w:r>
    </w:p>
    <w:p w14:paraId="49903EFB" w14:textId="77777777" w:rsidR="00E33980" w:rsidRDefault="008A057C">
      <w:pPr>
        <w:pStyle w:val="CommandBlock"/>
        <w:keepNext/>
      </w:pPr>
      <w:r>
        <w:t>&amp; $mysql -u devuser -h 127.0.0.1 -P 3306 -D spa_contacts --commands `</w:t>
      </w:r>
    </w:p>
    <w:p w14:paraId="3DCCECFD" w14:textId="77777777" w:rsidR="00E33980" w:rsidRDefault="008A057C">
      <w:pPr>
        <w:pStyle w:val="CommandBlock"/>
        <w:keepNext/>
      </w:pPr>
      <w:r>
        <w:t xml:space="preserve">    -e "source ./sql/reset_accounts_rust.sql"</w:t>
      </w:r>
    </w:p>
    <w:p w14:paraId="79AC7C86" w14:textId="77777777" w:rsidR="00E33980" w:rsidRDefault="008A057C">
      <w:pPr>
        <w:pStyle w:val="CommandBlock"/>
        <w:keepNext/>
      </w:pPr>
      <w:r>
        <w:t>Remove-Item Env:MYSQL_PWD</w:t>
      </w:r>
    </w:p>
    <w:p w14:paraId="69321FFB" w14:textId="77777777" w:rsidR="00E33980" w:rsidRDefault="008A057C">
      <w:pPr>
        <w:pStyle w:val="CommandBlock"/>
        <w:keepNext/>
      </w:pPr>
      <w:r>
        <w:t>cargo build --manifest-path .\rust\Cargo.toml</w:t>
      </w:r>
    </w:p>
    <w:p w14:paraId="4301D166" w14:textId="77777777" w:rsidR="00E33980" w:rsidRDefault="008A057C">
      <w:pPr>
        <w:pStyle w:val="CommandBlock"/>
        <w:keepNext/>
      </w:pPr>
      <w:r>
        <w:t>.\rust\target\debug\users.exe add owner</w:t>
      </w:r>
    </w:p>
    <w:p w14:paraId="37CB2181" w14:textId="77777777" w:rsidR="00E33980" w:rsidRDefault="008A057C">
      <w:pPr>
        <w:pStyle w:val="CommandBlock"/>
      </w:pPr>
      <w:r>
        <w:t>.\rust\target\debug\server.exe</w:t>
      </w:r>
    </w:p>
    <w:p w14:paraId="06D1177A" w14:textId="77777777" w:rsidR="00E33980" w:rsidRDefault="00E33980">
      <w:pPr>
        <w:keepNext/>
      </w:pPr>
    </w:p>
    <w:p w14:paraId="1E7E4CFC" w14:textId="77777777" w:rsidR="00E33980" w:rsidRDefault="008A057C">
      <w:r>
        <w:t>Wait for its Listening line, and leave it running. It runs until the Remove Check.</w:t>
      </w:r>
    </w:p>
    <w:p w14:paraId="6E5C12B8" w14:textId="77777777" w:rsidR="00E33980" w:rsidRDefault="00E33980">
      <w:pPr>
        <w:keepNext/>
      </w:pPr>
    </w:p>
    <w:p w14:paraId="5D471F5E" w14:textId="77777777" w:rsidR="00E33980" w:rsidRDefault="008A057C">
      <w:pPr>
        <w:pStyle w:val="Heading3"/>
      </w:pPr>
      <w:r>
        <w:t>Windows PowerShell Redirect Check</w:t>
      </w:r>
    </w:p>
    <w:p w14:paraId="0C8B432D" w14:textId="77777777" w:rsidR="00E33980" w:rsidRDefault="008A057C">
      <w:pPr>
        <w:keepNext/>
      </w:pPr>
      <w:r>
        <w:t>In Terminal 2, open the contact list, as in the Assembly section.</w:t>
      </w:r>
    </w:p>
    <w:p w14:paraId="559CC9A6" w14:textId="77777777" w:rsidR="00E33980" w:rsidRDefault="00E33980">
      <w:pPr>
        <w:keepNext/>
      </w:pPr>
    </w:p>
    <w:p w14:paraId="7AF0B6E6" w14:textId="77777777" w:rsidR="00E33980" w:rsidRDefault="008A057C">
      <w:pPr>
        <w:pStyle w:val="CommandBlock"/>
      </w:pPr>
      <w:r>
        <w:t>Start-Process "https://127.0.0.1:8765/contacts"</w:t>
      </w:r>
    </w:p>
    <w:p w14:paraId="7FA58E56" w14:textId="77777777" w:rsidR="00E33980" w:rsidRDefault="00E33980">
      <w:pPr>
        <w:keepNext/>
      </w:pPr>
    </w:p>
    <w:p w14:paraId="0D5271F5" w14:textId="77777777" w:rsidR="00E33980" w:rsidRDefault="008A057C">
      <w:pPr>
        <w:pStyle w:val="Heading3"/>
      </w:pPr>
      <w:r>
        <w:t>Windows PowerShell Browser Check</w:t>
      </w:r>
    </w:p>
    <w:p w14:paraId="2EEA6918" w14:textId="77777777" w:rsidR="00E33980" w:rsidRDefault="008A057C">
      <w:pPr>
        <w:keepNext/>
      </w:pPr>
      <w:r>
        <w:t>Log in in the browser, as in the Assembly section.</w:t>
      </w:r>
    </w:p>
    <w:p w14:paraId="71CE942F" w14:textId="77777777" w:rsidR="00E33980" w:rsidRDefault="00E33980">
      <w:pPr>
        <w:keepNext/>
      </w:pPr>
    </w:p>
    <w:p w14:paraId="1D17C071" w14:textId="77777777" w:rsidR="00E33980" w:rsidRDefault="008A057C">
      <w:pPr>
        <w:pStyle w:val="CommandBlock"/>
      </w:pPr>
      <w:r>
        <w:t>Start-Process "https://127.0.0.1:8765/login"</w:t>
      </w:r>
    </w:p>
    <w:p w14:paraId="333E8226" w14:textId="77777777" w:rsidR="00E33980" w:rsidRDefault="00E33980">
      <w:pPr>
        <w:keepNext/>
      </w:pPr>
    </w:p>
    <w:p w14:paraId="0013B025" w14:textId="77777777" w:rsidR="00E33980" w:rsidRDefault="008A057C">
      <w:pPr>
        <w:pStyle w:val="Heading3"/>
      </w:pPr>
      <w:r>
        <w:t>Windows PowerShell Login Check</w:t>
      </w:r>
    </w:p>
    <w:p w14:paraId="0E5921BC" w14:textId="77777777" w:rsidR="00E33980" w:rsidRDefault="008A057C">
      <w:pPr>
        <w:keepNext/>
      </w:pPr>
      <w:r>
        <w:t>Still in Terminal 2, run the Login Check, as in the Assembly section.</w:t>
      </w:r>
    </w:p>
    <w:p w14:paraId="0C6FD5CF" w14:textId="77777777" w:rsidR="00E33980" w:rsidRDefault="00E33980">
      <w:pPr>
        <w:keepNext/>
      </w:pPr>
    </w:p>
    <w:p w14:paraId="396A2349" w14:textId="77777777" w:rsidR="00E33980" w:rsidRDefault="008A057C">
      <w:pPr>
        <w:pStyle w:val="CommandBlock"/>
        <w:keepNext/>
      </w:pPr>
      <w:r>
        <w:t>$format = "%{http_code} [%header{location}]\nSet-Cookie: [%header{set-cookie}]\n"</w:t>
      </w:r>
    </w:p>
    <w:p w14:paraId="37D87AEF" w14:textId="77777777" w:rsidR="00E33980" w:rsidRDefault="008A057C">
      <w:pPr>
        <w:pStyle w:val="CommandBlock"/>
        <w:keepNext/>
      </w:pPr>
      <w:r>
        <w:t>&amp; "$env:SystemRoot\System32\curl.exe" -sS --ssl-revoke-best-effort `</w:t>
      </w:r>
    </w:p>
    <w:p w14:paraId="06F0FB2B" w14:textId="77777777" w:rsidR="00E33980" w:rsidRDefault="008A057C">
      <w:pPr>
        <w:pStyle w:val="CommandBlock"/>
      </w:pPr>
      <w:r>
        <w:t xml:space="preserve">    --cacert .\certs\spa-ca.pem `</w:t>
      </w:r>
    </w:p>
    <w:p w14:paraId="65E05A04" w14:textId="77777777" w:rsidR="00E33980" w:rsidRDefault="008A057C">
      <w:pPr>
        <w:pStyle w:val="CommandBlock"/>
      </w:pPr>
      <w:r>
        <w:t xml:space="preserve">    -o NUL -w $format `</w:t>
      </w:r>
    </w:p>
    <w:p w14:paraId="6AEA2A89" w14:textId="77777777" w:rsidR="00E33980" w:rsidRDefault="008A057C">
      <w:pPr>
        <w:pStyle w:val="CommandBlock"/>
      </w:pPr>
      <w:r>
        <w:t xml:space="preserve">    https://127.0.0.1:8765/contacts</w:t>
      </w:r>
    </w:p>
    <w:p w14:paraId="346EB6DE" w14:textId="77777777" w:rsidR="00E33980" w:rsidRDefault="008A057C">
      <w:pPr>
        <w:pStyle w:val="CommandBlock"/>
      </w:pPr>
      <w:r>
        <w:t>(&amp; "$env:SystemRoot\System32\curl.exe" -sS --ssl-revoke-best-effort `</w:t>
      </w:r>
    </w:p>
    <w:p w14:paraId="166A281C" w14:textId="77777777" w:rsidR="00E33980" w:rsidRDefault="008A057C">
      <w:pPr>
        <w:pStyle w:val="CommandBlock"/>
      </w:pPr>
      <w:r>
        <w:t xml:space="preserve">    --cacert .\certs\spa-ca.pem `</w:t>
      </w:r>
    </w:p>
    <w:p w14:paraId="01917C43" w14:textId="77777777" w:rsidR="00E33980" w:rsidRDefault="008A057C">
      <w:pPr>
        <w:pStyle w:val="CommandBlock"/>
      </w:pPr>
      <w:r>
        <w:t xml:space="preserve">    --data-urlencode "username=owner" `</w:t>
      </w:r>
    </w:p>
    <w:p w14:paraId="4558D1C2" w14:textId="77777777" w:rsidR="00E33980" w:rsidRDefault="008A057C">
      <w:pPr>
        <w:pStyle w:val="CommandBlock"/>
      </w:pPr>
      <w:r>
        <w:t xml:space="preserve">    --data-urlencode "password=not my password at all" `</w:t>
      </w:r>
    </w:p>
    <w:p w14:paraId="7B73DAE3" w14:textId="77777777" w:rsidR="00E33980" w:rsidRDefault="008A057C">
      <w:pPr>
        <w:pStyle w:val="CommandBlock"/>
      </w:pPr>
      <w:r>
        <w:t xml:space="preserve">    https://127.0.0.1:8765/login) -match "incorrect"</w:t>
      </w:r>
    </w:p>
    <w:p w14:paraId="26A132D9" w14:textId="77777777" w:rsidR="00E33980" w:rsidRDefault="008A057C">
      <w:pPr>
        <w:pStyle w:val="CommandBlock"/>
      </w:pPr>
      <w:r>
        <w:t>(&amp; "$env:SystemRoot\System32\curl.exe" -sS --ssl-revoke-best-effort `</w:t>
      </w:r>
    </w:p>
    <w:p w14:paraId="11287664" w14:textId="77777777" w:rsidR="00E33980" w:rsidRDefault="008A057C">
      <w:pPr>
        <w:pStyle w:val="CommandBlock"/>
      </w:pPr>
      <w:r>
        <w:t xml:space="preserve">    --cacert .\certs\spa-ca.pem `</w:t>
      </w:r>
    </w:p>
    <w:p w14:paraId="58529FB6" w14:textId="77777777" w:rsidR="00E33980" w:rsidRDefault="008A057C">
      <w:pPr>
        <w:pStyle w:val="CommandBlock"/>
      </w:pPr>
      <w:r>
        <w:t xml:space="preserve">    --data-urlencode "username=nobody" `</w:t>
      </w:r>
    </w:p>
    <w:p w14:paraId="74C5EA99" w14:textId="77777777" w:rsidR="00E33980" w:rsidRDefault="008A057C">
      <w:pPr>
        <w:pStyle w:val="CommandBlock"/>
      </w:pPr>
      <w:r>
        <w:t xml:space="preserve">    --data-urlencode "password=$env:SPA_WEB_PASSWORD" `</w:t>
      </w:r>
    </w:p>
    <w:p w14:paraId="67C5D57B" w14:textId="77777777" w:rsidR="00E33980" w:rsidRDefault="008A057C">
      <w:pPr>
        <w:pStyle w:val="CommandBlock"/>
      </w:pPr>
      <w:r>
        <w:t xml:space="preserve">    https://127.0.0.1:8765/login) -match "incorrect"</w:t>
      </w:r>
    </w:p>
    <w:p w14:paraId="2B9BD116" w14:textId="77777777" w:rsidR="00E33980" w:rsidRDefault="008A057C">
      <w:pPr>
        <w:pStyle w:val="CommandBlock"/>
      </w:pPr>
      <w:r>
        <w:t>(&amp; "$env:SystemRoot\System32\curl.exe" -sS --ssl-revoke-best-effort `</w:t>
      </w:r>
    </w:p>
    <w:p w14:paraId="13B10712" w14:textId="77777777" w:rsidR="00E33980" w:rsidRDefault="008A057C">
      <w:pPr>
        <w:pStyle w:val="CommandBlock"/>
      </w:pPr>
      <w:r>
        <w:t xml:space="preserve">    --cacert .\certs\spa-ca.pem `</w:t>
      </w:r>
    </w:p>
    <w:p w14:paraId="0968FB5C" w14:textId="77777777" w:rsidR="00E33980" w:rsidRDefault="008A057C">
      <w:pPr>
        <w:pStyle w:val="CommandBlock"/>
      </w:pPr>
      <w:r>
        <w:t xml:space="preserve">    -c .\login-jar.txt -o NUL -w $format `</w:t>
      </w:r>
    </w:p>
    <w:p w14:paraId="1B7FA648" w14:textId="77777777" w:rsidR="00E33980" w:rsidRDefault="008A057C">
      <w:pPr>
        <w:pStyle w:val="CommandBlock"/>
      </w:pPr>
      <w:r>
        <w:t xml:space="preserve">    --data-urlencode "username=owner" `</w:t>
      </w:r>
    </w:p>
    <w:p w14:paraId="0B1AD1EE" w14:textId="77777777" w:rsidR="00E33980" w:rsidRDefault="008A057C">
      <w:pPr>
        <w:pStyle w:val="CommandBlock"/>
      </w:pPr>
      <w:r>
        <w:t xml:space="preserve">    --data-urlencode "password=$env:SPA_WEB_PASSWORD" `</w:t>
      </w:r>
    </w:p>
    <w:p w14:paraId="1EF44CAA" w14:textId="77777777" w:rsidR="00E33980" w:rsidRDefault="008A057C">
      <w:pPr>
        <w:pStyle w:val="CommandBlock"/>
      </w:pPr>
      <w:r>
        <w:t xml:space="preserve">    https://127.0.0.1:8765/login) -replace "spa_session=[^;]+", `</w:t>
      </w:r>
    </w:p>
    <w:p w14:paraId="1D2DC7E3" w14:textId="77777777" w:rsidR="00E33980" w:rsidRDefault="008A057C">
      <w:pPr>
        <w:pStyle w:val="CommandBlock"/>
      </w:pPr>
      <w:r>
        <w:t xml:space="preserve">    "spa_session=(hidden)"</w:t>
      </w:r>
    </w:p>
    <w:p w14:paraId="005A16CD" w14:textId="77777777" w:rsidR="00E33980" w:rsidRDefault="008A057C">
      <w:pPr>
        <w:pStyle w:val="CommandBlock"/>
      </w:pPr>
      <w:r>
        <w:t>&amp; "$env:SystemRoot\System32\curl.exe" -sS --ssl-revoke-best-effort `</w:t>
      </w:r>
    </w:p>
    <w:p w14:paraId="1B2966F4" w14:textId="77777777" w:rsidR="00E33980" w:rsidRDefault="008A057C">
      <w:pPr>
        <w:pStyle w:val="CommandBlock"/>
        <w:keepNext/>
      </w:pPr>
      <w:r>
        <w:t xml:space="preserve">    --cacert .\certs\spa-ca.pem `</w:t>
      </w:r>
    </w:p>
    <w:p w14:paraId="1E5F6620" w14:textId="77777777" w:rsidR="00E33980" w:rsidRDefault="008A057C">
      <w:pPr>
        <w:pStyle w:val="CommandBlock"/>
        <w:keepNext/>
      </w:pPr>
      <w:r>
        <w:t xml:space="preserve">    -b .\login-jar.txt -w "%{http_code}\n" `</w:t>
      </w:r>
    </w:p>
    <w:p w14:paraId="4CDDA66D" w14:textId="77777777" w:rsidR="00E33980" w:rsidRDefault="008A057C">
      <w:pPr>
        <w:pStyle w:val="CommandBlock"/>
      </w:pPr>
      <w:r>
        <w:t xml:space="preserve">    https://127.0.0.1:8765/contacts</w:t>
      </w:r>
    </w:p>
    <w:p w14:paraId="6E468467" w14:textId="77777777" w:rsidR="00E33980" w:rsidRDefault="00E33980">
      <w:pPr>
        <w:keepNext/>
      </w:pPr>
    </w:p>
    <w:p w14:paraId="22525756" w14:textId="77777777" w:rsidR="00E33980" w:rsidRDefault="008A057C">
      <w:pPr>
        <w:pStyle w:val="Heading3"/>
      </w:pPr>
      <w:r>
        <w:t>Windows PowerShell Rotation Check</w:t>
      </w:r>
    </w:p>
    <w:p w14:paraId="4BED31B8" w14:textId="77777777" w:rsidR="00E33980" w:rsidRDefault="008A057C">
      <w:pPr>
        <w:keepNext/>
      </w:pPr>
      <w:r>
        <w:t>Then the Rotation Check, as in the Assembly section.</w:t>
      </w:r>
    </w:p>
    <w:p w14:paraId="65993183" w14:textId="77777777" w:rsidR="00E33980" w:rsidRDefault="00E33980">
      <w:pPr>
        <w:keepNext/>
      </w:pPr>
    </w:p>
    <w:p w14:paraId="410D6E58" w14:textId="77777777" w:rsidR="00E33980" w:rsidRDefault="008A057C">
      <w:pPr>
        <w:pStyle w:val="CommandBlock"/>
        <w:keepNext/>
      </w:pPr>
      <w:r>
        <w:t>$format = "%{http_code} [%header{location}]\nSet-Cookie: [%header{set-cookie}]\n"</w:t>
      </w:r>
    </w:p>
    <w:p w14:paraId="3B4EF432" w14:textId="77777777" w:rsidR="00E33980" w:rsidRDefault="008A057C">
      <w:pPr>
        <w:pStyle w:val="CommandBlock"/>
        <w:keepNext/>
      </w:pPr>
      <w:r>
        <w:t>Copy-Item .\login-jar.txt .\old-jar.txt</w:t>
      </w:r>
    </w:p>
    <w:p w14:paraId="5EFAEDEA" w14:textId="77777777" w:rsidR="00E33980" w:rsidRDefault="008A057C">
      <w:pPr>
        <w:pStyle w:val="CommandBlock"/>
      </w:pPr>
      <w:r>
        <w:t>(&amp; "$env:SystemRoot\System32\curl.exe" -sS --ssl-revoke-best-effort `</w:t>
      </w:r>
    </w:p>
    <w:p w14:paraId="5B861C59" w14:textId="77777777" w:rsidR="00E33980" w:rsidRDefault="008A057C">
      <w:pPr>
        <w:pStyle w:val="CommandBlock"/>
      </w:pPr>
      <w:r>
        <w:t xml:space="preserve">    --cacert .\certs\spa-ca.pem `</w:t>
      </w:r>
    </w:p>
    <w:p w14:paraId="42FA6337" w14:textId="77777777" w:rsidR="00E33980" w:rsidRDefault="008A057C">
      <w:pPr>
        <w:pStyle w:val="CommandBlock"/>
      </w:pPr>
      <w:r>
        <w:t xml:space="preserve">    -b .\login-jar.txt -c .\login-jar.txt -o NUL -w $format `</w:t>
      </w:r>
    </w:p>
    <w:p w14:paraId="1ABD0981" w14:textId="77777777" w:rsidR="00E33980" w:rsidRDefault="008A057C">
      <w:pPr>
        <w:pStyle w:val="CommandBlock"/>
      </w:pPr>
      <w:r>
        <w:t xml:space="preserve">    --data-urlencode "username=owner" `</w:t>
      </w:r>
    </w:p>
    <w:p w14:paraId="61224924" w14:textId="77777777" w:rsidR="00E33980" w:rsidRDefault="008A057C">
      <w:pPr>
        <w:pStyle w:val="CommandBlock"/>
      </w:pPr>
      <w:r>
        <w:t xml:space="preserve">    --data-urlencode "password=$env:SPA_WEB_PASSWORD" `</w:t>
      </w:r>
    </w:p>
    <w:p w14:paraId="7B5CDB84" w14:textId="77777777" w:rsidR="00E33980" w:rsidRDefault="008A057C">
      <w:pPr>
        <w:pStyle w:val="CommandBlock"/>
      </w:pPr>
      <w:r>
        <w:t xml:space="preserve">    https://127.0.0.1:8765/login) -replace "spa_session=[^;]+", `</w:t>
      </w:r>
    </w:p>
    <w:p w14:paraId="345E574E" w14:textId="77777777" w:rsidR="00E33980" w:rsidRDefault="008A057C">
      <w:pPr>
        <w:pStyle w:val="CommandBlock"/>
      </w:pPr>
      <w:r>
        <w:t xml:space="preserve">    "spa_session=(hidden)"</w:t>
      </w:r>
    </w:p>
    <w:p w14:paraId="22482B06" w14:textId="77777777" w:rsidR="00E33980" w:rsidRDefault="008A057C">
      <w:pPr>
        <w:pStyle w:val="CommandBlock"/>
      </w:pPr>
      <w:r>
        <w:t>&amp; "$env:SystemRoot\System32\curl.exe" -sS --ssl-revoke-best-effort `</w:t>
      </w:r>
    </w:p>
    <w:p w14:paraId="45A736EF" w14:textId="77777777" w:rsidR="00E33980" w:rsidRDefault="008A057C">
      <w:pPr>
        <w:pStyle w:val="CommandBlock"/>
      </w:pPr>
      <w:r>
        <w:t xml:space="preserve">    --cacert .\certs\spa-ca.pem `</w:t>
      </w:r>
    </w:p>
    <w:p w14:paraId="3AF339AE" w14:textId="77777777" w:rsidR="00E33980" w:rsidRDefault="008A057C">
      <w:pPr>
        <w:pStyle w:val="CommandBlock"/>
      </w:pPr>
      <w:r>
        <w:t xml:space="preserve">    -b .\old-jar.txt -o NUL -w $format `</w:t>
      </w:r>
    </w:p>
    <w:p w14:paraId="1FF88D4C" w14:textId="77777777" w:rsidR="00E33980" w:rsidRDefault="008A057C">
      <w:pPr>
        <w:pStyle w:val="CommandBlock"/>
      </w:pPr>
      <w:r>
        <w:t xml:space="preserve">    https://127.0.0.1:8765/contacts</w:t>
      </w:r>
    </w:p>
    <w:p w14:paraId="1D516238" w14:textId="77777777" w:rsidR="00E33980" w:rsidRDefault="008A057C">
      <w:pPr>
        <w:pStyle w:val="CommandBlock"/>
      </w:pPr>
      <w:r>
        <w:t>&amp; "$env:SystemRoot\System32\curl.exe" -sS --ssl-revoke-best-effort `</w:t>
      </w:r>
    </w:p>
    <w:p w14:paraId="5631CE5E" w14:textId="77777777" w:rsidR="00E33980" w:rsidRDefault="008A057C">
      <w:pPr>
        <w:pStyle w:val="CommandBlock"/>
        <w:keepNext/>
      </w:pPr>
      <w:r>
        <w:t xml:space="preserve">    --cacert .\certs\spa-ca.pem `</w:t>
      </w:r>
    </w:p>
    <w:p w14:paraId="4FC6C5B0" w14:textId="77777777" w:rsidR="00E33980" w:rsidRDefault="008A057C">
      <w:pPr>
        <w:pStyle w:val="CommandBlock"/>
        <w:keepNext/>
      </w:pPr>
      <w:r>
        <w:t xml:space="preserve">    -b .\login-jar.txt -o NUL -w $format `</w:t>
      </w:r>
    </w:p>
    <w:p w14:paraId="179ACD1A" w14:textId="77777777" w:rsidR="00E33980" w:rsidRDefault="008A057C">
      <w:pPr>
        <w:pStyle w:val="CommandBlock"/>
      </w:pPr>
      <w:r>
        <w:t xml:space="preserve">    https://127.0.0.1:8765/contacts</w:t>
      </w:r>
    </w:p>
    <w:p w14:paraId="28BB21F5" w14:textId="77777777" w:rsidR="00E33980" w:rsidRDefault="00E33980">
      <w:pPr>
        <w:keepNext/>
      </w:pPr>
    </w:p>
    <w:p w14:paraId="2E1280BB" w14:textId="77777777" w:rsidR="00E33980" w:rsidRDefault="008A057C">
      <w:pPr>
        <w:pStyle w:val="Heading3"/>
      </w:pPr>
      <w:r>
        <w:t>Windows PowerShell Contact Check</w:t>
      </w:r>
    </w:p>
    <w:p w14:paraId="16E15FC7" w14:textId="77777777" w:rsidR="00E33980" w:rsidRDefault="008A057C">
      <w:pPr>
        <w:keepNext/>
      </w:pPr>
      <w:r>
        <w:t>Then the Contact Check, as in the Assembly section.</w:t>
      </w:r>
    </w:p>
    <w:p w14:paraId="5F24009A" w14:textId="77777777" w:rsidR="00E33980" w:rsidRDefault="00E33980">
      <w:pPr>
        <w:keepNext/>
      </w:pPr>
    </w:p>
    <w:p w14:paraId="0337ED57" w14:textId="77777777" w:rsidR="00E33980" w:rsidRDefault="008A057C">
      <w:pPr>
        <w:pStyle w:val="CommandBlock"/>
        <w:keepNext/>
      </w:pPr>
      <w:r>
        <w:t>$format = "%{http_code} [%header{location}]\nSet-Cookie: [%header{set-cookie}]\n"</w:t>
      </w:r>
    </w:p>
    <w:p w14:paraId="1398CA78" w14:textId="77777777" w:rsidR="00E33980" w:rsidRDefault="008A057C">
      <w:pPr>
        <w:pStyle w:val="CommandBlock"/>
        <w:keepNext/>
      </w:pPr>
      <w:r>
        <w:t>(&amp; "$env:SystemRoot\System32\curl.exe" -sS --ssl-revoke-best-effort `</w:t>
      </w:r>
    </w:p>
    <w:p w14:paraId="679C2959" w14:textId="77777777" w:rsidR="00E33980" w:rsidRDefault="008A057C">
      <w:pPr>
        <w:pStyle w:val="CommandBlock"/>
      </w:pPr>
      <w:r>
        <w:t xml:space="preserve">    --cacert .\certs\spa-ca.pem `</w:t>
      </w:r>
    </w:p>
    <w:p w14:paraId="6CEB1E4F" w14:textId="77777777" w:rsidR="00E33980" w:rsidRDefault="008A057C">
      <w:pPr>
        <w:pStyle w:val="CommandBlock"/>
      </w:pPr>
      <w:r>
        <w:t xml:space="preserve">    -o NUL -w $format `</w:t>
      </w:r>
    </w:p>
    <w:p w14:paraId="12F6BAE2" w14:textId="77777777" w:rsidR="00E33980" w:rsidRDefault="008A057C">
      <w:pPr>
        <w:pStyle w:val="CommandBlock"/>
      </w:pPr>
      <w:r>
        <w:t xml:space="preserve">    --data "name=Lin+Wu&amp;email=lin%40example.com&amp;phone=555-0104" `</w:t>
      </w:r>
    </w:p>
    <w:p w14:paraId="1E6C1F15" w14:textId="77777777" w:rsidR="00E33980" w:rsidRDefault="008A057C">
      <w:pPr>
        <w:pStyle w:val="CommandBlock"/>
      </w:pPr>
      <w:r>
        <w:t xml:space="preserve">    https://127.0.0.1:8765/contacts) -replace "spa_session=[^;]+", `</w:t>
      </w:r>
    </w:p>
    <w:p w14:paraId="34F13E33" w14:textId="77777777" w:rsidR="00E33980" w:rsidRDefault="008A057C">
      <w:pPr>
        <w:pStyle w:val="CommandBlock"/>
      </w:pPr>
      <w:r>
        <w:t xml:space="preserve">    "spa_session=(hidden)"</w:t>
      </w:r>
    </w:p>
    <w:p w14:paraId="25EBEEA4" w14:textId="77777777" w:rsidR="00E33980" w:rsidRDefault="008A057C">
      <w:pPr>
        <w:pStyle w:val="CommandBlock"/>
      </w:pPr>
      <w:r>
        <w:t>(&amp; "$env:SystemRoot\System32\curl.exe" -sS --ssl-revoke-best-effort `</w:t>
      </w:r>
    </w:p>
    <w:p w14:paraId="672EC153" w14:textId="77777777" w:rsidR="00E33980" w:rsidRDefault="008A057C">
      <w:pPr>
        <w:pStyle w:val="CommandBlock"/>
      </w:pPr>
      <w:r>
        <w:t xml:space="preserve">    --cacert .\certs\spa-ca.pem `</w:t>
      </w:r>
    </w:p>
    <w:p w14:paraId="07BB6C64" w14:textId="77777777" w:rsidR="00E33980" w:rsidRDefault="008A057C">
      <w:pPr>
        <w:pStyle w:val="CommandBlock"/>
      </w:pPr>
      <w:r>
        <w:t xml:space="preserve">    -b .\login-jar.txt -o NUL -w $format `</w:t>
      </w:r>
    </w:p>
    <w:p w14:paraId="3C39E6A2" w14:textId="77777777" w:rsidR="00E33980" w:rsidRDefault="008A057C">
      <w:pPr>
        <w:pStyle w:val="CommandBlock"/>
      </w:pPr>
      <w:r>
        <w:t xml:space="preserve">    --data "name=Lin+Wu&amp;email=lin%40example.com&amp;phone=555-0104" `</w:t>
      </w:r>
    </w:p>
    <w:p w14:paraId="1451B86F" w14:textId="77777777" w:rsidR="00E33980" w:rsidRDefault="008A057C">
      <w:pPr>
        <w:pStyle w:val="CommandBlock"/>
      </w:pPr>
      <w:r>
        <w:t xml:space="preserve">    https://127.0.0.1:8765/contacts) -replace "spa_session=[^;]+", `</w:t>
      </w:r>
    </w:p>
    <w:p w14:paraId="1E1D3D2A" w14:textId="77777777" w:rsidR="00E33980" w:rsidRDefault="008A057C">
      <w:pPr>
        <w:pStyle w:val="CommandBlock"/>
      </w:pPr>
      <w:r>
        <w:t xml:space="preserve">    "spa_session=(hidden)"</w:t>
      </w:r>
    </w:p>
    <w:p w14:paraId="62C028A2" w14:textId="77777777" w:rsidR="00E33980" w:rsidRDefault="008A057C">
      <w:pPr>
        <w:pStyle w:val="CommandBlock"/>
      </w:pPr>
      <w:r>
        <w:t>&amp; "$env:SystemRoot\System32\curl.exe" -sS --ssl-revoke-best-effort `</w:t>
      </w:r>
    </w:p>
    <w:p w14:paraId="00E3A76C" w14:textId="77777777" w:rsidR="00E33980" w:rsidRDefault="008A057C">
      <w:pPr>
        <w:pStyle w:val="CommandBlock"/>
        <w:keepNext/>
      </w:pPr>
      <w:r>
        <w:t xml:space="preserve">    --cacert .\certs\spa-ca.pem `</w:t>
      </w:r>
    </w:p>
    <w:p w14:paraId="389A822C" w14:textId="77777777" w:rsidR="00E33980" w:rsidRDefault="008A057C">
      <w:pPr>
        <w:pStyle w:val="CommandBlock"/>
        <w:keepNext/>
      </w:pPr>
      <w:r>
        <w:t xml:space="preserve">    -b .\login-jar.txt -w "%{http_code}\n" `</w:t>
      </w:r>
    </w:p>
    <w:p w14:paraId="1A80A4B6" w14:textId="77777777" w:rsidR="00E33980" w:rsidRDefault="008A057C">
      <w:pPr>
        <w:pStyle w:val="CommandBlock"/>
      </w:pPr>
      <w:r>
        <w:t xml:space="preserve">    https://127.0.0.1:8765/contacts/4</w:t>
      </w:r>
    </w:p>
    <w:p w14:paraId="543B8713" w14:textId="77777777" w:rsidR="00E33980" w:rsidRDefault="00E33980">
      <w:pPr>
        <w:keepNext/>
      </w:pPr>
    </w:p>
    <w:p w14:paraId="0AB9BD25" w14:textId="77777777" w:rsidR="00E33980" w:rsidRDefault="008A057C">
      <w:pPr>
        <w:pStyle w:val="Heading3"/>
      </w:pPr>
      <w:r>
        <w:t>Windows PowerShell Next Check</w:t>
      </w:r>
    </w:p>
    <w:p w14:paraId="1299F4BC" w14:textId="77777777" w:rsidR="00E33980" w:rsidRDefault="008A057C">
      <w:pPr>
        <w:keepNext/>
      </w:pPr>
      <w:r>
        <w:t>Then the Next Check, as in the Assembly section.</w:t>
      </w:r>
    </w:p>
    <w:p w14:paraId="374E7DEE" w14:textId="77777777" w:rsidR="00E33980" w:rsidRDefault="00E33980">
      <w:pPr>
        <w:keepNext/>
      </w:pPr>
    </w:p>
    <w:p w14:paraId="5941DEB0" w14:textId="77777777" w:rsidR="00E33980" w:rsidRDefault="008A057C">
      <w:pPr>
        <w:pStyle w:val="CommandBlock"/>
        <w:keepNext/>
      </w:pPr>
      <w:r>
        <w:t>$format = "%{http_code} [%header{location}]\nSet-Cookie: [%header{set-cookie}]\n"</w:t>
      </w:r>
    </w:p>
    <w:p w14:paraId="4F08EDDD" w14:textId="77777777" w:rsidR="00E33980" w:rsidRDefault="008A057C">
      <w:pPr>
        <w:pStyle w:val="CommandBlock"/>
        <w:keepNext/>
      </w:pPr>
      <w:r>
        <w:t>(&amp; "$env:SystemRoot\System32\curl.exe" -sS --ssl-revoke-best-effort `</w:t>
      </w:r>
    </w:p>
    <w:p w14:paraId="249A0EA7" w14:textId="77777777" w:rsidR="00E33980" w:rsidRDefault="008A057C">
      <w:pPr>
        <w:pStyle w:val="CommandBlock"/>
      </w:pPr>
      <w:r>
        <w:t xml:space="preserve">    --cacert .\certs\spa-ca.pem `</w:t>
      </w:r>
    </w:p>
    <w:p w14:paraId="4530EE91" w14:textId="77777777" w:rsidR="00E33980" w:rsidRDefault="008A057C">
      <w:pPr>
        <w:pStyle w:val="CommandBlock"/>
      </w:pPr>
      <w:r>
        <w:t xml:space="preserve">    -o NUL -w $format `</w:t>
      </w:r>
    </w:p>
    <w:p w14:paraId="013CF89C" w14:textId="77777777" w:rsidR="00E33980" w:rsidRDefault="008A057C">
      <w:pPr>
        <w:pStyle w:val="CommandBlock"/>
      </w:pPr>
      <w:r>
        <w:t xml:space="preserve">    --data-urlencode "username=owner" `</w:t>
      </w:r>
    </w:p>
    <w:p w14:paraId="1B1A3A89" w14:textId="77777777" w:rsidR="00E33980" w:rsidRDefault="008A057C">
      <w:pPr>
        <w:pStyle w:val="CommandBlock"/>
      </w:pPr>
      <w:r>
        <w:t xml:space="preserve">    --data-urlencode "password=$env:SPA_WEB_PASSWORD" `</w:t>
      </w:r>
    </w:p>
    <w:p w14:paraId="584466A5" w14:textId="77777777" w:rsidR="00E33980" w:rsidRDefault="008A057C">
      <w:pPr>
        <w:pStyle w:val="CommandBlock"/>
      </w:pPr>
      <w:r>
        <w:t xml:space="preserve">    --data-urlencode "next=/contacts/4" `</w:t>
      </w:r>
    </w:p>
    <w:p w14:paraId="5322BB38" w14:textId="77777777" w:rsidR="00E33980" w:rsidRDefault="008A057C">
      <w:pPr>
        <w:pStyle w:val="CommandBlock"/>
      </w:pPr>
      <w:r>
        <w:t xml:space="preserve">    https://127.0.0.1:8765/login) -replace "spa_session=[^;]+", `</w:t>
      </w:r>
    </w:p>
    <w:p w14:paraId="76752B75" w14:textId="77777777" w:rsidR="00E33980" w:rsidRDefault="008A057C">
      <w:pPr>
        <w:pStyle w:val="CommandBlock"/>
      </w:pPr>
      <w:r>
        <w:t xml:space="preserve">    "spa_session=(hidden)"</w:t>
      </w:r>
    </w:p>
    <w:p w14:paraId="081118B9" w14:textId="77777777" w:rsidR="00E33980" w:rsidRDefault="008A057C">
      <w:pPr>
        <w:pStyle w:val="CommandBlock"/>
      </w:pPr>
      <w:r>
        <w:t>(&amp; "$env:SystemRoot\System32\curl.exe" -sS --ssl-revoke-best-effort `</w:t>
      </w:r>
    </w:p>
    <w:p w14:paraId="12EE365E" w14:textId="77777777" w:rsidR="00E33980" w:rsidRDefault="008A057C">
      <w:pPr>
        <w:pStyle w:val="CommandBlock"/>
      </w:pPr>
      <w:r>
        <w:t xml:space="preserve">    --cacert .\certs\spa-ca.pem `</w:t>
      </w:r>
    </w:p>
    <w:p w14:paraId="57A880B9" w14:textId="77777777" w:rsidR="00E33980" w:rsidRDefault="008A057C">
      <w:pPr>
        <w:pStyle w:val="CommandBlock"/>
      </w:pPr>
      <w:r>
        <w:t xml:space="preserve">    -o NUL -w $format `</w:t>
      </w:r>
    </w:p>
    <w:p w14:paraId="765F2B78" w14:textId="77777777" w:rsidR="00E33980" w:rsidRDefault="008A057C">
      <w:pPr>
        <w:pStyle w:val="CommandBlock"/>
      </w:pPr>
      <w:r>
        <w:t xml:space="preserve">    --data-urlencode "username=owner" `</w:t>
      </w:r>
    </w:p>
    <w:p w14:paraId="3C139ADF" w14:textId="77777777" w:rsidR="00E33980" w:rsidRDefault="008A057C">
      <w:pPr>
        <w:pStyle w:val="CommandBlock"/>
      </w:pPr>
      <w:r>
        <w:t xml:space="preserve">    --data-urlencode "password=$env:SPA_WEB_PASSWORD" `</w:t>
      </w:r>
    </w:p>
    <w:p w14:paraId="572935A7" w14:textId="77777777" w:rsidR="00E33980" w:rsidRDefault="008A057C">
      <w:pPr>
        <w:pStyle w:val="CommandBlock"/>
        <w:keepNext/>
      </w:pPr>
      <w:r>
        <w:t xml:space="preserve">    --data-urlencode "next=//evil.example" `</w:t>
      </w:r>
    </w:p>
    <w:p w14:paraId="62FC1CEF" w14:textId="77777777" w:rsidR="00E33980" w:rsidRDefault="008A057C">
      <w:pPr>
        <w:pStyle w:val="CommandBlock"/>
        <w:keepNext/>
      </w:pPr>
      <w:r>
        <w:t xml:space="preserve">    https://127.0.0.1:8765/login) -replace "spa_session=[^;]+", `</w:t>
      </w:r>
    </w:p>
    <w:p w14:paraId="7CEEF1C9" w14:textId="77777777" w:rsidR="00E33980" w:rsidRDefault="008A057C">
      <w:pPr>
        <w:pStyle w:val="CommandBlock"/>
      </w:pPr>
      <w:r>
        <w:t xml:space="preserve">    "spa_session=(hidden)"</w:t>
      </w:r>
    </w:p>
    <w:p w14:paraId="75BE9A9C" w14:textId="77777777" w:rsidR="00E33980" w:rsidRDefault="00E33980">
      <w:pPr>
        <w:keepNext/>
      </w:pPr>
    </w:p>
    <w:p w14:paraId="2C3E56C6" w14:textId="77777777" w:rsidR="00E33980" w:rsidRDefault="008A057C">
      <w:pPr>
        <w:pStyle w:val="Heading3"/>
      </w:pPr>
      <w:r>
        <w:t>Windows PowerShell Logout Check</w:t>
      </w:r>
    </w:p>
    <w:p w14:paraId="6E93A665" w14:textId="77777777" w:rsidR="00E33980" w:rsidRDefault="008A057C">
      <w:pPr>
        <w:keepNext/>
      </w:pPr>
      <w:r>
        <w:t>Then the Logout Check, as in the Assembly section.</w:t>
      </w:r>
    </w:p>
    <w:p w14:paraId="316360EF" w14:textId="77777777" w:rsidR="00E33980" w:rsidRDefault="00E33980">
      <w:pPr>
        <w:keepNext/>
      </w:pPr>
    </w:p>
    <w:p w14:paraId="4C8A8E8F" w14:textId="77777777" w:rsidR="00E33980" w:rsidRDefault="008A057C">
      <w:pPr>
        <w:pStyle w:val="CommandBlock"/>
        <w:keepNext/>
      </w:pPr>
      <w:r>
        <w:t>$format = "%{http_code} [%header{location}]\nSet-Cookie: [%header{set-cookie}]\n"</w:t>
      </w:r>
    </w:p>
    <w:p w14:paraId="7A8BE6B4" w14:textId="77777777" w:rsidR="00E33980" w:rsidRDefault="008A057C">
      <w:pPr>
        <w:pStyle w:val="CommandBlock"/>
        <w:keepNext/>
      </w:pPr>
      <w:r>
        <w:t>Copy-Item .\login-jar.txt .\copied-jar.txt</w:t>
      </w:r>
    </w:p>
    <w:p w14:paraId="641E70AA" w14:textId="77777777" w:rsidR="00E33980" w:rsidRDefault="008A057C">
      <w:pPr>
        <w:pStyle w:val="CommandBlock"/>
        <w:keepNext/>
      </w:pPr>
      <w:r>
        <w:t>(&amp; "$env:SystemRoot\System32\curl.exe" -sS --ssl-revoke-best-effort `</w:t>
      </w:r>
    </w:p>
    <w:p w14:paraId="7ED50B89" w14:textId="77777777" w:rsidR="00E33980" w:rsidRDefault="008A057C">
      <w:pPr>
        <w:pStyle w:val="CommandBlock"/>
        <w:keepNext/>
      </w:pPr>
      <w:r>
        <w:t xml:space="preserve">    --cacert .\certs\spa-ca.pem `</w:t>
      </w:r>
    </w:p>
    <w:p w14:paraId="4E28888B" w14:textId="77777777" w:rsidR="00E33980" w:rsidRDefault="008A057C">
      <w:pPr>
        <w:pStyle w:val="CommandBlock"/>
        <w:keepNext/>
      </w:pPr>
      <w:r>
        <w:t xml:space="preserve">    -b .\login-jar.txt -c .\login-jar.txt -o NUL -w $format -X POST `</w:t>
      </w:r>
    </w:p>
    <w:p w14:paraId="040B2D6B" w14:textId="77777777" w:rsidR="00E33980" w:rsidRDefault="008A057C">
      <w:pPr>
        <w:pStyle w:val="CommandBlock"/>
        <w:keepNext/>
      </w:pPr>
      <w:r>
        <w:t xml:space="preserve">    https://127.0.0.1:8765/logout) -split "; "</w:t>
      </w:r>
    </w:p>
    <w:p w14:paraId="3BDA0B15" w14:textId="77777777" w:rsidR="00E33980" w:rsidRDefault="008A057C">
      <w:pPr>
        <w:pStyle w:val="CommandBlock"/>
        <w:keepNext/>
      </w:pPr>
      <w:r>
        <w:t>&amp; "$env:SystemRoot\System32\curl.exe" -sS --ssl-revoke-best-effort `</w:t>
      </w:r>
    </w:p>
    <w:p w14:paraId="36E7FAB9" w14:textId="77777777" w:rsidR="00E33980" w:rsidRDefault="008A057C">
      <w:pPr>
        <w:pStyle w:val="CommandBlock"/>
        <w:keepNext/>
      </w:pPr>
      <w:r>
        <w:t xml:space="preserve">    --cacert .\certs\spa-ca.pem `</w:t>
      </w:r>
    </w:p>
    <w:p w14:paraId="7C8A59BA" w14:textId="77777777" w:rsidR="00E33980" w:rsidRDefault="008A057C">
      <w:pPr>
        <w:pStyle w:val="CommandBlock"/>
        <w:keepNext/>
      </w:pPr>
      <w:r>
        <w:t xml:space="preserve">    -b .\login-jar.txt -o NUL -w $format `</w:t>
      </w:r>
    </w:p>
    <w:p w14:paraId="62A1428F" w14:textId="77777777" w:rsidR="00E33980" w:rsidRDefault="008A057C">
      <w:pPr>
        <w:pStyle w:val="CommandBlock"/>
        <w:keepNext/>
      </w:pPr>
      <w:r>
        <w:t xml:space="preserve">    https://127.0.0.1:8765/contacts</w:t>
      </w:r>
    </w:p>
    <w:p w14:paraId="5F8349E1" w14:textId="77777777" w:rsidR="00E33980" w:rsidRDefault="008A057C">
      <w:pPr>
        <w:pStyle w:val="CommandBlock"/>
        <w:keepNext/>
      </w:pPr>
      <w:r>
        <w:t>&amp; "$env:SystemRoot\System32\curl.exe" -sS --ssl-revoke-best-effort `</w:t>
      </w:r>
    </w:p>
    <w:p w14:paraId="4AB62616" w14:textId="77777777" w:rsidR="00E33980" w:rsidRDefault="008A057C">
      <w:pPr>
        <w:pStyle w:val="CommandBlock"/>
        <w:keepNext/>
      </w:pPr>
      <w:r>
        <w:t xml:space="preserve">    --cacert .\certs\spa-ca.pem `</w:t>
      </w:r>
    </w:p>
    <w:p w14:paraId="48E002AB" w14:textId="77777777" w:rsidR="00E33980" w:rsidRDefault="008A057C">
      <w:pPr>
        <w:pStyle w:val="CommandBlock"/>
        <w:keepNext/>
      </w:pPr>
      <w:r>
        <w:t xml:space="preserve">    -b .\copied-jar.txt -o NUL -w $format `</w:t>
      </w:r>
    </w:p>
    <w:p w14:paraId="54D32A71" w14:textId="77777777" w:rsidR="00E33980" w:rsidRDefault="008A057C">
      <w:pPr>
        <w:pStyle w:val="CommandBlock"/>
      </w:pPr>
      <w:r>
        <w:t xml:space="preserve">    https://127.0.0.1:8765/contacts</w:t>
      </w:r>
    </w:p>
    <w:p w14:paraId="44102677" w14:textId="77777777" w:rsidR="00E33980" w:rsidRDefault="00E33980">
      <w:pPr>
        <w:keepNext/>
      </w:pPr>
    </w:p>
    <w:p w14:paraId="3AA06EE9" w14:textId="77777777" w:rsidR="00E33980" w:rsidRDefault="008A057C">
      <w:pPr>
        <w:pStyle w:val="Heading3"/>
      </w:pPr>
      <w:r>
        <w:t>Windows PowerShell Device Check</w:t>
      </w:r>
    </w:p>
    <w:p w14:paraId="37CBA5A8" w14:textId="77777777" w:rsidR="00E33980" w:rsidRDefault="008A057C">
      <w:pPr>
        <w:keepNext/>
      </w:pPr>
      <w:r>
        <w:t>Then the Device Check, as in the Assembly section.</w:t>
      </w:r>
    </w:p>
    <w:p w14:paraId="1A9EDCAD" w14:textId="77777777" w:rsidR="00E33980" w:rsidRDefault="00E33980">
      <w:pPr>
        <w:keepNext/>
      </w:pPr>
    </w:p>
    <w:p w14:paraId="5B8486A1" w14:textId="77777777" w:rsidR="00E33980" w:rsidRDefault="008A057C">
      <w:pPr>
        <w:pStyle w:val="CommandBlock"/>
        <w:keepNext/>
      </w:pPr>
      <w:r>
        <w:t>$format = "%{http_code} [%header{location}]\nSet-Cookie: [%header{set-cookie}]\n"</w:t>
      </w:r>
    </w:p>
    <w:p w14:paraId="062DA7A8" w14:textId="77777777" w:rsidR="00E33980" w:rsidRDefault="008A057C">
      <w:pPr>
        <w:pStyle w:val="CommandBlock"/>
        <w:keepNext/>
      </w:pPr>
      <w:r>
        <w:t>(&amp; "$env:SystemRoot\System32\curl.exe" -sS --ssl-revoke-best-effort `</w:t>
      </w:r>
    </w:p>
    <w:p w14:paraId="2085915B" w14:textId="77777777" w:rsidR="00E33980" w:rsidRDefault="008A057C">
      <w:pPr>
        <w:pStyle w:val="CommandBlock"/>
      </w:pPr>
      <w:r>
        <w:t xml:space="preserve">    --cacert .\certs\spa-ca.pem `</w:t>
      </w:r>
    </w:p>
    <w:p w14:paraId="3F2601D0" w14:textId="77777777" w:rsidR="00E33980" w:rsidRDefault="008A057C">
      <w:pPr>
        <w:pStyle w:val="CommandBlock"/>
      </w:pPr>
      <w:r>
        <w:t xml:space="preserve">    -c .\laptop-jar.txt -o NUL -w $format `</w:t>
      </w:r>
    </w:p>
    <w:p w14:paraId="3020536B" w14:textId="77777777" w:rsidR="00E33980" w:rsidRDefault="008A057C">
      <w:pPr>
        <w:pStyle w:val="CommandBlock"/>
      </w:pPr>
      <w:r>
        <w:t xml:space="preserve">    --data-urlencode "username=owner" `</w:t>
      </w:r>
    </w:p>
    <w:p w14:paraId="632CF4F4" w14:textId="77777777" w:rsidR="00E33980" w:rsidRDefault="008A057C">
      <w:pPr>
        <w:pStyle w:val="CommandBlock"/>
      </w:pPr>
      <w:r>
        <w:t xml:space="preserve">    --data-urlencode "password=$env:SPA_WEB_PASSWORD" `</w:t>
      </w:r>
    </w:p>
    <w:p w14:paraId="4EBE209D" w14:textId="77777777" w:rsidR="00E33980" w:rsidRDefault="008A057C">
      <w:pPr>
        <w:pStyle w:val="CommandBlock"/>
      </w:pPr>
      <w:r>
        <w:t xml:space="preserve">    https://127.0.0.1:8765/login) -replace "spa_session=[^;]+", `</w:t>
      </w:r>
    </w:p>
    <w:p w14:paraId="6EF5F70E" w14:textId="77777777" w:rsidR="00E33980" w:rsidRDefault="008A057C">
      <w:pPr>
        <w:pStyle w:val="CommandBlock"/>
      </w:pPr>
      <w:r>
        <w:t xml:space="preserve">    "spa_session=(hidden)"</w:t>
      </w:r>
    </w:p>
    <w:p w14:paraId="6D13D3FC" w14:textId="77777777" w:rsidR="00E33980" w:rsidRDefault="008A057C">
      <w:pPr>
        <w:pStyle w:val="CommandBlock"/>
      </w:pPr>
      <w:r>
        <w:t>(&amp; "$env:SystemRoot\System32\curl.exe" -sS --ssl-revoke-best-effort `</w:t>
      </w:r>
    </w:p>
    <w:p w14:paraId="2CB86D26" w14:textId="77777777" w:rsidR="00E33980" w:rsidRDefault="008A057C">
      <w:pPr>
        <w:pStyle w:val="CommandBlock"/>
      </w:pPr>
      <w:r>
        <w:t xml:space="preserve">    --cacert .\certs\spa-ca.pem `</w:t>
      </w:r>
    </w:p>
    <w:p w14:paraId="3A40155C" w14:textId="77777777" w:rsidR="00E33980" w:rsidRDefault="008A057C">
      <w:pPr>
        <w:pStyle w:val="CommandBlock"/>
      </w:pPr>
      <w:r>
        <w:t xml:space="preserve">    -c .\phone-jar.txt -o NUL -w $format `</w:t>
      </w:r>
    </w:p>
    <w:p w14:paraId="478039FF" w14:textId="77777777" w:rsidR="00E33980" w:rsidRDefault="008A057C">
      <w:pPr>
        <w:pStyle w:val="CommandBlock"/>
      </w:pPr>
      <w:r>
        <w:t xml:space="preserve">    --data-urlencode "username=owner" `</w:t>
      </w:r>
    </w:p>
    <w:p w14:paraId="1D3DC1BB" w14:textId="77777777" w:rsidR="00E33980" w:rsidRDefault="008A057C">
      <w:pPr>
        <w:pStyle w:val="CommandBlock"/>
      </w:pPr>
      <w:r>
        <w:t xml:space="preserve">    --data-urlencode "password=$env:SPA_WEB_PASSWORD" `</w:t>
      </w:r>
    </w:p>
    <w:p w14:paraId="653DF175" w14:textId="77777777" w:rsidR="00E33980" w:rsidRDefault="008A057C">
      <w:pPr>
        <w:pStyle w:val="CommandBlock"/>
      </w:pPr>
      <w:r>
        <w:t xml:space="preserve">    https://127.0.0.1:8765/login) -replace "spa_session=[^;]+", `</w:t>
      </w:r>
    </w:p>
    <w:p w14:paraId="1464FD22" w14:textId="77777777" w:rsidR="00E33980" w:rsidRDefault="008A057C">
      <w:pPr>
        <w:pStyle w:val="CommandBlock"/>
      </w:pPr>
      <w:r>
        <w:t xml:space="preserve">    "spa_session=(hidden)"</w:t>
      </w:r>
    </w:p>
    <w:p w14:paraId="014FBCD9" w14:textId="77777777" w:rsidR="00E33980" w:rsidRDefault="008A057C">
      <w:pPr>
        <w:pStyle w:val="CommandBlock"/>
      </w:pPr>
      <w:r>
        <w:t>(&amp; "$env:SystemRoot\System32\curl.exe" -sS --ssl-revoke-best-effort `</w:t>
      </w:r>
    </w:p>
    <w:p w14:paraId="6B0C8CD9" w14:textId="77777777" w:rsidR="00E33980" w:rsidRDefault="008A057C">
      <w:pPr>
        <w:pStyle w:val="CommandBlock"/>
      </w:pPr>
      <w:r>
        <w:t xml:space="preserve">    --cacert .\certs\spa-ca.pem `</w:t>
      </w:r>
    </w:p>
    <w:p w14:paraId="5B844DA1" w14:textId="77777777" w:rsidR="00E33980" w:rsidRDefault="008A057C">
      <w:pPr>
        <w:pStyle w:val="CommandBlock"/>
      </w:pPr>
      <w:r>
        <w:t xml:space="preserve">    -b .\laptop-jar.txt -c .\laptop-jar.txt -o NUL -w $format -X POST `</w:t>
      </w:r>
    </w:p>
    <w:p w14:paraId="7DA2F4F9" w14:textId="77777777" w:rsidR="00E33980" w:rsidRDefault="008A057C">
      <w:pPr>
        <w:pStyle w:val="CommandBlock"/>
      </w:pPr>
      <w:r>
        <w:t xml:space="preserve">    https://127.0.0.1:8765/logout) -split "; "</w:t>
      </w:r>
    </w:p>
    <w:p w14:paraId="6F9CEC57" w14:textId="77777777" w:rsidR="00E33980" w:rsidRDefault="008A057C">
      <w:pPr>
        <w:pStyle w:val="CommandBlock"/>
      </w:pPr>
      <w:r>
        <w:t>&amp; "$env:SystemRoot\System32\curl.exe" -sS --ssl-revoke-best-effort `</w:t>
      </w:r>
    </w:p>
    <w:p w14:paraId="7223B76B" w14:textId="77777777" w:rsidR="00E33980" w:rsidRDefault="008A057C">
      <w:pPr>
        <w:pStyle w:val="CommandBlock"/>
        <w:keepNext/>
      </w:pPr>
      <w:r>
        <w:t xml:space="preserve">    --cacert .\certs\spa-ca.pem `</w:t>
      </w:r>
    </w:p>
    <w:p w14:paraId="5F4080C6" w14:textId="77777777" w:rsidR="00E33980" w:rsidRDefault="008A057C">
      <w:pPr>
        <w:pStyle w:val="CommandBlock"/>
        <w:keepNext/>
      </w:pPr>
      <w:r>
        <w:t xml:space="preserve">    -b .\phone-jar.txt -o NUL -w $format `</w:t>
      </w:r>
    </w:p>
    <w:p w14:paraId="48992457" w14:textId="77777777" w:rsidR="00E33980" w:rsidRDefault="008A057C">
      <w:pPr>
        <w:pStyle w:val="CommandBlock"/>
      </w:pPr>
      <w:r>
        <w:t xml:space="preserve">    https://127.0.0.1:8765/contacts</w:t>
      </w:r>
    </w:p>
    <w:p w14:paraId="3613F379" w14:textId="77777777" w:rsidR="00E33980" w:rsidRDefault="00E33980">
      <w:pPr>
        <w:keepNext/>
      </w:pPr>
    </w:p>
    <w:p w14:paraId="367048F1" w14:textId="77777777" w:rsidR="00E33980" w:rsidRDefault="008A057C">
      <w:pPr>
        <w:pStyle w:val="Heading3"/>
      </w:pPr>
      <w:r>
        <w:t>Windows PowerShell Lifetime Check</w:t>
      </w:r>
    </w:p>
    <w:p w14:paraId="0CAB132E" w14:textId="77777777" w:rsidR="00E33980" w:rsidRDefault="008A057C">
      <w:pPr>
        <w:keepNext/>
      </w:pPr>
      <w:r>
        <w:t>Still in Terminal 2, move every session's start in this language's table 13 hours back and try the phone's cookie again, as in the Assembly section.</w:t>
      </w:r>
    </w:p>
    <w:p w14:paraId="1A0B8615" w14:textId="77777777" w:rsidR="00E33980" w:rsidRDefault="00E33980">
      <w:pPr>
        <w:keepNext/>
      </w:pPr>
    </w:p>
    <w:p w14:paraId="47239A36" w14:textId="77777777" w:rsidR="00E33980" w:rsidRDefault="008A057C">
      <w:pPr>
        <w:pStyle w:val="CommandBlock"/>
        <w:keepNext/>
      </w:pPr>
      <w:r>
        <w:t>$mysql = "C:\Program Files\MySQL\MySQL Server 26.7\bin\mysql.exe"</w:t>
      </w:r>
    </w:p>
    <w:p w14:paraId="3BDFE781" w14:textId="77777777" w:rsidR="00E33980" w:rsidRDefault="008A057C">
      <w:pPr>
        <w:pStyle w:val="CommandBlock"/>
        <w:keepNext/>
      </w:pPr>
      <w:r>
        <w:t>$sessions = "web_sessions_rust"</w:t>
      </w:r>
    </w:p>
    <w:p w14:paraId="17C10A32" w14:textId="77777777" w:rsidR="00E33980" w:rsidRDefault="008A057C">
      <w:pPr>
        <w:pStyle w:val="CommandBlock"/>
        <w:keepNext/>
      </w:pPr>
      <w:r>
        <w:t>$env:MYSQL_PWD = $env:SPA_DB_PASSWORD</w:t>
      </w:r>
    </w:p>
    <w:p w14:paraId="63B0DAD5" w14:textId="77777777" w:rsidR="00E33980" w:rsidRDefault="008A057C">
      <w:pPr>
        <w:pStyle w:val="CommandBlock"/>
        <w:keepNext/>
      </w:pPr>
      <w:r>
        <w:t>&amp; $mysql -u devuser -h 127.0.0.1 -P 3306 -D spa_contacts `</w:t>
      </w:r>
    </w:p>
    <w:p w14:paraId="12C7FFD6" w14:textId="77777777" w:rsidR="00E33980" w:rsidRDefault="008A057C">
      <w:pPr>
        <w:pStyle w:val="CommandBlock"/>
        <w:keepNext/>
      </w:pPr>
      <w:r>
        <w:t xml:space="preserve">    -e "UPDATE $sessions SET created_at = created_at - INTERVAL 13 HOUR"</w:t>
      </w:r>
    </w:p>
    <w:p w14:paraId="1DAE8225" w14:textId="77777777" w:rsidR="00E33980" w:rsidRDefault="008A057C">
      <w:pPr>
        <w:pStyle w:val="CommandBlock"/>
        <w:keepNext/>
      </w:pPr>
      <w:r>
        <w:t>Remove-Item Env:MYSQL_PWD</w:t>
      </w:r>
    </w:p>
    <w:p w14:paraId="4AC39145" w14:textId="77777777" w:rsidR="00E33980" w:rsidRDefault="008A057C">
      <w:pPr>
        <w:pStyle w:val="CommandBlock"/>
        <w:keepNext/>
      </w:pPr>
      <w:r>
        <w:t>$format = "%{http_code} [%header{location}]\nSet-Cookie: [%header{set-cookie}]\n"</w:t>
      </w:r>
    </w:p>
    <w:p w14:paraId="4BA8D703" w14:textId="77777777" w:rsidR="00E33980" w:rsidRDefault="008A057C">
      <w:pPr>
        <w:pStyle w:val="CommandBlock"/>
        <w:keepNext/>
      </w:pPr>
      <w:r>
        <w:t>&amp; "$env:SystemRoot\System32\curl.exe" -sS --ssl-revoke-best-effort `</w:t>
      </w:r>
    </w:p>
    <w:p w14:paraId="274D6ADA" w14:textId="77777777" w:rsidR="00E33980" w:rsidRDefault="008A057C">
      <w:pPr>
        <w:pStyle w:val="CommandBlock"/>
        <w:keepNext/>
      </w:pPr>
      <w:r>
        <w:t xml:space="preserve">    --cacert .\certs\spa-ca.pem `</w:t>
      </w:r>
    </w:p>
    <w:p w14:paraId="60090216" w14:textId="77777777" w:rsidR="00E33980" w:rsidRDefault="008A057C">
      <w:pPr>
        <w:pStyle w:val="CommandBlock"/>
        <w:keepNext/>
      </w:pPr>
      <w:r>
        <w:t xml:space="preserve">    -b .\phone-jar.txt -o NUL -w $format `</w:t>
      </w:r>
    </w:p>
    <w:p w14:paraId="54A1FE7A" w14:textId="77777777" w:rsidR="00E33980" w:rsidRDefault="008A057C">
      <w:pPr>
        <w:pStyle w:val="CommandBlock"/>
      </w:pPr>
      <w:r>
        <w:t xml:space="preserve">    https://127.0.0.1:8765/contacts</w:t>
      </w:r>
    </w:p>
    <w:p w14:paraId="65AC6B28" w14:textId="77777777" w:rsidR="00E33980" w:rsidRDefault="00E33980">
      <w:pPr>
        <w:keepNext/>
      </w:pPr>
    </w:p>
    <w:p w14:paraId="2297B965" w14:textId="77777777" w:rsidR="00E33980" w:rsidRDefault="008A057C">
      <w:pPr>
        <w:pStyle w:val="Heading3"/>
      </w:pPr>
      <w:r>
        <w:t>Windows PowerShell Password Check</w:t>
      </w:r>
    </w:p>
    <w:p w14:paraId="31B025B1" w14:textId="77777777" w:rsidR="00E33980" w:rsidRDefault="008A057C">
      <w:pPr>
        <w:keepNext/>
      </w:pPr>
      <w:r>
        <w:t>Then the Password Check, as in the Assembly section.</w:t>
      </w:r>
    </w:p>
    <w:p w14:paraId="4DA2D483" w14:textId="77777777" w:rsidR="00E33980" w:rsidRDefault="00E33980">
      <w:pPr>
        <w:keepNext/>
      </w:pPr>
    </w:p>
    <w:p w14:paraId="7ABF7DED" w14:textId="77777777" w:rsidR="00E33980" w:rsidRDefault="008A057C">
      <w:pPr>
        <w:pStyle w:val="CommandBlock"/>
        <w:keepNext/>
      </w:pPr>
      <w:r>
        <w:t>$chosen = $env:SPA_WEB_PASSWORD</w:t>
      </w:r>
    </w:p>
    <w:p w14:paraId="1F4EF339" w14:textId="77777777" w:rsidR="00E33980" w:rsidRDefault="008A057C">
      <w:pPr>
        <w:pStyle w:val="CommandBlock"/>
        <w:keepNext/>
      </w:pPr>
      <w:r>
        <w:t>$env:SPA_WEB_PASSWORD = "fourteen chars"</w:t>
      </w:r>
    </w:p>
    <w:p w14:paraId="32D58A94" w14:textId="77777777" w:rsidR="00E33980" w:rsidRDefault="008A057C">
      <w:pPr>
        <w:pStyle w:val="CommandBlock"/>
        <w:keepNext/>
      </w:pPr>
      <w:r>
        <w:t>.\rust\target\debug\users.exe add second</w:t>
      </w:r>
    </w:p>
    <w:p w14:paraId="4532246F" w14:textId="77777777" w:rsidR="00E33980" w:rsidRDefault="008A057C">
      <w:pPr>
        <w:pStyle w:val="CommandBlock"/>
        <w:keepNext/>
      </w:pPr>
      <w:r>
        <w:t>$env:SPA_WEB_PASSWORD = "passwordpassword"</w:t>
      </w:r>
    </w:p>
    <w:p w14:paraId="2FAC99E8" w14:textId="77777777" w:rsidR="00E33980" w:rsidRDefault="008A057C">
      <w:pPr>
        <w:pStyle w:val="CommandBlock"/>
        <w:keepNext/>
      </w:pPr>
      <w:r>
        <w:t>.\rust\target\debug\users.exe add second</w:t>
      </w:r>
    </w:p>
    <w:p w14:paraId="0B991C1F" w14:textId="77777777" w:rsidR="00E33980" w:rsidRDefault="008A057C">
      <w:pPr>
        <w:pStyle w:val="CommandBlock"/>
        <w:keepNext/>
      </w:pPr>
      <w:r>
        <w:t>$env:SPA_WEB_PASSWORD = "my second password"</w:t>
      </w:r>
    </w:p>
    <w:p w14:paraId="0BD885A4" w14:textId="77777777" w:rsidR="00E33980" w:rsidRDefault="008A057C">
      <w:pPr>
        <w:pStyle w:val="CommandBlock"/>
        <w:keepNext/>
      </w:pPr>
      <w:r>
        <w:t>.\rust\target\debug\users.exe add second</w:t>
      </w:r>
    </w:p>
    <w:p w14:paraId="0C8B96C9" w14:textId="77777777" w:rsidR="00E33980" w:rsidRDefault="008A057C">
      <w:pPr>
        <w:pStyle w:val="CommandBlock"/>
        <w:keepNext/>
      </w:pPr>
      <w:r>
        <w:t>$env:SPA_WEB_PASSWORD = $chosen</w:t>
      </w:r>
    </w:p>
    <w:p w14:paraId="622444F4" w14:textId="77777777" w:rsidR="00E33980" w:rsidRDefault="008A057C">
      <w:pPr>
        <w:pStyle w:val="CommandBlock"/>
        <w:keepNext/>
      </w:pPr>
      <w:r>
        <w:t>.\rust\target\debug\users.exe add owner</w:t>
      </w:r>
    </w:p>
    <w:p w14:paraId="24763DBA" w14:textId="77777777" w:rsidR="00E33980" w:rsidRDefault="008A057C">
      <w:pPr>
        <w:pStyle w:val="CommandBlock"/>
      </w:pPr>
      <w:r>
        <w:t>.\rust\target\debug\users.exe list</w:t>
      </w:r>
    </w:p>
    <w:p w14:paraId="672AD06D" w14:textId="77777777" w:rsidR="00E33980" w:rsidRDefault="00E33980">
      <w:pPr>
        <w:keepNext/>
      </w:pPr>
    </w:p>
    <w:p w14:paraId="708AC6DA" w14:textId="77777777" w:rsidR="00E33980" w:rsidRDefault="008A057C">
      <w:pPr>
        <w:pStyle w:val="Heading3"/>
      </w:pPr>
      <w:r>
        <w:t>Windows PowerShell Remove Check</w:t>
      </w:r>
    </w:p>
    <w:p w14:paraId="16FB908F" w14:textId="77777777" w:rsidR="00E33980" w:rsidRDefault="008A057C">
      <w:pPr>
        <w:keepNext/>
      </w:pPr>
      <w:r>
        <w:t>Last, the Remove Check, as in the Assembly section.</w:t>
      </w:r>
    </w:p>
    <w:p w14:paraId="4BE57F10" w14:textId="77777777" w:rsidR="00E33980" w:rsidRDefault="00E33980">
      <w:pPr>
        <w:keepNext/>
      </w:pPr>
    </w:p>
    <w:p w14:paraId="3E485CBC" w14:textId="77777777" w:rsidR="00E33980" w:rsidRDefault="008A057C">
      <w:pPr>
        <w:pStyle w:val="CommandBlock"/>
        <w:keepNext/>
      </w:pPr>
      <w:r>
        <w:t>$format = "%{http_code} [%header{location}]\nSet-Cookie: [%header{set-cookie}]\n"</w:t>
      </w:r>
    </w:p>
    <w:p w14:paraId="791A5C8E" w14:textId="77777777" w:rsidR="00E33980" w:rsidRDefault="008A057C">
      <w:pPr>
        <w:pStyle w:val="CommandBlock"/>
        <w:keepNext/>
      </w:pPr>
      <w:r>
        <w:t>(&amp; "$env:SystemRoot\System32\curl.exe" -sS --ssl-revoke-best-effort `</w:t>
      </w:r>
    </w:p>
    <w:p w14:paraId="035D9FA3" w14:textId="77777777" w:rsidR="00E33980" w:rsidRDefault="008A057C">
      <w:pPr>
        <w:pStyle w:val="CommandBlock"/>
        <w:keepNext/>
      </w:pPr>
      <w:r>
        <w:t xml:space="preserve">    --cacert .\certs\spa-ca.pem `</w:t>
      </w:r>
    </w:p>
    <w:p w14:paraId="39C1E0FE" w14:textId="77777777" w:rsidR="00E33980" w:rsidRDefault="008A057C">
      <w:pPr>
        <w:pStyle w:val="CommandBlock"/>
        <w:keepNext/>
      </w:pPr>
      <w:r>
        <w:t xml:space="preserve">    -c .\removed-jar.txt -o NUL -w $format `</w:t>
      </w:r>
    </w:p>
    <w:p w14:paraId="5DE153A0" w14:textId="77777777" w:rsidR="00E33980" w:rsidRDefault="008A057C">
      <w:pPr>
        <w:pStyle w:val="CommandBlock"/>
        <w:keepNext/>
      </w:pPr>
      <w:r>
        <w:t xml:space="preserve">    --data-urlencode "username=owner" `</w:t>
      </w:r>
    </w:p>
    <w:p w14:paraId="28521BC9" w14:textId="77777777" w:rsidR="00E33980" w:rsidRDefault="008A057C">
      <w:pPr>
        <w:pStyle w:val="CommandBlock"/>
        <w:keepNext/>
      </w:pPr>
      <w:r>
        <w:t xml:space="preserve">    --data-urlencode "password=$env:SPA_WEB_PASSWORD" `</w:t>
      </w:r>
    </w:p>
    <w:p w14:paraId="7100AEC1" w14:textId="77777777" w:rsidR="00E33980" w:rsidRDefault="008A057C">
      <w:pPr>
        <w:pStyle w:val="CommandBlock"/>
        <w:keepNext/>
      </w:pPr>
      <w:r>
        <w:t xml:space="preserve">    https://127.0.0.1:8765/login) -replace "spa_session=[^;]+", `</w:t>
      </w:r>
    </w:p>
    <w:p w14:paraId="423D1FEB" w14:textId="77777777" w:rsidR="00E33980" w:rsidRDefault="008A057C">
      <w:pPr>
        <w:pStyle w:val="CommandBlock"/>
        <w:keepNext/>
      </w:pPr>
      <w:r>
        <w:t xml:space="preserve">    "spa_session=(hidden)"</w:t>
      </w:r>
    </w:p>
    <w:p w14:paraId="3DFE5350" w14:textId="77777777" w:rsidR="00E33980" w:rsidRDefault="008A057C">
      <w:pPr>
        <w:pStyle w:val="CommandBlock"/>
        <w:keepNext/>
      </w:pPr>
      <w:r>
        <w:t>.\rust\target\debug\users.exe remove owner</w:t>
      </w:r>
    </w:p>
    <w:p w14:paraId="60CEEED7" w14:textId="77777777" w:rsidR="00E33980" w:rsidRDefault="008A057C">
      <w:pPr>
        <w:pStyle w:val="CommandBlock"/>
        <w:keepNext/>
      </w:pPr>
      <w:r>
        <w:t>&amp; "$env:SystemRoot\System32\curl.exe" -sS --ssl-revoke-best-effort `</w:t>
      </w:r>
    </w:p>
    <w:p w14:paraId="7DAD9295" w14:textId="77777777" w:rsidR="00E33980" w:rsidRDefault="008A057C">
      <w:pPr>
        <w:pStyle w:val="CommandBlock"/>
        <w:keepNext/>
      </w:pPr>
      <w:r>
        <w:t xml:space="preserve">    --cacert .\certs\spa-ca.pem `</w:t>
      </w:r>
    </w:p>
    <w:p w14:paraId="06DD4E3A" w14:textId="77777777" w:rsidR="00E33980" w:rsidRDefault="008A057C">
      <w:pPr>
        <w:pStyle w:val="CommandBlock"/>
        <w:keepNext/>
      </w:pPr>
      <w:r>
        <w:t xml:space="preserve">    -b .\removed-jar.txt -o NUL -w $format `</w:t>
      </w:r>
    </w:p>
    <w:p w14:paraId="730EB05A" w14:textId="77777777" w:rsidR="00E33980" w:rsidRDefault="008A057C">
      <w:pPr>
        <w:pStyle w:val="CommandBlock"/>
        <w:keepNext/>
      </w:pPr>
      <w:r>
        <w:t xml:space="preserve">    https://127.0.0.1:8765/contacts</w:t>
      </w:r>
    </w:p>
    <w:p w14:paraId="1590701F" w14:textId="77777777" w:rsidR="00E33980" w:rsidRDefault="008A057C">
      <w:pPr>
        <w:pStyle w:val="CommandBlock"/>
      </w:pPr>
      <w:r>
        <w:t>.\rust\target\debug\users.exe list</w:t>
      </w:r>
    </w:p>
    <w:p w14:paraId="612A1FD0" w14:textId="77777777" w:rsidR="00E33980" w:rsidRDefault="00E33980">
      <w:pPr>
        <w:keepNext/>
      </w:pPr>
    </w:p>
    <w:p w14:paraId="28136480" w14:textId="77777777" w:rsidR="00E33980" w:rsidRDefault="008A057C">
      <w:r>
        <w:t>Then press Ctrl+C in Terminal 1 to stop the server.</w:t>
      </w:r>
    </w:p>
    <w:p w14:paraId="0B035899" w14:textId="77777777" w:rsidR="00E33980" w:rsidRDefault="00E33980">
      <w:pPr>
        <w:keepNext/>
      </w:pPr>
    </w:p>
    <w:p w14:paraId="1A6A8DBF" w14:textId="77777777" w:rsidR="00E33980" w:rsidRDefault="008A057C">
      <w:pPr>
        <w:pStyle w:val="Heading3"/>
      </w:pPr>
      <w:r>
        <w:t>Linux or macOS Build and Run</w:t>
      </w:r>
    </w:p>
    <w:p w14:paraId="04CC99A7" w14:textId="77777777" w:rsidR="00E33980" w:rsidRDefault="008A057C">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382F5729" w14:textId="77777777" w:rsidR="00E33980" w:rsidRDefault="00E33980">
      <w:pPr>
        <w:keepNext/>
      </w:pPr>
    </w:p>
    <w:p w14:paraId="0B2FA247" w14:textId="77777777" w:rsidR="00E33980" w:rsidRDefault="008A057C">
      <w:pPr>
        <w:pStyle w:val="CommandBlock"/>
        <w:keepNext/>
      </w:pPr>
      <w:r>
        <w:t>cargo build --manifest-path ./rust/Cargo.toml</w:t>
      </w:r>
    </w:p>
    <w:p w14:paraId="3D71443A" w14:textId="77777777" w:rsidR="00E33980" w:rsidRDefault="008A057C">
      <w:pPr>
        <w:pStyle w:val="CommandBlock"/>
        <w:keepNext/>
      </w:pPr>
      <w:r>
        <w:t>./rust/target/debug/users add owner</w:t>
      </w:r>
    </w:p>
    <w:p w14:paraId="3D533505" w14:textId="77777777" w:rsidR="00E33980" w:rsidRDefault="008A057C">
      <w:pPr>
        <w:pStyle w:val="CommandBlock"/>
      </w:pPr>
      <w:r>
        <w:t>./rust/target/debug/server</w:t>
      </w:r>
    </w:p>
    <w:p w14:paraId="3C25D363" w14:textId="77777777" w:rsidR="00E33980" w:rsidRDefault="00E33980">
      <w:pPr>
        <w:keepNext/>
      </w:pPr>
    </w:p>
    <w:p w14:paraId="122B5D40" w14:textId="77777777" w:rsidR="00E33980" w:rsidRDefault="008A057C">
      <w:pPr>
        <w:pStyle w:val="Heading3"/>
      </w:pPr>
      <w:r>
        <w:t>Check Your Results</w:t>
      </w:r>
    </w:p>
    <w:p w14:paraId="24A52363" w14:textId="77777777" w:rsidR="00E33980" w:rsidRDefault="008A057C">
      <w:pPr>
        <w:keepNext/>
      </w:pPr>
      <w:r>
        <w:t>The server block must print Added owner before its Listening line, and the Redirect Check's page must be the login form, as with the Basic server. After Log in, the tab must say Contacts, and the page must show:</w:t>
      </w:r>
    </w:p>
    <w:p w14:paraId="6E4B5D36" w14:textId="77777777" w:rsidR="00E33980" w:rsidRDefault="00E33980">
      <w:pPr>
        <w:keepNext/>
      </w:pPr>
    </w:p>
    <w:p w14:paraId="5C43CF0F" w14:textId="77777777" w:rsidR="00E33980" w:rsidRDefault="008A057C">
      <w:pPr>
        <w:pStyle w:val="RequiredOutput"/>
        <w:keepNext/>
      </w:pPr>
      <w:r>
        <w:t>Contacts</w:t>
      </w:r>
    </w:p>
    <w:p w14:paraId="306B68C3" w14:textId="77777777" w:rsidR="00E33980" w:rsidRDefault="00E33980">
      <w:pPr>
        <w:pStyle w:val="RequiredOutput"/>
        <w:keepNext/>
      </w:pPr>
    </w:p>
    <w:p w14:paraId="239ED36A" w14:textId="77777777" w:rsidR="00E33980" w:rsidRDefault="008A057C">
      <w:pPr>
        <w:pStyle w:val="RequiredOutput"/>
        <w:keepNext/>
      </w:pPr>
      <w:r>
        <w:t>Logged in as owner</w:t>
      </w:r>
    </w:p>
    <w:p w14:paraId="1F21436E" w14:textId="77777777" w:rsidR="00E33980" w:rsidRDefault="00E33980">
      <w:pPr>
        <w:pStyle w:val="RequiredOutput"/>
        <w:keepNext/>
      </w:pPr>
    </w:p>
    <w:p w14:paraId="5A249618" w14:textId="77777777" w:rsidR="00E33980" w:rsidRDefault="008A057C">
      <w:pPr>
        <w:pStyle w:val="RequiredOutput"/>
        <w:keepNext/>
      </w:pPr>
      <w:r>
        <w:t>Name</w:t>
      </w:r>
    </w:p>
    <w:p w14:paraId="489F0D54" w14:textId="77777777" w:rsidR="00E33980" w:rsidRDefault="00E33980">
      <w:pPr>
        <w:pStyle w:val="RequiredOutput"/>
        <w:keepNext/>
      </w:pPr>
    </w:p>
    <w:p w14:paraId="18CF3DF6" w14:textId="77777777" w:rsidR="00E33980" w:rsidRDefault="008A057C">
      <w:pPr>
        <w:pStyle w:val="RequiredOutput"/>
        <w:keepNext/>
      </w:pPr>
      <w:r>
        <w:t>Search</w:t>
      </w:r>
    </w:p>
    <w:p w14:paraId="6188D62A" w14:textId="77777777" w:rsidR="00E33980" w:rsidRDefault="00E33980">
      <w:pPr>
        <w:pStyle w:val="RequiredOutput"/>
        <w:keepNext/>
      </w:pPr>
    </w:p>
    <w:p w14:paraId="598CF441" w14:textId="77777777" w:rsidR="00E33980" w:rsidRDefault="008A057C">
      <w:pPr>
        <w:pStyle w:val="RequiredOutput"/>
        <w:keepNext/>
      </w:pPr>
      <w:r>
        <w:t>Ada Lovelace</w:t>
      </w:r>
    </w:p>
    <w:p w14:paraId="0F834A24" w14:textId="77777777" w:rsidR="00E33980" w:rsidRDefault="008A057C">
      <w:pPr>
        <w:pStyle w:val="RequiredOutput"/>
        <w:keepNext/>
      </w:pPr>
      <w:r>
        <w:t>Grace Hopper</w:t>
      </w:r>
    </w:p>
    <w:p w14:paraId="3AC00977" w14:textId="77777777" w:rsidR="00E33980" w:rsidRDefault="008A057C">
      <w:pPr>
        <w:pStyle w:val="RequiredOutput"/>
        <w:keepNext/>
      </w:pPr>
      <w:r>
        <w:t>Alan Turing</w:t>
      </w:r>
    </w:p>
    <w:p w14:paraId="7437F185" w14:textId="77777777" w:rsidR="00E33980" w:rsidRDefault="00E33980">
      <w:pPr>
        <w:pStyle w:val="RequiredOutput"/>
        <w:keepNext/>
      </w:pPr>
    </w:p>
    <w:p w14:paraId="21396C9C" w14:textId="77777777" w:rsidR="00E33980" w:rsidRDefault="008A057C">
      <w:pPr>
        <w:pStyle w:val="RequiredOutput"/>
        <w:keepNext/>
      </w:pPr>
      <w:r>
        <w:t>New contact</w:t>
      </w:r>
    </w:p>
    <w:p w14:paraId="330868BA" w14:textId="77777777" w:rsidR="00E33980" w:rsidRDefault="00E33980">
      <w:pPr>
        <w:pStyle w:val="RequiredOutput"/>
        <w:keepNext/>
      </w:pPr>
    </w:p>
    <w:p w14:paraId="64A6690E" w14:textId="77777777" w:rsidR="00E33980" w:rsidRDefault="008A057C">
      <w:pPr>
        <w:pStyle w:val="RequiredOutput"/>
        <w:keepNext/>
      </w:pPr>
      <w:r>
        <w:t>Log out</w:t>
      </w:r>
    </w:p>
    <w:p w14:paraId="5F1934D9" w14:textId="77777777" w:rsidR="00E33980" w:rsidRDefault="00E33980">
      <w:pPr>
        <w:pStyle w:val="RequiredOutput"/>
        <w:keepNext/>
      </w:pPr>
    </w:p>
    <w:p w14:paraId="650D3ED9" w14:textId="77777777" w:rsidR="00E33980" w:rsidRDefault="008A057C">
      <w:pPr>
        <w:pStyle w:val="RequiredOutput"/>
      </w:pPr>
      <w:r>
        <w:t>Home</w:t>
      </w:r>
    </w:p>
    <w:p w14:paraId="4830F8C0" w14:textId="77777777" w:rsidR="00E33980" w:rsidRDefault="00E33980">
      <w:pPr>
        <w:keepNext/>
      </w:pPr>
    </w:p>
    <w:p w14:paraId="19C3C980" w14:textId="77777777" w:rsidR="00E33980" w:rsidRDefault="008A057C">
      <w:pPr>
        <w:keepNext/>
      </w:pPr>
      <w:r>
        <w:t>The Login Check must print the Required Clean-Run Output, with this language's Set-Cookie line after 303 [/contacts]:</w:t>
      </w:r>
    </w:p>
    <w:p w14:paraId="0715EE9F" w14:textId="77777777" w:rsidR="00E33980" w:rsidRDefault="00E33980">
      <w:pPr>
        <w:keepNext/>
      </w:pPr>
    </w:p>
    <w:p w14:paraId="6F70094C" w14:textId="77777777" w:rsidR="00E33980" w:rsidRDefault="008A057C">
      <w:pPr>
        <w:pStyle w:val="RequiredOutput"/>
        <w:keepNext/>
      </w:pPr>
      <w:r>
        <w:t>303 [/login?next=/contacts]</w:t>
      </w:r>
    </w:p>
    <w:p w14:paraId="3821AA03" w14:textId="77777777" w:rsidR="00E33980" w:rsidRDefault="008A057C">
      <w:pPr>
        <w:pStyle w:val="RequiredOutput"/>
        <w:keepNext/>
      </w:pPr>
      <w:r>
        <w:t>Set-Cookie: []</w:t>
      </w:r>
    </w:p>
    <w:p w14:paraId="7E84033D" w14:textId="77777777" w:rsidR="00E33980" w:rsidRDefault="008A057C">
      <w:pPr>
        <w:pStyle w:val="RequiredOutput"/>
      </w:pPr>
      <w:r>
        <w:t>&lt;p&gt;Username or password is incorrect.&lt;/p&gt;</w:t>
      </w:r>
    </w:p>
    <w:p w14:paraId="297D264F" w14:textId="77777777" w:rsidR="00E33980" w:rsidRDefault="008A057C">
      <w:pPr>
        <w:pStyle w:val="RequiredOutput"/>
      </w:pPr>
      <w:r>
        <w:t>&lt;p&gt;Username or password is incorrect.&lt;/p&gt;</w:t>
      </w:r>
    </w:p>
    <w:p w14:paraId="413374F3" w14:textId="77777777" w:rsidR="00E33980" w:rsidRDefault="008A057C">
      <w:pPr>
        <w:pStyle w:val="RequiredOutput"/>
      </w:pPr>
      <w:r>
        <w:t>303 [/contacts]</w:t>
      </w:r>
    </w:p>
    <w:p w14:paraId="6E1A565B" w14:textId="77777777" w:rsidR="00E33980" w:rsidRDefault="008A057C">
      <w:pPr>
        <w:pStyle w:val="RequiredOutput"/>
      </w:pPr>
      <w:r>
        <w:t>Set-Cookie: [__Host-spa_session=(hidden); HttpOnly; SameSite=Lax; Secure; Path=/]</w:t>
      </w:r>
    </w:p>
    <w:p w14:paraId="036FD739" w14:textId="77777777" w:rsidR="00E33980" w:rsidRDefault="008A057C">
      <w:pPr>
        <w:pStyle w:val="RequiredOutput"/>
      </w:pPr>
      <w:r>
        <w:t>&lt;!DOCTYPE html&gt;</w:t>
      </w:r>
    </w:p>
    <w:p w14:paraId="74A06A6A" w14:textId="77777777" w:rsidR="00E33980" w:rsidRDefault="008A057C">
      <w:pPr>
        <w:pStyle w:val="RequiredOutput"/>
      </w:pPr>
      <w:r>
        <w:t>&lt;html lang="en"&gt;</w:t>
      </w:r>
    </w:p>
    <w:p w14:paraId="491F5400" w14:textId="77777777" w:rsidR="00E33980" w:rsidRDefault="008A057C">
      <w:pPr>
        <w:pStyle w:val="RequiredOutput"/>
      </w:pPr>
      <w:r>
        <w:t>&lt;head&gt;</w:t>
      </w:r>
    </w:p>
    <w:p w14:paraId="51E668A1" w14:textId="77777777" w:rsidR="00E33980" w:rsidRDefault="008A057C">
      <w:pPr>
        <w:pStyle w:val="RequiredOutput"/>
      </w:pPr>
      <w:r>
        <w:t>&lt;meta charset="utf-8"&gt;</w:t>
      </w:r>
    </w:p>
    <w:p w14:paraId="0F48C028" w14:textId="77777777" w:rsidR="00E33980" w:rsidRDefault="008A057C">
      <w:pPr>
        <w:pStyle w:val="RequiredOutput"/>
      </w:pPr>
      <w:r>
        <w:t>&lt;title&gt;Contacts&lt;/title&gt;</w:t>
      </w:r>
    </w:p>
    <w:p w14:paraId="750085EF" w14:textId="77777777" w:rsidR="00E33980" w:rsidRDefault="008A057C">
      <w:pPr>
        <w:pStyle w:val="RequiredOutput"/>
      </w:pPr>
      <w:r>
        <w:t>&lt;/head&gt;</w:t>
      </w:r>
    </w:p>
    <w:p w14:paraId="301F2600" w14:textId="77777777" w:rsidR="00E33980" w:rsidRDefault="008A057C">
      <w:pPr>
        <w:pStyle w:val="RequiredOutput"/>
      </w:pPr>
      <w:r>
        <w:t>&lt;body&gt;</w:t>
      </w:r>
    </w:p>
    <w:p w14:paraId="3601915D" w14:textId="77777777" w:rsidR="00E33980" w:rsidRDefault="008A057C">
      <w:pPr>
        <w:pStyle w:val="RequiredOutput"/>
      </w:pPr>
      <w:r>
        <w:t>&lt;h1&gt;Contacts&lt;/h1&gt;</w:t>
      </w:r>
    </w:p>
    <w:p w14:paraId="75325B92" w14:textId="77777777" w:rsidR="00E33980" w:rsidRDefault="008A057C">
      <w:pPr>
        <w:pStyle w:val="RequiredOutput"/>
      </w:pPr>
      <w:r>
        <w:t>&lt;p&gt;Logged in as owner&lt;/p&gt;</w:t>
      </w:r>
    </w:p>
    <w:p w14:paraId="27EFF87C" w14:textId="77777777" w:rsidR="00E33980" w:rsidRDefault="008A057C">
      <w:pPr>
        <w:pStyle w:val="RequiredOutput"/>
      </w:pPr>
      <w:r>
        <w:t>&lt;form method="get" action="/contacts"&gt;</w:t>
      </w:r>
    </w:p>
    <w:p w14:paraId="3C1C7E0C" w14:textId="77777777" w:rsidR="00E33980" w:rsidRDefault="008A057C">
      <w:pPr>
        <w:pStyle w:val="RequiredOutput"/>
      </w:pPr>
      <w:r>
        <w:t>&lt;p&gt;Name&lt;/p&gt;</w:t>
      </w:r>
    </w:p>
    <w:p w14:paraId="2C1C5366" w14:textId="77777777" w:rsidR="00E33980" w:rsidRDefault="008A057C">
      <w:pPr>
        <w:pStyle w:val="RequiredOutput"/>
      </w:pPr>
      <w:r>
        <w:t>&lt;p&gt;&lt;input name="name" maxlength="100"&gt;&lt;/p&gt;</w:t>
      </w:r>
    </w:p>
    <w:p w14:paraId="55B83D01" w14:textId="77777777" w:rsidR="00E33980" w:rsidRDefault="008A057C">
      <w:pPr>
        <w:pStyle w:val="RequiredOutput"/>
      </w:pPr>
      <w:r>
        <w:t>&lt;p&gt;&lt;button type="submit"&gt;Search&lt;/button&gt;&lt;/p&gt;</w:t>
      </w:r>
    </w:p>
    <w:p w14:paraId="18093E1C" w14:textId="77777777" w:rsidR="00E33980" w:rsidRDefault="008A057C">
      <w:pPr>
        <w:pStyle w:val="RequiredOutput"/>
      </w:pPr>
      <w:r>
        <w:t>&lt;/form&gt;</w:t>
      </w:r>
    </w:p>
    <w:p w14:paraId="35A07D7B" w14:textId="77777777" w:rsidR="00E33980" w:rsidRDefault="008A057C">
      <w:pPr>
        <w:pStyle w:val="RequiredOutput"/>
      </w:pPr>
      <w:r>
        <w:t>&lt;ul&gt;</w:t>
      </w:r>
    </w:p>
    <w:p w14:paraId="68FAB232" w14:textId="77777777" w:rsidR="00E33980" w:rsidRDefault="008A057C">
      <w:pPr>
        <w:pStyle w:val="RequiredOutput"/>
      </w:pPr>
      <w:r>
        <w:t>&lt;li&gt;&lt;a href="/contacts/1"&gt;Ada Lovelace&lt;/a&gt;&lt;/li&gt;</w:t>
      </w:r>
    </w:p>
    <w:p w14:paraId="7493122F" w14:textId="77777777" w:rsidR="00E33980" w:rsidRDefault="008A057C">
      <w:pPr>
        <w:pStyle w:val="RequiredOutput"/>
      </w:pPr>
      <w:r>
        <w:t>&lt;li&gt;&lt;a href="/contacts/2"&gt;Grace Hopper&lt;/a&gt;&lt;/li&gt;</w:t>
      </w:r>
    </w:p>
    <w:p w14:paraId="492D961A" w14:textId="77777777" w:rsidR="00E33980" w:rsidRDefault="008A057C">
      <w:pPr>
        <w:pStyle w:val="RequiredOutput"/>
      </w:pPr>
      <w:r>
        <w:t>&lt;li&gt;&lt;a href="/contacts/3"&gt;Alan Turing&lt;/a&gt;&lt;/li&gt;</w:t>
      </w:r>
    </w:p>
    <w:p w14:paraId="74E43530" w14:textId="77777777" w:rsidR="00E33980" w:rsidRDefault="008A057C">
      <w:pPr>
        <w:pStyle w:val="RequiredOutput"/>
      </w:pPr>
      <w:r>
        <w:t>&lt;/ul&gt;</w:t>
      </w:r>
    </w:p>
    <w:p w14:paraId="71D97928" w14:textId="77777777" w:rsidR="00E33980" w:rsidRDefault="008A057C">
      <w:pPr>
        <w:pStyle w:val="RequiredOutput"/>
      </w:pPr>
      <w:r>
        <w:t>&lt;p&gt;&lt;a href="/contacts/new"&gt;New contact&lt;/a&gt;&lt;/p&gt;</w:t>
      </w:r>
    </w:p>
    <w:p w14:paraId="3F09E426" w14:textId="77777777" w:rsidR="00E33980" w:rsidRDefault="008A057C">
      <w:pPr>
        <w:pStyle w:val="RequiredOutput"/>
      </w:pPr>
      <w:r>
        <w:t>&lt;form method="post" action="/logout"&gt;</w:t>
      </w:r>
    </w:p>
    <w:p w14:paraId="79825FF1" w14:textId="77777777" w:rsidR="00E33980" w:rsidRDefault="008A057C">
      <w:pPr>
        <w:pStyle w:val="RequiredOutput"/>
      </w:pPr>
      <w:r>
        <w:t>&lt;p&gt;&lt;button type="submit"&gt;Log out&lt;/button&gt;&lt;/p&gt;</w:t>
      </w:r>
    </w:p>
    <w:p w14:paraId="19A78E19" w14:textId="77777777" w:rsidR="00E33980" w:rsidRDefault="008A057C">
      <w:pPr>
        <w:pStyle w:val="RequiredOutput"/>
      </w:pPr>
      <w:r>
        <w:t>&lt;/form&gt;</w:t>
      </w:r>
    </w:p>
    <w:p w14:paraId="4C031E23" w14:textId="77777777" w:rsidR="00E33980" w:rsidRDefault="008A057C">
      <w:pPr>
        <w:pStyle w:val="RequiredOutput"/>
      </w:pPr>
      <w:r>
        <w:t>&lt;p&gt;&lt;a href="/"&gt;Home&lt;/a&gt;&lt;/p&gt;</w:t>
      </w:r>
    </w:p>
    <w:p w14:paraId="2EA80260" w14:textId="77777777" w:rsidR="00E33980" w:rsidRDefault="008A057C">
      <w:pPr>
        <w:pStyle w:val="RequiredOutput"/>
        <w:keepNext/>
      </w:pPr>
      <w:r>
        <w:t>&lt;/body&gt;</w:t>
      </w:r>
    </w:p>
    <w:p w14:paraId="7E6FF8A9" w14:textId="77777777" w:rsidR="00E33980" w:rsidRDefault="008A057C">
      <w:pPr>
        <w:pStyle w:val="RequiredOutput"/>
        <w:keepNext/>
      </w:pPr>
      <w:r>
        <w:t>&lt;/html&gt;</w:t>
      </w:r>
    </w:p>
    <w:p w14:paraId="28A358CB" w14:textId="77777777" w:rsidR="00E33980" w:rsidRDefault="008A057C">
      <w:pPr>
        <w:pStyle w:val="RequiredOutput"/>
      </w:pPr>
      <w:r>
        <w:t>200</w:t>
      </w:r>
    </w:p>
    <w:p w14:paraId="1D921EB8" w14:textId="77777777" w:rsidR="00E33980" w:rsidRDefault="00E33980">
      <w:pPr>
        <w:keepNext/>
      </w:pPr>
    </w:p>
    <w:p w14:paraId="09B12A73" w14:textId="77777777" w:rsidR="00E33980" w:rsidRDefault="008A057C">
      <w:pPr>
        <w:keepNext/>
      </w:pPr>
      <w:r>
        <w:t>The Rotation Check must print the new login, the old id refused, and the new id still in:</w:t>
      </w:r>
    </w:p>
    <w:p w14:paraId="6CB63AB1" w14:textId="77777777" w:rsidR="00E33980" w:rsidRDefault="00E33980">
      <w:pPr>
        <w:keepNext/>
      </w:pPr>
    </w:p>
    <w:p w14:paraId="25F68BFE" w14:textId="77777777" w:rsidR="00E33980" w:rsidRDefault="008A057C">
      <w:pPr>
        <w:pStyle w:val="RequiredOutput"/>
        <w:keepNext/>
      </w:pPr>
      <w:r>
        <w:t>303 [/contacts]</w:t>
      </w:r>
    </w:p>
    <w:p w14:paraId="7E655421" w14:textId="77777777" w:rsidR="00E33980" w:rsidRDefault="008A057C">
      <w:pPr>
        <w:pStyle w:val="RequiredOutput"/>
        <w:keepNext/>
      </w:pPr>
      <w:r>
        <w:t>Set-Cookie: [__Host-spa_session=(hidden); HttpOnly; SameSite=Lax; Secure; Path=/]</w:t>
      </w:r>
    </w:p>
    <w:p w14:paraId="1059736C" w14:textId="77777777" w:rsidR="00E33980" w:rsidRDefault="008A057C">
      <w:pPr>
        <w:pStyle w:val="RequiredOutput"/>
        <w:keepNext/>
      </w:pPr>
      <w:r>
        <w:t>303 [/login?next=/contacts]</w:t>
      </w:r>
    </w:p>
    <w:p w14:paraId="52ADAC68" w14:textId="77777777" w:rsidR="00E33980" w:rsidRDefault="008A057C">
      <w:pPr>
        <w:pStyle w:val="RequiredOutput"/>
        <w:keepNext/>
      </w:pPr>
      <w:r>
        <w:t>Set-Cookie: []</w:t>
      </w:r>
    </w:p>
    <w:p w14:paraId="6BBBF822" w14:textId="77777777" w:rsidR="00E33980" w:rsidRDefault="008A057C">
      <w:pPr>
        <w:pStyle w:val="RequiredOutput"/>
        <w:keepNext/>
      </w:pPr>
      <w:r>
        <w:t>200 []</w:t>
      </w:r>
    </w:p>
    <w:p w14:paraId="252B0ED7" w14:textId="77777777" w:rsidR="00E33980" w:rsidRDefault="008A057C">
      <w:pPr>
        <w:pStyle w:val="RequiredOutput"/>
      </w:pPr>
      <w:r>
        <w:t>Set-Cookie: []</w:t>
      </w:r>
    </w:p>
    <w:p w14:paraId="7FE50387" w14:textId="77777777" w:rsidR="00E33980" w:rsidRDefault="00E33980">
      <w:pPr>
        <w:keepNext/>
      </w:pPr>
    </w:p>
    <w:p w14:paraId="0FC53F71" w14:textId="77777777" w:rsidR="00E33980" w:rsidRDefault="008A057C">
      <w:pPr>
        <w:keepNext/>
      </w:pPr>
      <w:r>
        <w:t>The Contact Check must print Lin Wu refused without the cookie, stored with it, and her page:</w:t>
      </w:r>
    </w:p>
    <w:p w14:paraId="1D1F8D06" w14:textId="77777777" w:rsidR="00E33980" w:rsidRDefault="00E33980">
      <w:pPr>
        <w:keepNext/>
      </w:pPr>
    </w:p>
    <w:p w14:paraId="5E71D0C8" w14:textId="77777777" w:rsidR="00E33980" w:rsidRDefault="008A057C">
      <w:pPr>
        <w:pStyle w:val="RequiredOutput"/>
        <w:keepNext/>
      </w:pPr>
      <w:r>
        <w:t>303 [/login?next=/contacts]</w:t>
      </w:r>
    </w:p>
    <w:p w14:paraId="4F636BF0" w14:textId="77777777" w:rsidR="00E33980" w:rsidRDefault="008A057C">
      <w:pPr>
        <w:pStyle w:val="RequiredOutput"/>
        <w:keepNext/>
      </w:pPr>
      <w:r>
        <w:t>Set-Cookie: []</w:t>
      </w:r>
    </w:p>
    <w:p w14:paraId="3430A384" w14:textId="77777777" w:rsidR="00E33980" w:rsidRDefault="008A057C">
      <w:pPr>
        <w:pStyle w:val="RequiredOutput"/>
        <w:keepNext/>
      </w:pPr>
      <w:r>
        <w:t>303 [/contacts/4]</w:t>
      </w:r>
    </w:p>
    <w:p w14:paraId="48FDC3D0" w14:textId="77777777" w:rsidR="00E33980" w:rsidRDefault="008A057C">
      <w:pPr>
        <w:pStyle w:val="RequiredOutput"/>
        <w:keepNext/>
      </w:pPr>
      <w:r>
        <w:t>Set-Cookie: []</w:t>
      </w:r>
    </w:p>
    <w:p w14:paraId="4A4DD9A1" w14:textId="77777777" w:rsidR="00E33980" w:rsidRDefault="008A057C">
      <w:pPr>
        <w:pStyle w:val="RequiredOutput"/>
        <w:keepNext/>
      </w:pPr>
      <w:r>
        <w:t>&lt;!DOCTYPE html&gt;</w:t>
      </w:r>
    </w:p>
    <w:p w14:paraId="27A2D1E0" w14:textId="77777777" w:rsidR="00E33980" w:rsidRDefault="008A057C">
      <w:pPr>
        <w:pStyle w:val="RequiredOutput"/>
        <w:keepNext/>
      </w:pPr>
      <w:r>
        <w:t>&lt;html lang="en"&gt;</w:t>
      </w:r>
    </w:p>
    <w:p w14:paraId="2C5A56CB" w14:textId="77777777" w:rsidR="00E33980" w:rsidRDefault="008A057C">
      <w:pPr>
        <w:pStyle w:val="RequiredOutput"/>
        <w:keepNext/>
      </w:pPr>
      <w:r>
        <w:t>&lt;head&gt;</w:t>
      </w:r>
    </w:p>
    <w:p w14:paraId="20C06A1D" w14:textId="77777777" w:rsidR="00E33980" w:rsidRDefault="008A057C">
      <w:pPr>
        <w:pStyle w:val="RequiredOutput"/>
        <w:keepNext/>
      </w:pPr>
      <w:r>
        <w:t>&lt;meta charset="utf-8"&gt;</w:t>
      </w:r>
    </w:p>
    <w:p w14:paraId="10B38F23" w14:textId="77777777" w:rsidR="00E33980" w:rsidRDefault="008A057C">
      <w:pPr>
        <w:pStyle w:val="RequiredOutput"/>
        <w:keepNext/>
      </w:pPr>
      <w:r>
        <w:t>&lt;title&gt;Lin Wu&lt;/title&gt;</w:t>
      </w:r>
    </w:p>
    <w:p w14:paraId="5386F8D2" w14:textId="77777777" w:rsidR="00E33980" w:rsidRDefault="008A057C">
      <w:pPr>
        <w:pStyle w:val="RequiredOutput"/>
        <w:keepNext/>
      </w:pPr>
      <w:r>
        <w:t>&lt;/head&gt;</w:t>
      </w:r>
    </w:p>
    <w:p w14:paraId="7C047896" w14:textId="77777777" w:rsidR="00E33980" w:rsidRDefault="008A057C">
      <w:pPr>
        <w:pStyle w:val="RequiredOutput"/>
        <w:keepNext/>
      </w:pPr>
      <w:r>
        <w:t>&lt;body&gt;</w:t>
      </w:r>
    </w:p>
    <w:p w14:paraId="52930CB3" w14:textId="77777777" w:rsidR="00E33980" w:rsidRDefault="008A057C">
      <w:pPr>
        <w:pStyle w:val="RequiredOutput"/>
        <w:keepNext/>
      </w:pPr>
      <w:r>
        <w:t>&lt;p&gt;Contact created.&lt;/p&gt;</w:t>
      </w:r>
    </w:p>
    <w:p w14:paraId="6E5B12C1" w14:textId="77777777" w:rsidR="00E33980" w:rsidRDefault="008A057C">
      <w:pPr>
        <w:pStyle w:val="RequiredOutput"/>
        <w:keepNext/>
      </w:pPr>
      <w:r>
        <w:t>&lt;h1&gt;Lin Wu&lt;/h1&gt;</w:t>
      </w:r>
    </w:p>
    <w:p w14:paraId="36EB6D40" w14:textId="77777777" w:rsidR="00E33980" w:rsidRDefault="008A057C">
      <w:pPr>
        <w:pStyle w:val="RequiredOutput"/>
        <w:keepNext/>
      </w:pPr>
      <w:r>
        <w:t>&lt;p&gt;Email: lin@example.com&lt;/p&gt;</w:t>
      </w:r>
    </w:p>
    <w:p w14:paraId="00CB02E6" w14:textId="77777777" w:rsidR="00E33980" w:rsidRDefault="008A057C">
      <w:pPr>
        <w:pStyle w:val="RequiredOutput"/>
        <w:keepNext/>
      </w:pPr>
      <w:r>
        <w:t>&lt;p&gt;Phone: 555-0104&lt;/p&gt;</w:t>
      </w:r>
    </w:p>
    <w:p w14:paraId="073AF272" w14:textId="77777777" w:rsidR="00E33980" w:rsidRDefault="008A057C">
      <w:pPr>
        <w:pStyle w:val="RequiredOutput"/>
        <w:keepNext/>
      </w:pPr>
      <w:r>
        <w:t>&lt;p&gt;&lt;a href="/contacts"&gt;All contacts&lt;/a&gt;&lt;/p&gt;</w:t>
      </w:r>
    </w:p>
    <w:p w14:paraId="7B73BE6D" w14:textId="77777777" w:rsidR="00E33980" w:rsidRDefault="008A057C">
      <w:pPr>
        <w:pStyle w:val="RequiredOutput"/>
        <w:keepNext/>
      </w:pPr>
      <w:r>
        <w:t>&lt;/body&gt;</w:t>
      </w:r>
    </w:p>
    <w:p w14:paraId="225D5E16" w14:textId="77777777" w:rsidR="00E33980" w:rsidRDefault="008A057C">
      <w:pPr>
        <w:pStyle w:val="RequiredOutput"/>
        <w:keepNext/>
      </w:pPr>
      <w:r>
        <w:t>&lt;/html&gt;</w:t>
      </w:r>
    </w:p>
    <w:p w14:paraId="72EF453C" w14:textId="77777777" w:rsidR="00E33980" w:rsidRDefault="008A057C">
      <w:pPr>
        <w:pStyle w:val="RequiredOutput"/>
      </w:pPr>
      <w:r>
        <w:t>200</w:t>
      </w:r>
    </w:p>
    <w:p w14:paraId="6040076E" w14:textId="77777777" w:rsidR="00E33980" w:rsidRDefault="00E33980">
      <w:pPr>
        <w:keepNext/>
      </w:pPr>
    </w:p>
    <w:p w14:paraId="1369F1E3" w14:textId="77777777" w:rsidR="00E33980" w:rsidRDefault="008A057C">
      <w:pPr>
        <w:keepNext/>
      </w:pPr>
      <w:r>
        <w:t>The Next Check must print:</w:t>
      </w:r>
    </w:p>
    <w:p w14:paraId="62714CA8" w14:textId="77777777" w:rsidR="00E33980" w:rsidRDefault="00E33980">
      <w:pPr>
        <w:keepNext/>
      </w:pPr>
    </w:p>
    <w:p w14:paraId="2F96B5E7" w14:textId="77777777" w:rsidR="00E33980" w:rsidRDefault="008A057C">
      <w:pPr>
        <w:pStyle w:val="RequiredOutput"/>
        <w:keepNext/>
      </w:pPr>
      <w:r>
        <w:t>303 [/contacts/4]</w:t>
      </w:r>
    </w:p>
    <w:p w14:paraId="43CD35D6" w14:textId="77777777" w:rsidR="00E33980" w:rsidRDefault="008A057C">
      <w:pPr>
        <w:pStyle w:val="RequiredOutput"/>
        <w:keepNext/>
      </w:pPr>
      <w:r>
        <w:t>Set-Cookie: [__Host-spa_session=(hidden); HttpOnly; SameSite=Lax; Secure; Path=/]</w:t>
      </w:r>
    </w:p>
    <w:p w14:paraId="32972131" w14:textId="77777777" w:rsidR="00E33980" w:rsidRDefault="008A057C">
      <w:pPr>
        <w:pStyle w:val="RequiredOutput"/>
        <w:keepNext/>
      </w:pPr>
      <w:r>
        <w:t>303 [/contacts]</w:t>
      </w:r>
    </w:p>
    <w:p w14:paraId="6AE13575" w14:textId="77777777" w:rsidR="00E33980" w:rsidRDefault="008A057C">
      <w:pPr>
        <w:pStyle w:val="RequiredOutput"/>
      </w:pPr>
      <w:r>
        <w:t>Set-Cookie: [__Host-spa_session=(hidden); HttpOnly; SameSite=Lax; Secure; Path=/]</w:t>
      </w:r>
    </w:p>
    <w:p w14:paraId="5CCCAF7B" w14:textId="77777777" w:rsidR="00E33980" w:rsidRDefault="00E33980">
      <w:pPr>
        <w:keepNext/>
      </w:pPr>
    </w:p>
    <w:p w14:paraId="3374E3C4" w14:textId="77777777" w:rsidR="00E33980" w:rsidRDefault="008A057C">
      <w:pPr>
        <w:keepNext/>
      </w:pPr>
      <w:r>
        <w:t>The Logout Check must print:</w:t>
      </w:r>
    </w:p>
    <w:p w14:paraId="2652A721" w14:textId="77777777" w:rsidR="00E33980" w:rsidRDefault="00E33980">
      <w:pPr>
        <w:keepNext/>
      </w:pPr>
    </w:p>
    <w:p w14:paraId="4BE2570F" w14:textId="77777777" w:rsidR="00E33980" w:rsidRDefault="008A057C">
      <w:pPr>
        <w:pStyle w:val="RequiredOutput"/>
        <w:keepNext/>
      </w:pPr>
      <w:r>
        <w:t>303 [/login]</w:t>
      </w:r>
    </w:p>
    <w:p w14:paraId="4532AB86" w14:textId="77777777" w:rsidR="00E33980" w:rsidRDefault="008A057C">
      <w:pPr>
        <w:pStyle w:val="RequiredOutput"/>
        <w:keepNext/>
      </w:pPr>
      <w:r>
        <w:t>Set-Cookie: [__Host-spa_session=</w:t>
      </w:r>
    </w:p>
    <w:p w14:paraId="43EAFBB0" w14:textId="77777777" w:rsidR="00E33980" w:rsidRDefault="008A057C">
      <w:pPr>
        <w:pStyle w:val="RequiredOutput"/>
        <w:keepNext/>
      </w:pPr>
      <w:r>
        <w:t>HttpOnly</w:t>
      </w:r>
    </w:p>
    <w:p w14:paraId="28C657C5" w14:textId="77777777" w:rsidR="00E33980" w:rsidRDefault="008A057C">
      <w:pPr>
        <w:pStyle w:val="RequiredOutput"/>
        <w:keepNext/>
      </w:pPr>
      <w:r>
        <w:t>SameSite=Lax</w:t>
      </w:r>
    </w:p>
    <w:p w14:paraId="5C21E952" w14:textId="77777777" w:rsidR="00E33980" w:rsidRDefault="008A057C">
      <w:pPr>
        <w:pStyle w:val="RequiredOutput"/>
        <w:keepNext/>
      </w:pPr>
      <w:r>
        <w:t>Secure</w:t>
      </w:r>
    </w:p>
    <w:p w14:paraId="1C00D6F1" w14:textId="77777777" w:rsidR="00E33980" w:rsidRDefault="008A057C">
      <w:pPr>
        <w:pStyle w:val="RequiredOutput"/>
        <w:keepNext/>
      </w:pPr>
      <w:r>
        <w:t>Path=/</w:t>
      </w:r>
    </w:p>
    <w:p w14:paraId="6742A175" w14:textId="77777777" w:rsidR="00E33980" w:rsidRDefault="008A057C">
      <w:pPr>
        <w:pStyle w:val="RequiredOutput"/>
        <w:keepNext/>
      </w:pPr>
      <w:r>
        <w:t>Max-Age=0]</w:t>
      </w:r>
    </w:p>
    <w:p w14:paraId="0238F168" w14:textId="77777777" w:rsidR="00E33980" w:rsidRDefault="008A057C">
      <w:pPr>
        <w:pStyle w:val="RequiredOutput"/>
        <w:keepNext/>
      </w:pPr>
      <w:r>
        <w:t>303 [/login?next=/contacts]</w:t>
      </w:r>
    </w:p>
    <w:p w14:paraId="5D91C579" w14:textId="77777777" w:rsidR="00E33980" w:rsidRDefault="008A057C">
      <w:pPr>
        <w:pStyle w:val="RequiredOutput"/>
        <w:keepNext/>
      </w:pPr>
      <w:r>
        <w:t>Set-Cookie: []</w:t>
      </w:r>
    </w:p>
    <w:p w14:paraId="3C51909F" w14:textId="77777777" w:rsidR="00E33980" w:rsidRDefault="008A057C">
      <w:pPr>
        <w:pStyle w:val="RequiredOutput"/>
        <w:keepNext/>
      </w:pPr>
      <w:r>
        <w:t>303 [/login?next=/contacts]</w:t>
      </w:r>
    </w:p>
    <w:p w14:paraId="2025F031" w14:textId="77777777" w:rsidR="00E33980" w:rsidRDefault="008A057C">
      <w:pPr>
        <w:pStyle w:val="RequiredOutput"/>
      </w:pPr>
      <w:r>
        <w:t>Set-Cookie: []</w:t>
      </w:r>
    </w:p>
    <w:p w14:paraId="6A7C45C4" w14:textId="77777777" w:rsidR="00E33980" w:rsidRDefault="00E33980">
      <w:pPr>
        <w:keepNext/>
      </w:pPr>
    </w:p>
    <w:p w14:paraId="3C8D525C" w14:textId="77777777" w:rsidR="00E33980" w:rsidRDefault="008A057C">
      <w:pPr>
        <w:keepNext/>
      </w:pPr>
      <w:r>
        <w:t>The Device Check must print two logins, one logout, and the other device still in:</w:t>
      </w:r>
    </w:p>
    <w:p w14:paraId="149D6B51" w14:textId="77777777" w:rsidR="00E33980" w:rsidRDefault="00E33980">
      <w:pPr>
        <w:keepNext/>
      </w:pPr>
    </w:p>
    <w:p w14:paraId="762AB85F" w14:textId="77777777" w:rsidR="00E33980" w:rsidRDefault="008A057C">
      <w:pPr>
        <w:pStyle w:val="RequiredOutput"/>
        <w:keepNext/>
      </w:pPr>
      <w:r>
        <w:t>303 [/contacts]</w:t>
      </w:r>
    </w:p>
    <w:p w14:paraId="5FF00C52" w14:textId="77777777" w:rsidR="00E33980" w:rsidRDefault="008A057C">
      <w:pPr>
        <w:pStyle w:val="RequiredOutput"/>
        <w:keepNext/>
      </w:pPr>
      <w:r>
        <w:t>Set-Cookie: [__Host-spa_session=(hidden); HttpOnly; SameSite=Lax; Secure; Path=/]</w:t>
      </w:r>
    </w:p>
    <w:p w14:paraId="171590B7" w14:textId="77777777" w:rsidR="00E33980" w:rsidRDefault="008A057C">
      <w:pPr>
        <w:pStyle w:val="RequiredOutput"/>
        <w:keepNext/>
      </w:pPr>
      <w:r>
        <w:t>303 [/contacts]</w:t>
      </w:r>
    </w:p>
    <w:p w14:paraId="315D77AD" w14:textId="77777777" w:rsidR="00E33980" w:rsidRDefault="008A057C">
      <w:pPr>
        <w:pStyle w:val="RequiredOutput"/>
        <w:keepNext/>
      </w:pPr>
      <w:r>
        <w:t>Set-Cookie: [__Host-spa_session=(hidden); HttpOnly; SameSite=Lax; Secure; Path=/]</w:t>
      </w:r>
    </w:p>
    <w:p w14:paraId="69C4EE5A" w14:textId="77777777" w:rsidR="00E33980" w:rsidRDefault="008A057C">
      <w:pPr>
        <w:pStyle w:val="RequiredOutput"/>
        <w:keepNext/>
      </w:pPr>
      <w:r>
        <w:t>303 [/login]</w:t>
      </w:r>
    </w:p>
    <w:p w14:paraId="42F8EFFA" w14:textId="77777777" w:rsidR="00E33980" w:rsidRDefault="008A057C">
      <w:pPr>
        <w:pStyle w:val="RequiredOutput"/>
        <w:keepNext/>
      </w:pPr>
      <w:r>
        <w:t>Set-Cookie: [__Host-spa_session=</w:t>
      </w:r>
    </w:p>
    <w:p w14:paraId="631B1845" w14:textId="77777777" w:rsidR="00E33980" w:rsidRDefault="008A057C">
      <w:pPr>
        <w:pStyle w:val="RequiredOutput"/>
        <w:keepNext/>
      </w:pPr>
      <w:r>
        <w:t>HttpOnly</w:t>
      </w:r>
    </w:p>
    <w:p w14:paraId="217EEFBA" w14:textId="77777777" w:rsidR="00E33980" w:rsidRDefault="008A057C">
      <w:pPr>
        <w:pStyle w:val="RequiredOutput"/>
        <w:keepNext/>
      </w:pPr>
      <w:r>
        <w:t>SameSite=Lax</w:t>
      </w:r>
    </w:p>
    <w:p w14:paraId="1DBF7230" w14:textId="77777777" w:rsidR="00E33980" w:rsidRDefault="008A057C">
      <w:pPr>
        <w:pStyle w:val="RequiredOutput"/>
        <w:keepNext/>
      </w:pPr>
      <w:r>
        <w:t>Secure</w:t>
      </w:r>
    </w:p>
    <w:p w14:paraId="548C5714" w14:textId="77777777" w:rsidR="00E33980" w:rsidRDefault="008A057C">
      <w:pPr>
        <w:pStyle w:val="RequiredOutput"/>
        <w:keepNext/>
      </w:pPr>
      <w:r>
        <w:t>Path=/</w:t>
      </w:r>
    </w:p>
    <w:p w14:paraId="26F58A96" w14:textId="77777777" w:rsidR="00E33980" w:rsidRDefault="008A057C">
      <w:pPr>
        <w:pStyle w:val="RequiredOutput"/>
        <w:keepNext/>
      </w:pPr>
      <w:r>
        <w:t>Max-Age=0]</w:t>
      </w:r>
    </w:p>
    <w:p w14:paraId="34D25AAF" w14:textId="77777777" w:rsidR="00E33980" w:rsidRDefault="008A057C">
      <w:pPr>
        <w:pStyle w:val="RequiredOutput"/>
        <w:keepNext/>
      </w:pPr>
      <w:r>
        <w:t>200 []</w:t>
      </w:r>
    </w:p>
    <w:p w14:paraId="04EDBC47" w14:textId="77777777" w:rsidR="00E33980" w:rsidRDefault="008A057C">
      <w:pPr>
        <w:pStyle w:val="RequiredOutput"/>
      </w:pPr>
      <w:r>
        <w:t>Set-Cookie: []</w:t>
      </w:r>
    </w:p>
    <w:p w14:paraId="2F5C94F5" w14:textId="77777777" w:rsidR="00E33980" w:rsidRDefault="00E33980">
      <w:pPr>
        <w:keepNext/>
      </w:pPr>
    </w:p>
    <w:p w14:paraId="0DCB5871" w14:textId="77777777" w:rsidR="00E33980" w:rsidRDefault="008A057C">
      <w:pPr>
        <w:keepNext/>
      </w:pPr>
      <w:r>
        <w:t>The Lifetime Check's UPDATE prints nothing; the phone's cookie, past its lifetime, must now be sent to the login form. If it still gets 200, the UPDATE did not run, or the store's lookup has no created_at condition:</w:t>
      </w:r>
    </w:p>
    <w:p w14:paraId="4D0CADEF" w14:textId="77777777" w:rsidR="00E33980" w:rsidRDefault="00E33980">
      <w:pPr>
        <w:keepNext/>
      </w:pPr>
    </w:p>
    <w:p w14:paraId="7A797D37" w14:textId="77777777" w:rsidR="00E33980" w:rsidRDefault="008A057C">
      <w:pPr>
        <w:pStyle w:val="RequiredOutput"/>
        <w:keepNext/>
      </w:pPr>
      <w:r>
        <w:t>303 [/login?next=/contacts]</w:t>
      </w:r>
    </w:p>
    <w:p w14:paraId="21C5AD8E" w14:textId="77777777" w:rsidR="00E33980" w:rsidRDefault="008A057C">
      <w:pPr>
        <w:pStyle w:val="RequiredOutput"/>
      </w:pPr>
      <w:r>
        <w:t>Set-Cookie: []</w:t>
      </w:r>
    </w:p>
    <w:p w14:paraId="379FDCC1" w14:textId="77777777" w:rsidR="00E33980" w:rsidRDefault="00E33980">
      <w:pPr>
        <w:keepNext/>
      </w:pPr>
    </w:p>
    <w:p w14:paraId="0AE4AC7C" w14:textId="77777777" w:rsidR="00E33980" w:rsidRDefault="008A057C">
      <w:pPr>
        <w:keepNext/>
      </w:pPr>
      <w:r>
        <w:t>The Password Check must print four Error lines, then your account:</w:t>
      </w:r>
    </w:p>
    <w:p w14:paraId="01B9D8C2" w14:textId="77777777" w:rsidR="00E33980" w:rsidRDefault="00E33980">
      <w:pPr>
        <w:keepNext/>
      </w:pPr>
    </w:p>
    <w:p w14:paraId="51BD376F" w14:textId="77777777" w:rsidR="00E33980" w:rsidRDefault="008A057C">
      <w:pPr>
        <w:pStyle w:val="RequiredOutput"/>
        <w:keepNext/>
      </w:pPr>
      <w:r>
        <w:t>Error: the password must have 15 to 64 characters</w:t>
      </w:r>
    </w:p>
    <w:p w14:paraId="63047690" w14:textId="77777777" w:rsidR="00E33980" w:rsidRDefault="008A057C">
      <w:pPr>
        <w:pStyle w:val="RequiredOutput"/>
        <w:keepNext/>
      </w:pPr>
      <w:r>
        <w:t>Error: that password is too common; choose another</w:t>
      </w:r>
    </w:p>
    <w:p w14:paraId="3D456FF8" w14:textId="77777777" w:rsidR="00E33980" w:rsidRDefault="008A057C">
      <w:pPr>
        <w:pStyle w:val="RequiredOutput"/>
        <w:keepNext/>
      </w:pPr>
      <w:r>
        <w:t>Error: the password must not contain the username</w:t>
      </w:r>
    </w:p>
    <w:p w14:paraId="2BE54806" w14:textId="77777777" w:rsidR="00E33980" w:rsidRDefault="008A057C">
      <w:pPr>
        <w:pStyle w:val="RequiredOutput"/>
        <w:keepNext/>
      </w:pPr>
      <w:r>
        <w:t>Error: that username is taken</w:t>
      </w:r>
    </w:p>
    <w:p w14:paraId="1608DA3C" w14:textId="77777777" w:rsidR="00E33980" w:rsidRDefault="008A057C">
      <w:pPr>
        <w:pStyle w:val="RequiredOutput"/>
      </w:pPr>
      <w:r>
        <w:t>owner</w:t>
      </w:r>
    </w:p>
    <w:p w14:paraId="6CA8F148" w14:textId="77777777" w:rsidR="00E33980" w:rsidRDefault="00E33980">
      <w:pPr>
        <w:keepNext/>
      </w:pPr>
    </w:p>
    <w:p w14:paraId="283D4DEB" w14:textId="77777777" w:rsidR="00E33980" w:rsidRDefault="008A057C">
      <w:pPr>
        <w:keepNext/>
      </w:pPr>
      <w:r>
        <w:t>The Remove Check must print:</w:t>
      </w:r>
    </w:p>
    <w:p w14:paraId="52E30676" w14:textId="77777777" w:rsidR="00E33980" w:rsidRDefault="00E33980">
      <w:pPr>
        <w:keepNext/>
      </w:pPr>
    </w:p>
    <w:p w14:paraId="6A7BD1C1" w14:textId="77777777" w:rsidR="00E33980" w:rsidRDefault="008A057C">
      <w:pPr>
        <w:pStyle w:val="RequiredOutput"/>
        <w:keepNext/>
      </w:pPr>
      <w:r>
        <w:t>303 [/contacts]</w:t>
      </w:r>
    </w:p>
    <w:p w14:paraId="2B2AC0BE" w14:textId="77777777" w:rsidR="00E33980" w:rsidRDefault="008A057C">
      <w:pPr>
        <w:pStyle w:val="RequiredOutput"/>
        <w:keepNext/>
      </w:pPr>
      <w:r>
        <w:t>Set-Cookie: [__Host-spa_session=(hidden); HttpOnly; SameSite=Lax; Secure; Path=/]</w:t>
      </w:r>
    </w:p>
    <w:p w14:paraId="2230F485" w14:textId="77777777" w:rsidR="00E33980" w:rsidRDefault="008A057C">
      <w:pPr>
        <w:pStyle w:val="RequiredOutput"/>
        <w:keepNext/>
      </w:pPr>
      <w:r>
        <w:t>Removed owner</w:t>
      </w:r>
    </w:p>
    <w:p w14:paraId="4B214E55" w14:textId="77777777" w:rsidR="00E33980" w:rsidRDefault="008A057C">
      <w:pPr>
        <w:pStyle w:val="RequiredOutput"/>
        <w:keepNext/>
      </w:pPr>
      <w:r>
        <w:t>303 [/login?next=/contacts]</w:t>
      </w:r>
    </w:p>
    <w:p w14:paraId="57C6FFAC" w14:textId="77777777" w:rsidR="00E33980" w:rsidRDefault="008A057C">
      <w:pPr>
        <w:pStyle w:val="RequiredOutput"/>
        <w:keepNext/>
      </w:pPr>
      <w:r>
        <w:t>Set-Cookie: []</w:t>
      </w:r>
    </w:p>
    <w:p w14:paraId="084B5FCD" w14:textId="77777777" w:rsidR="00E33980" w:rsidRDefault="008A057C">
      <w:pPr>
        <w:pStyle w:val="RequiredOutput"/>
      </w:pPr>
      <w:r>
        <w:t>No accounts.</w:t>
      </w:r>
    </w:p>
    <w:p w14:paraId="4EA6E7AE" w14:textId="77777777" w:rsidR="00E33980" w:rsidRDefault="00E33980">
      <w:pPr>
        <w:keepNext/>
      </w:pPr>
    </w:p>
    <w:p w14:paraId="7412DE7E" w14:textId="77777777" w:rsidR="00E33980" w:rsidRDefault="008A057C">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12EE7147" w14:textId="77777777" w:rsidR="00E33980" w:rsidRDefault="00E33980">
      <w:pPr>
        <w:keepNext/>
      </w:pPr>
    </w:p>
    <w:p w14:paraId="607C5AAD" w14:textId="77777777" w:rsidR="00E33980" w:rsidRDefault="008A057C">
      <w:pPr>
        <w:pStyle w:val="RequiredOutput"/>
        <w:keepNext/>
      </w:pPr>
      <w:r>
        <w:t>Listening on https://127.0.0.1:8765</w:t>
      </w:r>
    </w:p>
    <w:p w14:paraId="1DAF8D4B" w14:textId="77777777" w:rsidR="00E33980" w:rsidRDefault="008A057C">
      <w:pPr>
        <w:pStyle w:val="RequiredOutput"/>
        <w:keepNext/>
      </w:pPr>
      <w:r>
        <w:t>GET /contacts -&gt; 303</w:t>
      </w:r>
    </w:p>
    <w:p w14:paraId="72CC460B" w14:textId="77777777" w:rsidR="00E33980" w:rsidRDefault="008A057C">
      <w:pPr>
        <w:pStyle w:val="RequiredOutput"/>
      </w:pPr>
      <w:r>
        <w:t>GET /login?next=/contacts -&gt; 200</w:t>
      </w:r>
    </w:p>
    <w:p w14:paraId="21A7FEFF" w14:textId="77777777" w:rsidR="00E33980" w:rsidRDefault="008A057C">
      <w:pPr>
        <w:pStyle w:val="RequiredOutput"/>
      </w:pPr>
      <w:r>
        <w:t>GET /favicon.ico -&gt; 404</w:t>
      </w:r>
    </w:p>
    <w:p w14:paraId="44EE3ECC" w14:textId="77777777" w:rsidR="00E33980" w:rsidRDefault="008A057C">
      <w:pPr>
        <w:pStyle w:val="RequiredOutput"/>
      </w:pPr>
      <w:r>
        <w:t>GET /login -&gt; 200</w:t>
      </w:r>
    </w:p>
    <w:p w14:paraId="02EC00DD" w14:textId="77777777" w:rsidR="00E33980" w:rsidRDefault="008A057C">
      <w:pPr>
        <w:pStyle w:val="RequiredOutput"/>
      </w:pPr>
      <w:r>
        <w:t>GET /favicon.ico -&gt; 404</w:t>
      </w:r>
    </w:p>
    <w:p w14:paraId="32E9CF37" w14:textId="77777777" w:rsidR="00E33980" w:rsidRDefault="008A057C">
      <w:pPr>
        <w:pStyle w:val="RequiredOutput"/>
      </w:pPr>
      <w:r>
        <w:t>POST /login -&gt; 303</w:t>
      </w:r>
    </w:p>
    <w:p w14:paraId="4EBF3BE9" w14:textId="77777777" w:rsidR="00E33980" w:rsidRDefault="008A057C">
      <w:pPr>
        <w:pStyle w:val="RequiredOutput"/>
      </w:pPr>
      <w:r>
        <w:t>GET /contacts -&gt; 200</w:t>
      </w:r>
    </w:p>
    <w:p w14:paraId="196A3CB4" w14:textId="77777777" w:rsidR="00E33980" w:rsidRDefault="008A057C">
      <w:pPr>
        <w:pStyle w:val="RequiredOutput"/>
      </w:pPr>
      <w:r>
        <w:t>GET /favicon.ico -&gt; 404</w:t>
      </w:r>
    </w:p>
    <w:p w14:paraId="1BA77DD0" w14:textId="77777777" w:rsidR="00E33980" w:rsidRDefault="008A057C">
      <w:pPr>
        <w:pStyle w:val="RequiredOutput"/>
      </w:pPr>
      <w:r>
        <w:t>GET /contacts -&gt; 303</w:t>
      </w:r>
    </w:p>
    <w:p w14:paraId="039265CA" w14:textId="77777777" w:rsidR="00E33980" w:rsidRDefault="008A057C">
      <w:pPr>
        <w:pStyle w:val="RequiredOutput"/>
      </w:pPr>
      <w:r>
        <w:t>POST /login -&gt; 400</w:t>
      </w:r>
    </w:p>
    <w:p w14:paraId="2257A5F7" w14:textId="77777777" w:rsidR="00E33980" w:rsidRDefault="008A057C">
      <w:pPr>
        <w:pStyle w:val="RequiredOutput"/>
      </w:pPr>
      <w:r>
        <w:t>POST /login -&gt; 400</w:t>
      </w:r>
    </w:p>
    <w:p w14:paraId="1786B552" w14:textId="77777777" w:rsidR="00E33980" w:rsidRDefault="008A057C">
      <w:pPr>
        <w:pStyle w:val="RequiredOutput"/>
      </w:pPr>
      <w:r>
        <w:t>POST /login -&gt; 303</w:t>
      </w:r>
    </w:p>
    <w:p w14:paraId="25E6D44C" w14:textId="77777777" w:rsidR="00E33980" w:rsidRDefault="008A057C">
      <w:pPr>
        <w:pStyle w:val="RequiredOutput"/>
      </w:pPr>
      <w:r>
        <w:t>GET /contacts -&gt; 200</w:t>
      </w:r>
    </w:p>
    <w:p w14:paraId="236B225B" w14:textId="77777777" w:rsidR="00E33980" w:rsidRDefault="008A057C">
      <w:pPr>
        <w:pStyle w:val="RequiredOutput"/>
      </w:pPr>
      <w:r>
        <w:t>POST /login -&gt; 303</w:t>
      </w:r>
    </w:p>
    <w:p w14:paraId="6011C01E" w14:textId="77777777" w:rsidR="00E33980" w:rsidRDefault="008A057C">
      <w:pPr>
        <w:pStyle w:val="RequiredOutput"/>
      </w:pPr>
      <w:r>
        <w:t>GET /contacts -&gt; 303</w:t>
      </w:r>
    </w:p>
    <w:p w14:paraId="24042E8B" w14:textId="77777777" w:rsidR="00E33980" w:rsidRDefault="008A057C">
      <w:pPr>
        <w:pStyle w:val="RequiredOutput"/>
      </w:pPr>
      <w:r>
        <w:t>GET /contacts -&gt; 200</w:t>
      </w:r>
    </w:p>
    <w:p w14:paraId="4F7A56B3" w14:textId="77777777" w:rsidR="00E33980" w:rsidRDefault="008A057C">
      <w:pPr>
        <w:pStyle w:val="RequiredOutput"/>
      </w:pPr>
      <w:r>
        <w:t>POST /contacts -&gt; 303</w:t>
      </w:r>
    </w:p>
    <w:p w14:paraId="235CE074" w14:textId="77777777" w:rsidR="00E33980" w:rsidRDefault="008A057C">
      <w:pPr>
        <w:pStyle w:val="RequiredOutput"/>
      </w:pPr>
      <w:r>
        <w:t>POST /contacts -&gt; 303</w:t>
      </w:r>
    </w:p>
    <w:p w14:paraId="3D1B8A4C" w14:textId="77777777" w:rsidR="00E33980" w:rsidRDefault="008A057C">
      <w:pPr>
        <w:pStyle w:val="RequiredOutput"/>
      </w:pPr>
      <w:r>
        <w:t>GET /contacts/4 -&gt; 200</w:t>
      </w:r>
    </w:p>
    <w:p w14:paraId="64955C60" w14:textId="77777777" w:rsidR="00E33980" w:rsidRDefault="008A057C">
      <w:pPr>
        <w:pStyle w:val="RequiredOutput"/>
      </w:pPr>
      <w:r>
        <w:t>POST /login -&gt; 303</w:t>
      </w:r>
    </w:p>
    <w:p w14:paraId="5105B5C0" w14:textId="77777777" w:rsidR="00E33980" w:rsidRDefault="008A057C">
      <w:pPr>
        <w:pStyle w:val="RequiredOutput"/>
      </w:pPr>
      <w:r>
        <w:t>POST /login -&gt; 303</w:t>
      </w:r>
    </w:p>
    <w:p w14:paraId="631A6FA6" w14:textId="77777777" w:rsidR="00E33980" w:rsidRDefault="008A057C">
      <w:pPr>
        <w:pStyle w:val="RequiredOutput"/>
      </w:pPr>
      <w:r>
        <w:t>POST /logout -&gt; 303</w:t>
      </w:r>
    </w:p>
    <w:p w14:paraId="083A1889" w14:textId="77777777" w:rsidR="00E33980" w:rsidRDefault="008A057C">
      <w:pPr>
        <w:pStyle w:val="RequiredOutput"/>
      </w:pPr>
      <w:r>
        <w:t>GET /contacts -&gt; 303</w:t>
      </w:r>
    </w:p>
    <w:p w14:paraId="37CC0275" w14:textId="77777777" w:rsidR="00E33980" w:rsidRDefault="008A057C">
      <w:pPr>
        <w:pStyle w:val="RequiredOutput"/>
      </w:pPr>
      <w:r>
        <w:t>GET /contacts -&gt; 303</w:t>
      </w:r>
    </w:p>
    <w:p w14:paraId="28870F4F" w14:textId="77777777" w:rsidR="00E33980" w:rsidRDefault="008A057C">
      <w:pPr>
        <w:pStyle w:val="RequiredOutput"/>
      </w:pPr>
      <w:r>
        <w:t>POST /login -&gt; 303</w:t>
      </w:r>
    </w:p>
    <w:p w14:paraId="60630424" w14:textId="77777777" w:rsidR="00E33980" w:rsidRDefault="008A057C">
      <w:pPr>
        <w:pStyle w:val="RequiredOutput"/>
      </w:pPr>
      <w:r>
        <w:t>POST /login -&gt; 303</w:t>
      </w:r>
    </w:p>
    <w:p w14:paraId="51A2CCFE" w14:textId="77777777" w:rsidR="00E33980" w:rsidRDefault="008A057C">
      <w:pPr>
        <w:pStyle w:val="RequiredOutput"/>
      </w:pPr>
      <w:r>
        <w:t>POST /logout -&gt; 303</w:t>
      </w:r>
    </w:p>
    <w:p w14:paraId="6D9F0609" w14:textId="77777777" w:rsidR="00E33980" w:rsidRDefault="008A057C">
      <w:pPr>
        <w:pStyle w:val="RequiredOutput"/>
      </w:pPr>
      <w:r>
        <w:t>GET /contacts -&gt; 200</w:t>
      </w:r>
    </w:p>
    <w:p w14:paraId="08B77857" w14:textId="77777777" w:rsidR="00E33980" w:rsidRDefault="008A057C">
      <w:pPr>
        <w:pStyle w:val="RequiredOutput"/>
        <w:keepNext/>
      </w:pPr>
      <w:r>
        <w:t>GET /contacts -&gt; 303</w:t>
      </w:r>
    </w:p>
    <w:p w14:paraId="019058D5" w14:textId="77777777" w:rsidR="00E33980" w:rsidRDefault="008A057C">
      <w:pPr>
        <w:pStyle w:val="RequiredOutput"/>
        <w:keepNext/>
      </w:pPr>
      <w:r>
        <w:t>POST /login -&gt; 303</w:t>
      </w:r>
    </w:p>
    <w:p w14:paraId="19AC91D6" w14:textId="77777777" w:rsidR="00E33980" w:rsidRDefault="008A057C">
      <w:pPr>
        <w:pStyle w:val="RequiredOutput"/>
      </w:pPr>
      <w:r>
        <w:t>GET /contacts -&gt; 303</w:t>
      </w:r>
    </w:p>
    <w:p w14:paraId="0C6389E6" w14:textId="77777777" w:rsidR="00E33980" w:rsidRDefault="00E33980">
      <w:pPr>
        <w:keepNext/>
      </w:pPr>
    </w:p>
    <w:p w14:paraId="61AE02A6" w14:textId="77777777" w:rsidR="00E33980" w:rsidRDefault="008A057C">
      <w:pPr>
        <w:pStyle w:val="ListBullet"/>
      </w:pPr>
      <w:r>
        <w:t>No line in Terminal 1 holds a password, a cookie, or an id: log_request prints the method, the target, and the status only.</w:t>
      </w:r>
    </w:p>
    <w:p w14:paraId="6BA88470" w14:textId="77777777" w:rsidR="00E33980" w:rsidRDefault="008A057C">
      <w:pPr>
        <w:pStyle w:val="ListBullet"/>
      </w:pPr>
      <w:r>
        <w:t>The users tool's Error lines go to its error output, and it ends with exit code 1.</w:t>
      </w:r>
    </w:p>
    <w:p w14:paraId="3AEDB506" w14:textId="77777777" w:rsidR="00E33980" w:rsidRDefault="00E33980">
      <w:pPr>
        <w:keepNext/>
      </w:pPr>
    </w:p>
    <w:p w14:paraId="4C46763B" w14:textId="77777777" w:rsidR="00E33980" w:rsidRDefault="00E33980">
      <w:pPr>
        <w:keepNext/>
      </w:pPr>
    </w:p>
    <w:p w14:paraId="4632811C" w14:textId="77777777" w:rsidR="00E33980" w:rsidRDefault="008A057C">
      <w:pPr>
        <w:pStyle w:val="Heading2"/>
      </w:pPr>
      <w:r>
        <w:t>What to Notice</w:t>
      </w:r>
    </w:p>
    <w:p w14:paraId="1A8FFA8C" w14:textId="77777777" w:rsidR="00E33980" w:rsidRDefault="008A057C">
      <w:pPr>
        <w:pStyle w:val="ListBullet"/>
      </w:pPr>
      <w:r>
        <w:t>Params::new checks the three settings and gives Err for ones Argon2 cannot use; None for its last value keeps the usual 32-byte hash. Version::V0x13 is Argon2 1.3, which the text writes as v=19.</w:t>
      </w:r>
    </w:p>
    <w:p w14:paraId="208B8B80" w14:textId="77777777" w:rsidR="00E33980" w:rsidRDefault="008A057C">
      <w:pPr>
        <w:pStyle w:val="ListBullet"/>
      </w:pPr>
      <w:r>
        <w:t>hash_password returns a PasswordHash, the parts of the PHC text, and to_string writes the whole text; PasswordHash::new reads it back, so verify_password uses the stored salt and settings.</w:t>
      </w:r>
    </w:p>
    <w:p w14:paraId="247381A5" w14:textId="77777777" w:rsidR="00E33980" w:rsidRDefault="008A057C">
      <w:pPr>
        <w:pStyle w:val="ListBullet"/>
      </w:pPr>
      <w:r>
        <w:t>require_login returns the answer instead of sending it, so a handler writes match require_login(...) { Ok(session_id) =&gt; session_id, Err(answer) =&gt; return answer }.</w:t>
      </w:r>
    </w:p>
    <w:p w14:paraId="7E41701A" w14:textId="77777777" w:rsidR="00E33980" w:rsidRDefault="008A057C">
      <w:pPr>
        <w:pStyle w:val="ListBullet"/>
      </w:pPr>
      <w:r>
        <w:t>ended_cookie's max_age needs time's Duration, which axum-extra does not re-export, so time is named in Cargo.toml at the version cookie already uses.</w:t>
      </w:r>
    </w:p>
    <w:p w14:paraId="2F769B7E" w14:textId="77777777" w:rsidR="00E33980" w:rsidRDefault="008A057C">
      <w:pPr>
        <w:pStyle w:val="ListBullet"/>
      </w:pPr>
      <w:r>
        <w:t>CookieJar's remove writes a removal cookie too, but with an Expires date that changes on every run, and nothing when the request had no cookie, so this lesson builds the ended cookie itself.</w:t>
      </w:r>
    </w:p>
    <w:p w14:paraId="743808F6" w14:textId="77777777" w:rsidR="00E33980" w:rsidRDefault="008A057C">
      <w:pPr>
        <w:pStyle w:val="ListBullet"/>
      </w:pPr>
      <w:r>
        <w:t>users.rs lowercases with to_lowercase before contains, so OWNER inside a password is refused too; chars().count() counts code points, as VARCHAR and NIST do.</w:t>
      </w:r>
    </w:p>
    <w:p w14:paraId="24BCBD8E" w14:textId="77777777" w:rsidR="00E33980" w:rsidRDefault="00E33980">
      <w:pPr>
        <w:keepNext/>
      </w:pPr>
    </w:p>
    <w:p w14:paraId="77C0B18C" w14:textId="77777777" w:rsidR="00E33980" w:rsidRDefault="008A057C">
      <w:pPr>
        <w:pStyle w:val="Heading3"/>
      </w:pPr>
      <w:r>
        <w:t>Basic and Production-Minded Comparison</w:t>
      </w:r>
    </w:p>
    <w:p w14:paraId="36683435" w14:textId="77777777" w:rsidR="00E33980" w:rsidRDefault="008A057C">
      <w:r>
        <w:t>Both Rust servers check passwords with the same Argon2id store, start a new session at every login, and end it at logout through CookieJar; the Production-Minded server awaits require_login on every contact page, carries next safely, logs every answer, and keeps Lesson 8.5a's flash, and its users tool checks every new password.</w:t>
      </w:r>
    </w:p>
    <w:p w14:paraId="56A7A1E8" w14:textId="77777777" w:rsidR="00E33980" w:rsidRDefault="00E33980">
      <w:pPr>
        <w:keepNext/>
      </w:pPr>
    </w:p>
    <w:p w14:paraId="77FB1426" w14:textId="77777777" w:rsidR="00E33980" w:rsidRDefault="00E33980">
      <w:pPr>
        <w:keepNext/>
      </w:pPr>
    </w:p>
    <w:p w14:paraId="7640F1F5" w14:textId="77777777" w:rsidR="00E33980" w:rsidRDefault="00E33980">
      <w:pPr>
        <w:keepNext/>
      </w:pPr>
    </w:p>
    <w:p w14:paraId="348F4375" w14:textId="77777777" w:rsidR="00E33980" w:rsidRDefault="008A057C">
      <w:pPr>
        <w:pStyle w:val="Heading1"/>
      </w:pPr>
      <w:r>
        <w:t>Erlang Implementation</w:t>
      </w:r>
    </w:p>
    <w:p w14:paraId="771BB84A" w14:textId="77777777" w:rsidR="00E33980" w:rsidRDefault="008A057C">
      <w:r>
        <w:t>Erlang's servers are Lesson 8.5a's, modules of the OTP application rebar3 builds, now named authentication, with cowboy, erlydtl, and mysql beside it. The user store, user_store.erl, hashes passwords with crypto:pbkdf2_hmac, PBKDF2-HMAC-SHA256 at OWASP's 600,000 iterations, because Erlang/OTP's crypto has neither Argon2 nor scrypt, and Hex's Argon2 packages need tools this course does not install (Concept). cowboy writes the login's cookie and the ended one. Remember, -env ERL_LIBS lets erl find every modul</w:t>
      </w:r>
      <w:r>
        <w:t>e rebar3 built, and +B makes Ctrl+C stop Erlang at once (Lesson 8.1a).</w:t>
      </w:r>
    </w:p>
    <w:p w14:paraId="7D79F873" w14:textId="77777777" w:rsidR="00E33980" w:rsidRDefault="00E33980">
      <w:pPr>
        <w:keepNext/>
      </w:pPr>
    </w:p>
    <w:p w14:paraId="4B3D407F" w14:textId="77777777" w:rsidR="00E33980" w:rsidRDefault="00E33980">
      <w:pPr>
        <w:keepNext/>
      </w:pPr>
    </w:p>
    <w:p w14:paraId="07E0378F" w14:textId="77777777" w:rsidR="00E33980" w:rsidRDefault="008A057C">
      <w:pPr>
        <w:pStyle w:val="Heading2"/>
      </w:pPr>
      <w:r>
        <w:t>Basic Implementation</w:t>
      </w:r>
    </w:p>
    <w:p w14:paraId="3FC0203F" w14:textId="77777777" w:rsidR="00E33980" w:rsidRDefault="008A057C">
      <w:r>
        <w:t>Start with the application file and the stores. authentication.app.src is Lesson 8.5a's with this lesson's name. session_store.erl is Lesson 8.5a's with start_session/2 taking the account's id, session_username/2, and end_session/2. user_store.erl holds the SQL and the same functions as C's user_store.c: hash_with_salt runs crypto:pbkdf2_hmac and writes Django's text, verify_password splits the stored text at each $ and compares with crypto:hash_equals, and check_login hashes even for an unknown username. T</w:t>
      </w:r>
      <w:r>
        <w:t>hen the two templates, basic_users.erl, and basic_server.erl, which answers GET /login, POST /login, GET /contacts, and POST /logout. New steps are commented in full; earlier lessons' steps have short reminders.</w:t>
      </w:r>
    </w:p>
    <w:p w14:paraId="48A1ECAC" w14:textId="77777777" w:rsidR="00E33980" w:rsidRDefault="00E33980">
      <w:pPr>
        <w:keepNext/>
      </w:pPr>
    </w:p>
    <w:p w14:paraId="07016FE2" w14:textId="77777777" w:rsidR="00E33980" w:rsidRDefault="008A057C">
      <w:pPr>
        <w:pStyle w:val="Heading3"/>
      </w:pPr>
      <w:r>
        <w:t>erlang/src/authentication.app.src</w:t>
      </w:r>
    </w:p>
    <w:p w14:paraId="5D2DEC12" w14:textId="77777777" w:rsidR="00E33980" w:rsidRDefault="008A057C">
      <w:pPr>
        <w:pStyle w:val="SourceCode"/>
        <w:keepNext/>
      </w:pPr>
      <w:r>
        <w:t>%% Remember, the application file: applications lists what must start</w:t>
      </w:r>
    </w:p>
    <w:p w14:paraId="45C64681" w14:textId="77777777" w:rsidR="00E33980" w:rsidRDefault="008A057C">
      <w:pPr>
        <w:pStyle w:val="SourceCode"/>
        <w:keepNext/>
      </w:pPr>
      <w:r>
        <w:t>%% before this application (Lesson 8.1a). Lesson 8.5a's, with this</w:t>
      </w:r>
    </w:p>
    <w:p w14:paraId="628BA624" w14:textId="77777777" w:rsidR="00E33980" w:rsidRDefault="008A057C">
      <w:pPr>
        <w:pStyle w:val="SourceCode"/>
        <w:keepNext/>
      </w:pPr>
      <w:r>
        <w:t>%% lesson's name, authentication. crypto is still there: the user store</w:t>
      </w:r>
    </w:p>
    <w:p w14:paraId="2271A6C5" w14:textId="77777777" w:rsidR="00E33980" w:rsidRDefault="008A057C">
      <w:pPr>
        <w:pStyle w:val="SourceCode"/>
        <w:keepNext/>
      </w:pPr>
      <w:r>
        <w:t>%% hashes passwords with it too.</w:t>
      </w:r>
    </w:p>
    <w:p w14:paraId="7D17986C" w14:textId="77777777" w:rsidR="00E33980" w:rsidRDefault="008A057C">
      <w:pPr>
        <w:pStyle w:val="SourceCode"/>
        <w:keepNext/>
      </w:pPr>
      <w:r>
        <w:t>{application, authentication,</w:t>
      </w:r>
    </w:p>
    <w:p w14:paraId="0D3F64AB" w14:textId="77777777" w:rsidR="00E33980" w:rsidRDefault="008A057C">
      <w:pPr>
        <w:pStyle w:val="SourceCode"/>
        <w:keepNext/>
      </w:pPr>
      <w:r>
        <w:t xml:space="preserve"> [{description, "Lesson 8.6a Authentication"},</w:t>
      </w:r>
    </w:p>
    <w:p w14:paraId="5405AA4B" w14:textId="77777777" w:rsidR="00E33980" w:rsidRDefault="008A057C">
      <w:pPr>
        <w:pStyle w:val="SourceCode"/>
        <w:keepNext/>
      </w:pPr>
      <w:r>
        <w:t xml:space="preserve">  {vsn, "0.1.0"},</w:t>
      </w:r>
    </w:p>
    <w:p w14:paraId="7862E598" w14:textId="77777777" w:rsidR="00E33980" w:rsidRDefault="008A057C">
      <w:pPr>
        <w:pStyle w:val="SourceCode"/>
      </w:pPr>
      <w:r>
        <w:t xml:space="preserve">  {applications, [kernel, stdlib, crypto, cowboy, mysql]}]}.</w:t>
      </w:r>
    </w:p>
    <w:p w14:paraId="050EFD12" w14:textId="77777777" w:rsidR="00E33980" w:rsidRDefault="00E33980">
      <w:pPr>
        <w:keepNext/>
      </w:pPr>
    </w:p>
    <w:p w14:paraId="2B0F50F7" w14:textId="77777777" w:rsidR="00E33980" w:rsidRDefault="008A057C">
      <w:pPr>
        <w:pStyle w:val="Heading3"/>
      </w:pPr>
      <w:r>
        <w:t>erlang/src/session_store.erl</w:t>
      </w:r>
    </w:p>
    <w:p w14:paraId="05A1DAC4" w14:textId="77777777" w:rsidR="00E33980" w:rsidRDefault="008A057C">
      <w:pPr>
        <w:pStyle w:val="SourceCode"/>
        <w:keepNext/>
      </w:pPr>
      <w:r>
        <w:t>%% Lesson 8.6a: Lesson 8.5a's session store, now for logged-in visitors,</w:t>
      </w:r>
    </w:p>
    <w:p w14:paraId="2D524C2C" w14:textId="77777777" w:rsidR="00E33980" w:rsidRDefault="008A057C">
      <w:pPr>
        <w:pStyle w:val="SourceCode"/>
        <w:keepNext/>
      </w:pPr>
      <w:r>
        <w:t>%% as C's is in Lesson 8.6. A session starts only when a visitor logs in,</w:t>
      </w:r>
    </w:p>
    <w:p w14:paraId="49410BF3" w14:textId="77777777" w:rsidR="00E33980" w:rsidRDefault="008A057C">
      <w:pPr>
        <w:pStyle w:val="SourceCode"/>
      </w:pPr>
      <w:r>
        <w:t>%% and its row in web_sessions_erlang names the account: user_id. Logging out</w:t>
      </w:r>
    </w:p>
    <w:p w14:paraId="5F744C8E" w14:textId="77777777" w:rsidR="00E33980" w:rsidRDefault="008A057C">
      <w:pPr>
        <w:pStyle w:val="SourceCode"/>
      </w:pPr>
      <w:r>
        <w:t>%% deletes the row. Remember, the browser holds only the id, in a cookie,</w:t>
      </w:r>
    </w:p>
    <w:p w14:paraId="0BA9D747" w14:textId="77777777" w:rsidR="00E33980" w:rsidRDefault="008A057C">
      <w:pPr>
        <w:pStyle w:val="SourceCode"/>
      </w:pPr>
      <w:r>
        <w:t>%% the table only its SHA-256, and nothing here prints: a failed statement</w:t>
      </w:r>
    </w:p>
    <w:p w14:paraId="0DB483A8" w14:textId="77777777" w:rsidR="00E33980" w:rsidRDefault="008A057C">
      <w:pPr>
        <w:pStyle w:val="SourceCode"/>
      </w:pPr>
      <w:r>
        <w:t>%% goes to contacts.log, and the function answers as if there were no</w:t>
      </w:r>
    </w:p>
    <w:p w14:paraId="612B74BC" w14:textId="77777777" w:rsidR="00E33980" w:rsidRDefault="008A057C">
      <w:pPr>
        <w:pStyle w:val="SourceCode"/>
      </w:pPr>
      <w:r>
        <w:t>%% session.</w:t>
      </w:r>
    </w:p>
    <w:p w14:paraId="5B2A2CAF" w14:textId="77777777" w:rsidR="00E33980" w:rsidRDefault="008A057C">
      <w:pPr>
        <w:pStyle w:val="SourceCode"/>
      </w:pPr>
      <w:r>
        <w:t>-module(session_store).</w:t>
      </w:r>
    </w:p>
    <w:p w14:paraId="7C010DFC" w14:textId="77777777" w:rsidR="00E33980" w:rsidRDefault="008A057C">
      <w:pPr>
        <w:pStyle w:val="SourceCode"/>
      </w:pPr>
      <w:r>
        <w:t>-export([create_session_table/1, start_session/2, find_session/2,</w:t>
      </w:r>
    </w:p>
    <w:p w14:paraId="4F8289A3" w14:textId="77777777" w:rsidR="00E33980" w:rsidRDefault="008A057C">
      <w:pPr>
        <w:pStyle w:val="SourceCode"/>
      </w:pPr>
      <w:r>
        <w:t xml:space="preserve">         session_username/2, end_session/2, set_flash/3, take_flash/2]).</w:t>
      </w:r>
    </w:p>
    <w:p w14:paraId="5DE70D40" w14:textId="77777777" w:rsidR="00E33980" w:rsidRDefault="00E33980">
      <w:pPr>
        <w:pStyle w:val="SourceCode"/>
      </w:pPr>
    </w:p>
    <w:p w14:paraId="03F444B1" w14:textId="77777777" w:rsidR="00E33980" w:rsidRDefault="008A057C">
      <w:pPr>
        <w:pStyle w:val="SourceCode"/>
      </w:pPr>
      <w:r>
        <w:t>%% Remember, a session not used for 1800 seconds (30 minutes) has</w:t>
      </w:r>
    </w:p>
    <w:p w14:paraId="4CFBF81E" w14:textId="77777777" w:rsidR="00E33980" w:rsidRDefault="008A057C">
      <w:pPr>
        <w:pStyle w:val="SourceCode"/>
      </w:pPr>
      <w:r>
        <w:t>%% expired; a session also ends 43200 seconds (12 hours) after it started</w:t>
      </w:r>
    </w:p>
    <w:p w14:paraId="796A6B1D" w14:textId="77777777" w:rsidR="00E33980" w:rsidRDefault="008A057C">
      <w:pPr>
        <w:pStyle w:val="SourceCode"/>
      </w:pPr>
      <w:r>
        <w:t>%% (created_at), however busy it is, so a stolen cookie cannot be kept</w:t>
      </w:r>
    </w:p>
    <w:p w14:paraId="029C3E09" w14:textId="77777777" w:rsidR="00E33980" w:rsidRDefault="008A057C">
      <w:pPr>
        <w:pStyle w:val="SourceCode"/>
      </w:pPr>
      <w:r>
        <w:t>%% alive; and an id is 32 random bytes, 64 hex digits (Lesson 8.5a).</w:t>
      </w:r>
    </w:p>
    <w:p w14:paraId="3F04948B" w14:textId="77777777" w:rsidR="00E33980" w:rsidRDefault="008A057C">
      <w:pPr>
        <w:pStyle w:val="SourceCode"/>
      </w:pPr>
      <w:r>
        <w:t>-define(SESSION_IDLE_SECONDS, 1800).</w:t>
      </w:r>
    </w:p>
    <w:p w14:paraId="2DC377F5" w14:textId="77777777" w:rsidR="00E33980" w:rsidRDefault="008A057C">
      <w:pPr>
        <w:pStyle w:val="SourceCode"/>
      </w:pPr>
      <w:r>
        <w:t>-define(SESSION_LIFETIME_SECONDS, 43200).</w:t>
      </w:r>
    </w:p>
    <w:p w14:paraId="3EDDCC38" w14:textId="77777777" w:rsidR="00E33980" w:rsidRDefault="008A057C">
      <w:pPr>
        <w:pStyle w:val="SourceCode"/>
      </w:pPr>
      <w:r>
        <w:t>-define(SESSION_BYTES, 32).</w:t>
      </w:r>
    </w:p>
    <w:p w14:paraId="5DF04E7E" w14:textId="77777777" w:rsidR="00E33980" w:rsidRDefault="008A057C">
      <w:pPr>
        <w:pStyle w:val="SourceCode"/>
      </w:pPr>
      <w:r>
        <w:t>-define(SESSION_ID_LENGTH, 64).</w:t>
      </w:r>
    </w:p>
    <w:p w14:paraId="670022EB" w14:textId="77777777" w:rsidR="00E33980" w:rsidRDefault="00E33980">
      <w:pPr>
        <w:pStyle w:val="SourceCode"/>
      </w:pPr>
    </w:p>
    <w:p w14:paraId="0B4887D6" w14:textId="77777777" w:rsidR="00E33980" w:rsidRDefault="008A057C">
      <w:pPr>
        <w:pStyle w:val="SourceCode"/>
      </w:pPr>
      <w:r>
        <w:t>%% user_id is new: the account the session belongs to. FOREIGN KEY makes</w:t>
      </w:r>
    </w:p>
    <w:p w14:paraId="788FD6E2" w14:textId="77777777" w:rsidR="00E33980" w:rsidRDefault="008A057C">
      <w:pPr>
        <w:pStyle w:val="SourceCode"/>
      </w:pPr>
      <w:r>
        <w:t>%% MySQL refuse a user_id that is not in web_users_erlang (Lesson 4.11a), and ON</w:t>
      </w:r>
    </w:p>
    <w:p w14:paraId="41339A81" w14:textId="77777777" w:rsidR="00E33980" w:rsidRDefault="008A057C">
      <w:pPr>
        <w:pStyle w:val="SourceCode"/>
      </w:pPr>
      <w:r>
        <w:t>%% DELETE CASCADE deletes an account's sessions when the account is</w:t>
      </w:r>
    </w:p>
    <w:p w14:paraId="73BB312F" w14:textId="77777777" w:rsidR="00E33980" w:rsidRDefault="008A057C">
      <w:pPr>
        <w:pStyle w:val="SourceCode"/>
      </w:pPr>
      <w:r>
        <w:t>%% deleted, so a removed account is logged out everywhere at once. The</w:t>
      </w:r>
    </w:p>
    <w:p w14:paraId="6F5ACE9C" w14:textId="77777777" w:rsidR="00E33980" w:rsidRDefault="008A057C">
      <w:pPr>
        <w:pStyle w:val="SourceCode"/>
      </w:pPr>
      <w:r>
        <w:t>%% other columns are Lesson 8.5a's, as are its statements; INSERT_SESSION</w:t>
      </w:r>
    </w:p>
    <w:p w14:paraId="09B51E4D" w14:textId="77777777" w:rsidR="00E33980" w:rsidRDefault="008A057C">
      <w:pPr>
        <w:pStyle w:val="SourceCode"/>
      </w:pPr>
      <w:r>
        <w:t>%% now names the account, and the last two are new. Remember, the sweep</w:t>
      </w:r>
    </w:p>
    <w:p w14:paraId="04582B8B" w14:textId="77777777" w:rsidR="00E33980" w:rsidRDefault="008A057C">
      <w:pPr>
        <w:pStyle w:val="SourceCode"/>
      </w:pPr>
      <w:r>
        <w:t>%% deletes every session past the idle time OR the lifetime, and</w:t>
      </w:r>
    </w:p>
    <w:p w14:paraId="458B367B" w14:textId="77777777" w:rsidR="00E33980" w:rsidRDefault="008A057C">
      <w:pPr>
        <w:pStyle w:val="SourceCode"/>
      </w:pPr>
      <w:r>
        <w:t>%% TOUCH_SESSION matches a row only while it is live, within both, and</w:t>
      </w:r>
    </w:p>
    <w:p w14:paraId="08B5F55D" w14:textId="77777777" w:rsidR="00E33980" w:rsidRDefault="008A057C">
      <w:pPr>
        <w:pStyle w:val="SourceCode"/>
      </w:pPr>
      <w:r>
        <w:t>%% refreshes last_used, never created_at. A login starts a new session,</w:t>
      </w:r>
    </w:p>
    <w:p w14:paraId="47929ABF" w14:textId="77777777" w:rsidR="00E33980" w:rsidRDefault="008A057C">
      <w:pPr>
        <w:pStyle w:val="SourceCode"/>
      </w:pPr>
      <w:r>
        <w:t>%% so its 12 hours start at the login.</w:t>
      </w:r>
    </w:p>
    <w:p w14:paraId="5E47606F" w14:textId="77777777" w:rsidR="00E33980" w:rsidRDefault="008A057C">
      <w:pPr>
        <w:pStyle w:val="SourceCode"/>
      </w:pPr>
      <w:r>
        <w:t>-define(CREATE_SESSION_TABLE,</w:t>
      </w:r>
    </w:p>
    <w:p w14:paraId="734B745D" w14:textId="77777777" w:rsidR="00E33980" w:rsidRDefault="008A057C">
      <w:pPr>
        <w:pStyle w:val="SourceCode"/>
      </w:pPr>
      <w:r>
        <w:t xml:space="preserve">        "CREATE TABLE IF NOT EXISTS web_sessions_erlang ("</w:t>
      </w:r>
    </w:p>
    <w:p w14:paraId="30BBFF29" w14:textId="77777777" w:rsidR="00E33980" w:rsidRDefault="008A057C">
      <w:pPr>
        <w:pStyle w:val="SourceCode"/>
      </w:pPr>
      <w:r>
        <w:t xml:space="preserve">        "session_id CHAR(64) PRIMARY KEY, "</w:t>
      </w:r>
    </w:p>
    <w:p w14:paraId="3738869C" w14:textId="77777777" w:rsidR="00E33980" w:rsidRDefault="008A057C">
      <w:pPr>
        <w:pStyle w:val="SourceCode"/>
      </w:pPr>
      <w:r>
        <w:t xml:space="preserve">        "user_id INT NOT NULL, "</w:t>
      </w:r>
    </w:p>
    <w:p w14:paraId="0E90E9CA" w14:textId="77777777" w:rsidR="00E33980" w:rsidRDefault="008A057C">
      <w:pPr>
        <w:pStyle w:val="SourceCode"/>
      </w:pPr>
      <w:r>
        <w:t xml:space="preserve">        "flash VARCHAR(200) NOT NULL DEFAULT '', "</w:t>
      </w:r>
    </w:p>
    <w:p w14:paraId="68659910" w14:textId="77777777" w:rsidR="00E33980" w:rsidRDefault="008A057C">
      <w:pPr>
        <w:pStyle w:val="SourceCode"/>
      </w:pPr>
      <w:r>
        <w:t xml:space="preserve">        "created_at DATETIME NOT NULL, "</w:t>
      </w:r>
    </w:p>
    <w:p w14:paraId="1CADDAE0" w14:textId="77777777" w:rsidR="00E33980" w:rsidRDefault="008A057C">
      <w:pPr>
        <w:pStyle w:val="SourceCode"/>
      </w:pPr>
      <w:r>
        <w:t xml:space="preserve">        "last_used DATETIME NOT NULL, "</w:t>
      </w:r>
    </w:p>
    <w:p w14:paraId="54B2719B" w14:textId="77777777" w:rsidR="00E33980" w:rsidRDefault="008A057C">
      <w:pPr>
        <w:pStyle w:val="SourceCode"/>
      </w:pPr>
      <w:r>
        <w:t xml:space="preserve">        "FOREIGN KEY (user_id) REFERENCES web_users_erlang (id) "</w:t>
      </w:r>
    </w:p>
    <w:p w14:paraId="5CBD23EB" w14:textId="77777777" w:rsidR="00E33980" w:rsidRDefault="008A057C">
      <w:pPr>
        <w:pStyle w:val="SourceCode"/>
      </w:pPr>
      <w:r>
        <w:t xml:space="preserve">        "ON DELETE CASCADE)").</w:t>
      </w:r>
    </w:p>
    <w:p w14:paraId="5F17DBB1" w14:textId="77777777" w:rsidR="00E33980" w:rsidRDefault="008A057C">
      <w:pPr>
        <w:pStyle w:val="SourceCode"/>
      </w:pPr>
      <w:r>
        <w:t>-define(DELETE_EXPIRED,</w:t>
      </w:r>
    </w:p>
    <w:p w14:paraId="3153EFAA" w14:textId="77777777" w:rsidR="00E33980" w:rsidRDefault="008A057C">
      <w:pPr>
        <w:pStyle w:val="SourceCode"/>
      </w:pPr>
      <w:r>
        <w:t xml:space="preserve">        "DELETE FROM web_sessions_erlang "</w:t>
      </w:r>
    </w:p>
    <w:p w14:paraId="7C1E28D7" w14:textId="77777777" w:rsidR="00E33980" w:rsidRDefault="008A057C">
      <w:pPr>
        <w:pStyle w:val="SourceCode"/>
      </w:pPr>
      <w:r>
        <w:t xml:space="preserve">        "WHERE last_used &lt; UTC_TIMESTAMP() - INTERVAL ? SECOND "</w:t>
      </w:r>
    </w:p>
    <w:p w14:paraId="2C11C960" w14:textId="77777777" w:rsidR="00E33980" w:rsidRDefault="008A057C">
      <w:pPr>
        <w:pStyle w:val="SourceCode"/>
      </w:pPr>
      <w:r>
        <w:t xml:space="preserve">        "OR created_at &lt; UTC_TIMESTAMP() - INTERVAL ? SECOND").</w:t>
      </w:r>
    </w:p>
    <w:p w14:paraId="416738B9" w14:textId="77777777" w:rsidR="00E33980" w:rsidRDefault="008A057C">
      <w:pPr>
        <w:pStyle w:val="SourceCode"/>
      </w:pPr>
      <w:r>
        <w:t>-define(INSERT_SESSION,</w:t>
      </w:r>
    </w:p>
    <w:p w14:paraId="2FF7EAAC" w14:textId="77777777" w:rsidR="00E33980" w:rsidRDefault="008A057C">
      <w:pPr>
        <w:pStyle w:val="SourceCode"/>
      </w:pPr>
      <w:r>
        <w:t xml:space="preserve">        "INSERT INTO web_sessions_erlang "</w:t>
      </w:r>
    </w:p>
    <w:p w14:paraId="54F29DAD" w14:textId="77777777" w:rsidR="00E33980" w:rsidRDefault="008A057C">
      <w:pPr>
        <w:pStyle w:val="SourceCode"/>
      </w:pPr>
      <w:r>
        <w:t xml:space="preserve">        "(session_id, user_id, flash, created_at, last_used) "</w:t>
      </w:r>
    </w:p>
    <w:p w14:paraId="7A97E3D7" w14:textId="77777777" w:rsidR="00E33980" w:rsidRDefault="008A057C">
      <w:pPr>
        <w:pStyle w:val="SourceCode"/>
      </w:pPr>
      <w:r>
        <w:t xml:space="preserve">        "VALUES (?, ?, '', UTC_TIMESTAMP(), UTC_TIMESTAMP())").</w:t>
      </w:r>
    </w:p>
    <w:p w14:paraId="300CA1D2" w14:textId="77777777" w:rsidR="00E33980" w:rsidRDefault="008A057C">
      <w:pPr>
        <w:pStyle w:val="SourceCode"/>
      </w:pPr>
      <w:r>
        <w:t>-define(TOUCH_SESSION,</w:t>
      </w:r>
    </w:p>
    <w:p w14:paraId="6FA8D2B9" w14:textId="77777777" w:rsidR="00E33980" w:rsidRDefault="008A057C">
      <w:pPr>
        <w:pStyle w:val="SourceCode"/>
      </w:pPr>
      <w:r>
        <w:t xml:space="preserve">        "UPDATE web_sessions_erlang SET last_used = UTC_TIMESTAMP() "</w:t>
      </w:r>
    </w:p>
    <w:p w14:paraId="3AA8F074" w14:textId="77777777" w:rsidR="00E33980" w:rsidRDefault="008A057C">
      <w:pPr>
        <w:pStyle w:val="SourceCode"/>
      </w:pPr>
      <w:r>
        <w:t xml:space="preserve">        "WHERE session_id = ? "</w:t>
      </w:r>
    </w:p>
    <w:p w14:paraId="7E1D65AF" w14:textId="77777777" w:rsidR="00E33980" w:rsidRDefault="008A057C">
      <w:pPr>
        <w:pStyle w:val="SourceCode"/>
      </w:pPr>
      <w:r>
        <w:t xml:space="preserve">        "AND last_used &gt;= UTC_TIMESTAMP() - INTERVAL ? SECOND "</w:t>
      </w:r>
    </w:p>
    <w:p w14:paraId="48D2D8B8" w14:textId="77777777" w:rsidR="00E33980" w:rsidRDefault="008A057C">
      <w:pPr>
        <w:pStyle w:val="SourceCode"/>
      </w:pPr>
      <w:r>
        <w:t xml:space="preserve">        "AND created_at &gt;= UTC_TIMESTAMP() - INTERVAL ? SECOND").</w:t>
      </w:r>
    </w:p>
    <w:p w14:paraId="5BD0E548" w14:textId="77777777" w:rsidR="00E33980" w:rsidRDefault="008A057C">
      <w:pPr>
        <w:pStyle w:val="SourceCode"/>
      </w:pPr>
      <w:r>
        <w:t>-define(SET_FLASH,</w:t>
      </w:r>
    </w:p>
    <w:p w14:paraId="77F8DE35" w14:textId="77777777" w:rsidR="00E33980" w:rsidRDefault="008A057C">
      <w:pPr>
        <w:pStyle w:val="SourceCode"/>
      </w:pPr>
      <w:r>
        <w:t xml:space="preserve">        "UPDATE web_sessions_erlang SET flash = ? WHERE session_id = ?").</w:t>
      </w:r>
    </w:p>
    <w:p w14:paraId="21719C67" w14:textId="77777777" w:rsidR="00E33980" w:rsidRDefault="008A057C">
      <w:pPr>
        <w:pStyle w:val="SourceCode"/>
      </w:pPr>
      <w:r>
        <w:t>-define(SELECT_FLASH,</w:t>
      </w:r>
    </w:p>
    <w:p w14:paraId="1E89ECB8" w14:textId="77777777" w:rsidR="00E33980" w:rsidRDefault="008A057C">
      <w:pPr>
        <w:pStyle w:val="SourceCode"/>
      </w:pPr>
      <w:r>
        <w:t xml:space="preserve">        "SELECT flash FROM web_sessions_erlang WHERE session_id = ? "</w:t>
      </w:r>
    </w:p>
    <w:p w14:paraId="2C4B0565" w14:textId="77777777" w:rsidR="00E33980" w:rsidRDefault="008A057C">
      <w:pPr>
        <w:pStyle w:val="SourceCode"/>
      </w:pPr>
      <w:r>
        <w:t xml:space="preserve">        "AND last_used &gt;= UTC_TIMESTAMP() - INTERVAL ? SECOND "</w:t>
      </w:r>
    </w:p>
    <w:p w14:paraId="551AB028" w14:textId="77777777" w:rsidR="00E33980" w:rsidRDefault="008A057C">
      <w:pPr>
        <w:pStyle w:val="SourceCode"/>
      </w:pPr>
      <w:r>
        <w:t xml:space="preserve">        "AND created_at &gt;= UTC_TIMESTAMP() - INTERVAL ? SECOND").</w:t>
      </w:r>
    </w:p>
    <w:p w14:paraId="7BE4DEC5" w14:textId="77777777" w:rsidR="00E33980" w:rsidRDefault="008A057C">
      <w:pPr>
        <w:pStyle w:val="SourceCode"/>
      </w:pPr>
      <w:r>
        <w:t>-define(CLEAR_FLASH,</w:t>
      </w:r>
    </w:p>
    <w:p w14:paraId="16432F85" w14:textId="77777777" w:rsidR="00E33980" w:rsidRDefault="008A057C">
      <w:pPr>
        <w:pStyle w:val="SourceCode"/>
      </w:pPr>
      <w:r>
        <w:t xml:space="preserve">        "UPDATE web_sessions_erlang SET flash = '' WHERE session_id = ?").</w:t>
      </w:r>
    </w:p>
    <w:p w14:paraId="2A82AFD9" w14:textId="77777777" w:rsidR="00E33980" w:rsidRDefault="008A057C">
      <w:pPr>
        <w:pStyle w:val="SourceCode"/>
      </w:pPr>
      <w:r>
        <w:t>%% The username of the session's account: a join of the two tables</w:t>
      </w:r>
    </w:p>
    <w:p w14:paraId="72A0E9F3" w14:textId="77777777" w:rsidR="00E33980" w:rsidRDefault="008A057C">
      <w:pPr>
        <w:pStyle w:val="SourceCode"/>
      </w:pPr>
      <w:r>
        <w:t>%% (Lesson 4.11a), for a live session only.</w:t>
      </w:r>
    </w:p>
    <w:p w14:paraId="223C127B" w14:textId="77777777" w:rsidR="00E33980" w:rsidRDefault="008A057C">
      <w:pPr>
        <w:pStyle w:val="SourceCode"/>
      </w:pPr>
      <w:r>
        <w:t>-define(SELECT_USERNAME,</w:t>
      </w:r>
    </w:p>
    <w:p w14:paraId="759DAE41" w14:textId="77777777" w:rsidR="00E33980" w:rsidRDefault="008A057C">
      <w:pPr>
        <w:pStyle w:val="SourceCode"/>
      </w:pPr>
      <w:r>
        <w:t xml:space="preserve">        "SELECT web_users_erlang.username FROM web_sessions_erlang "</w:t>
      </w:r>
    </w:p>
    <w:p w14:paraId="3D32EEF2" w14:textId="77777777" w:rsidR="00E33980" w:rsidRDefault="008A057C">
      <w:pPr>
        <w:pStyle w:val="SourceCode"/>
      </w:pPr>
      <w:r>
        <w:t xml:space="preserve">        "JOIN web_users_erlang "</w:t>
      </w:r>
    </w:p>
    <w:p w14:paraId="66059327" w14:textId="77777777" w:rsidR="00E33980" w:rsidRDefault="008A057C">
      <w:pPr>
        <w:pStyle w:val="SourceCode"/>
      </w:pPr>
      <w:r>
        <w:t xml:space="preserve">        "ON web_users_erlang.id = web_sessions_erlang.user_id "</w:t>
      </w:r>
    </w:p>
    <w:p w14:paraId="7EEB25D1" w14:textId="77777777" w:rsidR="00E33980" w:rsidRDefault="008A057C">
      <w:pPr>
        <w:pStyle w:val="SourceCode"/>
      </w:pPr>
      <w:r>
        <w:t xml:space="preserve">        "WHERE web_sessions_erlang.session_id = ? "</w:t>
      </w:r>
    </w:p>
    <w:p w14:paraId="1E16BD49" w14:textId="77777777" w:rsidR="00E33980" w:rsidRDefault="008A057C">
      <w:pPr>
        <w:pStyle w:val="SourceCode"/>
      </w:pPr>
      <w:r>
        <w:t xml:space="preserve">        "AND web_sessions_erlang.last_used &gt;= "</w:t>
      </w:r>
    </w:p>
    <w:p w14:paraId="696864D2" w14:textId="77777777" w:rsidR="00E33980" w:rsidRDefault="008A057C">
      <w:pPr>
        <w:pStyle w:val="SourceCode"/>
      </w:pPr>
      <w:r>
        <w:t xml:space="preserve">        "UTC_TIMESTAMP() - INTERVAL ? SECOND "</w:t>
      </w:r>
    </w:p>
    <w:p w14:paraId="64F0BB2E" w14:textId="77777777" w:rsidR="00E33980" w:rsidRDefault="008A057C">
      <w:pPr>
        <w:pStyle w:val="SourceCode"/>
      </w:pPr>
      <w:r>
        <w:t xml:space="preserve">        "AND web_sessions_erlang.created_at &gt;= "</w:t>
      </w:r>
    </w:p>
    <w:p w14:paraId="0249CD53" w14:textId="77777777" w:rsidR="00E33980" w:rsidRDefault="008A057C">
      <w:pPr>
        <w:pStyle w:val="SourceCode"/>
      </w:pPr>
      <w:r>
        <w:t xml:space="preserve">        "UTC_TIMESTAMP() - INTERVAL ? SECOND").</w:t>
      </w:r>
    </w:p>
    <w:p w14:paraId="6456950F" w14:textId="77777777" w:rsidR="00E33980" w:rsidRDefault="008A057C">
      <w:pPr>
        <w:pStyle w:val="SourceCode"/>
      </w:pPr>
      <w:r>
        <w:t>-define(DELETE_SESSION,</w:t>
      </w:r>
    </w:p>
    <w:p w14:paraId="68A14B39" w14:textId="77777777" w:rsidR="00E33980" w:rsidRDefault="008A057C">
      <w:pPr>
        <w:pStyle w:val="SourceCode"/>
      </w:pPr>
      <w:r>
        <w:t xml:space="preserve">        "DELETE FROM web_sessions_erlang WHERE session_id = ?").</w:t>
      </w:r>
    </w:p>
    <w:p w14:paraId="0ECFB455" w14:textId="77777777" w:rsidR="00E33980" w:rsidRDefault="00E33980">
      <w:pPr>
        <w:pStyle w:val="SourceCode"/>
      </w:pPr>
    </w:p>
    <w:p w14:paraId="5145E690" w14:textId="77777777" w:rsidR="00E33980" w:rsidRDefault="008A057C">
      <w:pPr>
        <w:pStyle w:val="SourceCode"/>
      </w:pPr>
      <w:r>
        <w:t>%% Remember, bytes as lowercase hex text, two digits per byte (Lesson</w:t>
      </w:r>
    </w:p>
    <w:p w14:paraId="01AAF94F" w14:textId="77777777" w:rsidR="00E33980" w:rsidRDefault="008A057C">
      <w:pPr>
        <w:pStyle w:val="SourceCode"/>
      </w:pPr>
      <w:r>
        <w:t>%% 6.16a). The id stays a binary, as cowboy gives a cookie's value.</w:t>
      </w:r>
    </w:p>
    <w:p w14:paraId="172AFAC2" w14:textId="77777777" w:rsidR="00E33980" w:rsidRDefault="008A057C">
      <w:pPr>
        <w:pStyle w:val="SourceCode"/>
      </w:pPr>
      <w:r>
        <w:t>-spec hex_text(binary()) -&gt; binary().</w:t>
      </w:r>
    </w:p>
    <w:p w14:paraId="66E29AA6" w14:textId="77777777" w:rsidR="00E33980" w:rsidRDefault="008A057C">
      <w:pPr>
        <w:pStyle w:val="SourceCode"/>
      </w:pPr>
      <w:r>
        <w:t>hex_text(Bytes) -&gt;</w:t>
      </w:r>
    </w:p>
    <w:p w14:paraId="1E53CFA9" w14:textId="77777777" w:rsidR="00E33980" w:rsidRDefault="008A057C">
      <w:pPr>
        <w:pStyle w:val="SourceCode"/>
      </w:pPr>
      <w:r>
        <w:t xml:space="preserve">    binary:encode_hex(Bytes, lowercase).</w:t>
      </w:r>
    </w:p>
    <w:p w14:paraId="10525BD1" w14:textId="77777777" w:rsidR="00E33980" w:rsidRDefault="00E33980">
      <w:pPr>
        <w:pStyle w:val="SourceCode"/>
      </w:pPr>
    </w:p>
    <w:p w14:paraId="42991719" w14:textId="77777777" w:rsidR="00E33980" w:rsidRDefault="008A057C">
      <w:pPr>
        <w:pStyle w:val="SourceCode"/>
      </w:pPr>
      <w:r>
        <w:t>%% stored_key gives the key the table stores for a session id. Remember,</w:t>
      </w:r>
    </w:p>
    <w:p w14:paraId="06180070" w14:textId="77777777" w:rsidR="00E33980" w:rsidRDefault="008A057C">
      <w:pPr>
        <w:pStyle w:val="SourceCode"/>
      </w:pPr>
      <w:r>
        <w:t>%% store the secret's hash, never the secret (Lesson 6.16a): web_sessions_erlang</w:t>
      </w:r>
    </w:p>
    <w:p w14:paraId="61D580CF" w14:textId="77777777" w:rsidR="00E33980" w:rsidRDefault="008A057C">
      <w:pPr>
        <w:pStyle w:val="SourceCode"/>
      </w:pPr>
      <w:r>
        <w:t>%% keeps the SHA-256 of each id, so a backup, or someone who reads the</w:t>
      </w:r>
    </w:p>
    <w:p w14:paraId="56BB60E9" w14:textId="77777777" w:rsidR="00E33980" w:rsidRDefault="008A057C">
      <w:pPr>
        <w:pStyle w:val="SourceCode"/>
      </w:pPr>
      <w:r>
        <w:t>%% table, holds no id a browser could send. A session id is exactly 64</w:t>
      </w:r>
    </w:p>
    <w:p w14:paraId="6D81B112" w14:textId="77777777" w:rsidR="00E33980" w:rsidRDefault="008A057C">
      <w:pPr>
        <w:pStyle w:val="SourceCode"/>
      </w:pPr>
      <w:r>
        <w:t>%% bytes; anything else, or undefined when there is no cookie, cannot be</w:t>
      </w:r>
    </w:p>
    <w:p w14:paraId="2372E4FE" w14:textId="77777777" w:rsidR="00E33980" w:rsidRDefault="008A057C">
      <w:pPr>
        <w:pStyle w:val="SourceCode"/>
      </w:pPr>
      <w:r>
        <w:t>%% one, so it gives none, and the database is not asked.</w:t>
      </w:r>
    </w:p>
    <w:p w14:paraId="09C7BC05" w14:textId="77777777" w:rsidR="00E33980" w:rsidRDefault="008A057C">
      <w:pPr>
        <w:pStyle w:val="SourceCode"/>
      </w:pPr>
      <w:r>
        <w:t>-spec stored_key(binary() | undefined) -&gt; {ok, binary()} | none.</w:t>
      </w:r>
    </w:p>
    <w:p w14:paraId="4E84B3D4" w14:textId="77777777" w:rsidR="00E33980" w:rsidRDefault="008A057C">
      <w:pPr>
        <w:pStyle w:val="SourceCode"/>
      </w:pPr>
      <w:r>
        <w:t>stored_key(SessionId) when is_binary(SessionId),</w:t>
      </w:r>
    </w:p>
    <w:p w14:paraId="53F3A5B4" w14:textId="77777777" w:rsidR="00E33980" w:rsidRDefault="008A057C">
      <w:pPr>
        <w:pStyle w:val="SourceCode"/>
      </w:pPr>
      <w:r>
        <w:t xml:space="preserve">                           byte_size(SessionId) =:= ?SESSION_ID_LENGTH -&gt;</w:t>
      </w:r>
    </w:p>
    <w:p w14:paraId="4528D47D" w14:textId="77777777" w:rsidR="00E33980" w:rsidRDefault="008A057C">
      <w:pPr>
        <w:pStyle w:val="SourceCode"/>
      </w:pPr>
      <w:r>
        <w:t xml:space="preserve">    {ok, hex_text(crypto:hash(sha256, SessionId))};</w:t>
      </w:r>
    </w:p>
    <w:p w14:paraId="4A6CA10B" w14:textId="77777777" w:rsidR="00E33980" w:rsidRDefault="008A057C">
      <w:pPr>
        <w:pStyle w:val="SourceCode"/>
      </w:pPr>
      <w:r>
        <w:t>stored_key(_NotAnId) -&gt;</w:t>
      </w:r>
    </w:p>
    <w:p w14:paraId="446AF079" w14:textId="77777777" w:rsidR="00E33980" w:rsidRDefault="008A057C">
      <w:pPr>
        <w:pStyle w:val="SourceCode"/>
      </w:pPr>
      <w:r>
        <w:t xml:space="preserve">    none.</w:t>
      </w:r>
    </w:p>
    <w:p w14:paraId="559824C0" w14:textId="77777777" w:rsidR="00E33980" w:rsidRDefault="00E33980">
      <w:pPr>
        <w:pStyle w:val="SourceCode"/>
      </w:pPr>
    </w:p>
    <w:p w14:paraId="48C6CEF0" w14:textId="77777777" w:rsidR="00E33980" w:rsidRDefault="008A057C">
      <w:pPr>
        <w:pStyle w:val="SourceCode"/>
      </w:pPr>
      <w:r>
        <w:t>%% Writes a failed statement to contacts.log. Remember,</w:t>
      </w:r>
    </w:p>
    <w:p w14:paraId="0DFDAA54" w14:textId="77777777" w:rsidR="00E33980" w:rsidRDefault="008A057C">
      <w:pPr>
        <w:pStyle w:val="SourceCode"/>
      </w:pPr>
      <w:r>
        <w:t>%% handle_database_error logs the failure and returns the user's words,</w:t>
      </w:r>
    </w:p>
    <w:p w14:paraId="577C0386" w14:textId="77777777" w:rsidR="00E33980" w:rsidRDefault="008A057C">
      <w:pPr>
        <w:pStyle w:val="SourceCode"/>
      </w:pPr>
      <w:r>
        <w:t>%% which a session failure does not show anywhere (Lesson 5.9a).</w:t>
      </w:r>
    </w:p>
    <w:p w14:paraId="4BA00F8F" w14:textId="77777777" w:rsidR="00E33980" w:rsidRDefault="008A057C">
      <w:pPr>
        <w:pStyle w:val="SourceCode"/>
      </w:pPr>
      <w:r>
        <w:t>log_failure(Reason) -&gt;</w:t>
      </w:r>
    </w:p>
    <w:p w14:paraId="5681BFA8" w14:textId="77777777" w:rsidR="00E33980" w:rsidRDefault="008A057C">
      <w:pPr>
        <w:pStyle w:val="SourceCode"/>
      </w:pPr>
      <w:r>
        <w:t xml:space="preserve">    contacts:handle_database_error("session", Reason),</w:t>
      </w:r>
    </w:p>
    <w:p w14:paraId="4AA280A6" w14:textId="77777777" w:rsidR="00E33980" w:rsidRDefault="008A057C">
      <w:pPr>
        <w:pStyle w:val="SourceCode"/>
      </w:pPr>
      <w:r>
        <w:t xml:space="preserve">    ok.</w:t>
      </w:r>
    </w:p>
    <w:p w14:paraId="572E3A5E" w14:textId="77777777" w:rsidR="00E33980" w:rsidRDefault="00E33980">
      <w:pPr>
        <w:pStyle w:val="SourceCode"/>
      </w:pPr>
    </w:p>
    <w:p w14:paraId="23820EBA" w14:textId="77777777" w:rsidR="00E33980" w:rsidRDefault="008A057C">
      <w:pPr>
        <w:pStyle w:val="SourceCode"/>
      </w:pPr>
      <w:r>
        <w:t>%% create_session_table creates web_sessions_erlang if it does not exist yet.</w:t>
      </w:r>
    </w:p>
    <w:p w14:paraId="4F7BC299" w14:textId="77777777" w:rsidR="00E33980" w:rsidRDefault="008A057C">
      <w:pPr>
        <w:pStyle w:val="SourceCode"/>
      </w:pPr>
      <w:r>
        <w:t>%% web_users_erlang must exist first, because the foreign key points at it.</w:t>
      </w:r>
    </w:p>
    <w:p w14:paraId="59E536EE" w14:textId="77777777" w:rsidR="00E33980" w:rsidRDefault="008A057C">
      <w:pPr>
        <w:pStyle w:val="SourceCode"/>
      </w:pPr>
      <w:r>
        <w:t>-spec create_session_table(pid()) -&gt; {atom(), iodata()}.</w:t>
      </w:r>
    </w:p>
    <w:p w14:paraId="49793003" w14:textId="77777777" w:rsidR="00E33980" w:rsidRDefault="008A057C">
      <w:pPr>
        <w:pStyle w:val="SourceCode"/>
      </w:pPr>
      <w:r>
        <w:t>create_session_table(Connection) -&gt;</w:t>
      </w:r>
    </w:p>
    <w:p w14:paraId="4933BDFA" w14:textId="77777777" w:rsidR="00E33980" w:rsidRDefault="008A057C">
      <w:pPr>
        <w:pStyle w:val="SourceCode"/>
      </w:pPr>
      <w:r>
        <w:t xml:space="preserve">    case mysql:query(Connection, ?CREATE_SESSION_TABLE) of</w:t>
      </w:r>
    </w:p>
    <w:p w14:paraId="610C0652" w14:textId="77777777" w:rsidR="00E33980" w:rsidRDefault="008A057C">
      <w:pPr>
        <w:pStyle w:val="SourceCode"/>
      </w:pPr>
      <w:r>
        <w:t xml:space="preserve">        ok -&gt; {success, ""};</w:t>
      </w:r>
    </w:p>
    <w:p w14:paraId="255B6436" w14:textId="77777777" w:rsidR="00E33980" w:rsidRDefault="008A057C">
      <w:pPr>
        <w:pStyle w:val="SourceCode"/>
      </w:pPr>
      <w:r>
        <w:t xml:space="preserve">        {error, Reason} -&gt; contacts:handle_database_error("start", Reason)</w:t>
      </w:r>
    </w:p>
    <w:p w14:paraId="3E203F16" w14:textId="77777777" w:rsidR="00E33980" w:rsidRDefault="008A057C">
      <w:pPr>
        <w:pStyle w:val="SourceCode"/>
      </w:pPr>
      <w:r>
        <w:t xml:space="preserve">    end.</w:t>
      </w:r>
    </w:p>
    <w:p w14:paraId="7621162A" w14:textId="77777777" w:rsidR="00E33980" w:rsidRDefault="00E33980">
      <w:pPr>
        <w:pStyle w:val="SourceCode"/>
      </w:pPr>
    </w:p>
    <w:p w14:paraId="6E5C4E07" w14:textId="77777777" w:rsidR="00E33980" w:rsidRDefault="008A057C">
      <w:pPr>
        <w:pStyle w:val="SourceCode"/>
      </w:pPr>
      <w:r>
        <w:t>%% start_session starts a session for the account UserId, after the sweep</w:t>
      </w:r>
    </w:p>
    <w:p w14:paraId="662A5DA6" w14:textId="77777777" w:rsidR="00E33980" w:rsidRDefault="008A057C">
      <w:pPr>
        <w:pStyle w:val="SourceCode"/>
      </w:pPr>
      <w:r>
        <w:t>%% of expired sessions, and returns {ok, SessionId}, or none when the</w:t>
      </w:r>
    </w:p>
    <w:p w14:paraId="025793EF" w14:textId="77777777" w:rsidR="00E33980" w:rsidRDefault="008A057C">
      <w:pPr>
        <w:pStyle w:val="SourceCode"/>
      </w:pPr>
      <w:r>
        <w:t>%% secure generator or the database failed. Only a login calls it.</w:t>
      </w:r>
    </w:p>
    <w:p w14:paraId="74D2D724" w14:textId="77777777" w:rsidR="00E33980" w:rsidRDefault="008A057C">
      <w:pPr>
        <w:pStyle w:val="SourceCode"/>
      </w:pPr>
      <w:r>
        <w:t>%% Remember, crypto:strong_rand_bytes raises low_entropy when it cannot</w:t>
      </w:r>
    </w:p>
    <w:p w14:paraId="57947D6F" w14:textId="77777777" w:rsidR="00E33980" w:rsidRDefault="008A057C">
      <w:pPr>
        <w:pStyle w:val="SourceCode"/>
      </w:pPr>
      <w:r>
        <w:t>%% (Lesson 8.5a).</w:t>
      </w:r>
    </w:p>
    <w:p w14:paraId="769CF7BE" w14:textId="77777777" w:rsidR="00E33980" w:rsidRDefault="008A057C">
      <w:pPr>
        <w:pStyle w:val="SourceCode"/>
      </w:pPr>
      <w:r>
        <w:t>-spec start_session(pid(), integer()) -&gt; {ok, binary()} | none.</w:t>
      </w:r>
    </w:p>
    <w:p w14:paraId="7ED92DDA" w14:textId="77777777" w:rsidR="00E33980" w:rsidRDefault="008A057C">
      <w:pPr>
        <w:pStyle w:val="SourceCode"/>
      </w:pPr>
      <w:r>
        <w:t>start_session(Connection, UserId) -&gt;</w:t>
      </w:r>
    </w:p>
    <w:p w14:paraId="6CC111E2" w14:textId="77777777" w:rsidR="00E33980" w:rsidRDefault="008A057C">
      <w:pPr>
        <w:pStyle w:val="SourceCode"/>
      </w:pPr>
      <w:r>
        <w:t xml:space="preserve">    try crypto:strong_rand_bytes(?SESSION_BYTES) of</w:t>
      </w:r>
    </w:p>
    <w:p w14:paraId="45D7F786" w14:textId="77777777" w:rsidR="00E33980" w:rsidRDefault="008A057C">
      <w:pPr>
        <w:pStyle w:val="SourceCode"/>
      </w:pPr>
      <w:r>
        <w:t xml:space="preserve">        RandomBytes -&gt; store_session(Connection, hex_text(RandomBytes), UserId)</w:t>
      </w:r>
    </w:p>
    <w:p w14:paraId="093FA33A" w14:textId="77777777" w:rsidR="00E33980" w:rsidRDefault="008A057C">
      <w:pPr>
        <w:pStyle w:val="SourceCode"/>
      </w:pPr>
      <w:r>
        <w:t xml:space="preserve">    catch</w:t>
      </w:r>
    </w:p>
    <w:p w14:paraId="6965AFD9" w14:textId="77777777" w:rsidR="00E33980" w:rsidRDefault="008A057C">
      <w:pPr>
        <w:pStyle w:val="SourceCode"/>
      </w:pPr>
      <w:r>
        <w:t xml:space="preserve">        error:low_entropy -&gt; none</w:t>
      </w:r>
    </w:p>
    <w:p w14:paraId="7D18187B" w14:textId="77777777" w:rsidR="00E33980" w:rsidRDefault="008A057C">
      <w:pPr>
        <w:pStyle w:val="SourceCode"/>
      </w:pPr>
      <w:r>
        <w:t xml:space="preserve">    end.</w:t>
      </w:r>
    </w:p>
    <w:p w14:paraId="2070222B" w14:textId="77777777" w:rsidR="00E33980" w:rsidRDefault="00E33980">
      <w:pPr>
        <w:pStyle w:val="SourceCode"/>
      </w:pPr>
    </w:p>
    <w:p w14:paraId="08DB8C4A" w14:textId="77777777" w:rsidR="00E33980" w:rsidRDefault="008A057C">
      <w:pPr>
        <w:pStyle w:val="SourceCode"/>
      </w:pPr>
      <w:r>
        <w:t>%% Remember, mysql:query with a list of values prepares the statement and</w:t>
      </w:r>
    </w:p>
    <w:p w14:paraId="69A19CFE" w14:textId="77777777" w:rsidR="00E33980" w:rsidRDefault="008A057C">
      <w:pPr>
        <w:pStyle w:val="SourceCode"/>
      </w:pPr>
      <w:r>
        <w:t>%% binds each value to its ? mark, in order (Lesson 4.5a).</w:t>
      </w:r>
    </w:p>
    <w:p w14:paraId="78109942" w14:textId="77777777" w:rsidR="00E33980" w:rsidRDefault="008A057C">
      <w:pPr>
        <w:pStyle w:val="SourceCode"/>
      </w:pPr>
      <w:r>
        <w:t>store_session(Connection, SessionId, UserId) -&gt;</w:t>
      </w:r>
    </w:p>
    <w:p w14:paraId="2FD462C7" w14:textId="77777777" w:rsidR="00E33980" w:rsidRDefault="008A057C">
      <w:pPr>
        <w:pStyle w:val="SourceCode"/>
      </w:pPr>
      <w:r>
        <w:t xml:space="preserve">    {ok, IdHash} = stored_key(SessionId),</w:t>
      </w:r>
    </w:p>
    <w:p w14:paraId="01DE320E" w14:textId="77777777" w:rsidR="00E33980" w:rsidRDefault="008A057C">
      <w:pPr>
        <w:pStyle w:val="SourceCode"/>
      </w:pPr>
      <w:r>
        <w:t xml:space="preserve">    Limits = [?SESSION_IDLE_SECONDS, ?SESSION_LIFETIME_SECONDS],</w:t>
      </w:r>
    </w:p>
    <w:p w14:paraId="4432FAAF" w14:textId="77777777" w:rsidR="00E33980" w:rsidRDefault="008A057C">
      <w:pPr>
        <w:pStyle w:val="SourceCode"/>
      </w:pPr>
      <w:r>
        <w:t xml:space="preserve">    case mysql:query(Connection, ?DELETE_EXPIRED, Limits) of</w:t>
      </w:r>
    </w:p>
    <w:p w14:paraId="72C7DCDF" w14:textId="77777777" w:rsidR="00E33980" w:rsidRDefault="008A057C">
      <w:pPr>
        <w:pStyle w:val="SourceCode"/>
      </w:pPr>
      <w:r>
        <w:t xml:space="preserve">        ok -&gt;</w:t>
      </w:r>
    </w:p>
    <w:p w14:paraId="78714AEC" w14:textId="77777777" w:rsidR="00E33980" w:rsidRDefault="008A057C">
      <w:pPr>
        <w:pStyle w:val="SourceCode"/>
      </w:pPr>
      <w:r>
        <w:t xml:space="preserve">            case mysql:query(Connection, ?INSERT_SESSION, [IdHash, UserId]) of</w:t>
      </w:r>
    </w:p>
    <w:p w14:paraId="2D543FF0" w14:textId="77777777" w:rsidR="00E33980" w:rsidRDefault="008A057C">
      <w:pPr>
        <w:pStyle w:val="SourceCode"/>
      </w:pPr>
      <w:r>
        <w:t xml:space="preserve">                ok -&gt; {ok, SessionId};</w:t>
      </w:r>
    </w:p>
    <w:p w14:paraId="1425ABF0" w14:textId="77777777" w:rsidR="00E33980" w:rsidRDefault="008A057C">
      <w:pPr>
        <w:pStyle w:val="SourceCode"/>
      </w:pPr>
      <w:r>
        <w:t xml:space="preserve">                {error, InsertReason} -&gt; log_failure(InsertReason), none</w:t>
      </w:r>
    </w:p>
    <w:p w14:paraId="0441D030" w14:textId="77777777" w:rsidR="00E33980" w:rsidRDefault="008A057C">
      <w:pPr>
        <w:pStyle w:val="SourceCode"/>
      </w:pPr>
      <w:r>
        <w:t xml:space="preserve">            end;</w:t>
      </w:r>
    </w:p>
    <w:p w14:paraId="6BDC652D" w14:textId="77777777" w:rsidR="00E33980" w:rsidRDefault="008A057C">
      <w:pPr>
        <w:pStyle w:val="SourceCode"/>
      </w:pPr>
      <w:r>
        <w:t xml:space="preserve">        {error, SweepReason} -&gt;</w:t>
      </w:r>
    </w:p>
    <w:p w14:paraId="012261D8" w14:textId="77777777" w:rsidR="00E33980" w:rsidRDefault="008A057C">
      <w:pPr>
        <w:pStyle w:val="SourceCode"/>
      </w:pPr>
      <w:r>
        <w:t xml:space="preserve">            log_failure(SweepReason),</w:t>
      </w:r>
    </w:p>
    <w:p w14:paraId="1F103D90" w14:textId="77777777" w:rsidR="00E33980" w:rsidRDefault="008A057C">
      <w:pPr>
        <w:pStyle w:val="SourceCode"/>
      </w:pPr>
      <w:r>
        <w:t xml:space="preserve">            none</w:t>
      </w:r>
    </w:p>
    <w:p w14:paraId="4D168997" w14:textId="77777777" w:rsidR="00E33980" w:rsidRDefault="008A057C">
      <w:pPr>
        <w:pStyle w:val="SourceCode"/>
      </w:pPr>
      <w:r>
        <w:t xml:space="preserve">    end.</w:t>
      </w:r>
    </w:p>
    <w:p w14:paraId="74A947BF" w14:textId="77777777" w:rsidR="00E33980" w:rsidRDefault="00E33980">
      <w:pPr>
        <w:pStyle w:val="SourceCode"/>
      </w:pPr>
    </w:p>
    <w:p w14:paraId="1D326379" w14:textId="77777777" w:rsidR="00E33980" w:rsidRDefault="008A057C">
      <w:pPr>
        <w:pStyle w:val="SourceCode"/>
      </w:pPr>
      <w:r>
        <w:t>%% find_session runs TOUCH_SESSION, and returns true when SessionId names</w:t>
      </w:r>
    </w:p>
    <w:p w14:paraId="311EE0D1" w14:textId="77777777" w:rsidR="00E33980" w:rsidRDefault="008A057C">
      <w:pPr>
        <w:pStyle w:val="SourceCode"/>
      </w:pPr>
      <w:r>
        <w:t>%% a live session, false when there is no such session or it has expired.</w:t>
      </w:r>
    </w:p>
    <w:p w14:paraId="08A36CD3" w14:textId="77777777" w:rsidR="00E33980" w:rsidRDefault="008A057C">
      <w:pPr>
        <w:pStyle w:val="SourceCode"/>
      </w:pPr>
      <w:r>
        <w:t>%% Remember, mysql:affected_rows counts the rows matched, because the</w:t>
      </w:r>
    </w:p>
    <w:p w14:paraId="0092854A" w14:textId="77777777" w:rsidR="00E33980" w:rsidRDefault="008A057C">
      <w:pPr>
        <w:pStyle w:val="SourceCode"/>
      </w:pPr>
      <w:r>
        <w:t>%% connection was opened with {found_rows, true} (Lesson 4.7a): 1 means</w:t>
      </w:r>
    </w:p>
    <w:p w14:paraId="101028EC" w14:textId="77777777" w:rsidR="00E33980" w:rsidRDefault="008A057C">
      <w:pPr>
        <w:pStyle w:val="SourceCode"/>
      </w:pPr>
      <w:r>
        <w:t>%% the live session was found, even when its last use was already this</w:t>
      </w:r>
    </w:p>
    <w:p w14:paraId="56FEB2B0" w14:textId="77777777" w:rsidR="00E33980" w:rsidRDefault="008A057C">
      <w:pPr>
        <w:pStyle w:val="SourceCode"/>
      </w:pPr>
      <w:r>
        <w:t>%% second.</w:t>
      </w:r>
    </w:p>
    <w:p w14:paraId="0419DDD3" w14:textId="77777777" w:rsidR="00E33980" w:rsidRDefault="008A057C">
      <w:pPr>
        <w:pStyle w:val="SourceCode"/>
      </w:pPr>
      <w:r>
        <w:t>-spec find_session(pid(), binary() | undefined) -&gt; boolean().</w:t>
      </w:r>
    </w:p>
    <w:p w14:paraId="6F5F9535" w14:textId="77777777" w:rsidR="00E33980" w:rsidRDefault="008A057C">
      <w:pPr>
        <w:pStyle w:val="SourceCode"/>
      </w:pPr>
      <w:r>
        <w:t>find_session(Connection, SessionId) -&gt;</w:t>
      </w:r>
    </w:p>
    <w:p w14:paraId="40EBFCE1" w14:textId="77777777" w:rsidR="00E33980" w:rsidRDefault="008A057C">
      <w:pPr>
        <w:pStyle w:val="SourceCode"/>
      </w:pPr>
      <w:r>
        <w:t xml:space="preserve">    case stored_key(SessionId) of</w:t>
      </w:r>
    </w:p>
    <w:p w14:paraId="3851097F" w14:textId="77777777" w:rsidR="00E33980" w:rsidRDefault="008A057C">
      <w:pPr>
        <w:pStyle w:val="SourceCode"/>
      </w:pPr>
      <w:r>
        <w:t xml:space="preserve">        {ok, IdHash} -&gt;</w:t>
      </w:r>
    </w:p>
    <w:p w14:paraId="17E62B19" w14:textId="77777777" w:rsidR="00E33980" w:rsidRDefault="008A057C">
      <w:pPr>
        <w:pStyle w:val="SourceCode"/>
      </w:pPr>
      <w:r>
        <w:t xml:space="preserve">            HashAndLimits = [IdHash, ?SESSION_IDLE_SECONDS,</w:t>
      </w:r>
    </w:p>
    <w:p w14:paraId="74102F60" w14:textId="77777777" w:rsidR="00E33980" w:rsidRDefault="008A057C">
      <w:pPr>
        <w:pStyle w:val="SourceCode"/>
      </w:pPr>
      <w:r>
        <w:t xml:space="preserve">                             ?SESSION_LIFETIME_SECONDS],</w:t>
      </w:r>
    </w:p>
    <w:p w14:paraId="2BF67927" w14:textId="77777777" w:rsidR="00E33980" w:rsidRDefault="008A057C">
      <w:pPr>
        <w:pStyle w:val="SourceCode"/>
      </w:pPr>
      <w:r>
        <w:t xml:space="preserve">            case mysql:query(Connection, ?TOUCH_SESSION, HashAndLimits) of</w:t>
      </w:r>
    </w:p>
    <w:p w14:paraId="299289A3" w14:textId="77777777" w:rsidR="00E33980" w:rsidRDefault="008A057C">
      <w:pPr>
        <w:pStyle w:val="SourceCode"/>
      </w:pPr>
      <w:r>
        <w:t xml:space="preserve">                ok -&gt; mysql:affected_rows(Connection) =:= 1;</w:t>
      </w:r>
    </w:p>
    <w:p w14:paraId="75B6FC17" w14:textId="77777777" w:rsidR="00E33980" w:rsidRDefault="008A057C">
      <w:pPr>
        <w:pStyle w:val="SourceCode"/>
      </w:pPr>
      <w:r>
        <w:t xml:space="preserve">                {error, Reason} -&gt; log_failure(Reason), false</w:t>
      </w:r>
    </w:p>
    <w:p w14:paraId="07F2024F" w14:textId="77777777" w:rsidR="00E33980" w:rsidRDefault="008A057C">
      <w:pPr>
        <w:pStyle w:val="SourceCode"/>
      </w:pPr>
      <w:r>
        <w:t xml:space="preserve">            end;</w:t>
      </w:r>
    </w:p>
    <w:p w14:paraId="6A4F3F3A" w14:textId="77777777" w:rsidR="00E33980" w:rsidRDefault="008A057C">
      <w:pPr>
        <w:pStyle w:val="SourceCode"/>
      </w:pPr>
      <w:r>
        <w:t xml:space="preserve">        none -&gt;</w:t>
      </w:r>
    </w:p>
    <w:p w14:paraId="7D398C8D" w14:textId="77777777" w:rsidR="00E33980" w:rsidRDefault="008A057C">
      <w:pPr>
        <w:pStyle w:val="SourceCode"/>
      </w:pPr>
      <w:r>
        <w:t xml:space="preserve">            false</w:t>
      </w:r>
    </w:p>
    <w:p w14:paraId="23D2006D" w14:textId="77777777" w:rsidR="00E33980" w:rsidRDefault="008A057C">
      <w:pPr>
        <w:pStyle w:val="SourceCode"/>
      </w:pPr>
      <w:r>
        <w:t xml:space="preserve">    end.</w:t>
      </w:r>
    </w:p>
    <w:p w14:paraId="4A670B2C" w14:textId="77777777" w:rsidR="00E33980" w:rsidRDefault="00E33980">
      <w:pPr>
        <w:pStyle w:val="SourceCode"/>
      </w:pPr>
    </w:p>
    <w:p w14:paraId="6E246BF3" w14:textId="77777777" w:rsidR="00E33980" w:rsidRDefault="008A057C">
      <w:pPr>
        <w:pStyle w:val="SourceCode"/>
      </w:pPr>
      <w:r>
        <w:t>%% session_username returns the username of the account a live session</w:t>
      </w:r>
    </w:p>
    <w:p w14:paraId="064E48BC" w14:textId="77777777" w:rsidR="00E33980" w:rsidRDefault="008A057C">
      <w:pPr>
        <w:pStyle w:val="SourceCode"/>
      </w:pPr>
      <w:r>
        <w:t>%% belongs to, as a string, or "" when there is none.</w:t>
      </w:r>
    </w:p>
    <w:p w14:paraId="044906BA" w14:textId="77777777" w:rsidR="00E33980" w:rsidRDefault="008A057C">
      <w:pPr>
        <w:pStyle w:val="SourceCode"/>
      </w:pPr>
      <w:r>
        <w:t>-spec session_username(pid(), binary() | undefined) -&gt; string().</w:t>
      </w:r>
    </w:p>
    <w:p w14:paraId="0093CA6B" w14:textId="77777777" w:rsidR="00E33980" w:rsidRDefault="008A057C">
      <w:pPr>
        <w:pStyle w:val="SourceCode"/>
      </w:pPr>
      <w:r>
        <w:t>session_username(Connection, SessionId) -&gt;</w:t>
      </w:r>
    </w:p>
    <w:p w14:paraId="40C90ADE" w14:textId="77777777" w:rsidR="00E33980" w:rsidRDefault="008A057C">
      <w:pPr>
        <w:pStyle w:val="SourceCode"/>
      </w:pPr>
      <w:r>
        <w:t xml:space="preserve">    case stored_key(SessionId) of</w:t>
      </w:r>
    </w:p>
    <w:p w14:paraId="7BB2AFA0" w14:textId="77777777" w:rsidR="00E33980" w:rsidRDefault="008A057C">
      <w:pPr>
        <w:pStyle w:val="SourceCode"/>
      </w:pPr>
      <w:r>
        <w:t xml:space="preserve">        {ok, IdHash} -&gt;</w:t>
      </w:r>
    </w:p>
    <w:p w14:paraId="110895A6" w14:textId="77777777" w:rsidR="00E33980" w:rsidRDefault="008A057C">
      <w:pPr>
        <w:pStyle w:val="SourceCode"/>
      </w:pPr>
      <w:r>
        <w:t xml:space="preserve">            HashAndLimits = [IdHash, ?SESSION_IDLE_SECONDS,</w:t>
      </w:r>
    </w:p>
    <w:p w14:paraId="1161B2FC" w14:textId="77777777" w:rsidR="00E33980" w:rsidRDefault="008A057C">
      <w:pPr>
        <w:pStyle w:val="SourceCode"/>
      </w:pPr>
      <w:r>
        <w:t xml:space="preserve">                             ?SESSION_LIFETIME_SECONDS],</w:t>
      </w:r>
    </w:p>
    <w:p w14:paraId="6C1C316E" w14:textId="77777777" w:rsidR="00E33980" w:rsidRDefault="008A057C">
      <w:pPr>
        <w:pStyle w:val="SourceCode"/>
      </w:pPr>
      <w:r>
        <w:t xml:space="preserve">            case mysql:query(Connection, ?SELECT_USERNAME, HashAndLimits) of</w:t>
      </w:r>
    </w:p>
    <w:p w14:paraId="10A13888" w14:textId="77777777" w:rsidR="00E33980" w:rsidRDefault="008A057C">
      <w:pPr>
        <w:pStyle w:val="SourceCode"/>
      </w:pPr>
      <w:r>
        <w:t xml:space="preserve">                {ok, _ColumnNames, [[Username]]} -&gt;</w:t>
      </w:r>
    </w:p>
    <w:p w14:paraId="14027EB8" w14:textId="77777777" w:rsidR="00E33980" w:rsidRDefault="008A057C">
      <w:pPr>
        <w:pStyle w:val="SourceCode"/>
      </w:pPr>
      <w:r>
        <w:t xml:space="preserve">                    unicode:characters_to_list(Username);</w:t>
      </w:r>
    </w:p>
    <w:p w14:paraId="3EC40CFF" w14:textId="77777777" w:rsidR="00E33980" w:rsidRDefault="008A057C">
      <w:pPr>
        <w:pStyle w:val="SourceCode"/>
      </w:pPr>
      <w:r>
        <w:t xml:space="preserve">                {ok, _ColumnNames, []} -&gt;</w:t>
      </w:r>
    </w:p>
    <w:p w14:paraId="0233564D" w14:textId="77777777" w:rsidR="00E33980" w:rsidRDefault="008A057C">
      <w:pPr>
        <w:pStyle w:val="SourceCode"/>
      </w:pPr>
      <w:r>
        <w:t xml:space="preserve">                    "";</w:t>
      </w:r>
    </w:p>
    <w:p w14:paraId="06827C47" w14:textId="77777777" w:rsidR="00E33980" w:rsidRDefault="008A057C">
      <w:pPr>
        <w:pStyle w:val="SourceCode"/>
      </w:pPr>
      <w:r>
        <w:t xml:space="preserve">                {error, Reason} -&gt;</w:t>
      </w:r>
    </w:p>
    <w:p w14:paraId="56E65B07" w14:textId="77777777" w:rsidR="00E33980" w:rsidRDefault="008A057C">
      <w:pPr>
        <w:pStyle w:val="SourceCode"/>
      </w:pPr>
      <w:r>
        <w:t xml:space="preserve">                    log_failure(Reason),</w:t>
      </w:r>
    </w:p>
    <w:p w14:paraId="5E3F04F5" w14:textId="77777777" w:rsidR="00E33980" w:rsidRDefault="008A057C">
      <w:pPr>
        <w:pStyle w:val="SourceCode"/>
      </w:pPr>
      <w:r>
        <w:t xml:space="preserve">                    ""</w:t>
      </w:r>
    </w:p>
    <w:p w14:paraId="32AE0B5D" w14:textId="77777777" w:rsidR="00E33980" w:rsidRDefault="008A057C">
      <w:pPr>
        <w:pStyle w:val="SourceCode"/>
      </w:pPr>
      <w:r>
        <w:t xml:space="preserve">            end;</w:t>
      </w:r>
    </w:p>
    <w:p w14:paraId="59F6B8E3" w14:textId="77777777" w:rsidR="00E33980" w:rsidRDefault="008A057C">
      <w:pPr>
        <w:pStyle w:val="SourceCode"/>
      </w:pPr>
      <w:r>
        <w:t xml:space="preserve">        none -&gt;</w:t>
      </w:r>
    </w:p>
    <w:p w14:paraId="691FCEF4" w14:textId="77777777" w:rsidR="00E33980" w:rsidRDefault="008A057C">
      <w:pPr>
        <w:pStyle w:val="SourceCode"/>
      </w:pPr>
      <w:r>
        <w:t xml:space="preserve">            ""</w:t>
      </w:r>
    </w:p>
    <w:p w14:paraId="04535577" w14:textId="77777777" w:rsidR="00E33980" w:rsidRDefault="008A057C">
      <w:pPr>
        <w:pStyle w:val="SourceCode"/>
      </w:pPr>
      <w:r>
        <w:t xml:space="preserve">    end.</w:t>
      </w:r>
    </w:p>
    <w:p w14:paraId="0C025C26" w14:textId="77777777" w:rsidR="00E33980" w:rsidRDefault="00E33980">
      <w:pPr>
        <w:pStyle w:val="SourceCode"/>
      </w:pPr>
    </w:p>
    <w:p w14:paraId="5195CDD5" w14:textId="77777777" w:rsidR="00E33980" w:rsidRDefault="008A057C">
      <w:pPr>
        <w:pStyle w:val="SourceCode"/>
      </w:pPr>
      <w:r>
        <w:t>%% end_session deletes the session's row, live or expired: from now on its</w:t>
      </w:r>
    </w:p>
    <w:p w14:paraId="7B064EC6" w14:textId="77777777" w:rsidR="00E33980" w:rsidRDefault="008A057C">
      <w:pPr>
        <w:pStyle w:val="SourceCode"/>
      </w:pPr>
      <w:r>
        <w:t>%% id finds nothing, even in a copy of the cookie. Logout and login both</w:t>
      </w:r>
    </w:p>
    <w:p w14:paraId="3C08FF6F" w14:textId="77777777" w:rsidR="00E33980" w:rsidRDefault="008A057C">
      <w:pPr>
        <w:pStyle w:val="SourceCode"/>
      </w:pPr>
      <w:r>
        <w:t>%% call it.</w:t>
      </w:r>
    </w:p>
    <w:p w14:paraId="403C28C1" w14:textId="77777777" w:rsidR="00E33980" w:rsidRDefault="008A057C">
      <w:pPr>
        <w:pStyle w:val="SourceCode"/>
      </w:pPr>
      <w:r>
        <w:t>-spec end_session(pid(), binary() | undefined) -&gt; ok.</w:t>
      </w:r>
    </w:p>
    <w:p w14:paraId="5EF44F60" w14:textId="77777777" w:rsidR="00E33980" w:rsidRDefault="008A057C">
      <w:pPr>
        <w:pStyle w:val="SourceCode"/>
      </w:pPr>
      <w:r>
        <w:t>end_session(Connection, SessionId) -&gt;</w:t>
      </w:r>
    </w:p>
    <w:p w14:paraId="5D95F8DB" w14:textId="77777777" w:rsidR="00E33980" w:rsidRDefault="008A057C">
      <w:pPr>
        <w:pStyle w:val="SourceCode"/>
      </w:pPr>
      <w:r>
        <w:t xml:space="preserve">    case stored_key(SessionId) of</w:t>
      </w:r>
    </w:p>
    <w:p w14:paraId="5D78C160" w14:textId="77777777" w:rsidR="00E33980" w:rsidRDefault="008A057C">
      <w:pPr>
        <w:pStyle w:val="SourceCode"/>
      </w:pPr>
      <w:r>
        <w:t xml:space="preserve">        {ok, IdHash} -&gt;</w:t>
      </w:r>
    </w:p>
    <w:p w14:paraId="7C9F5537" w14:textId="77777777" w:rsidR="00E33980" w:rsidRDefault="008A057C">
      <w:pPr>
        <w:pStyle w:val="SourceCode"/>
      </w:pPr>
      <w:r>
        <w:t xml:space="preserve">            case mysql:query(Connection, ?DELETE_SESSION, [IdHash]) of</w:t>
      </w:r>
    </w:p>
    <w:p w14:paraId="07951AEA" w14:textId="77777777" w:rsidR="00E33980" w:rsidRDefault="008A057C">
      <w:pPr>
        <w:pStyle w:val="SourceCode"/>
      </w:pPr>
      <w:r>
        <w:t xml:space="preserve">                ok -&gt; ok;</w:t>
      </w:r>
    </w:p>
    <w:p w14:paraId="7E364744" w14:textId="77777777" w:rsidR="00E33980" w:rsidRDefault="008A057C">
      <w:pPr>
        <w:pStyle w:val="SourceCode"/>
      </w:pPr>
      <w:r>
        <w:t xml:space="preserve">                {error, Reason} -&gt; log_failure(Reason)</w:t>
      </w:r>
    </w:p>
    <w:p w14:paraId="0358E7C1" w14:textId="77777777" w:rsidR="00E33980" w:rsidRDefault="008A057C">
      <w:pPr>
        <w:pStyle w:val="SourceCode"/>
      </w:pPr>
      <w:r>
        <w:t xml:space="preserve">            end;</w:t>
      </w:r>
    </w:p>
    <w:p w14:paraId="04BF87E5" w14:textId="77777777" w:rsidR="00E33980" w:rsidRDefault="008A057C">
      <w:pPr>
        <w:pStyle w:val="SourceCode"/>
      </w:pPr>
      <w:r>
        <w:t xml:space="preserve">        none -&gt;</w:t>
      </w:r>
    </w:p>
    <w:p w14:paraId="42CD192F" w14:textId="77777777" w:rsidR="00E33980" w:rsidRDefault="008A057C">
      <w:pPr>
        <w:pStyle w:val="SourceCode"/>
      </w:pPr>
      <w:r>
        <w:t xml:space="preserve">            ok</w:t>
      </w:r>
    </w:p>
    <w:p w14:paraId="514BF45E" w14:textId="77777777" w:rsidR="00E33980" w:rsidRDefault="008A057C">
      <w:pPr>
        <w:pStyle w:val="SourceCode"/>
      </w:pPr>
      <w:r>
        <w:t xml:space="preserve">    end.</w:t>
      </w:r>
    </w:p>
    <w:p w14:paraId="69EAA13F" w14:textId="77777777" w:rsidR="00E33980" w:rsidRDefault="00E33980">
      <w:pPr>
        <w:pStyle w:val="SourceCode"/>
      </w:pPr>
    </w:p>
    <w:p w14:paraId="6938EBB0" w14:textId="77777777" w:rsidR="00E33980" w:rsidRDefault="008A057C">
      <w:pPr>
        <w:pStyle w:val="SourceCode"/>
      </w:pPr>
      <w:r>
        <w:t>%% set_flash keeps Message in the session for the next page; the column</w:t>
      </w:r>
    </w:p>
    <w:p w14:paraId="47B6BE2A" w14:textId="77777777" w:rsidR="00E33980" w:rsidRDefault="008A057C">
      <w:pPr>
        <w:pStyle w:val="SourceCode"/>
      </w:pPr>
      <w:r>
        <w:t>%% holds at most 200 characters, and this lesson's message is far</w:t>
      </w:r>
    </w:p>
    <w:p w14:paraId="48AA3B6E" w14:textId="77777777" w:rsidR="00E33980" w:rsidRDefault="008A057C">
      <w:pPr>
        <w:pStyle w:val="SourceCode"/>
      </w:pPr>
      <w:r>
        <w:t>%% shorter.</w:t>
      </w:r>
    </w:p>
    <w:p w14:paraId="45B6D390" w14:textId="77777777" w:rsidR="00E33980" w:rsidRDefault="008A057C">
      <w:pPr>
        <w:pStyle w:val="SourceCode"/>
      </w:pPr>
      <w:r>
        <w:t>-spec set_flash(pid(), binary() | undefined, string()) -&gt; ok.</w:t>
      </w:r>
    </w:p>
    <w:p w14:paraId="11DF04AC" w14:textId="77777777" w:rsidR="00E33980" w:rsidRDefault="008A057C">
      <w:pPr>
        <w:pStyle w:val="SourceCode"/>
      </w:pPr>
      <w:r>
        <w:t>set_flash(Connection, SessionId, Message) -&gt;</w:t>
      </w:r>
    </w:p>
    <w:p w14:paraId="33C2E74B" w14:textId="77777777" w:rsidR="00E33980" w:rsidRDefault="008A057C">
      <w:pPr>
        <w:pStyle w:val="SourceCode"/>
      </w:pPr>
      <w:r>
        <w:t xml:space="preserve">    case stored_key(SessionId) of</w:t>
      </w:r>
    </w:p>
    <w:p w14:paraId="572FF38C" w14:textId="77777777" w:rsidR="00E33980" w:rsidRDefault="008A057C">
      <w:pPr>
        <w:pStyle w:val="SourceCode"/>
      </w:pPr>
      <w:r>
        <w:t xml:space="preserve">        {ok, IdHash} -&gt;</w:t>
      </w:r>
    </w:p>
    <w:p w14:paraId="659F30C0" w14:textId="77777777" w:rsidR="00E33980" w:rsidRDefault="008A057C">
      <w:pPr>
        <w:pStyle w:val="SourceCode"/>
      </w:pPr>
      <w:r>
        <w:t xml:space="preserve">            case mysql:query(Connection, ?SET_FLASH, [Message, IdHash]) of</w:t>
      </w:r>
    </w:p>
    <w:p w14:paraId="271E2F5C" w14:textId="77777777" w:rsidR="00E33980" w:rsidRDefault="008A057C">
      <w:pPr>
        <w:pStyle w:val="SourceCode"/>
      </w:pPr>
      <w:r>
        <w:t xml:space="preserve">                ok -&gt; ok;</w:t>
      </w:r>
    </w:p>
    <w:p w14:paraId="4C0BAEB1" w14:textId="77777777" w:rsidR="00E33980" w:rsidRDefault="008A057C">
      <w:pPr>
        <w:pStyle w:val="SourceCode"/>
      </w:pPr>
      <w:r>
        <w:t xml:space="preserve">                {error, Reason} -&gt; log_failure(Reason)</w:t>
      </w:r>
    </w:p>
    <w:p w14:paraId="7739A712" w14:textId="77777777" w:rsidR="00E33980" w:rsidRDefault="008A057C">
      <w:pPr>
        <w:pStyle w:val="SourceCode"/>
      </w:pPr>
      <w:r>
        <w:t xml:space="preserve">            end;</w:t>
      </w:r>
    </w:p>
    <w:p w14:paraId="79CB5785" w14:textId="77777777" w:rsidR="00E33980" w:rsidRDefault="008A057C">
      <w:pPr>
        <w:pStyle w:val="SourceCode"/>
      </w:pPr>
      <w:r>
        <w:t xml:space="preserve">        none -&gt;</w:t>
      </w:r>
    </w:p>
    <w:p w14:paraId="08E97E6F" w14:textId="77777777" w:rsidR="00E33980" w:rsidRDefault="008A057C">
      <w:pPr>
        <w:pStyle w:val="SourceCode"/>
      </w:pPr>
      <w:r>
        <w:t xml:space="preserve">            ok</w:t>
      </w:r>
    </w:p>
    <w:p w14:paraId="00A41835" w14:textId="77777777" w:rsidR="00E33980" w:rsidRDefault="008A057C">
      <w:pPr>
        <w:pStyle w:val="SourceCode"/>
      </w:pPr>
      <w:r>
        <w:t xml:space="preserve">    end.</w:t>
      </w:r>
    </w:p>
    <w:p w14:paraId="32415F5A" w14:textId="77777777" w:rsidR="00E33980" w:rsidRDefault="00E33980">
      <w:pPr>
        <w:pStyle w:val="SourceCode"/>
      </w:pPr>
    </w:p>
    <w:p w14:paraId="10F3DF15" w14:textId="77777777" w:rsidR="00E33980" w:rsidRDefault="008A057C">
      <w:pPr>
        <w:pStyle w:val="SourceCode"/>
      </w:pPr>
      <w:r>
        <w:t>%% take_flash returns the flash of a live session, "" when there is none,</w:t>
      </w:r>
    </w:p>
    <w:p w14:paraId="76C1F05F" w14:textId="77777777" w:rsidR="00E33980" w:rsidRDefault="008A057C">
      <w:pPr>
        <w:pStyle w:val="SourceCode"/>
      </w:pPr>
      <w:r>
        <w:t>%% and empties it. Remember, a SELECT gives {ok, ColumnNames, Rows}, each</w:t>
      </w:r>
    </w:p>
    <w:p w14:paraId="092F5680" w14:textId="77777777" w:rsidR="00E33980" w:rsidRDefault="008A057C">
      <w:pPr>
        <w:pStyle w:val="SourceCode"/>
      </w:pPr>
      <w:r>
        <w:t>%% text column a binary, which unicode:characters_to_list makes a string.</w:t>
      </w:r>
    </w:p>
    <w:p w14:paraId="7816309B" w14:textId="77777777" w:rsidR="00E33980" w:rsidRDefault="008A057C">
      <w:pPr>
        <w:pStyle w:val="SourceCode"/>
      </w:pPr>
      <w:r>
        <w:t>-spec take_flash(pid(), binary() | undefined) -&gt; string().</w:t>
      </w:r>
    </w:p>
    <w:p w14:paraId="0653AEC9" w14:textId="77777777" w:rsidR="00E33980" w:rsidRDefault="008A057C">
      <w:pPr>
        <w:pStyle w:val="SourceCode"/>
      </w:pPr>
      <w:r>
        <w:t>take_flash(Connection, SessionId) -&gt;</w:t>
      </w:r>
    </w:p>
    <w:p w14:paraId="53650DE4" w14:textId="77777777" w:rsidR="00E33980" w:rsidRDefault="008A057C">
      <w:pPr>
        <w:pStyle w:val="SourceCode"/>
      </w:pPr>
      <w:r>
        <w:t xml:space="preserve">    case stored_key(SessionId) of</w:t>
      </w:r>
    </w:p>
    <w:p w14:paraId="66D2B87F" w14:textId="77777777" w:rsidR="00E33980" w:rsidRDefault="008A057C">
      <w:pPr>
        <w:pStyle w:val="SourceCode"/>
      </w:pPr>
      <w:r>
        <w:t xml:space="preserve">        {ok, IdHash} -&gt;</w:t>
      </w:r>
    </w:p>
    <w:p w14:paraId="3CFCC3B8" w14:textId="77777777" w:rsidR="00E33980" w:rsidRDefault="008A057C">
      <w:pPr>
        <w:pStyle w:val="SourceCode"/>
      </w:pPr>
      <w:r>
        <w:t xml:space="preserve">            HashAndLimits = [IdHash, ?SESSION_IDLE_SECONDS,</w:t>
      </w:r>
    </w:p>
    <w:p w14:paraId="47ED2CAE" w14:textId="77777777" w:rsidR="00E33980" w:rsidRDefault="008A057C">
      <w:pPr>
        <w:pStyle w:val="SourceCode"/>
      </w:pPr>
      <w:r>
        <w:t xml:space="preserve">                             ?SESSION_LIFETIME_SECONDS],</w:t>
      </w:r>
    </w:p>
    <w:p w14:paraId="70D7E9F2" w14:textId="77777777" w:rsidR="00E33980" w:rsidRDefault="008A057C">
      <w:pPr>
        <w:pStyle w:val="SourceCode"/>
      </w:pPr>
      <w:r>
        <w:t xml:space="preserve">            case mysql:query(Connection, ?SELECT_FLASH, HashAndLimits) of</w:t>
      </w:r>
    </w:p>
    <w:p w14:paraId="2636E7D8" w14:textId="77777777" w:rsidR="00E33980" w:rsidRDefault="008A057C">
      <w:pPr>
        <w:pStyle w:val="SourceCode"/>
      </w:pPr>
      <w:r>
        <w:t xml:space="preserve">                {ok, _ColumnNames, [[Flash]]} -&gt;</w:t>
      </w:r>
    </w:p>
    <w:p w14:paraId="236917EC" w14:textId="77777777" w:rsidR="00E33980" w:rsidRDefault="008A057C">
      <w:pPr>
        <w:pStyle w:val="SourceCode"/>
      </w:pPr>
      <w:r>
        <w:t xml:space="preserve">                    clear_flash(Connection, IdHash),</w:t>
      </w:r>
    </w:p>
    <w:p w14:paraId="11C77308" w14:textId="77777777" w:rsidR="00E33980" w:rsidRDefault="008A057C">
      <w:pPr>
        <w:pStyle w:val="SourceCode"/>
      </w:pPr>
      <w:r>
        <w:t xml:space="preserve">                    unicode:characters_to_list(Flash);</w:t>
      </w:r>
    </w:p>
    <w:p w14:paraId="2B94B986" w14:textId="77777777" w:rsidR="00E33980" w:rsidRDefault="008A057C">
      <w:pPr>
        <w:pStyle w:val="SourceCode"/>
      </w:pPr>
      <w:r>
        <w:t xml:space="preserve">                {ok, _ColumnNames, []} -&gt;</w:t>
      </w:r>
    </w:p>
    <w:p w14:paraId="039E0554" w14:textId="77777777" w:rsidR="00E33980" w:rsidRDefault="008A057C">
      <w:pPr>
        <w:pStyle w:val="SourceCode"/>
      </w:pPr>
      <w:r>
        <w:t xml:space="preserve">                    "";</w:t>
      </w:r>
    </w:p>
    <w:p w14:paraId="603F0B1B" w14:textId="77777777" w:rsidR="00E33980" w:rsidRDefault="008A057C">
      <w:pPr>
        <w:pStyle w:val="SourceCode"/>
      </w:pPr>
      <w:r>
        <w:t xml:space="preserve">                {error, Reason} -&gt;</w:t>
      </w:r>
    </w:p>
    <w:p w14:paraId="6D99EF5C" w14:textId="77777777" w:rsidR="00E33980" w:rsidRDefault="008A057C">
      <w:pPr>
        <w:pStyle w:val="SourceCode"/>
      </w:pPr>
      <w:r>
        <w:t xml:space="preserve">                    log_failure(Reason),</w:t>
      </w:r>
    </w:p>
    <w:p w14:paraId="4580937C" w14:textId="77777777" w:rsidR="00E33980" w:rsidRDefault="008A057C">
      <w:pPr>
        <w:pStyle w:val="SourceCode"/>
      </w:pPr>
      <w:r>
        <w:t xml:space="preserve">                    ""</w:t>
      </w:r>
    </w:p>
    <w:p w14:paraId="70A6C7A6" w14:textId="77777777" w:rsidR="00E33980" w:rsidRDefault="008A057C">
      <w:pPr>
        <w:pStyle w:val="SourceCode"/>
      </w:pPr>
      <w:r>
        <w:t xml:space="preserve">            end;</w:t>
      </w:r>
    </w:p>
    <w:p w14:paraId="49460FB5" w14:textId="77777777" w:rsidR="00E33980" w:rsidRDefault="008A057C">
      <w:pPr>
        <w:pStyle w:val="SourceCode"/>
      </w:pPr>
      <w:r>
        <w:t xml:space="preserve">        none -&gt;</w:t>
      </w:r>
    </w:p>
    <w:p w14:paraId="1FD57BE1" w14:textId="77777777" w:rsidR="00E33980" w:rsidRDefault="008A057C">
      <w:pPr>
        <w:pStyle w:val="SourceCode"/>
      </w:pPr>
      <w:r>
        <w:t xml:space="preserve">            ""</w:t>
      </w:r>
    </w:p>
    <w:p w14:paraId="5BFE3A82" w14:textId="77777777" w:rsidR="00E33980" w:rsidRDefault="008A057C">
      <w:pPr>
        <w:pStyle w:val="SourceCode"/>
      </w:pPr>
      <w:r>
        <w:t xml:space="preserve">    end.</w:t>
      </w:r>
    </w:p>
    <w:p w14:paraId="431769EA" w14:textId="77777777" w:rsidR="00E33980" w:rsidRDefault="00E33980">
      <w:pPr>
        <w:pStyle w:val="SourceCode"/>
      </w:pPr>
    </w:p>
    <w:p w14:paraId="744703EE" w14:textId="77777777" w:rsidR="00E33980" w:rsidRDefault="008A057C">
      <w:pPr>
        <w:pStyle w:val="SourceCode"/>
      </w:pPr>
      <w:r>
        <w:t>clear_flash(Connection, IdHash) -&gt;</w:t>
      </w:r>
    </w:p>
    <w:p w14:paraId="636EBE11" w14:textId="77777777" w:rsidR="00E33980" w:rsidRDefault="008A057C">
      <w:pPr>
        <w:pStyle w:val="SourceCode"/>
      </w:pPr>
      <w:r>
        <w:t xml:space="preserve">    case mysql:query(Connection, ?CLEAR_FLASH, [IdHash]) of</w:t>
      </w:r>
    </w:p>
    <w:p w14:paraId="2A7E6EB7" w14:textId="77777777" w:rsidR="00E33980" w:rsidRDefault="008A057C">
      <w:pPr>
        <w:pStyle w:val="SourceCode"/>
        <w:keepNext/>
      </w:pPr>
      <w:r>
        <w:t xml:space="preserve">        ok -&gt; ok;</w:t>
      </w:r>
    </w:p>
    <w:p w14:paraId="4F6A2278" w14:textId="77777777" w:rsidR="00E33980" w:rsidRDefault="008A057C">
      <w:pPr>
        <w:pStyle w:val="SourceCode"/>
        <w:keepNext/>
      </w:pPr>
      <w:r>
        <w:t xml:space="preserve">        {error, Reason} -&gt; log_failure(Reason)</w:t>
      </w:r>
    </w:p>
    <w:p w14:paraId="35B93414" w14:textId="77777777" w:rsidR="00E33980" w:rsidRDefault="008A057C">
      <w:pPr>
        <w:pStyle w:val="SourceCode"/>
      </w:pPr>
      <w:r>
        <w:t xml:space="preserve">    end.</w:t>
      </w:r>
    </w:p>
    <w:p w14:paraId="1D0FBEFB" w14:textId="77777777" w:rsidR="00E33980" w:rsidRDefault="00E33980">
      <w:pPr>
        <w:keepNext/>
      </w:pPr>
    </w:p>
    <w:p w14:paraId="001E6340" w14:textId="77777777" w:rsidR="00E33980" w:rsidRDefault="008A057C">
      <w:pPr>
        <w:pStyle w:val="Heading3"/>
      </w:pPr>
      <w:r>
        <w:t>erlang/src/user_store.erl</w:t>
      </w:r>
    </w:p>
    <w:p w14:paraId="28D24D57" w14:textId="77777777" w:rsidR="00E33980" w:rsidRDefault="008A057C">
      <w:pPr>
        <w:pStyle w:val="SourceCode"/>
        <w:keepNext/>
      </w:pPr>
      <w:r>
        <w:t>%% Lesson 8.6a: the user store, a module beside the session store, as C's</w:t>
      </w:r>
    </w:p>
    <w:p w14:paraId="26EDDA33" w14:textId="77777777" w:rsidR="00E33980" w:rsidRDefault="008A057C">
      <w:pPr>
        <w:pStyle w:val="SourceCode"/>
        <w:keepNext/>
      </w:pPr>
      <w:r>
        <w:t>%% user_store.c is in Lesson 8.6. An account is a row of web_users_erlang: a</w:t>
      </w:r>
    </w:p>
    <w:p w14:paraId="0DD8A55B" w14:textId="77777777" w:rsidR="00E33980" w:rsidRDefault="008A057C">
      <w:pPr>
        <w:pStyle w:val="SourceCode"/>
      </w:pPr>
      <w:r>
        <w:t>%% username and a password hash, never the password itself. Erlang/OTP's</w:t>
      </w:r>
    </w:p>
    <w:p w14:paraId="4B4C4AD5" w14:textId="77777777" w:rsidR="00E33980" w:rsidRDefault="008A057C">
      <w:pPr>
        <w:pStyle w:val="SourceCode"/>
      </w:pPr>
      <w:r>
        <w:t>%% crypto module has no Argon2, and the maintained Argon2 package for</w:t>
      </w:r>
    </w:p>
    <w:p w14:paraId="48DF9EC0" w14:textId="77777777" w:rsidR="00E33980" w:rsidRDefault="008A057C">
      <w:pPr>
        <w:pStyle w:val="SourceCode"/>
      </w:pPr>
      <w:r>
        <w:t>%% Erlang on Hex needs tools this course does not install (Concept), so</w:t>
      </w:r>
    </w:p>
    <w:p w14:paraId="45DA0FA1" w14:textId="77777777" w:rsidR="00E33980" w:rsidRDefault="008A057C">
      <w:pPr>
        <w:pStyle w:val="SourceCode"/>
      </w:pPr>
      <w:r>
        <w:t>%% passwords are hashed with PBKDF2-HMAC-SHA256 at OWASP's 600,000</w:t>
      </w:r>
    </w:p>
    <w:p w14:paraId="59967232" w14:textId="77777777" w:rsidR="00E33980" w:rsidRDefault="008A057C">
      <w:pPr>
        <w:pStyle w:val="SourceCode"/>
      </w:pPr>
      <w:r>
        <w:t>%% iterations, through crypto:pbkdf2_hmac. Like the other stores, nothing</w:t>
      </w:r>
    </w:p>
    <w:p w14:paraId="7BA7D8C7" w14:textId="77777777" w:rsidR="00E33980" w:rsidRDefault="008A057C">
      <w:pPr>
        <w:pStyle w:val="SourceCode"/>
      </w:pPr>
      <w:r>
        <w:t>%% here prints: a failed statement is written to contacts.log through</w:t>
      </w:r>
    </w:p>
    <w:p w14:paraId="71344AB8" w14:textId="77777777" w:rsidR="00E33980" w:rsidRDefault="008A057C">
      <w:pPr>
        <w:pStyle w:val="SourceCode"/>
      </w:pPr>
      <w:r>
        <w:t>%% handle_database_error.</w:t>
      </w:r>
    </w:p>
    <w:p w14:paraId="7E235B91" w14:textId="77777777" w:rsidR="00E33980" w:rsidRDefault="008A057C">
      <w:pPr>
        <w:pStyle w:val="SourceCode"/>
      </w:pPr>
      <w:r>
        <w:t>-module(user_store).</w:t>
      </w:r>
    </w:p>
    <w:p w14:paraId="2D7CCB14" w14:textId="77777777" w:rsidR="00E33980" w:rsidRDefault="008A057C">
      <w:pPr>
        <w:pStyle w:val="SourceCode"/>
      </w:pPr>
      <w:r>
        <w:t>-export([create_user_table/1, hash_password/1, verify_password/2,</w:t>
      </w:r>
    </w:p>
    <w:p w14:paraId="27878C6B" w14:textId="77777777" w:rsidR="00E33980" w:rsidRDefault="008A057C">
      <w:pPr>
        <w:pStyle w:val="SourceCode"/>
      </w:pPr>
      <w:r>
        <w:t xml:space="preserve">         add_user/3, check_login/3, read_usernames/1, remove_user/2]).</w:t>
      </w:r>
    </w:p>
    <w:p w14:paraId="1622A9A8" w14:textId="77777777" w:rsidR="00E33980" w:rsidRDefault="00E33980">
      <w:pPr>
        <w:pStyle w:val="SourceCode"/>
      </w:pPr>
    </w:p>
    <w:p w14:paraId="4AD36221" w14:textId="77777777" w:rsidR="00E33980" w:rsidRDefault="008A057C">
      <w:pPr>
        <w:pStyle w:val="SourceCode"/>
      </w:pPr>
      <w:r>
        <w:t>%% OWASP's PBKDF2 settings: HMAC-SHA256, run 600,000 times, a 16-byte</w:t>
      </w:r>
    </w:p>
    <w:p w14:paraId="2A686C7F" w14:textId="77777777" w:rsidR="00E33980" w:rsidRDefault="008A057C">
      <w:pPr>
        <w:pStyle w:val="SourceCode"/>
      </w:pPr>
      <w:r>
        <w:t>%% random salt, and a 32-byte hash. Every guess an attacker makes must pay</w:t>
      </w:r>
    </w:p>
    <w:p w14:paraId="03171C2E" w14:textId="77777777" w:rsidR="00E33980" w:rsidRDefault="008A057C">
      <w:pPr>
        <w:pStyle w:val="SourceCode"/>
      </w:pPr>
      <w:r>
        <w:t>%% for all 600,000.</w:t>
      </w:r>
    </w:p>
    <w:p w14:paraId="28A0D499" w14:textId="77777777" w:rsidR="00E33980" w:rsidRDefault="008A057C">
      <w:pPr>
        <w:pStyle w:val="SourceCode"/>
      </w:pPr>
      <w:r>
        <w:t>-define(PASSWORD_ITERATIONS, 600000).</w:t>
      </w:r>
    </w:p>
    <w:p w14:paraId="3D08BACA" w14:textId="77777777" w:rsidR="00E33980" w:rsidRDefault="008A057C">
      <w:pPr>
        <w:pStyle w:val="SourceCode"/>
      </w:pPr>
      <w:r>
        <w:t>-define(SALT_BYTES, 16).</w:t>
      </w:r>
    </w:p>
    <w:p w14:paraId="12F2B39F" w14:textId="77777777" w:rsidR="00E33980" w:rsidRDefault="008A057C">
      <w:pPr>
        <w:pStyle w:val="SourceCode"/>
      </w:pPr>
      <w:r>
        <w:t>-define(HASH_BYTES, 32).</w:t>
      </w:r>
    </w:p>
    <w:p w14:paraId="03E1A53F" w14:textId="77777777" w:rsidR="00E33980" w:rsidRDefault="008A057C">
      <w:pPr>
        <w:pStyle w:val="SourceCode"/>
      </w:pPr>
      <w:r>
        <w:t>%% The stored text is Django's format, which Python's best-known web</w:t>
      </w:r>
    </w:p>
    <w:p w14:paraId="028D0422" w14:textId="77777777" w:rsidR="00E33980" w:rsidRDefault="008A057C">
      <w:pPr>
        <w:pStyle w:val="SourceCode"/>
      </w:pPr>
      <w:r>
        <w:t>%% framework uses for exactly this hash:</w:t>
      </w:r>
    </w:p>
    <w:p w14:paraId="76E44033" w14:textId="77777777" w:rsidR="00E33980" w:rsidRDefault="008A057C">
      <w:pPr>
        <w:pStyle w:val="SourceCode"/>
      </w:pPr>
      <w:r>
        <w:t>%% pbkdf2_sha256$600000$&lt;salt&gt;$&lt;hash&gt;. The salt is written as 32 hex</w:t>
      </w:r>
    </w:p>
    <w:p w14:paraId="2D7FD90B" w14:textId="77777777" w:rsidR="00E33980" w:rsidRDefault="008A057C">
      <w:pPr>
        <w:pStyle w:val="SourceCode"/>
      </w:pPr>
      <w:r>
        <w:t>%% digits, and the hash as base64.</w:t>
      </w:r>
    </w:p>
    <w:p w14:paraId="1CB656C9" w14:textId="77777777" w:rsidR="00E33980" w:rsidRDefault="008A057C">
      <w:pPr>
        <w:pStyle w:val="SourceCode"/>
      </w:pPr>
      <w:r>
        <w:t>-define(HASH_METHOD, "pbkdf2_sha256").</w:t>
      </w:r>
    </w:p>
    <w:p w14:paraId="1A2C240E" w14:textId="77777777" w:rsidR="00E33980" w:rsidRDefault="008A057C">
      <w:pPr>
        <w:pStyle w:val="SourceCode"/>
      </w:pPr>
      <w:r>
        <w:t>-define(HASH_PREFIX, "pbkdf2_sha256$600000$").</w:t>
      </w:r>
    </w:p>
    <w:p w14:paraId="2A6FE80E" w14:textId="77777777" w:rsidR="00E33980" w:rsidRDefault="008A057C">
      <w:pPr>
        <w:pStyle w:val="SourceCode"/>
      </w:pPr>
      <w:r>
        <w:t>%% id numbers the accounts; username is UNIQUE, so one username has one</w:t>
      </w:r>
    </w:p>
    <w:p w14:paraId="2226390E" w14:textId="77777777" w:rsidR="00E33980" w:rsidRDefault="008A057C">
      <w:pPr>
        <w:pStyle w:val="SourceCode"/>
      </w:pPr>
      <w:r>
        <w:t>%% account. password_hash holds the whole stored text.</w:t>
      </w:r>
    </w:p>
    <w:p w14:paraId="2F678B01" w14:textId="77777777" w:rsidR="00E33980" w:rsidRDefault="008A057C">
      <w:pPr>
        <w:pStyle w:val="SourceCode"/>
      </w:pPr>
      <w:r>
        <w:t>-define(CREATE_USER_TABLE,</w:t>
      </w:r>
    </w:p>
    <w:p w14:paraId="324C72B1" w14:textId="77777777" w:rsidR="00E33980" w:rsidRDefault="008A057C">
      <w:pPr>
        <w:pStyle w:val="SourceCode"/>
      </w:pPr>
      <w:r>
        <w:t xml:space="preserve">        "CREATE TABLE IF NOT EXISTS web_users_erlang ("</w:t>
      </w:r>
    </w:p>
    <w:p w14:paraId="39D8B529" w14:textId="77777777" w:rsidR="00E33980" w:rsidRDefault="008A057C">
      <w:pPr>
        <w:pStyle w:val="SourceCode"/>
      </w:pPr>
      <w:r>
        <w:t xml:space="preserve">        "id INT AUTO_INCREMENT PRIMARY KEY, "</w:t>
      </w:r>
    </w:p>
    <w:p w14:paraId="49AABCF6" w14:textId="77777777" w:rsidR="00E33980" w:rsidRDefault="008A057C">
      <w:pPr>
        <w:pStyle w:val="SourceCode"/>
      </w:pPr>
      <w:r>
        <w:t xml:space="preserve">        "username VARCHAR(64) NOT NULL UNIQUE, "</w:t>
      </w:r>
    </w:p>
    <w:p w14:paraId="362005C1" w14:textId="77777777" w:rsidR="00E33980" w:rsidRDefault="008A057C">
      <w:pPr>
        <w:pStyle w:val="SourceCode"/>
      </w:pPr>
      <w:r>
        <w:t xml:space="preserve">        "password_hash VARCHAR(255) NOT NULL)").</w:t>
      </w:r>
    </w:p>
    <w:p w14:paraId="05899588" w14:textId="77777777" w:rsidR="00E33980" w:rsidRDefault="008A057C">
      <w:pPr>
        <w:pStyle w:val="SourceCode"/>
      </w:pPr>
      <w:r>
        <w:t>-define(INSERT_USER,</w:t>
      </w:r>
    </w:p>
    <w:p w14:paraId="0A3A42C6" w14:textId="77777777" w:rsidR="00E33980" w:rsidRDefault="008A057C">
      <w:pPr>
        <w:pStyle w:val="SourceCode"/>
      </w:pPr>
      <w:r>
        <w:t xml:space="preserve">        "INSERT INTO web_users_erlang (username, password_hash) VALUES (?, ?)").</w:t>
      </w:r>
    </w:p>
    <w:p w14:paraId="78205A87" w14:textId="77777777" w:rsidR="00E33980" w:rsidRDefault="008A057C">
      <w:pPr>
        <w:pStyle w:val="SourceCode"/>
      </w:pPr>
      <w:r>
        <w:t>-define(SELECT_USER,</w:t>
      </w:r>
    </w:p>
    <w:p w14:paraId="0C3DDA84" w14:textId="77777777" w:rsidR="00E33980" w:rsidRDefault="008A057C">
      <w:pPr>
        <w:pStyle w:val="SourceCode"/>
      </w:pPr>
      <w:r>
        <w:t xml:space="preserve">        "SELECT id, password_hash FROM web_users_erlang WHERE username = ?").</w:t>
      </w:r>
    </w:p>
    <w:p w14:paraId="3BF4BBF7" w14:textId="77777777" w:rsidR="00E33980" w:rsidRDefault="008A057C">
      <w:pPr>
        <w:pStyle w:val="SourceCode"/>
      </w:pPr>
      <w:r>
        <w:t>-define(SELECT_USERNAMES,</w:t>
      </w:r>
    </w:p>
    <w:p w14:paraId="36DBCD8B" w14:textId="77777777" w:rsidR="00E33980" w:rsidRDefault="008A057C">
      <w:pPr>
        <w:pStyle w:val="SourceCode"/>
      </w:pPr>
      <w:r>
        <w:t xml:space="preserve">        "SELECT username FROM web_users_erlang ORDER BY username").</w:t>
      </w:r>
    </w:p>
    <w:p w14:paraId="29692D08" w14:textId="77777777" w:rsidR="00E33980" w:rsidRDefault="008A057C">
      <w:pPr>
        <w:pStyle w:val="SourceCode"/>
      </w:pPr>
      <w:r>
        <w:t>-define(DELETE_USER, "DELETE FROM web_users_erlang WHERE username = ?").</w:t>
      </w:r>
    </w:p>
    <w:p w14:paraId="42F15616" w14:textId="77777777" w:rsidR="00E33980" w:rsidRDefault="00E33980">
      <w:pPr>
        <w:pStyle w:val="SourceCode"/>
      </w:pPr>
    </w:p>
    <w:p w14:paraId="3F805D17" w14:textId="77777777" w:rsidR="00E33980" w:rsidRDefault="008A057C">
      <w:pPr>
        <w:pStyle w:val="SourceCode"/>
      </w:pPr>
      <w:r>
        <w:t>%% create_user_table creates web_users_erlang if it does not exist yet. The users</w:t>
      </w:r>
    </w:p>
    <w:p w14:paraId="3A7FFFB1" w14:textId="77777777" w:rsidR="00E33980" w:rsidRDefault="008A057C">
      <w:pPr>
        <w:pStyle w:val="SourceCode"/>
      </w:pPr>
      <w:r>
        <w:t>%% tools and the servers call it before anything else.</w:t>
      </w:r>
    </w:p>
    <w:p w14:paraId="5B80F5F3" w14:textId="77777777" w:rsidR="00E33980" w:rsidRDefault="008A057C">
      <w:pPr>
        <w:pStyle w:val="SourceCode"/>
      </w:pPr>
      <w:r>
        <w:t>-spec create_user_table(pid()) -&gt; {atom(), iodata()}.</w:t>
      </w:r>
    </w:p>
    <w:p w14:paraId="7D686482" w14:textId="77777777" w:rsidR="00E33980" w:rsidRDefault="008A057C">
      <w:pPr>
        <w:pStyle w:val="SourceCode"/>
      </w:pPr>
      <w:r>
        <w:t>create_user_table(Connection) -&gt;</w:t>
      </w:r>
    </w:p>
    <w:p w14:paraId="28E4CB62" w14:textId="77777777" w:rsidR="00E33980" w:rsidRDefault="008A057C">
      <w:pPr>
        <w:pStyle w:val="SourceCode"/>
      </w:pPr>
      <w:r>
        <w:t xml:space="preserve">    case mysql:query(Connection, ?CREATE_USER_TABLE) of</w:t>
      </w:r>
    </w:p>
    <w:p w14:paraId="6C5B47B0" w14:textId="77777777" w:rsidR="00E33980" w:rsidRDefault="008A057C">
      <w:pPr>
        <w:pStyle w:val="SourceCode"/>
      </w:pPr>
      <w:r>
        <w:t xml:space="preserve">        ok -&gt; {success, ""};</w:t>
      </w:r>
    </w:p>
    <w:p w14:paraId="04DA2A05" w14:textId="77777777" w:rsidR="00E33980" w:rsidRDefault="008A057C">
      <w:pPr>
        <w:pStyle w:val="SourceCode"/>
      </w:pPr>
      <w:r>
        <w:t xml:space="preserve">        {error, Reason} -&gt; contacts:handle_database_error("start", Reason)</w:t>
      </w:r>
    </w:p>
    <w:p w14:paraId="408AB7B1" w14:textId="77777777" w:rsidR="00E33980" w:rsidRDefault="008A057C">
      <w:pPr>
        <w:pStyle w:val="SourceCode"/>
      </w:pPr>
      <w:r>
        <w:t xml:space="preserve">    end.</w:t>
      </w:r>
    </w:p>
    <w:p w14:paraId="24B5CBC8" w14:textId="77777777" w:rsidR="00E33980" w:rsidRDefault="00E33980">
      <w:pPr>
        <w:pStyle w:val="SourceCode"/>
      </w:pPr>
    </w:p>
    <w:p w14:paraId="6D578042" w14:textId="77777777" w:rsidR="00E33980" w:rsidRDefault="008A057C">
      <w:pPr>
        <w:pStyle w:val="SourceCode"/>
      </w:pPr>
      <w:r>
        <w:t>%% hash_with_salt writes the whole stored text for Password and Salt, the</w:t>
      </w:r>
    </w:p>
    <w:p w14:paraId="50E0648E" w14:textId="77777777" w:rsidR="00E33980" w:rsidRDefault="008A057C">
      <w:pPr>
        <w:pStyle w:val="SourceCode"/>
      </w:pPr>
      <w:r>
        <w:t>%% salt's hex text. crypto:pbkdf2_hmac(sha256, Password, Salt, Iterations,</w:t>
      </w:r>
    </w:p>
    <w:p w14:paraId="4B7E69BC" w14:textId="77777777" w:rsidR="00E33980" w:rsidRDefault="008A057C">
      <w:pPr>
        <w:pStyle w:val="SourceCode"/>
      </w:pPr>
      <w:r>
        <w:t>%% Bytes) runs HMAC-SHA256 Iterations times and gives Bytes bytes;</w:t>
      </w:r>
    </w:p>
    <w:p w14:paraId="4BAB3C72" w14:textId="77777777" w:rsidR="00E33980" w:rsidRDefault="008A057C">
      <w:pPr>
        <w:pStyle w:val="SourceCode"/>
      </w:pPr>
      <w:r>
        <w:t>%% base64:encode writes them as base64. Django uses the salt's text itself</w:t>
      </w:r>
    </w:p>
    <w:p w14:paraId="033AB184" w14:textId="77777777" w:rsidR="00E33980" w:rsidRDefault="008A057C">
      <w:pPr>
        <w:pStyle w:val="SourceCode"/>
      </w:pPr>
      <w:r>
        <w:t>%% as the salt, so this does too. unicode:characters_to_binary gives the</w:t>
      </w:r>
    </w:p>
    <w:p w14:paraId="7DB8CF18" w14:textId="77777777" w:rsidR="00E33980" w:rsidRDefault="008A057C">
      <w:pPr>
        <w:pStyle w:val="SourceCode"/>
      </w:pPr>
      <w:r>
        <w:t>%% password's UTF-8 bytes, which crypto needs.</w:t>
      </w:r>
    </w:p>
    <w:p w14:paraId="35EDCA20" w14:textId="77777777" w:rsidR="00E33980" w:rsidRDefault="008A057C">
      <w:pPr>
        <w:pStyle w:val="SourceCode"/>
      </w:pPr>
      <w:r>
        <w:t>-spec hash_with_salt(string(), binary()) -&gt; binary().</w:t>
      </w:r>
    </w:p>
    <w:p w14:paraId="7E700882" w14:textId="77777777" w:rsidR="00E33980" w:rsidRDefault="008A057C">
      <w:pPr>
        <w:pStyle w:val="SourceCode"/>
      </w:pPr>
      <w:r>
        <w:t>hash_with_salt(Password, Salt) -&gt;</w:t>
      </w:r>
    </w:p>
    <w:p w14:paraId="2B037018" w14:textId="77777777" w:rsidR="00E33980" w:rsidRDefault="008A057C">
      <w:pPr>
        <w:pStyle w:val="SourceCode"/>
      </w:pPr>
      <w:r>
        <w:t xml:space="preserve">    Hash = crypto:pbkdf2_hmac(sha256, unicode:characters_to_binary(Password),</w:t>
      </w:r>
    </w:p>
    <w:p w14:paraId="3DF00EC7" w14:textId="77777777" w:rsidR="00E33980" w:rsidRDefault="008A057C">
      <w:pPr>
        <w:pStyle w:val="SourceCode"/>
      </w:pPr>
      <w:r>
        <w:t xml:space="preserve">                              Salt, ?PASSWORD_ITERATIONS, ?HASH_BYTES),</w:t>
      </w:r>
    </w:p>
    <w:p w14:paraId="3D73BBC3" w14:textId="77777777" w:rsidR="00E33980" w:rsidRDefault="008A057C">
      <w:pPr>
        <w:pStyle w:val="SourceCode"/>
      </w:pPr>
      <w:r>
        <w:t xml:space="preserve">    iolist_to_binary([?HASH_PREFIX, Salt, "$", base64:encode(Hash)]).</w:t>
      </w:r>
    </w:p>
    <w:p w14:paraId="1BF70F05" w14:textId="77777777" w:rsidR="00E33980" w:rsidRDefault="00E33980">
      <w:pPr>
        <w:pStyle w:val="SourceCode"/>
      </w:pPr>
    </w:p>
    <w:p w14:paraId="7007EADC" w14:textId="77777777" w:rsidR="00E33980" w:rsidRDefault="008A057C">
      <w:pPr>
        <w:pStyle w:val="SourceCode"/>
      </w:pPr>
      <w:r>
        <w:t>%% hash_password takes a new salt from the secure generator, then hashes:</w:t>
      </w:r>
    </w:p>
    <w:p w14:paraId="7AC9F507" w14:textId="77777777" w:rsidR="00E33980" w:rsidRDefault="008A057C">
      <w:pPr>
        <w:pStyle w:val="SourceCode"/>
      </w:pPr>
      <w:r>
        <w:t>%% {ok, StoredText}, or none when the generator failed. Remember,</w:t>
      </w:r>
    </w:p>
    <w:p w14:paraId="30C9F82B" w14:textId="77777777" w:rsidR="00E33980" w:rsidRDefault="008A057C">
      <w:pPr>
        <w:pStyle w:val="SourceCode"/>
      </w:pPr>
      <w:r>
        <w:t>%% crypto:strong_rand_bytes raises low_entropy when it cannot (Lesson</w:t>
      </w:r>
    </w:p>
    <w:p w14:paraId="4F424F61" w14:textId="77777777" w:rsidR="00E33980" w:rsidRDefault="008A057C">
      <w:pPr>
        <w:pStyle w:val="SourceCode"/>
      </w:pPr>
      <w:r>
        <w:t>%% 8.5a).</w:t>
      </w:r>
    </w:p>
    <w:p w14:paraId="3DEC1A33" w14:textId="77777777" w:rsidR="00E33980" w:rsidRDefault="008A057C">
      <w:pPr>
        <w:pStyle w:val="SourceCode"/>
      </w:pPr>
      <w:r>
        <w:t>-spec hash_password(string()) -&gt; {ok, binary()} | none.</w:t>
      </w:r>
    </w:p>
    <w:p w14:paraId="25B5E7D4" w14:textId="77777777" w:rsidR="00E33980" w:rsidRDefault="008A057C">
      <w:pPr>
        <w:pStyle w:val="SourceCode"/>
      </w:pPr>
      <w:r>
        <w:t>hash_password(Password) -&gt;</w:t>
      </w:r>
    </w:p>
    <w:p w14:paraId="4E8B6690" w14:textId="77777777" w:rsidR="00E33980" w:rsidRDefault="008A057C">
      <w:pPr>
        <w:pStyle w:val="SourceCode"/>
      </w:pPr>
      <w:r>
        <w:t xml:space="preserve">    try crypto:strong_rand_bytes(?SALT_BYTES) of</w:t>
      </w:r>
    </w:p>
    <w:p w14:paraId="54EA8524" w14:textId="77777777" w:rsidR="00E33980" w:rsidRDefault="008A057C">
      <w:pPr>
        <w:pStyle w:val="SourceCode"/>
      </w:pPr>
      <w:r>
        <w:t xml:space="preserve">        SaltBytes -&gt;</w:t>
      </w:r>
    </w:p>
    <w:p w14:paraId="4402A652" w14:textId="77777777" w:rsidR="00E33980" w:rsidRDefault="008A057C">
      <w:pPr>
        <w:pStyle w:val="SourceCode"/>
      </w:pPr>
      <w:r>
        <w:t xml:space="preserve">            Salt = binary:encode_hex(SaltBytes, lowercase),</w:t>
      </w:r>
    </w:p>
    <w:p w14:paraId="34B37560" w14:textId="77777777" w:rsidR="00E33980" w:rsidRDefault="008A057C">
      <w:pPr>
        <w:pStyle w:val="SourceCode"/>
      </w:pPr>
      <w:r>
        <w:t xml:space="preserve">            {ok, hash_with_salt(Password, Salt)}</w:t>
      </w:r>
    </w:p>
    <w:p w14:paraId="63AAB8B1" w14:textId="77777777" w:rsidR="00E33980" w:rsidRDefault="008A057C">
      <w:pPr>
        <w:pStyle w:val="SourceCode"/>
      </w:pPr>
      <w:r>
        <w:t xml:space="preserve">    catch</w:t>
      </w:r>
    </w:p>
    <w:p w14:paraId="277C4FD2" w14:textId="77777777" w:rsidR="00E33980" w:rsidRDefault="008A057C">
      <w:pPr>
        <w:pStyle w:val="SourceCode"/>
      </w:pPr>
      <w:r>
        <w:t xml:space="preserve">        error:low_entropy -&gt; none</w:t>
      </w:r>
    </w:p>
    <w:p w14:paraId="670EE5E2" w14:textId="77777777" w:rsidR="00E33980" w:rsidRDefault="008A057C">
      <w:pPr>
        <w:pStyle w:val="SourceCode"/>
      </w:pPr>
      <w:r>
        <w:t xml:space="preserve">    end.</w:t>
      </w:r>
    </w:p>
    <w:p w14:paraId="4195EA97" w14:textId="77777777" w:rsidR="00E33980" w:rsidRDefault="00E33980">
      <w:pPr>
        <w:pStyle w:val="SourceCode"/>
      </w:pPr>
    </w:p>
    <w:p w14:paraId="2F557461" w14:textId="77777777" w:rsidR="00E33980" w:rsidRDefault="008A057C">
      <w:pPr>
        <w:pStyle w:val="SourceCode"/>
      </w:pPr>
      <w:r>
        <w:t>%% verify_password reads the salt back out of the stored text, hashes</w:t>
      </w:r>
    </w:p>
    <w:p w14:paraId="7C5E78B0" w14:textId="77777777" w:rsidR="00E33980" w:rsidRDefault="008A057C">
      <w:pPr>
        <w:pStyle w:val="SourceCode"/>
      </w:pPr>
      <w:r>
        <w:t>%% Password with it, and compares the two texts in constant time with</w:t>
      </w:r>
    </w:p>
    <w:p w14:paraId="4F48F4C4" w14:textId="77777777" w:rsidR="00E33980" w:rsidRDefault="008A057C">
      <w:pPr>
        <w:pStyle w:val="SourceCode"/>
      </w:pPr>
      <w:r>
        <w:t>%% crypto:hash_equals, Lesson 6.16a's rule. string:split with all cuts the</w:t>
      </w:r>
    </w:p>
    <w:p w14:paraId="3CE2F4B8" w14:textId="77777777" w:rsidR="00E33980" w:rsidRDefault="008A057C">
      <w:pPr>
        <w:pStyle w:val="SourceCode"/>
      </w:pPr>
      <w:r>
        <w:t>%% text at every $ into its four parts; a text with other settings, such as</w:t>
      </w:r>
    </w:p>
    <w:p w14:paraId="69D317CC" w14:textId="77777777" w:rsidR="00E33980" w:rsidRDefault="008A057C">
      <w:pPr>
        <w:pStyle w:val="SourceCode"/>
      </w:pPr>
      <w:r>
        <w:t>%% another iteration count, is refused. hash_equals needs two binaries of</w:t>
      </w:r>
    </w:p>
    <w:p w14:paraId="6244EEF5" w14:textId="77777777" w:rsidR="00E33980" w:rsidRDefault="008A057C">
      <w:pPr>
        <w:pStyle w:val="SourceCode"/>
      </w:pPr>
      <w:r>
        <w:t>%% the same length, so the length is checked first.</w:t>
      </w:r>
    </w:p>
    <w:p w14:paraId="099024E5" w14:textId="77777777" w:rsidR="00E33980" w:rsidRDefault="008A057C">
      <w:pPr>
        <w:pStyle w:val="SourceCode"/>
      </w:pPr>
      <w:r>
        <w:t>-spec verify_password(string(), binary()) -&gt; boolean().</w:t>
      </w:r>
    </w:p>
    <w:p w14:paraId="79E40A47" w14:textId="77777777" w:rsidR="00E33980" w:rsidRDefault="008A057C">
      <w:pPr>
        <w:pStyle w:val="SourceCode"/>
      </w:pPr>
      <w:r>
        <w:t>verify_password(Password, StoredHash) -&gt;</w:t>
      </w:r>
    </w:p>
    <w:p w14:paraId="3C6B42A0" w14:textId="77777777" w:rsidR="00E33980" w:rsidRDefault="008A057C">
      <w:pPr>
        <w:pStyle w:val="SourceCode"/>
      </w:pPr>
      <w:r>
        <w:t xml:space="preserve">    case string:split(StoredHash, "$", all) of</w:t>
      </w:r>
    </w:p>
    <w:p w14:paraId="79E7BF46" w14:textId="77777777" w:rsidR="00E33980" w:rsidRDefault="008A057C">
      <w:pPr>
        <w:pStyle w:val="SourceCode"/>
      </w:pPr>
      <w:r>
        <w:t xml:space="preserve">        [&lt;&lt;?HASH_METHOD&gt;&gt;, &lt;&lt;"600000"&gt;&gt;, Salt, _Hash] -&gt;</w:t>
      </w:r>
    </w:p>
    <w:p w14:paraId="4AA1E7C0" w14:textId="77777777" w:rsidR="00E33980" w:rsidRDefault="008A057C">
      <w:pPr>
        <w:pStyle w:val="SourceCode"/>
      </w:pPr>
      <w:r>
        <w:t xml:space="preserve">            Recomputed = hash_with_salt(Password, Salt),</w:t>
      </w:r>
    </w:p>
    <w:p w14:paraId="40448C63" w14:textId="77777777" w:rsidR="00E33980" w:rsidRDefault="008A057C">
      <w:pPr>
        <w:pStyle w:val="SourceCode"/>
      </w:pPr>
      <w:r>
        <w:t xml:space="preserve">            byte_size(Recomputed) =:= byte_size(StoredHash)</w:t>
      </w:r>
    </w:p>
    <w:p w14:paraId="20CA916D" w14:textId="77777777" w:rsidR="00E33980" w:rsidRDefault="008A057C">
      <w:pPr>
        <w:pStyle w:val="SourceCode"/>
      </w:pPr>
      <w:r>
        <w:t xml:space="preserve">                andalso crypto:hash_equals(Recomputed, StoredHash);</w:t>
      </w:r>
    </w:p>
    <w:p w14:paraId="1639C5D0" w14:textId="77777777" w:rsidR="00E33980" w:rsidRDefault="008A057C">
      <w:pPr>
        <w:pStyle w:val="SourceCode"/>
      </w:pPr>
      <w:r>
        <w:t xml:space="preserve">        _OtherText -&gt;</w:t>
      </w:r>
    </w:p>
    <w:p w14:paraId="41666D6A" w14:textId="77777777" w:rsidR="00E33980" w:rsidRDefault="008A057C">
      <w:pPr>
        <w:pStyle w:val="SourceCode"/>
      </w:pPr>
      <w:r>
        <w:t xml:space="preserve">            false</w:t>
      </w:r>
    </w:p>
    <w:p w14:paraId="118065D6" w14:textId="77777777" w:rsidR="00E33980" w:rsidRDefault="008A057C">
      <w:pPr>
        <w:pStyle w:val="SourceCode"/>
      </w:pPr>
      <w:r>
        <w:t xml:space="preserve">    end.</w:t>
      </w:r>
    </w:p>
    <w:p w14:paraId="05CF6C8E" w14:textId="77777777" w:rsidR="00E33980" w:rsidRDefault="00E33980">
      <w:pPr>
        <w:pStyle w:val="SourceCode"/>
      </w:pPr>
    </w:p>
    <w:p w14:paraId="018444B4" w14:textId="77777777" w:rsidR="00E33980" w:rsidRDefault="008A057C">
      <w:pPr>
        <w:pStyle w:val="SourceCode"/>
      </w:pPr>
      <w:r>
        <w:t>%% add_user stores the username and the password's hash. Remember, MySQL</w:t>
      </w:r>
    </w:p>
    <w:p w14:paraId="4A4C5AF2" w14:textId="77777777" w:rsidR="00E33980" w:rsidRDefault="008A057C">
      <w:pPr>
        <w:pStyle w:val="SourceCode"/>
      </w:pPr>
      <w:r>
        <w:t>%% refuses a username already in the table (UNIQUE, 1062), which</w:t>
      </w:r>
    </w:p>
    <w:p w14:paraId="6E49E089" w14:textId="77777777" w:rsidR="00E33980" w:rsidRDefault="008A057C">
      <w:pPr>
        <w:pStyle w:val="SourceCode"/>
      </w:pPr>
      <w:r>
        <w:t>%% handle_database_error reports as duplicate_email, its name for 1062.</w:t>
      </w:r>
    </w:p>
    <w:p w14:paraId="2337DF48" w14:textId="77777777" w:rsidR="00E33980" w:rsidRDefault="008A057C">
      <w:pPr>
        <w:pStyle w:val="SourceCode"/>
      </w:pPr>
      <w:r>
        <w:t>-spec add_user(pid(), string(), string()) -&gt; {atom(), iodata()}.</w:t>
      </w:r>
    </w:p>
    <w:p w14:paraId="317D9C35" w14:textId="77777777" w:rsidR="00E33980" w:rsidRDefault="008A057C">
      <w:pPr>
        <w:pStyle w:val="SourceCode"/>
      </w:pPr>
      <w:r>
        <w:t>add_user(Connection, Username, Password) -&gt;</w:t>
      </w:r>
    </w:p>
    <w:p w14:paraId="3ADE68EF" w14:textId="77777777" w:rsidR="00E33980" w:rsidRDefault="008A057C">
      <w:pPr>
        <w:pStyle w:val="SourceCode"/>
      </w:pPr>
      <w:r>
        <w:t xml:space="preserve">    case hash_password(Password) of</w:t>
      </w:r>
    </w:p>
    <w:p w14:paraId="016C5DD6" w14:textId="77777777" w:rsidR="00E33980" w:rsidRDefault="008A057C">
      <w:pPr>
        <w:pStyle w:val="SourceCode"/>
      </w:pPr>
      <w:r>
        <w:t xml:space="preserve">        {ok, PasswordHash} -&gt;</w:t>
      </w:r>
    </w:p>
    <w:p w14:paraId="35589962" w14:textId="77777777" w:rsidR="00E33980" w:rsidRDefault="008A057C">
      <w:pPr>
        <w:pStyle w:val="SourceCode"/>
      </w:pPr>
      <w:r>
        <w:t xml:space="preserve">            UsernameAndHash = [Username, PasswordHash],</w:t>
      </w:r>
    </w:p>
    <w:p w14:paraId="230118C0" w14:textId="77777777" w:rsidR="00E33980" w:rsidRDefault="008A057C">
      <w:pPr>
        <w:pStyle w:val="SourceCode"/>
      </w:pPr>
      <w:r>
        <w:t xml:space="preserve">            case mysql:query(Connection, ?INSERT_USER, UsernameAndHash) of</w:t>
      </w:r>
    </w:p>
    <w:p w14:paraId="7C1F3C0D" w14:textId="77777777" w:rsidR="00E33980" w:rsidRDefault="008A057C">
      <w:pPr>
        <w:pStyle w:val="SourceCode"/>
      </w:pPr>
      <w:r>
        <w:t xml:space="preserve">                ok -&gt; {success, ""};</w:t>
      </w:r>
    </w:p>
    <w:p w14:paraId="554FAD0E" w14:textId="77777777" w:rsidR="00E33980" w:rsidRDefault="008A057C">
      <w:pPr>
        <w:pStyle w:val="SourceCode"/>
      </w:pPr>
      <w:r>
        <w:t xml:space="preserve">                {error, Reason} -&gt; contacts:handle_database_error("add", Reason)</w:t>
      </w:r>
    </w:p>
    <w:p w14:paraId="6CAECAB9" w14:textId="77777777" w:rsidR="00E33980" w:rsidRDefault="008A057C">
      <w:pPr>
        <w:pStyle w:val="SourceCode"/>
      </w:pPr>
      <w:r>
        <w:t xml:space="preserve">            end;</w:t>
      </w:r>
    </w:p>
    <w:p w14:paraId="08A416D8" w14:textId="77777777" w:rsidR="00E33980" w:rsidRDefault="008A057C">
      <w:pPr>
        <w:pStyle w:val="SourceCode"/>
      </w:pPr>
      <w:r>
        <w:t xml:space="preserve">        none -&gt;</w:t>
      </w:r>
    </w:p>
    <w:p w14:paraId="1A0D04DC" w14:textId="77777777" w:rsidR="00E33980" w:rsidRDefault="008A057C">
      <w:pPr>
        <w:pStyle w:val="SourceCode"/>
      </w:pPr>
      <w:r>
        <w:t xml:space="preserve">            {database_failure, "could not hash the password"}</w:t>
      </w:r>
    </w:p>
    <w:p w14:paraId="00801BBB" w14:textId="77777777" w:rsidR="00E33980" w:rsidRDefault="008A057C">
      <w:pPr>
        <w:pStyle w:val="SourceCode"/>
      </w:pPr>
      <w:r>
        <w:t xml:space="preserve">    end.</w:t>
      </w:r>
    </w:p>
    <w:p w14:paraId="4DB48410" w14:textId="77777777" w:rsidR="00E33980" w:rsidRDefault="00E33980">
      <w:pPr>
        <w:pStyle w:val="SourceCode"/>
      </w:pPr>
    </w:p>
    <w:p w14:paraId="213B3D52" w14:textId="77777777" w:rsidR="00E33980" w:rsidRDefault="008A057C">
      <w:pPr>
        <w:pStyle w:val="SourceCode"/>
      </w:pPr>
      <w:r>
        <w:t>%% check_login returns {ok, UserId} when Username and Password match an</w:t>
      </w:r>
    </w:p>
    <w:p w14:paraId="78AC3A1E" w14:textId="77777777" w:rsidR="00E33980" w:rsidRDefault="008A057C">
      <w:pPr>
        <w:pStyle w:val="SourceCode"/>
      </w:pPr>
      <w:r>
        <w:t>%% account, or none. An unknown username still pays for one hash, so it</w:t>
      </w:r>
    </w:p>
    <w:p w14:paraId="023E8E1C" w14:textId="77777777" w:rsidR="00E33980" w:rsidRDefault="008A057C">
      <w:pPr>
        <w:pStyle w:val="SourceCode"/>
      </w:pPr>
      <w:r>
        <w:t>%% takes as long as a wrong password, and the time of the answer does not</w:t>
      </w:r>
    </w:p>
    <w:p w14:paraId="34DE695E" w14:textId="77777777" w:rsidR="00E33980" w:rsidRDefault="008A057C">
      <w:pPr>
        <w:pStyle w:val="SourceCode"/>
      </w:pPr>
      <w:r>
        <w:t>%% tell which usernames have accounts. Remember, a SELECT gives</w:t>
      </w:r>
    </w:p>
    <w:p w14:paraId="537D0089" w14:textId="77777777" w:rsidR="00E33980" w:rsidRDefault="008A057C">
      <w:pPr>
        <w:pStyle w:val="SourceCode"/>
      </w:pPr>
      <w:r>
        <w:t>%% {ok, ColumnNames, Rows} (Lesson 4.6a).</w:t>
      </w:r>
    </w:p>
    <w:p w14:paraId="7D8A59E3" w14:textId="77777777" w:rsidR="00E33980" w:rsidRDefault="008A057C">
      <w:pPr>
        <w:pStyle w:val="SourceCode"/>
      </w:pPr>
      <w:r>
        <w:t>-spec check_login(pid(), string(), string()) -&gt; {ok, integer()} | none.</w:t>
      </w:r>
    </w:p>
    <w:p w14:paraId="3FA75CAA" w14:textId="77777777" w:rsidR="00E33980" w:rsidRDefault="008A057C">
      <w:pPr>
        <w:pStyle w:val="SourceCode"/>
      </w:pPr>
      <w:r>
        <w:t>check_login(Connection, Username, Password) -&gt;</w:t>
      </w:r>
    </w:p>
    <w:p w14:paraId="129AC1B3" w14:textId="77777777" w:rsidR="00E33980" w:rsidRDefault="008A057C">
      <w:pPr>
        <w:pStyle w:val="SourceCode"/>
      </w:pPr>
      <w:r>
        <w:t xml:space="preserve">    case mysql:query(Connection, ?SELECT_USER, [Username]) of</w:t>
      </w:r>
    </w:p>
    <w:p w14:paraId="56059EA2" w14:textId="77777777" w:rsidR="00E33980" w:rsidRDefault="008A057C">
      <w:pPr>
        <w:pStyle w:val="SourceCode"/>
      </w:pPr>
      <w:r>
        <w:t xml:space="preserve">        {ok, _ColumnNames, [[UserId, StoredHash]]} -&gt;</w:t>
      </w:r>
    </w:p>
    <w:p w14:paraId="30A385F1" w14:textId="77777777" w:rsidR="00E33980" w:rsidRDefault="008A057C">
      <w:pPr>
        <w:pStyle w:val="SourceCode"/>
      </w:pPr>
      <w:r>
        <w:t xml:space="preserve">            case verify_password(Password, StoredHash) of</w:t>
      </w:r>
    </w:p>
    <w:p w14:paraId="0C564745" w14:textId="77777777" w:rsidR="00E33980" w:rsidRDefault="008A057C">
      <w:pPr>
        <w:pStyle w:val="SourceCode"/>
      </w:pPr>
      <w:r>
        <w:t xml:space="preserve">                true -&gt; {ok, UserId};</w:t>
      </w:r>
    </w:p>
    <w:p w14:paraId="64F8D7F0" w14:textId="77777777" w:rsidR="00E33980" w:rsidRDefault="008A057C">
      <w:pPr>
        <w:pStyle w:val="SourceCode"/>
      </w:pPr>
      <w:r>
        <w:t xml:space="preserve">                false -&gt; none</w:t>
      </w:r>
    </w:p>
    <w:p w14:paraId="39810308" w14:textId="77777777" w:rsidR="00E33980" w:rsidRDefault="008A057C">
      <w:pPr>
        <w:pStyle w:val="SourceCode"/>
      </w:pPr>
      <w:r>
        <w:t xml:space="preserve">            end;</w:t>
      </w:r>
    </w:p>
    <w:p w14:paraId="255E1284" w14:textId="77777777" w:rsidR="00E33980" w:rsidRDefault="008A057C">
      <w:pPr>
        <w:pStyle w:val="SourceCode"/>
      </w:pPr>
      <w:r>
        <w:t xml:space="preserve">        {ok, _ColumnNames, []} -&gt;</w:t>
      </w:r>
    </w:p>
    <w:p w14:paraId="24F905CE" w14:textId="77777777" w:rsidR="00E33980" w:rsidRDefault="008A057C">
      <w:pPr>
        <w:pStyle w:val="SourceCode"/>
      </w:pPr>
      <w:r>
        <w:t xml:space="preserve">            %% The hash is made and thrown away: only its time matters.</w:t>
      </w:r>
    </w:p>
    <w:p w14:paraId="00607DFE" w14:textId="77777777" w:rsidR="00E33980" w:rsidRDefault="008A057C">
      <w:pPr>
        <w:pStyle w:val="SourceCode"/>
      </w:pPr>
      <w:r>
        <w:t xml:space="preserve">            hash_password(Password),</w:t>
      </w:r>
    </w:p>
    <w:p w14:paraId="10CE17B3" w14:textId="77777777" w:rsidR="00E33980" w:rsidRDefault="008A057C">
      <w:pPr>
        <w:pStyle w:val="SourceCode"/>
      </w:pPr>
      <w:r>
        <w:t xml:space="preserve">            none;</w:t>
      </w:r>
    </w:p>
    <w:p w14:paraId="4D6FD7C3" w14:textId="77777777" w:rsidR="00E33980" w:rsidRDefault="008A057C">
      <w:pPr>
        <w:pStyle w:val="SourceCode"/>
      </w:pPr>
      <w:r>
        <w:t xml:space="preserve">        {error, Reason} -&gt;</w:t>
      </w:r>
    </w:p>
    <w:p w14:paraId="56B542B7" w14:textId="77777777" w:rsidR="00E33980" w:rsidRDefault="008A057C">
      <w:pPr>
        <w:pStyle w:val="SourceCode"/>
      </w:pPr>
      <w:r>
        <w:t xml:space="preserve">            contacts:handle_database_error("login", Reason),</w:t>
      </w:r>
    </w:p>
    <w:p w14:paraId="02CD4199" w14:textId="77777777" w:rsidR="00E33980" w:rsidRDefault="008A057C">
      <w:pPr>
        <w:pStyle w:val="SourceCode"/>
      </w:pPr>
      <w:r>
        <w:t xml:space="preserve">            none</w:t>
      </w:r>
    </w:p>
    <w:p w14:paraId="175A3944" w14:textId="77777777" w:rsidR="00E33980" w:rsidRDefault="008A057C">
      <w:pPr>
        <w:pStyle w:val="SourceCode"/>
      </w:pPr>
      <w:r>
        <w:t xml:space="preserve">    end.</w:t>
      </w:r>
    </w:p>
    <w:p w14:paraId="7B539F66" w14:textId="77777777" w:rsidR="00E33980" w:rsidRDefault="00E33980">
      <w:pPr>
        <w:pStyle w:val="SourceCode"/>
      </w:pPr>
    </w:p>
    <w:p w14:paraId="5216F7A7" w14:textId="77777777" w:rsidR="00E33980" w:rsidRDefault="008A057C">
      <w:pPr>
        <w:pStyle w:val="SourceCode"/>
      </w:pPr>
      <w:r>
        <w:t>%% read_usernames returns {success, "", Usernames}, every account's</w:t>
      </w:r>
    </w:p>
    <w:p w14:paraId="56279536" w14:textId="77777777" w:rsidR="00E33980" w:rsidRDefault="008A057C">
      <w:pPr>
        <w:pStyle w:val="SourceCode"/>
      </w:pPr>
      <w:r>
        <w:t>%% username in order, each a string, or a failure's status and problem with</w:t>
      </w:r>
    </w:p>
    <w:p w14:paraId="479426C3" w14:textId="77777777" w:rsidR="00E33980" w:rsidRDefault="008A057C">
      <w:pPr>
        <w:pStyle w:val="SourceCode"/>
      </w:pPr>
      <w:r>
        <w:t>%% [].</w:t>
      </w:r>
    </w:p>
    <w:p w14:paraId="199FE122" w14:textId="77777777" w:rsidR="00E33980" w:rsidRDefault="008A057C">
      <w:pPr>
        <w:pStyle w:val="SourceCode"/>
      </w:pPr>
      <w:r>
        <w:t>-spec read_usernames(pid()) -&gt; {atom(), iodata(), [string()]}.</w:t>
      </w:r>
    </w:p>
    <w:p w14:paraId="258C841C" w14:textId="77777777" w:rsidR="00E33980" w:rsidRDefault="008A057C">
      <w:pPr>
        <w:pStyle w:val="SourceCode"/>
      </w:pPr>
      <w:r>
        <w:t>read_usernames(Connection) -&gt;</w:t>
      </w:r>
    </w:p>
    <w:p w14:paraId="1AB4E6D6" w14:textId="77777777" w:rsidR="00E33980" w:rsidRDefault="008A057C">
      <w:pPr>
        <w:pStyle w:val="SourceCode"/>
      </w:pPr>
      <w:r>
        <w:t xml:space="preserve">    case mysql:query(Connection, ?SELECT_USERNAMES) of</w:t>
      </w:r>
    </w:p>
    <w:p w14:paraId="29087038" w14:textId="77777777" w:rsidR="00E33980" w:rsidRDefault="008A057C">
      <w:pPr>
        <w:pStyle w:val="SourceCode"/>
      </w:pPr>
      <w:r>
        <w:t xml:space="preserve">        {ok, _ColumnNames, Rows} -&gt;</w:t>
      </w:r>
    </w:p>
    <w:p w14:paraId="43C5CAF7" w14:textId="77777777" w:rsidR="00E33980" w:rsidRDefault="008A057C">
      <w:pPr>
        <w:pStyle w:val="SourceCode"/>
      </w:pPr>
      <w:r>
        <w:t xml:space="preserve">            %% Remember, lists:map runs a fun on every element (Lesson</w:t>
      </w:r>
    </w:p>
    <w:p w14:paraId="16084F88" w14:textId="77777777" w:rsidR="00E33980" w:rsidRDefault="008A057C">
      <w:pPr>
        <w:pStyle w:val="SourceCode"/>
      </w:pPr>
      <w:r>
        <w:t xml:space="preserve">            %% 2.7a): each row is a list of one column, a binary.</w:t>
      </w:r>
    </w:p>
    <w:p w14:paraId="57DFDA2A" w14:textId="77777777" w:rsidR="00E33980" w:rsidRDefault="008A057C">
      <w:pPr>
        <w:pStyle w:val="SourceCode"/>
      </w:pPr>
      <w:r>
        <w:t xml:space="preserve">            Usernames = lists:map(</w:t>
      </w:r>
    </w:p>
    <w:p w14:paraId="41C15B38" w14:textId="77777777" w:rsidR="00E33980" w:rsidRDefault="008A057C">
      <w:pPr>
        <w:pStyle w:val="SourceCode"/>
      </w:pPr>
      <w:r>
        <w:t xml:space="preserve">                          fun([Username]) -&gt;</w:t>
      </w:r>
    </w:p>
    <w:p w14:paraId="31D544A4" w14:textId="77777777" w:rsidR="00E33980" w:rsidRDefault="008A057C">
      <w:pPr>
        <w:pStyle w:val="SourceCode"/>
      </w:pPr>
      <w:r>
        <w:t xml:space="preserve">                                  unicode:characters_to_list(Username)</w:t>
      </w:r>
    </w:p>
    <w:p w14:paraId="5DB7247D" w14:textId="77777777" w:rsidR="00E33980" w:rsidRDefault="008A057C">
      <w:pPr>
        <w:pStyle w:val="SourceCode"/>
      </w:pPr>
      <w:r>
        <w:t xml:space="preserve">                          end, Rows),</w:t>
      </w:r>
    </w:p>
    <w:p w14:paraId="55FFB23D" w14:textId="77777777" w:rsidR="00E33980" w:rsidRDefault="008A057C">
      <w:pPr>
        <w:pStyle w:val="SourceCode"/>
      </w:pPr>
      <w:r>
        <w:t xml:space="preserve">            {success, "", Usernames};</w:t>
      </w:r>
    </w:p>
    <w:p w14:paraId="4D65BE67" w14:textId="77777777" w:rsidR="00E33980" w:rsidRDefault="008A057C">
      <w:pPr>
        <w:pStyle w:val="SourceCode"/>
      </w:pPr>
      <w:r>
        <w:t xml:space="preserve">        {error, Reason} -&gt;</w:t>
      </w:r>
    </w:p>
    <w:p w14:paraId="53465301" w14:textId="77777777" w:rsidR="00E33980" w:rsidRDefault="008A057C">
      <w:pPr>
        <w:pStyle w:val="SourceCode"/>
      </w:pPr>
      <w:r>
        <w:t xml:space="preserve">            {Status, Problem} = contacts:handle_database_error("list", Reason),</w:t>
      </w:r>
    </w:p>
    <w:p w14:paraId="4BEB222F" w14:textId="77777777" w:rsidR="00E33980" w:rsidRDefault="008A057C">
      <w:pPr>
        <w:pStyle w:val="SourceCode"/>
      </w:pPr>
      <w:r>
        <w:t xml:space="preserve">            {Status, Problem, []}</w:t>
      </w:r>
    </w:p>
    <w:p w14:paraId="168B303B" w14:textId="77777777" w:rsidR="00E33980" w:rsidRDefault="008A057C">
      <w:pPr>
        <w:pStyle w:val="SourceCode"/>
      </w:pPr>
      <w:r>
        <w:t xml:space="preserve">    end.</w:t>
      </w:r>
    </w:p>
    <w:p w14:paraId="74C60206" w14:textId="77777777" w:rsidR="00E33980" w:rsidRDefault="00E33980">
      <w:pPr>
        <w:pStyle w:val="SourceCode"/>
      </w:pPr>
    </w:p>
    <w:p w14:paraId="6B48A207" w14:textId="77777777" w:rsidR="00E33980" w:rsidRDefault="008A057C">
      <w:pPr>
        <w:pStyle w:val="SourceCode"/>
      </w:pPr>
      <w:r>
        <w:t>%% remove_user deletes an account, not_found when no account has that</w:t>
      </w:r>
    </w:p>
    <w:p w14:paraId="5C7CDE80" w14:textId="77777777" w:rsidR="00E33980" w:rsidRDefault="008A057C">
      <w:pPr>
        <w:pStyle w:val="SourceCode"/>
      </w:pPr>
      <w:r>
        <w:t>%% username. Remember, mysql:affected_rows counts the rows matched (Lesson</w:t>
      </w:r>
    </w:p>
    <w:p w14:paraId="3D70CD5C" w14:textId="77777777" w:rsidR="00E33980" w:rsidRDefault="008A057C">
      <w:pPr>
        <w:pStyle w:val="SourceCode"/>
      </w:pPr>
      <w:r>
        <w:t>%% 4.7a). The database removes the account's sessions with it (ON DELETE</w:t>
      </w:r>
    </w:p>
    <w:p w14:paraId="2B831BBD" w14:textId="77777777" w:rsidR="00E33980" w:rsidRDefault="008A057C">
      <w:pPr>
        <w:pStyle w:val="SourceCode"/>
      </w:pPr>
      <w:r>
        <w:t>%% CASCADE in web_sessions_erlang).</w:t>
      </w:r>
    </w:p>
    <w:p w14:paraId="5FCBE8EA" w14:textId="77777777" w:rsidR="00E33980" w:rsidRDefault="008A057C">
      <w:pPr>
        <w:pStyle w:val="SourceCode"/>
      </w:pPr>
      <w:r>
        <w:t>-spec remove_user(pid(), string()) -&gt; {atom(), iodata()}.</w:t>
      </w:r>
    </w:p>
    <w:p w14:paraId="2CB34F3F" w14:textId="77777777" w:rsidR="00E33980" w:rsidRDefault="008A057C">
      <w:pPr>
        <w:pStyle w:val="SourceCode"/>
      </w:pPr>
      <w:r>
        <w:t>remove_user(Connection, Username) -&gt;</w:t>
      </w:r>
    </w:p>
    <w:p w14:paraId="75F3EF7D" w14:textId="77777777" w:rsidR="00E33980" w:rsidRDefault="008A057C">
      <w:pPr>
        <w:pStyle w:val="SourceCode"/>
      </w:pPr>
      <w:r>
        <w:t xml:space="preserve">    case mysql:query(Connection, ?DELETE_USER, [Username]) of</w:t>
      </w:r>
    </w:p>
    <w:p w14:paraId="2A3772D1" w14:textId="77777777" w:rsidR="00E33980" w:rsidRDefault="008A057C">
      <w:pPr>
        <w:pStyle w:val="SourceCode"/>
      </w:pPr>
      <w:r>
        <w:t xml:space="preserve">        ok -&gt;</w:t>
      </w:r>
    </w:p>
    <w:p w14:paraId="2C3C7EB0" w14:textId="77777777" w:rsidR="00E33980" w:rsidRDefault="008A057C">
      <w:pPr>
        <w:pStyle w:val="SourceCode"/>
      </w:pPr>
      <w:r>
        <w:t xml:space="preserve">            case mysql:affected_rows(Connection) of</w:t>
      </w:r>
    </w:p>
    <w:p w14:paraId="27D4F9B6" w14:textId="77777777" w:rsidR="00E33980" w:rsidRDefault="008A057C">
      <w:pPr>
        <w:pStyle w:val="SourceCode"/>
      </w:pPr>
      <w:r>
        <w:t xml:space="preserve">                0 -&gt; {not_found, ""};</w:t>
      </w:r>
    </w:p>
    <w:p w14:paraId="307C7171" w14:textId="77777777" w:rsidR="00E33980" w:rsidRDefault="008A057C">
      <w:pPr>
        <w:pStyle w:val="SourceCode"/>
      </w:pPr>
      <w:r>
        <w:t xml:space="preserve">                _Matched -&gt; {success, ""}</w:t>
      </w:r>
    </w:p>
    <w:p w14:paraId="3118C9FA" w14:textId="77777777" w:rsidR="00E33980" w:rsidRDefault="008A057C">
      <w:pPr>
        <w:pStyle w:val="SourceCode"/>
      </w:pPr>
      <w:r>
        <w:t xml:space="preserve">            end;</w:t>
      </w:r>
    </w:p>
    <w:p w14:paraId="1F095211" w14:textId="77777777" w:rsidR="00E33980" w:rsidRDefault="008A057C">
      <w:pPr>
        <w:pStyle w:val="SourceCode"/>
        <w:keepNext/>
      </w:pPr>
      <w:r>
        <w:t xml:space="preserve">        {error, Reason} -&gt;</w:t>
      </w:r>
    </w:p>
    <w:p w14:paraId="439E0C46" w14:textId="77777777" w:rsidR="00E33980" w:rsidRDefault="008A057C">
      <w:pPr>
        <w:pStyle w:val="SourceCode"/>
        <w:keepNext/>
      </w:pPr>
      <w:r>
        <w:t xml:space="preserve">            contacts:handle_database_error("remove", Reason)</w:t>
      </w:r>
    </w:p>
    <w:p w14:paraId="2149B8D1" w14:textId="77777777" w:rsidR="00E33980" w:rsidRDefault="008A057C">
      <w:pPr>
        <w:pStyle w:val="SourceCode"/>
      </w:pPr>
      <w:r>
        <w:t xml:space="preserve">    end.</w:t>
      </w:r>
    </w:p>
    <w:p w14:paraId="2443E62C" w14:textId="77777777" w:rsidR="00E33980" w:rsidRDefault="00E33980">
      <w:pPr>
        <w:keepNext/>
      </w:pPr>
    </w:p>
    <w:p w14:paraId="5BE1DAF5" w14:textId="77777777" w:rsidR="00E33980" w:rsidRDefault="008A057C">
      <w:pPr>
        <w:pStyle w:val="Heading3"/>
      </w:pPr>
      <w:r>
        <w:t>erlang/templates/login.dtl</w:t>
      </w:r>
    </w:p>
    <w:p w14:paraId="0299D2F5" w14:textId="77777777" w:rsidR="00E33980" w:rsidRDefault="008A057C">
      <w:pPr>
        <w:pStyle w:val="SourceCode"/>
        <w:keepNext/>
      </w:pPr>
      <w:r>
        <w:t>&lt;!DOCTYPE html&gt;</w:t>
      </w:r>
    </w:p>
    <w:p w14:paraId="623EAE55" w14:textId="77777777" w:rsidR="00E33980" w:rsidRDefault="008A057C">
      <w:pPr>
        <w:pStyle w:val="SourceCode"/>
        <w:keepNext/>
      </w:pPr>
      <w:r>
        <w:t>&lt;html lang="en"&gt;</w:t>
      </w:r>
    </w:p>
    <w:p w14:paraId="19B2EEF7" w14:textId="77777777" w:rsidR="00E33980" w:rsidRDefault="008A057C">
      <w:pPr>
        <w:pStyle w:val="SourceCode"/>
      </w:pPr>
      <w:r>
        <w:t>&lt;head&gt;</w:t>
      </w:r>
    </w:p>
    <w:p w14:paraId="00863C6C" w14:textId="77777777" w:rsidR="00E33980" w:rsidRDefault="008A057C">
      <w:pPr>
        <w:pStyle w:val="SourceCode"/>
      </w:pPr>
      <w:r>
        <w:t>&lt;meta charset="utf-8"&gt;</w:t>
      </w:r>
    </w:p>
    <w:p w14:paraId="38C8A1AC" w14:textId="77777777" w:rsidR="00E33980" w:rsidRDefault="008A057C">
      <w:pPr>
        <w:pStyle w:val="SourceCode"/>
      </w:pPr>
      <w:r>
        <w:t>&lt;title&gt;Log In&lt;/title&gt;</w:t>
      </w:r>
    </w:p>
    <w:p w14:paraId="03EF244C" w14:textId="77777777" w:rsidR="00E33980" w:rsidRDefault="008A057C">
      <w:pPr>
        <w:pStyle w:val="SourceCode"/>
      </w:pPr>
      <w:r>
        <w:t>&lt;/head&gt;</w:t>
      </w:r>
    </w:p>
    <w:p w14:paraId="08502A44" w14:textId="77777777" w:rsidR="00E33980" w:rsidRDefault="008A057C">
      <w:pPr>
        <w:pStyle w:val="SourceCode"/>
      </w:pPr>
      <w:r>
        <w:t>&lt;body&gt;</w:t>
      </w:r>
    </w:p>
    <w:p w14:paraId="06721E17" w14:textId="77777777" w:rsidR="00E33980" w:rsidRDefault="008A057C">
      <w:pPr>
        <w:pStyle w:val="SourceCode"/>
      </w:pPr>
      <w:r>
        <w:t>&lt;h1&gt;Log In&lt;/h1&gt;</w:t>
      </w:r>
    </w:p>
    <w:p w14:paraId="62F91259" w14:textId="77777777" w:rsidR="00E33980" w:rsidRDefault="008A057C">
      <w:pPr>
        <w:pStyle w:val="SourceCode"/>
      </w:pPr>
      <w:r>
        <w:t>&lt;p&gt;{{ notice }}&lt;/p&gt;</w:t>
      </w:r>
    </w:p>
    <w:p w14:paraId="0841D0CE" w14:textId="77777777" w:rsidR="00E33980" w:rsidRDefault="008A057C">
      <w:pPr>
        <w:pStyle w:val="SourceCode"/>
      </w:pPr>
      <w:r>
        <w:t>&lt;form method="post" action="/login"&gt;</w:t>
      </w:r>
    </w:p>
    <w:p w14:paraId="5FF41499" w14:textId="77777777" w:rsidR="00E33980" w:rsidRDefault="008A057C">
      <w:pPr>
        <w:pStyle w:val="SourceCode"/>
      </w:pPr>
      <w:r>
        <w:t>&lt;input type="hidden" name="next" value="{{ next_path }}"&gt;</w:t>
      </w:r>
    </w:p>
    <w:p w14:paraId="31C72067" w14:textId="77777777" w:rsidR="00E33980" w:rsidRDefault="008A057C">
      <w:pPr>
        <w:pStyle w:val="SourceCode"/>
      </w:pPr>
      <w:r>
        <w:t>&lt;p&gt;Username&lt;/p&gt;</w:t>
      </w:r>
    </w:p>
    <w:p w14:paraId="3F32DBB2" w14:textId="77777777" w:rsidR="00E33980" w:rsidRDefault="008A057C">
      <w:pPr>
        <w:pStyle w:val="SourceCode"/>
      </w:pPr>
      <w:r>
        <w:t>&lt;p&gt;&lt;input name="username" value="{{ username }}" required</w:t>
      </w:r>
    </w:p>
    <w:p w14:paraId="1D23120F" w14:textId="77777777" w:rsidR="00E33980" w:rsidRDefault="008A057C">
      <w:pPr>
        <w:pStyle w:val="SourceCode"/>
      </w:pPr>
      <w:r>
        <w:t>autocomplete="username"&gt;&lt;/p&gt;</w:t>
      </w:r>
    </w:p>
    <w:p w14:paraId="65788D7B" w14:textId="77777777" w:rsidR="00E33980" w:rsidRDefault="008A057C">
      <w:pPr>
        <w:pStyle w:val="SourceCode"/>
      </w:pPr>
      <w:r>
        <w:t>&lt;p&gt;Password&lt;/p&gt;</w:t>
      </w:r>
    </w:p>
    <w:p w14:paraId="5CD8A530" w14:textId="77777777" w:rsidR="00E33980" w:rsidRDefault="008A057C">
      <w:pPr>
        <w:pStyle w:val="SourceCode"/>
      </w:pPr>
      <w:r>
        <w:t>&lt;p&gt;&lt;input name="password" type="password" required</w:t>
      </w:r>
    </w:p>
    <w:p w14:paraId="7E4605CA" w14:textId="77777777" w:rsidR="00E33980" w:rsidRDefault="008A057C">
      <w:pPr>
        <w:pStyle w:val="SourceCode"/>
      </w:pPr>
      <w:r>
        <w:t>autocomplete="current-password"&gt;&lt;/p&gt;</w:t>
      </w:r>
    </w:p>
    <w:p w14:paraId="5F59110A" w14:textId="77777777" w:rsidR="00E33980" w:rsidRDefault="008A057C">
      <w:pPr>
        <w:pStyle w:val="SourceCode"/>
      </w:pPr>
      <w:r>
        <w:t>&lt;p&gt;&lt;button type="submit"&gt;Log in&lt;/button&gt;&lt;/p&gt;</w:t>
      </w:r>
    </w:p>
    <w:p w14:paraId="76EF93CE" w14:textId="77777777" w:rsidR="00E33980" w:rsidRDefault="008A057C">
      <w:pPr>
        <w:pStyle w:val="SourceCode"/>
        <w:keepNext/>
      </w:pPr>
      <w:r>
        <w:t>&lt;/form&gt;</w:t>
      </w:r>
    </w:p>
    <w:p w14:paraId="60064A9B" w14:textId="77777777" w:rsidR="00E33980" w:rsidRDefault="008A057C">
      <w:pPr>
        <w:pStyle w:val="SourceCode"/>
        <w:keepNext/>
      </w:pPr>
      <w:r>
        <w:t>&lt;/body&gt;</w:t>
      </w:r>
    </w:p>
    <w:p w14:paraId="6C69176A" w14:textId="77777777" w:rsidR="00E33980" w:rsidRDefault="008A057C">
      <w:pPr>
        <w:pStyle w:val="SourceCode"/>
      </w:pPr>
      <w:r>
        <w:t>&lt;/html&gt;</w:t>
      </w:r>
    </w:p>
    <w:p w14:paraId="16B4280F" w14:textId="77777777" w:rsidR="00E33980" w:rsidRDefault="00E33980">
      <w:pPr>
        <w:keepNext/>
      </w:pPr>
    </w:p>
    <w:p w14:paraId="18718651" w14:textId="77777777" w:rsidR="00E33980" w:rsidRDefault="008A057C">
      <w:pPr>
        <w:pStyle w:val="Heading3"/>
      </w:pPr>
      <w:r>
        <w:t>erlang/templates/contact_names.dtl</w:t>
      </w:r>
    </w:p>
    <w:p w14:paraId="563A941C" w14:textId="77777777" w:rsidR="00E33980" w:rsidRDefault="008A057C">
      <w:pPr>
        <w:pStyle w:val="SourceCode"/>
        <w:keepNext/>
      </w:pPr>
      <w:r>
        <w:t>&lt;!DOCTYPE html&gt;</w:t>
      </w:r>
    </w:p>
    <w:p w14:paraId="2050E957" w14:textId="77777777" w:rsidR="00E33980" w:rsidRDefault="008A057C">
      <w:pPr>
        <w:pStyle w:val="SourceCode"/>
        <w:keepNext/>
      </w:pPr>
      <w:r>
        <w:t>&lt;html lang="en"&gt;</w:t>
      </w:r>
    </w:p>
    <w:p w14:paraId="5B14690C" w14:textId="77777777" w:rsidR="00E33980" w:rsidRDefault="008A057C">
      <w:pPr>
        <w:pStyle w:val="SourceCode"/>
      </w:pPr>
      <w:r>
        <w:t>&lt;head&gt;</w:t>
      </w:r>
    </w:p>
    <w:p w14:paraId="390EE546" w14:textId="77777777" w:rsidR="00E33980" w:rsidRDefault="008A057C">
      <w:pPr>
        <w:pStyle w:val="SourceCode"/>
      </w:pPr>
      <w:r>
        <w:t>&lt;meta charset="utf-8"&gt;</w:t>
      </w:r>
    </w:p>
    <w:p w14:paraId="0B7E8833" w14:textId="77777777" w:rsidR="00E33980" w:rsidRDefault="008A057C">
      <w:pPr>
        <w:pStyle w:val="SourceCode"/>
      </w:pPr>
      <w:r>
        <w:t>&lt;title&gt;Contacts&lt;/title&gt;</w:t>
      </w:r>
    </w:p>
    <w:p w14:paraId="103BB0DF" w14:textId="77777777" w:rsidR="00E33980" w:rsidRDefault="008A057C">
      <w:pPr>
        <w:pStyle w:val="SourceCode"/>
      </w:pPr>
      <w:r>
        <w:t>&lt;/head&gt;</w:t>
      </w:r>
    </w:p>
    <w:p w14:paraId="5CFD1228" w14:textId="77777777" w:rsidR="00E33980" w:rsidRDefault="008A057C">
      <w:pPr>
        <w:pStyle w:val="SourceCode"/>
      </w:pPr>
      <w:r>
        <w:t>&lt;body&gt;</w:t>
      </w:r>
    </w:p>
    <w:p w14:paraId="73AE7CBE" w14:textId="77777777" w:rsidR="00E33980" w:rsidRDefault="008A057C">
      <w:pPr>
        <w:pStyle w:val="SourceCode"/>
      </w:pPr>
      <w:r>
        <w:t>&lt;h1&gt;Contacts&lt;/h1&gt;</w:t>
      </w:r>
    </w:p>
    <w:p w14:paraId="07F47AAA" w14:textId="77777777" w:rsidR="00E33980" w:rsidRDefault="008A057C">
      <w:pPr>
        <w:pStyle w:val="SourceCode"/>
      </w:pPr>
      <w:r>
        <w:t>&lt;p&gt;Logged in as {{ username }}&lt;/p&gt;</w:t>
      </w:r>
    </w:p>
    <w:p w14:paraId="49128620" w14:textId="77777777" w:rsidR="00E33980" w:rsidRDefault="008A057C">
      <w:pPr>
        <w:pStyle w:val="SourceCode"/>
      </w:pPr>
      <w:r>
        <w:t>&lt;ul&gt;</w:t>
      </w:r>
    </w:p>
    <w:p w14:paraId="66B06692" w14:textId="77777777" w:rsidR="00E33980" w:rsidRDefault="008A057C">
      <w:pPr>
        <w:pStyle w:val="SourceCode"/>
      </w:pPr>
      <w:r>
        <w:t>{% for contact in contacts %}&lt;li&gt;{{ contact.full_name }}&lt;/li&gt;</w:t>
      </w:r>
    </w:p>
    <w:p w14:paraId="185BCCED" w14:textId="77777777" w:rsidR="00E33980" w:rsidRDefault="008A057C">
      <w:pPr>
        <w:pStyle w:val="SourceCode"/>
      </w:pPr>
      <w:r>
        <w:t>{% endfor %}&lt;/ul&gt;</w:t>
      </w:r>
    </w:p>
    <w:p w14:paraId="14D16A6E" w14:textId="77777777" w:rsidR="00E33980" w:rsidRDefault="008A057C">
      <w:pPr>
        <w:pStyle w:val="SourceCode"/>
      </w:pPr>
      <w:r>
        <w:t>&lt;form method="post" action="/logout"&gt;</w:t>
      </w:r>
    </w:p>
    <w:p w14:paraId="40ECB8A1" w14:textId="77777777" w:rsidR="00E33980" w:rsidRDefault="008A057C">
      <w:pPr>
        <w:pStyle w:val="SourceCode"/>
      </w:pPr>
      <w:r>
        <w:t>&lt;p&gt;&lt;button type="submit"&gt;Log out&lt;/button&gt;&lt;/p&gt;</w:t>
      </w:r>
    </w:p>
    <w:p w14:paraId="5473DAF1" w14:textId="77777777" w:rsidR="00E33980" w:rsidRDefault="008A057C">
      <w:pPr>
        <w:pStyle w:val="SourceCode"/>
        <w:keepNext/>
      </w:pPr>
      <w:r>
        <w:t>&lt;/form&gt;</w:t>
      </w:r>
    </w:p>
    <w:p w14:paraId="7BA34350" w14:textId="77777777" w:rsidR="00E33980" w:rsidRDefault="008A057C">
      <w:pPr>
        <w:pStyle w:val="SourceCode"/>
        <w:keepNext/>
      </w:pPr>
      <w:r>
        <w:t>&lt;/body&gt;</w:t>
      </w:r>
    </w:p>
    <w:p w14:paraId="415A4641" w14:textId="77777777" w:rsidR="00E33980" w:rsidRDefault="008A057C">
      <w:pPr>
        <w:pStyle w:val="SourceCode"/>
      </w:pPr>
      <w:r>
        <w:t>&lt;/html&gt;</w:t>
      </w:r>
    </w:p>
    <w:p w14:paraId="3F45FE8F" w14:textId="77777777" w:rsidR="00E33980" w:rsidRDefault="00E33980">
      <w:pPr>
        <w:keepNext/>
      </w:pPr>
    </w:p>
    <w:p w14:paraId="7B4390B5" w14:textId="77777777" w:rsidR="00E33980" w:rsidRDefault="008A057C">
      <w:pPr>
        <w:pStyle w:val="Heading3"/>
      </w:pPr>
      <w:r>
        <w:t>erlang/src/basic_users.erl</w:t>
      </w:r>
    </w:p>
    <w:p w14:paraId="6A136B02" w14:textId="77777777" w:rsidR="00E33980" w:rsidRDefault="008A057C">
      <w:pPr>
        <w:pStyle w:val="SourceCode"/>
        <w:keepNext/>
      </w:pPr>
      <w:r>
        <w:t>%% Lesson 8.6a Basic: the users tool. It adds one account to web_users_erlang: the</w:t>
      </w:r>
    </w:p>
    <w:p w14:paraId="05FD244A" w14:textId="77777777" w:rsidR="00E33980" w:rsidRDefault="008A057C">
      <w:pPr>
        <w:pStyle w:val="SourceCode"/>
        <w:keepNext/>
      </w:pPr>
      <w:r>
        <w:t>%% username comes after the function's name, and the password from the</w:t>
      </w:r>
    </w:p>
    <w:p w14:paraId="5B65E853" w14:textId="77777777" w:rsidR="00E33980" w:rsidRDefault="008A057C">
      <w:pPr>
        <w:pStyle w:val="SourceCode"/>
      </w:pPr>
      <w:r>
        <w:t>%% SPA_WEB_PASSWORD variable, never from the command line, where other</w:t>
      </w:r>
    </w:p>
    <w:p w14:paraId="6F8E8FE4" w14:textId="77777777" w:rsidR="00E33980" w:rsidRDefault="008A057C">
      <w:pPr>
        <w:pStyle w:val="SourceCode"/>
      </w:pPr>
      <w:r>
        <w:t>%% programs and the shell's history could read it.</w:t>
      </w:r>
    </w:p>
    <w:p w14:paraId="4B331291" w14:textId="77777777" w:rsidR="00E33980" w:rsidRDefault="008A057C">
      <w:pPr>
        <w:pStyle w:val="SourceCode"/>
      </w:pPr>
      <w:r>
        <w:t>-module(basic_users).</w:t>
      </w:r>
    </w:p>
    <w:p w14:paraId="015C1E85" w14:textId="77777777" w:rsidR="00E33980" w:rsidRDefault="008A057C">
      <w:pPr>
        <w:pStyle w:val="SourceCode"/>
      </w:pPr>
      <w:r>
        <w:t>-export([main/1]).</w:t>
      </w:r>
    </w:p>
    <w:p w14:paraId="460B7FA0" w14:textId="77777777" w:rsidR="00E33980" w:rsidRDefault="00E33980">
      <w:pPr>
        <w:pStyle w:val="SourceCode"/>
      </w:pPr>
    </w:p>
    <w:p w14:paraId="422BF684" w14:textId="77777777" w:rsidR="00E33980" w:rsidRDefault="008A057C">
      <w:pPr>
        <w:pStyle w:val="SourceCode"/>
      </w:pPr>
      <w:r>
        <w:t>%% Remember, erl's -run basic_users main owner calls main(["owner"]):</w:t>
      </w:r>
    </w:p>
    <w:p w14:paraId="2B9CFFA5" w14:textId="77777777" w:rsidR="00E33980" w:rsidRDefault="008A057C">
      <w:pPr>
        <w:pStyle w:val="SourceCode"/>
      </w:pPr>
      <w:r>
        <w:t>%% every word after the function's name comes as a text in one list, and</w:t>
      </w:r>
    </w:p>
    <w:p w14:paraId="410820AD" w14:textId="77777777" w:rsidR="00E33980" w:rsidRDefault="008A057C">
      <w:pPr>
        <w:pStyle w:val="SourceCode"/>
      </w:pPr>
      <w:r>
        <w:t>%% init:stop(1) ends the program with exit code 1 (Lesson 6.16a).</w:t>
      </w:r>
    </w:p>
    <w:p w14:paraId="6FDA6E7A" w14:textId="77777777" w:rsidR="00E33980" w:rsidRDefault="008A057C">
      <w:pPr>
        <w:pStyle w:val="SourceCode"/>
      </w:pPr>
      <w:r>
        <w:t>main([Username]) -&gt;</w:t>
      </w:r>
    </w:p>
    <w:p w14:paraId="29CD3229" w14:textId="77777777" w:rsidR="00E33980" w:rsidRDefault="008A057C">
      <w:pPr>
        <w:pStyle w:val="SourceCode"/>
      </w:pPr>
      <w:r>
        <w:t xml:space="preserve">    %% Remember, ensure_all_started starts mysql and every application it</w:t>
      </w:r>
    </w:p>
    <w:p w14:paraId="400A21D7" w14:textId="77777777" w:rsidR="00E33980" w:rsidRDefault="008A057C">
      <w:pPr>
        <w:pStyle w:val="SourceCode"/>
      </w:pPr>
      <w:r>
        <w:t xml:space="preserve">    %% needs (Lesson 8.1a), and os:getenv gives a variable's text, or false</w:t>
      </w:r>
    </w:p>
    <w:p w14:paraId="5FC111DD" w14:textId="77777777" w:rsidR="00E33980" w:rsidRDefault="008A057C">
      <w:pPr>
        <w:pStyle w:val="SourceCode"/>
      </w:pPr>
      <w:r>
        <w:t xml:space="preserve">    %% when it is not set (Lesson 6.5a). Level none turns off the</w:t>
      </w:r>
    </w:p>
    <w:p w14:paraId="0CD7468C" w14:textId="77777777" w:rsidR="00E33980" w:rsidRDefault="008A057C">
      <w:pPr>
        <w:pStyle w:val="SourceCode"/>
      </w:pPr>
      <w:r>
        <w:t xml:space="preserve">    %% logger's reports, so the screen shows only this tool's own lines.</w:t>
      </w:r>
    </w:p>
    <w:p w14:paraId="39BA149E" w14:textId="77777777" w:rsidR="00E33980" w:rsidRDefault="008A057C">
      <w:pPr>
        <w:pStyle w:val="SourceCode"/>
      </w:pPr>
      <w:r>
        <w:t xml:space="preserve">    logger:set_primary_config(level, none),</w:t>
      </w:r>
    </w:p>
    <w:p w14:paraId="32B5CE3C" w14:textId="77777777" w:rsidR="00E33980" w:rsidRDefault="008A057C">
      <w:pPr>
        <w:pStyle w:val="SourceCode"/>
      </w:pPr>
      <w:r>
        <w:t xml:space="preserve">    {ok, _Started} = application:ensure_all_started(authentication),</w:t>
      </w:r>
    </w:p>
    <w:p w14:paraId="03B5AFAA" w14:textId="77777777" w:rsidR="00E33980" w:rsidRDefault="008A057C">
      <w:pPr>
        <w:pStyle w:val="SourceCode"/>
      </w:pPr>
      <w:r>
        <w:t xml:space="preserve">    case os:getenv("SPA_WEB_PASSWORD") of</w:t>
      </w:r>
    </w:p>
    <w:p w14:paraId="6C20B464" w14:textId="77777777" w:rsidR="00E33980" w:rsidRDefault="008A057C">
      <w:pPr>
        <w:pStyle w:val="SourceCode"/>
      </w:pPr>
      <w:r>
        <w:t xml:space="preserve">        false -&gt; report_failure("SPA_WEB_PASSWORD is not set");</w:t>
      </w:r>
    </w:p>
    <w:p w14:paraId="3DB563E7" w14:textId="77777777" w:rsidR="00E33980" w:rsidRDefault="008A057C">
      <w:pPr>
        <w:pStyle w:val="SourceCode"/>
      </w:pPr>
      <w:r>
        <w:t xml:space="preserve">        "" -&gt; report_failure("SPA_WEB_PASSWORD is not set");</w:t>
      </w:r>
    </w:p>
    <w:p w14:paraId="72C66D41" w14:textId="77777777" w:rsidR="00E33980" w:rsidRDefault="008A057C">
      <w:pPr>
        <w:pStyle w:val="SourceCode"/>
      </w:pPr>
      <w:r>
        <w:t xml:space="preserve">        Password -&gt; add_account(Username, Password)</w:t>
      </w:r>
    </w:p>
    <w:p w14:paraId="415A5CBC" w14:textId="77777777" w:rsidR="00E33980" w:rsidRDefault="008A057C">
      <w:pPr>
        <w:pStyle w:val="SourceCode"/>
      </w:pPr>
      <w:r>
        <w:t xml:space="preserve">    end;</w:t>
      </w:r>
    </w:p>
    <w:p w14:paraId="42A47788" w14:textId="77777777" w:rsidR="00E33980" w:rsidRDefault="008A057C">
      <w:pPr>
        <w:pStyle w:val="SourceCode"/>
      </w:pPr>
      <w:r>
        <w:t>main(_OtherWords) -&gt;</w:t>
      </w:r>
    </w:p>
    <w:p w14:paraId="3A8A7113" w14:textId="77777777" w:rsidR="00E33980" w:rsidRDefault="008A057C">
      <w:pPr>
        <w:pStyle w:val="SourceCode"/>
      </w:pPr>
      <w:r>
        <w:t xml:space="preserve">    report_failure("give the account's username").</w:t>
      </w:r>
    </w:p>
    <w:p w14:paraId="6C20C97B" w14:textId="77777777" w:rsidR="00E33980" w:rsidRDefault="00E33980">
      <w:pPr>
        <w:pStyle w:val="SourceCode"/>
      </w:pPr>
    </w:p>
    <w:p w14:paraId="40DE5CE2" w14:textId="77777777" w:rsidR="00E33980" w:rsidRDefault="008A057C">
      <w:pPr>
        <w:pStyle w:val="SourceCode"/>
      </w:pPr>
      <w:r>
        <w:t>%% Remember, open_connection gives {success, "", Connection}, or a</w:t>
      </w:r>
    </w:p>
    <w:p w14:paraId="2D9E24D7" w14:textId="77777777" w:rsidR="00E33980" w:rsidRDefault="008A057C">
      <w:pPr>
        <w:pStyle w:val="SourceCode"/>
      </w:pPr>
      <w:r>
        <w:t>%% failure's status, words, and none (Lesson 6.5a).</w:t>
      </w:r>
    </w:p>
    <w:p w14:paraId="26F824AC" w14:textId="77777777" w:rsidR="00E33980" w:rsidRDefault="008A057C">
      <w:pPr>
        <w:pStyle w:val="SourceCode"/>
      </w:pPr>
      <w:r>
        <w:t>add_account(Username, Password) -&gt;</w:t>
      </w:r>
    </w:p>
    <w:p w14:paraId="18A3A8CA" w14:textId="77777777" w:rsidR="00E33980" w:rsidRDefault="008A057C">
      <w:pPr>
        <w:pStyle w:val="SourceCode"/>
      </w:pPr>
      <w:r>
        <w:t xml:space="preserve">    case contact_store:open_connection() of</w:t>
      </w:r>
    </w:p>
    <w:p w14:paraId="598EF9BD" w14:textId="77777777" w:rsidR="00E33980" w:rsidRDefault="008A057C">
      <w:pPr>
        <w:pStyle w:val="SourceCode"/>
      </w:pPr>
      <w:r>
        <w:t xml:space="preserve">        {success, _NoProblem, Connection} -&gt;</w:t>
      </w:r>
    </w:p>
    <w:p w14:paraId="5D0FB5E1" w14:textId="77777777" w:rsidR="00E33980" w:rsidRDefault="008A057C">
      <w:pPr>
        <w:pStyle w:val="SourceCode"/>
      </w:pPr>
      <w:r>
        <w:t xml:space="preserve">            Added = case user_store:create_user_table(Connection) of</w:t>
      </w:r>
    </w:p>
    <w:p w14:paraId="3EC159FF" w14:textId="77777777" w:rsidR="00E33980" w:rsidRDefault="008A057C">
      <w:pPr>
        <w:pStyle w:val="SourceCode"/>
      </w:pPr>
      <w:r>
        <w:t xml:space="preserve">                        {success, _TableReady} -&gt;</w:t>
      </w:r>
    </w:p>
    <w:p w14:paraId="1AA65CA3" w14:textId="77777777" w:rsidR="00E33980" w:rsidRDefault="008A057C">
      <w:pPr>
        <w:pStyle w:val="SourceCode"/>
      </w:pPr>
      <w:r>
        <w:t xml:space="preserve">                            user_store:add_user(Connection, Username,</w:t>
      </w:r>
    </w:p>
    <w:p w14:paraId="7B3C9A40" w14:textId="77777777" w:rsidR="00E33980" w:rsidRDefault="008A057C">
      <w:pPr>
        <w:pStyle w:val="SourceCode"/>
      </w:pPr>
      <w:r>
        <w:t xml:space="preserve">                                                Password);</w:t>
      </w:r>
    </w:p>
    <w:p w14:paraId="5EF67C90" w14:textId="77777777" w:rsidR="00E33980" w:rsidRDefault="008A057C">
      <w:pPr>
        <w:pStyle w:val="SourceCode"/>
      </w:pPr>
      <w:r>
        <w:t xml:space="preserve">                        Failed -&gt;</w:t>
      </w:r>
    </w:p>
    <w:p w14:paraId="31158F22" w14:textId="77777777" w:rsidR="00E33980" w:rsidRDefault="008A057C">
      <w:pPr>
        <w:pStyle w:val="SourceCode"/>
      </w:pPr>
      <w:r>
        <w:t xml:space="preserve">                            Failed</w:t>
      </w:r>
    </w:p>
    <w:p w14:paraId="2320D7A1" w14:textId="77777777" w:rsidR="00E33980" w:rsidRDefault="008A057C">
      <w:pPr>
        <w:pStyle w:val="SourceCode"/>
      </w:pPr>
      <w:r>
        <w:t xml:space="preserve">                    end,</w:t>
      </w:r>
    </w:p>
    <w:p w14:paraId="3DFD11E2" w14:textId="77777777" w:rsidR="00E33980" w:rsidRDefault="008A057C">
      <w:pPr>
        <w:pStyle w:val="SourceCode"/>
      </w:pPr>
      <w:r>
        <w:t xml:space="preserve">            contact_store:close_connection(Connection),</w:t>
      </w:r>
    </w:p>
    <w:p w14:paraId="30A3CF23" w14:textId="77777777" w:rsidR="00E33980" w:rsidRDefault="008A057C">
      <w:pPr>
        <w:pStyle w:val="SourceCode"/>
      </w:pPr>
      <w:r>
        <w:t xml:space="preserve">            report(Added, Username);</w:t>
      </w:r>
    </w:p>
    <w:p w14:paraId="174E48DC" w14:textId="77777777" w:rsidR="00E33980" w:rsidRDefault="008A057C">
      <w:pPr>
        <w:pStyle w:val="SourceCode"/>
      </w:pPr>
      <w:r>
        <w:t xml:space="preserve">        {Status, Problem, none} -&gt;</w:t>
      </w:r>
    </w:p>
    <w:p w14:paraId="314DDCEA" w14:textId="77777777" w:rsidR="00E33980" w:rsidRDefault="008A057C">
      <w:pPr>
        <w:pStyle w:val="SourceCode"/>
      </w:pPr>
      <w:r>
        <w:t xml:space="preserve">            report({Status, Problem}, Username)</w:t>
      </w:r>
    </w:p>
    <w:p w14:paraId="1320D14E" w14:textId="77777777" w:rsidR="00E33980" w:rsidRDefault="008A057C">
      <w:pPr>
        <w:pStyle w:val="SourceCode"/>
      </w:pPr>
      <w:r>
        <w:t xml:space="preserve">    end.</w:t>
      </w:r>
    </w:p>
    <w:p w14:paraId="6D0A5E12" w14:textId="77777777" w:rsidR="00E33980" w:rsidRDefault="00E33980">
      <w:pPr>
        <w:pStyle w:val="SourceCode"/>
      </w:pPr>
    </w:p>
    <w:p w14:paraId="41C7D658" w14:textId="77777777" w:rsidR="00E33980" w:rsidRDefault="008A057C">
      <w:pPr>
        <w:pStyle w:val="SourceCode"/>
      </w:pPr>
      <w:r>
        <w:t>%% MySQL refuses a username already in the table (UNIQUE, 1062), which</w:t>
      </w:r>
    </w:p>
    <w:p w14:paraId="2A76C6E9" w14:textId="77777777" w:rsidR="00E33980" w:rsidRDefault="008A057C">
      <w:pPr>
        <w:pStyle w:val="SourceCode"/>
      </w:pPr>
      <w:r>
        <w:t>%% handle_database_error reports as duplicate_email, its name for 1062.</w:t>
      </w:r>
    </w:p>
    <w:p w14:paraId="29B9A36D" w14:textId="77777777" w:rsidR="00E33980" w:rsidRDefault="008A057C">
      <w:pPr>
        <w:pStyle w:val="SourceCode"/>
      </w:pPr>
      <w:r>
        <w:t>report({success, _NoProblem}, Username) -&gt;</w:t>
      </w:r>
    </w:p>
    <w:p w14:paraId="51BF4AB6" w14:textId="77777777" w:rsidR="00E33980" w:rsidRDefault="008A057C">
      <w:pPr>
        <w:pStyle w:val="SourceCode"/>
      </w:pPr>
      <w:r>
        <w:t xml:space="preserve">    io:format("Added ~s~n", [Username]);</w:t>
      </w:r>
    </w:p>
    <w:p w14:paraId="32A21836" w14:textId="77777777" w:rsidR="00E33980" w:rsidRDefault="008A057C">
      <w:pPr>
        <w:pStyle w:val="SourceCode"/>
      </w:pPr>
      <w:r>
        <w:t>report({duplicate_email, _Problem}, _Username) -&gt;</w:t>
      </w:r>
    </w:p>
    <w:p w14:paraId="0F879F45" w14:textId="77777777" w:rsidR="00E33980" w:rsidRDefault="008A057C">
      <w:pPr>
        <w:pStyle w:val="SourceCode"/>
      </w:pPr>
      <w:r>
        <w:t xml:space="preserve">    report_failure("that username is taken");</w:t>
      </w:r>
    </w:p>
    <w:p w14:paraId="60F5D0C3" w14:textId="77777777" w:rsidR="00E33980" w:rsidRDefault="008A057C">
      <w:pPr>
        <w:pStyle w:val="SourceCode"/>
      </w:pPr>
      <w:r>
        <w:t>report({Status, Problem}, _Username) -&gt;</w:t>
      </w:r>
    </w:p>
    <w:p w14:paraId="5156B99B" w14:textId="77777777" w:rsidR="00E33980" w:rsidRDefault="008A057C">
      <w:pPr>
        <w:pStyle w:val="SourceCode"/>
      </w:pPr>
      <w:r>
        <w:t xml:space="preserve">    report_failure(contacts:status_message(Status, Problem)).</w:t>
      </w:r>
    </w:p>
    <w:p w14:paraId="071B5750" w14:textId="77777777" w:rsidR="00E33980" w:rsidRDefault="00E33980">
      <w:pPr>
        <w:pStyle w:val="SourceCode"/>
      </w:pPr>
    </w:p>
    <w:p w14:paraId="3EF15009" w14:textId="77777777" w:rsidR="00E33980" w:rsidRDefault="008A057C">
      <w:pPr>
        <w:pStyle w:val="SourceCode"/>
        <w:keepNext/>
      </w:pPr>
      <w:r>
        <w:t>report_failure(Words) -&gt;</w:t>
      </w:r>
    </w:p>
    <w:p w14:paraId="4A98370B" w14:textId="77777777" w:rsidR="00E33980" w:rsidRDefault="008A057C">
      <w:pPr>
        <w:pStyle w:val="SourceCode"/>
        <w:keepNext/>
      </w:pPr>
      <w:r>
        <w:t xml:space="preserve">    io:format(standard_error, "Error: ~s~n", [Words]),</w:t>
      </w:r>
    </w:p>
    <w:p w14:paraId="4C848FAA" w14:textId="77777777" w:rsidR="00E33980" w:rsidRDefault="008A057C">
      <w:pPr>
        <w:pStyle w:val="SourceCode"/>
      </w:pPr>
      <w:r>
        <w:t xml:space="preserve">    init:stop(1).</w:t>
      </w:r>
    </w:p>
    <w:p w14:paraId="14885177" w14:textId="77777777" w:rsidR="00E33980" w:rsidRDefault="00E33980">
      <w:pPr>
        <w:keepNext/>
      </w:pPr>
    </w:p>
    <w:p w14:paraId="4CA9FA80" w14:textId="77777777" w:rsidR="00E33980" w:rsidRDefault="008A057C">
      <w:pPr>
        <w:pStyle w:val="Heading3"/>
      </w:pPr>
      <w:r>
        <w:t>erlang/src/basic_server.erl</w:t>
      </w:r>
    </w:p>
    <w:p w14:paraId="2FFBEA26" w14:textId="77777777" w:rsidR="00E33980" w:rsidRDefault="008A057C">
      <w:pPr>
        <w:pStyle w:val="SourceCode"/>
        <w:keepNext/>
      </w:pPr>
      <w:r>
        <w:t>%% Lesson 8.6a Basic: log in to see the contacts, as C's basic_server.c</w:t>
      </w:r>
    </w:p>
    <w:p w14:paraId="6E5291FD" w14:textId="77777777" w:rsidR="00E33980" w:rsidRDefault="008A057C">
      <w:pPr>
        <w:pStyle w:val="SourceCode"/>
        <w:keepNext/>
      </w:pPr>
      <w:r>
        <w:t>%% does in Lesson 8.6. Four routes: the login form, the login itself, the</w:t>
      </w:r>
    </w:p>
    <w:p w14:paraId="70B77D1C" w14:textId="77777777" w:rsidR="00E33980" w:rsidRDefault="008A057C">
      <w:pPr>
        <w:pStyle w:val="SourceCode"/>
      </w:pPr>
      <w:r>
        <w:t>%% contact list for a logged-in visitor, and the logout.</w:t>
      </w:r>
    </w:p>
    <w:p w14:paraId="4A479215" w14:textId="77777777" w:rsidR="00E33980" w:rsidRDefault="008A057C">
      <w:pPr>
        <w:pStyle w:val="SourceCode"/>
      </w:pPr>
      <w:r>
        <w:t>-module(basic_server).</w:t>
      </w:r>
    </w:p>
    <w:p w14:paraId="36BC13A9" w14:textId="77777777" w:rsidR="00E33980" w:rsidRDefault="008A057C">
      <w:pPr>
        <w:pStyle w:val="SourceCode"/>
      </w:pPr>
      <w:r>
        <w:t>%% Remember, cowboy calls init/2 for every request routed to this</w:t>
      </w:r>
    </w:p>
    <w:p w14:paraId="684B00AD" w14:textId="77777777" w:rsidR="00E33980" w:rsidRDefault="008A057C">
      <w:pPr>
        <w:pStyle w:val="SourceCode"/>
      </w:pPr>
      <w:r>
        <w:t>%% module, so it is exported beside main/0.</w:t>
      </w:r>
    </w:p>
    <w:p w14:paraId="2065D53A" w14:textId="77777777" w:rsidR="00E33980" w:rsidRDefault="008A057C">
      <w:pPr>
        <w:pStyle w:val="SourceCode"/>
      </w:pPr>
      <w:r>
        <w:t>-export([main/0, init/2]).</w:t>
      </w:r>
    </w:p>
    <w:p w14:paraId="7DB1C684" w14:textId="77777777" w:rsidR="00E33980" w:rsidRDefault="00E33980">
      <w:pPr>
        <w:pStyle w:val="SourceCode"/>
      </w:pPr>
    </w:p>
    <w:p w14:paraId="2819BBDA" w14:textId="77777777" w:rsidR="00E33980" w:rsidRDefault="008A057C">
      <w:pPr>
        <w:pStyle w:val="SourceCode"/>
      </w:pPr>
      <w:r>
        <w:t>%% Remember, contacts.hrl holds the contact record that Chapter 6's store</w:t>
      </w:r>
    </w:p>
    <w:p w14:paraId="7E486472" w14:textId="77777777" w:rsidR="00E33980" w:rsidRDefault="008A057C">
      <w:pPr>
        <w:pStyle w:val="SourceCode"/>
      </w:pPr>
      <w:r>
        <w:t>%% fills (Lesson 5.8a).</w:t>
      </w:r>
    </w:p>
    <w:p w14:paraId="3A4269D8" w14:textId="77777777" w:rsidR="00E33980" w:rsidRDefault="008A057C">
      <w:pPr>
        <w:pStyle w:val="SourceCode"/>
      </w:pPr>
      <w:r>
        <w:t>-include("contacts.hrl").</w:t>
      </w:r>
    </w:p>
    <w:p w14:paraId="20E343D6" w14:textId="77777777" w:rsidR="00E33980" w:rsidRDefault="00E33980">
      <w:pPr>
        <w:pStyle w:val="SourceCode"/>
      </w:pPr>
    </w:p>
    <w:p w14:paraId="49AE1D57" w14:textId="77777777" w:rsidR="00E33980" w:rsidRDefault="008A057C">
      <w:pPr>
        <w:pStyle w:val="SourceCode"/>
      </w:pPr>
      <w:r>
        <w:t>%% The notice above an empty login form, and the one answer to every</w:t>
      </w:r>
    </w:p>
    <w:p w14:paraId="37A88014" w14:textId="77777777" w:rsidR="00E33980" w:rsidRDefault="008A057C">
      <w:pPr>
        <w:pStyle w:val="SourceCode"/>
      </w:pPr>
      <w:r>
        <w:t>%% failed login, which never says which of the two was wrong.</w:t>
      </w:r>
    </w:p>
    <w:p w14:paraId="56464134" w14:textId="77777777" w:rsidR="00E33980" w:rsidRDefault="008A057C">
      <w:pPr>
        <w:pStyle w:val="SourceCode"/>
      </w:pPr>
      <w:r>
        <w:t>-define(LOGIN_NOTICE, "Log in to see your contacts.").</w:t>
      </w:r>
    </w:p>
    <w:p w14:paraId="60403BBC" w14:textId="77777777" w:rsidR="00E33980" w:rsidRDefault="008A057C">
      <w:pPr>
        <w:pStyle w:val="SourceCode"/>
      </w:pPr>
      <w:r>
        <w:t>-define(FAILED_LOGIN_NOTICE, "Username or password is incorrect.").</w:t>
      </w:r>
    </w:p>
    <w:p w14:paraId="1B407EF4" w14:textId="77777777" w:rsidR="00E33980" w:rsidRDefault="008A057C">
      <w:pPr>
        <w:pStyle w:val="SourceCode"/>
      </w:pPr>
      <w:r>
        <w:t>%% The list shows at most this many contacts, Lesson 6.18a's largest page.</w:t>
      </w:r>
    </w:p>
    <w:p w14:paraId="14532073" w14:textId="77777777" w:rsidR="00E33980" w:rsidRDefault="008A057C">
      <w:pPr>
        <w:pStyle w:val="SourceCode"/>
      </w:pPr>
      <w:r>
        <w:t>-define(CONTACT_LIMIT, 50).</w:t>
      </w:r>
    </w:p>
    <w:p w14:paraId="54108C08" w14:textId="77777777" w:rsidR="00E33980" w:rsidRDefault="008A057C">
      <w:pPr>
        <w:pStyle w:val="SourceCode"/>
      </w:pPr>
      <w:r>
        <w:t>%% Remember, the session cookie's name and its attributes, as</w:t>
      </w:r>
    </w:p>
    <w:p w14:paraId="19D8E7D9" w14:textId="77777777" w:rsidR="00E33980" w:rsidRDefault="008A057C">
      <w:pPr>
        <w:pStyle w:val="SourceCode"/>
      </w:pPr>
      <w:r>
        <w:t>%% cowboy_req:set_resp_cookie takes them (Lesson 8.5a).</w:t>
      </w:r>
    </w:p>
    <w:p w14:paraId="31433A9D" w14:textId="77777777" w:rsidR="00E33980" w:rsidRDefault="008A057C">
      <w:pPr>
        <w:pStyle w:val="SourceCode"/>
      </w:pPr>
      <w:r>
        <w:t>-define(SESSION_COOKIE, &lt;&lt;"__Host-spa_session"&gt;&gt;).</w:t>
      </w:r>
    </w:p>
    <w:p w14:paraId="7B2C5726" w14:textId="77777777" w:rsidR="00E33980" w:rsidRDefault="008A057C">
      <w:pPr>
        <w:pStyle w:val="SourceCode"/>
      </w:pPr>
      <w:r>
        <w:t>-define(SESSION_COOKIE_OPTIONS, #{path =&gt; &lt;&lt;"/"&gt;&gt;, secure =&gt; true,</w:t>
      </w:r>
    </w:p>
    <w:p w14:paraId="6F183CE5" w14:textId="77777777" w:rsidR="00E33980" w:rsidRDefault="008A057C">
      <w:pPr>
        <w:pStyle w:val="SourceCode"/>
      </w:pPr>
      <w:r>
        <w:t xml:space="preserve">                                  http_only =&gt; true, same_site =&gt; lax}).</w:t>
      </w:r>
    </w:p>
    <w:p w14:paraId="0FE51335" w14:textId="77777777" w:rsidR="00E33980" w:rsidRDefault="008A057C">
      <w:pPr>
        <w:pStyle w:val="SourceCode"/>
      </w:pPr>
      <w:r>
        <w:t>%% The cookie a logout sends: the same attributes, so it replaces the</w:t>
      </w:r>
    </w:p>
    <w:p w14:paraId="621E8F06" w14:textId="77777777" w:rsidR="00E33980" w:rsidRDefault="008A057C">
      <w:pPr>
        <w:pStyle w:val="SourceCode"/>
      </w:pPr>
      <w:r>
        <w:t>%% __Host- cookie, and max_age =&gt; 0, which tells the browser to delete the</w:t>
      </w:r>
    </w:p>
    <w:p w14:paraId="4961D0EA" w14:textId="77777777" w:rsidR="00E33980" w:rsidRDefault="008A057C">
      <w:pPr>
        <w:pStyle w:val="SourceCode"/>
      </w:pPr>
      <w:r>
        <w:t>%% cookie now; cowboy also writes an Expires date that has already passed.</w:t>
      </w:r>
    </w:p>
    <w:p w14:paraId="489884E3" w14:textId="77777777" w:rsidR="00E33980" w:rsidRDefault="008A057C">
      <w:pPr>
        <w:pStyle w:val="SourceCode"/>
      </w:pPr>
      <w:r>
        <w:t>-define(ENDED_COOKIE_OPTIONS, #{path =&gt; &lt;&lt;"/"&gt;&gt;, secure =&gt; true,</w:t>
      </w:r>
    </w:p>
    <w:p w14:paraId="1E2ED72D" w14:textId="77777777" w:rsidR="00E33980" w:rsidRDefault="008A057C">
      <w:pPr>
        <w:pStyle w:val="SourceCode"/>
      </w:pPr>
      <w:r>
        <w:t xml:space="preserve">                                http_only =&gt; true, same_site =&gt; lax,</w:t>
      </w:r>
    </w:p>
    <w:p w14:paraId="0601A39B" w14:textId="77777777" w:rsidR="00E33980" w:rsidRDefault="008A057C">
      <w:pPr>
        <w:pStyle w:val="SourceCode"/>
      </w:pPr>
      <w:r>
        <w:t xml:space="preserve">                                max_age =&gt; 0}).</w:t>
      </w:r>
    </w:p>
    <w:p w14:paraId="07EE2503" w14:textId="77777777" w:rsidR="00E33980" w:rsidRDefault="008A057C">
      <w:pPr>
        <w:pStyle w:val="SourceCode"/>
      </w:pPr>
      <w:r>
        <w:t>-define(HTML_HEADERS, #{&lt;&lt;"content-type"&gt;&gt; =&gt; &lt;&lt;"text/html; charset=utf-8"&gt;&gt;,</w:t>
      </w:r>
    </w:p>
    <w:p w14:paraId="560EA44D" w14:textId="77777777" w:rsidR="00E33980" w:rsidRDefault="008A057C">
      <w:pPr>
        <w:pStyle w:val="SourceCode"/>
      </w:pPr>
      <w:r>
        <w:t xml:space="preserve">                       &lt;&lt;"x-content-type-options"&gt;&gt; =&gt; &lt;&lt;"nosniff"&gt;&gt;}).</w:t>
      </w:r>
    </w:p>
    <w:p w14:paraId="0AC2115E" w14:textId="77777777" w:rsidR="00E33980" w:rsidRDefault="00E33980">
      <w:pPr>
        <w:pStyle w:val="SourceCode"/>
      </w:pPr>
    </w:p>
    <w:p w14:paraId="5220EC22" w14:textId="77777777" w:rsidR="00E33980" w:rsidRDefault="008A057C">
      <w:pPr>
        <w:pStyle w:val="SourceCode"/>
      </w:pPr>
      <w:r>
        <w:t>main() -&gt;</w:t>
      </w:r>
    </w:p>
    <w:p w14:paraId="540FBBE7" w14:textId="77777777" w:rsidR="00E33980" w:rsidRDefault="008A057C">
      <w:pPr>
        <w:pStyle w:val="SourceCode"/>
      </w:pPr>
      <w:r>
        <w:t xml:space="preserve">    %% Remember, ensure_all_started starts cowboy, mysql, and every</w:t>
      </w:r>
    </w:p>
    <w:p w14:paraId="7AA867CD" w14:textId="77777777" w:rsidR="00E33980" w:rsidRDefault="008A057C">
      <w:pPr>
        <w:pStyle w:val="SourceCode"/>
      </w:pPr>
      <w:r>
        <w:t xml:space="preserve">    %% application they need, then this lesson's own (Lesson 8.1a).</w:t>
      </w:r>
    </w:p>
    <w:p w14:paraId="29A33057" w14:textId="77777777" w:rsidR="00E33980" w:rsidRDefault="008A057C">
      <w:pPr>
        <w:pStyle w:val="SourceCode"/>
      </w:pPr>
      <w:r>
        <w:t xml:space="preserve">    {ok, _Started} = application:ensure_all_started(authentication),</w:t>
      </w:r>
    </w:p>
    <w:p w14:paraId="74823FA9" w14:textId="77777777" w:rsidR="00E33980" w:rsidRDefault="008A057C">
      <w:pPr>
        <w:pStyle w:val="SourceCode"/>
      </w:pPr>
      <w:r>
        <w:t xml:space="preserve">    %% The account tables are made once, before the server listens.</w:t>
      </w:r>
    </w:p>
    <w:p w14:paraId="43D1303A" w14:textId="77777777" w:rsidR="00E33980" w:rsidRDefault="008A057C">
      <w:pPr>
        <w:pStyle w:val="SourceCode"/>
      </w:pPr>
      <w:r>
        <w:t xml:space="preserve">    case create_tables() of</w:t>
      </w:r>
    </w:p>
    <w:p w14:paraId="4B340865" w14:textId="77777777" w:rsidR="00E33980" w:rsidRDefault="008A057C">
      <w:pPr>
        <w:pStyle w:val="SourceCode"/>
      </w:pPr>
      <w:r>
        <w:t xml:space="preserve">        {success, _NoProblem} -&gt;</w:t>
      </w:r>
    </w:p>
    <w:p w14:paraId="2632F70A" w14:textId="77777777" w:rsidR="00E33980" w:rsidRDefault="008A057C">
      <w:pPr>
        <w:pStyle w:val="SourceCode"/>
      </w:pPr>
      <w:r>
        <w:t xml:space="preserve">            start_listener();</w:t>
      </w:r>
    </w:p>
    <w:p w14:paraId="0C3C0723" w14:textId="77777777" w:rsidR="00E33980" w:rsidRDefault="008A057C">
      <w:pPr>
        <w:pStyle w:val="SourceCode"/>
      </w:pPr>
      <w:r>
        <w:t xml:space="preserve">        {_Status, Problem} -&gt;</w:t>
      </w:r>
    </w:p>
    <w:p w14:paraId="75EA8EA5" w14:textId="77777777" w:rsidR="00E33980" w:rsidRDefault="008A057C">
      <w:pPr>
        <w:pStyle w:val="SourceCode"/>
      </w:pPr>
      <w:r>
        <w:t xml:space="preserve">            io:format(standard_error,</w:t>
      </w:r>
    </w:p>
    <w:p w14:paraId="426F5457" w14:textId="77777777" w:rsidR="00E33980" w:rsidRDefault="008A057C">
      <w:pPr>
        <w:pStyle w:val="SourceCode"/>
      </w:pPr>
      <w:r>
        <w:t xml:space="preserve">                      "Error: could not create the account tables~n", []),</w:t>
      </w:r>
    </w:p>
    <w:p w14:paraId="440365F2" w14:textId="77777777" w:rsidR="00E33980" w:rsidRDefault="008A057C">
      <w:pPr>
        <w:pStyle w:val="SourceCode"/>
      </w:pPr>
      <w:r>
        <w:t xml:space="preserve">            io:format(standard_error, "Reason: ~s~n", [Problem]),</w:t>
      </w:r>
    </w:p>
    <w:p w14:paraId="516AD4AC" w14:textId="77777777" w:rsidR="00E33980" w:rsidRDefault="008A057C">
      <w:pPr>
        <w:pStyle w:val="SourceCode"/>
      </w:pPr>
      <w:r>
        <w:t xml:space="preserve">            init:stop(1)</w:t>
      </w:r>
    </w:p>
    <w:p w14:paraId="0A6DA992" w14:textId="77777777" w:rsidR="00E33980" w:rsidRDefault="008A057C">
      <w:pPr>
        <w:pStyle w:val="SourceCode"/>
      </w:pPr>
      <w:r>
        <w:t xml:space="preserve">    end.</w:t>
      </w:r>
    </w:p>
    <w:p w14:paraId="2C0F0CC6" w14:textId="77777777" w:rsidR="00E33980" w:rsidRDefault="00E33980">
      <w:pPr>
        <w:pStyle w:val="SourceCode"/>
      </w:pPr>
    </w:p>
    <w:p w14:paraId="5869CD63" w14:textId="77777777" w:rsidR="00E33980" w:rsidRDefault="008A057C">
      <w:pPr>
        <w:pStyle w:val="SourceCode"/>
      </w:pPr>
      <w:r>
        <w:t>%% web_users_erlang first, because web_sessions_erlang's foreign key points at it.</w:t>
      </w:r>
    </w:p>
    <w:p w14:paraId="6DF9376A" w14:textId="77777777" w:rsidR="00E33980" w:rsidRDefault="008A057C">
      <w:pPr>
        <w:pStyle w:val="SourceCode"/>
      </w:pPr>
      <w:r>
        <w:t>%% Remember, open_connection reads SPA_DB_PASSWORD (Lesson 6.5a).</w:t>
      </w:r>
    </w:p>
    <w:p w14:paraId="0CCFBF4B" w14:textId="77777777" w:rsidR="00E33980" w:rsidRDefault="008A057C">
      <w:pPr>
        <w:pStyle w:val="SourceCode"/>
      </w:pPr>
      <w:r>
        <w:t>create_tables() -&gt;</w:t>
      </w:r>
    </w:p>
    <w:p w14:paraId="18EA555F" w14:textId="77777777" w:rsidR="00E33980" w:rsidRDefault="008A057C">
      <w:pPr>
        <w:pStyle w:val="SourceCode"/>
      </w:pPr>
      <w:r>
        <w:t xml:space="preserve">    case contact_store:open_connection() of</w:t>
      </w:r>
    </w:p>
    <w:p w14:paraId="70D9EF08" w14:textId="77777777" w:rsidR="00E33980" w:rsidRDefault="008A057C">
      <w:pPr>
        <w:pStyle w:val="SourceCode"/>
      </w:pPr>
      <w:r>
        <w:t xml:space="preserve">        {success, _Problem, Connection} -&gt;</w:t>
      </w:r>
    </w:p>
    <w:p w14:paraId="73B3F7B8" w14:textId="77777777" w:rsidR="00E33980" w:rsidRDefault="008A057C">
      <w:pPr>
        <w:pStyle w:val="SourceCode"/>
      </w:pPr>
      <w:r>
        <w:t xml:space="preserve">            Created = case user_store:create_user_table(Connection) of</w:t>
      </w:r>
    </w:p>
    <w:p w14:paraId="5A334ABF" w14:textId="77777777" w:rsidR="00E33980" w:rsidRDefault="008A057C">
      <w:pPr>
        <w:pStyle w:val="SourceCode"/>
      </w:pPr>
      <w:r>
        <w:t xml:space="preserve">                          {success, _UsersReady} -&gt;</w:t>
      </w:r>
    </w:p>
    <w:p w14:paraId="7CC779CB" w14:textId="77777777" w:rsidR="00E33980" w:rsidRDefault="008A057C">
      <w:pPr>
        <w:pStyle w:val="SourceCode"/>
      </w:pPr>
      <w:r>
        <w:t xml:space="preserve">                              session_store:create_session_table(Connection);</w:t>
      </w:r>
    </w:p>
    <w:p w14:paraId="0B985CFB" w14:textId="77777777" w:rsidR="00E33980" w:rsidRDefault="008A057C">
      <w:pPr>
        <w:pStyle w:val="SourceCode"/>
      </w:pPr>
      <w:r>
        <w:t xml:space="preserve">                          Failed -&gt;</w:t>
      </w:r>
    </w:p>
    <w:p w14:paraId="6F33C2F3" w14:textId="77777777" w:rsidR="00E33980" w:rsidRDefault="008A057C">
      <w:pPr>
        <w:pStyle w:val="SourceCode"/>
      </w:pPr>
      <w:r>
        <w:t xml:space="preserve">                              Failed</w:t>
      </w:r>
    </w:p>
    <w:p w14:paraId="2FCAE634" w14:textId="77777777" w:rsidR="00E33980" w:rsidRDefault="008A057C">
      <w:pPr>
        <w:pStyle w:val="SourceCode"/>
      </w:pPr>
      <w:r>
        <w:t xml:space="preserve">                      end,</w:t>
      </w:r>
    </w:p>
    <w:p w14:paraId="15EE3189" w14:textId="77777777" w:rsidR="00E33980" w:rsidRDefault="008A057C">
      <w:pPr>
        <w:pStyle w:val="SourceCode"/>
      </w:pPr>
      <w:r>
        <w:t xml:space="preserve">            contact_store:close_connection(Connection),</w:t>
      </w:r>
    </w:p>
    <w:p w14:paraId="6DEF03AC" w14:textId="77777777" w:rsidR="00E33980" w:rsidRDefault="008A057C">
      <w:pPr>
        <w:pStyle w:val="SourceCode"/>
      </w:pPr>
      <w:r>
        <w:t xml:space="preserve">            Created;</w:t>
      </w:r>
    </w:p>
    <w:p w14:paraId="056CD274" w14:textId="77777777" w:rsidR="00E33980" w:rsidRDefault="008A057C">
      <w:pPr>
        <w:pStyle w:val="SourceCode"/>
      </w:pPr>
      <w:r>
        <w:t xml:space="preserve">        {Status, Problem, none} -&gt;</w:t>
      </w:r>
    </w:p>
    <w:p w14:paraId="3AD24E15" w14:textId="77777777" w:rsidR="00E33980" w:rsidRDefault="008A057C">
      <w:pPr>
        <w:pStyle w:val="SourceCode"/>
      </w:pPr>
      <w:r>
        <w:t xml:space="preserve">            {Status, Problem}</w:t>
      </w:r>
    </w:p>
    <w:p w14:paraId="310A6055" w14:textId="77777777" w:rsidR="00E33980" w:rsidRDefault="008A057C">
      <w:pPr>
        <w:pStyle w:val="SourceCode"/>
      </w:pPr>
      <w:r>
        <w:t xml:space="preserve">    end.</w:t>
      </w:r>
    </w:p>
    <w:p w14:paraId="761E7B83" w14:textId="77777777" w:rsidR="00E33980" w:rsidRDefault="00E33980">
      <w:pPr>
        <w:pStyle w:val="SourceCode"/>
      </w:pPr>
    </w:p>
    <w:p w14:paraId="0A753A3E" w14:textId="77777777" w:rsidR="00E33980" w:rsidRDefault="008A057C">
      <w:pPr>
        <w:pStyle w:val="SourceCode"/>
      </w:pPr>
      <w:r>
        <w:t>start_listener() -&gt;</w:t>
      </w:r>
    </w:p>
    <w:p w14:paraId="4E48147F" w14:textId="77777777" w:rsidR="00E33980" w:rsidRDefault="008A057C">
      <w:pPr>
        <w:pStyle w:val="SourceCode"/>
      </w:pPr>
      <w:r>
        <w:t xml:space="preserve">    %% Three paths, each with its own name, handed to init/2. Remember,</w:t>
      </w:r>
    </w:p>
    <w:p w14:paraId="3E4719EA" w14:textId="77777777" w:rsidR="00E33980" w:rsidRDefault="008A057C">
      <w:pPr>
        <w:pStyle w:val="SourceCode"/>
      </w:pPr>
      <w:r>
        <w:t xml:space="preserve">    %% cowboy answers a path with no route by itself: 404 with an empty</w:t>
      </w:r>
    </w:p>
    <w:p w14:paraId="48B9EE50" w14:textId="77777777" w:rsidR="00E33980" w:rsidRDefault="008A057C">
      <w:pPr>
        <w:pStyle w:val="SourceCode"/>
      </w:pPr>
      <w:r>
        <w:t xml:space="preserve">    %% body (Lesson 8.2a).</w:t>
      </w:r>
    </w:p>
    <w:p w14:paraId="1FF857C5" w14:textId="77777777" w:rsidR="00E33980" w:rsidRDefault="008A057C">
      <w:pPr>
        <w:pStyle w:val="SourceCode"/>
      </w:pPr>
      <w:r>
        <w:t xml:space="preserve">    Routes = cowboy_router:compile(</w:t>
      </w:r>
    </w:p>
    <w:p w14:paraId="154BD8D7" w14:textId="77777777" w:rsidR="00E33980" w:rsidRDefault="008A057C">
      <w:pPr>
        <w:pStyle w:val="SourceCode"/>
      </w:pPr>
      <w:r>
        <w:t xml:space="preserve">               [{'_', [{"/login", basic_server, login},</w:t>
      </w:r>
    </w:p>
    <w:p w14:paraId="19CA7365" w14:textId="77777777" w:rsidR="00E33980" w:rsidRDefault="008A057C">
      <w:pPr>
        <w:pStyle w:val="SourceCode"/>
      </w:pPr>
      <w:r>
        <w:t xml:space="preserve">                       {"/contacts", basic_server, contacts},</w:t>
      </w:r>
    </w:p>
    <w:p w14:paraId="06B9A184" w14:textId="77777777" w:rsidR="00E33980" w:rsidRDefault="008A057C">
      <w:pPr>
        <w:pStyle w:val="SourceCode"/>
      </w:pPr>
      <w:r>
        <w:t xml:space="preserve">                       {"/logout", basic_server, logout}]}]),</w:t>
      </w:r>
    </w:p>
    <w:p w14:paraId="1A7604CB" w14:textId="77777777" w:rsidR="00E33980" w:rsidRDefault="008A057C">
      <w:pPr>
        <w:pStyle w:val="SourceCode"/>
      </w:pPr>
      <w:r>
        <w:t xml:space="preserve">    SocketOptions = [{ip, {127, 0, 0, 1}},</w:t>
      </w:r>
    </w:p>
    <w:p w14:paraId="3CA2B04B" w14:textId="77777777" w:rsidR="00E33980" w:rsidRDefault="008A057C">
      <w:pPr>
        <w:pStyle w:val="SourceCode"/>
      </w:pPr>
      <w:r>
        <w:t xml:space="preserve">                     {port, 8765},</w:t>
      </w:r>
    </w:p>
    <w:p w14:paraId="48521133" w14:textId="77777777" w:rsidR="00E33980" w:rsidRDefault="008A057C">
      <w:pPr>
        <w:pStyle w:val="SourceCode"/>
      </w:pPr>
      <w:r>
        <w:t xml:space="preserve">                     {certfile, "certs/server.pem"},</w:t>
      </w:r>
    </w:p>
    <w:p w14:paraId="0F6AB735" w14:textId="77777777" w:rsidR="00E33980" w:rsidRDefault="008A057C">
      <w:pPr>
        <w:pStyle w:val="SourceCode"/>
      </w:pPr>
      <w:r>
        <w:t xml:space="preserve">                     {keyfile, "certs/server.key"}],</w:t>
      </w:r>
    </w:p>
    <w:p w14:paraId="0C033264" w14:textId="77777777" w:rsidR="00E33980" w:rsidRDefault="008A057C">
      <w:pPr>
        <w:pStyle w:val="SourceCode"/>
      </w:pPr>
      <w:r>
        <w:t xml:space="preserve">    case cowboy:start_tls(basic_listener, #{socket_opts =&gt; SocketOptions},</w:t>
      </w:r>
    </w:p>
    <w:p w14:paraId="71B0DA67" w14:textId="77777777" w:rsidR="00E33980" w:rsidRDefault="008A057C">
      <w:pPr>
        <w:pStyle w:val="SourceCode"/>
      </w:pPr>
      <w:r>
        <w:t xml:space="preserve">                          #{env =&gt; #{dispatch =&gt; Routes}}) of</w:t>
      </w:r>
    </w:p>
    <w:p w14:paraId="28B7847A" w14:textId="77777777" w:rsidR="00E33980" w:rsidRDefault="008A057C">
      <w:pPr>
        <w:pStyle w:val="SourceCode"/>
      </w:pPr>
      <w:r>
        <w:t xml:space="preserve">        {ok, _Listener} -&gt;</w:t>
      </w:r>
    </w:p>
    <w:p w14:paraId="2361F4E5" w14:textId="77777777" w:rsidR="00E33980" w:rsidRDefault="008A057C">
      <w:pPr>
        <w:pStyle w:val="SourceCode"/>
      </w:pPr>
      <w:r>
        <w:t xml:space="preserve">            io:format("Listening on https://127.0.0.1:8765~n");</w:t>
      </w:r>
    </w:p>
    <w:p w14:paraId="7FFCADFC" w14:textId="77777777" w:rsidR="00E33980" w:rsidRDefault="008A057C">
      <w:pPr>
        <w:pStyle w:val="SourceCode"/>
      </w:pPr>
      <w:r>
        <w:t xml:space="preserve">        {error, _Reason} -&gt;</w:t>
      </w:r>
    </w:p>
    <w:p w14:paraId="1BAB909D" w14:textId="77777777" w:rsidR="00E33980" w:rsidRDefault="008A057C">
      <w:pPr>
        <w:pStyle w:val="SourceCode"/>
      </w:pPr>
      <w:r>
        <w:t xml:space="preserve">            io:format(standard_error, "Error: could not start the server~n",</w:t>
      </w:r>
    </w:p>
    <w:p w14:paraId="1FD79873" w14:textId="77777777" w:rsidR="00E33980" w:rsidRDefault="008A057C">
      <w:pPr>
        <w:pStyle w:val="SourceCode"/>
      </w:pPr>
      <w:r>
        <w:t xml:space="preserve">                      []),</w:t>
      </w:r>
    </w:p>
    <w:p w14:paraId="2D003D35" w14:textId="77777777" w:rsidR="00E33980" w:rsidRDefault="008A057C">
      <w:pPr>
        <w:pStyle w:val="SourceCode"/>
      </w:pPr>
      <w:r>
        <w:t xml:space="preserve">            init:stop(1)</w:t>
      </w:r>
    </w:p>
    <w:p w14:paraId="7D38F464" w14:textId="77777777" w:rsidR="00E33980" w:rsidRDefault="008A057C">
      <w:pPr>
        <w:pStyle w:val="SourceCode"/>
      </w:pPr>
      <w:r>
        <w:t xml:space="preserve">    end.</w:t>
      </w:r>
    </w:p>
    <w:p w14:paraId="0D048DE0" w14:textId="77777777" w:rsidR="00E33980" w:rsidRDefault="00E33980">
      <w:pPr>
        <w:pStyle w:val="SourceCode"/>
      </w:pPr>
    </w:p>
    <w:p w14:paraId="02C3936F" w14:textId="77777777" w:rsidR="00E33980" w:rsidRDefault="008A057C">
      <w:pPr>
        <w:pStyle w:val="SourceCode"/>
      </w:pPr>
      <w:r>
        <w:t>%% Remember, cowboy calls init/2 once for every request, with the route's</w:t>
      </w:r>
    </w:p>
    <w:p w14:paraId="23FBC0A0" w14:textId="77777777" w:rsidR="00E33980" w:rsidRDefault="008A057C">
      <w:pPr>
        <w:pStyle w:val="SourceCode"/>
      </w:pPr>
      <w:r>
        <w:t>%% name, and init returns the answered request (Lesson 8.1a).</w:t>
      </w:r>
    </w:p>
    <w:p w14:paraId="0C196F8E" w14:textId="77777777" w:rsidR="00E33980" w:rsidRDefault="008A057C">
      <w:pPr>
        <w:pStyle w:val="SourceCode"/>
      </w:pPr>
      <w:r>
        <w:t>init(Request, Route) -&gt;</w:t>
      </w:r>
    </w:p>
    <w:p w14:paraId="46D95242" w14:textId="77777777" w:rsidR="00E33980" w:rsidRDefault="008A057C">
      <w:pPr>
        <w:pStyle w:val="SourceCode"/>
      </w:pPr>
      <w:r>
        <w:t xml:space="preserve">    Answered = answer(cowboy_req:method(Request), Route, Request),</w:t>
      </w:r>
    </w:p>
    <w:p w14:paraId="1A35863F" w14:textId="77777777" w:rsidR="00E33980" w:rsidRDefault="008A057C">
      <w:pPr>
        <w:pStyle w:val="SourceCode"/>
      </w:pPr>
      <w:r>
        <w:t xml:space="preserve">    {ok, Answered, Route}.</w:t>
      </w:r>
    </w:p>
    <w:p w14:paraId="126BD151" w14:textId="77777777" w:rsidR="00E33980" w:rsidRDefault="00E33980">
      <w:pPr>
        <w:pStyle w:val="SourceCode"/>
      </w:pPr>
    </w:p>
    <w:p w14:paraId="4D49CD44" w14:textId="77777777" w:rsidR="00E33980" w:rsidRDefault="008A057C">
      <w:pPr>
        <w:pStyle w:val="SourceCode"/>
      </w:pPr>
      <w:r>
        <w:t>%% One clause per method and route; any other method gets cowboy's own</w:t>
      </w:r>
    </w:p>
    <w:p w14:paraId="2354966D" w14:textId="77777777" w:rsidR="00E33980" w:rsidRDefault="008A057C">
      <w:pPr>
        <w:pStyle w:val="SourceCode"/>
      </w:pPr>
      <w:r>
        <w:t>%% empty 404.</w:t>
      </w:r>
    </w:p>
    <w:p w14:paraId="7F1B9C93" w14:textId="77777777" w:rsidR="00E33980" w:rsidRDefault="008A057C">
      <w:pPr>
        <w:pStyle w:val="SourceCode"/>
      </w:pPr>
      <w:r>
        <w:t>answer(&lt;&lt;"GET"&gt;&gt;, login, Request) -&gt;</w:t>
      </w:r>
    </w:p>
    <w:p w14:paraId="6152B075" w14:textId="77777777" w:rsidR="00E33980" w:rsidRDefault="008A057C">
      <w:pPr>
        <w:pStyle w:val="SourceCode"/>
      </w:pPr>
      <w:r>
        <w:t xml:space="preserve">    send_login_form(Request, 200, ?LOGIN_NOTICE, "");</w:t>
      </w:r>
    </w:p>
    <w:p w14:paraId="3C48587D" w14:textId="77777777" w:rsidR="00E33980" w:rsidRDefault="008A057C">
      <w:pPr>
        <w:pStyle w:val="SourceCode"/>
      </w:pPr>
      <w:r>
        <w:t>answer(&lt;&lt;"POST"&gt;&gt;, login, Request) -&gt;</w:t>
      </w:r>
    </w:p>
    <w:p w14:paraId="3E778109" w14:textId="77777777" w:rsidR="00E33980" w:rsidRDefault="008A057C">
      <w:pPr>
        <w:pStyle w:val="SourceCode"/>
      </w:pPr>
      <w:r>
        <w:t xml:space="preserve">    log_in(Request);</w:t>
      </w:r>
    </w:p>
    <w:p w14:paraId="099E1701" w14:textId="77777777" w:rsidR="00E33980" w:rsidRDefault="008A057C">
      <w:pPr>
        <w:pStyle w:val="SourceCode"/>
      </w:pPr>
      <w:r>
        <w:t>answer(&lt;&lt;"GET"&gt;&gt;, contacts, Request) -&gt;</w:t>
      </w:r>
    </w:p>
    <w:p w14:paraId="10E547F3" w14:textId="77777777" w:rsidR="00E33980" w:rsidRDefault="008A057C">
      <w:pPr>
        <w:pStyle w:val="SourceCode"/>
      </w:pPr>
      <w:r>
        <w:t xml:space="preserve">    list_names(Request);</w:t>
      </w:r>
    </w:p>
    <w:p w14:paraId="4705ECCD" w14:textId="77777777" w:rsidR="00E33980" w:rsidRDefault="008A057C">
      <w:pPr>
        <w:pStyle w:val="SourceCode"/>
      </w:pPr>
      <w:r>
        <w:t>answer(&lt;&lt;"POST"&gt;&gt;, logout, Request) -&gt;</w:t>
      </w:r>
    </w:p>
    <w:p w14:paraId="495A3ECD" w14:textId="77777777" w:rsidR="00E33980" w:rsidRDefault="008A057C">
      <w:pPr>
        <w:pStyle w:val="SourceCode"/>
      </w:pPr>
      <w:r>
        <w:t xml:space="preserve">    log_out(Request);</w:t>
      </w:r>
    </w:p>
    <w:p w14:paraId="26281F82" w14:textId="77777777" w:rsidR="00E33980" w:rsidRDefault="008A057C">
      <w:pPr>
        <w:pStyle w:val="SourceCode"/>
      </w:pPr>
      <w:r>
        <w:t>answer(_Method, _Route, Request) -&gt;</w:t>
      </w:r>
    </w:p>
    <w:p w14:paraId="6C4D7A51" w14:textId="77777777" w:rsidR="00E33980" w:rsidRDefault="008A057C">
      <w:pPr>
        <w:pStyle w:val="SourceCode"/>
      </w:pPr>
      <w:r>
        <w:t xml:space="preserve">    cowboy_req:reply(404, Request).</w:t>
      </w:r>
    </w:p>
    <w:p w14:paraId="735A6930" w14:textId="77777777" w:rsidR="00E33980" w:rsidRDefault="00E33980">
      <w:pPr>
        <w:pStyle w:val="SourceCode"/>
      </w:pPr>
    </w:p>
    <w:p w14:paraId="6E8248B3" w14:textId="77777777" w:rsidR="00E33980" w:rsidRDefault="008A057C">
      <w:pPr>
        <w:pStyle w:val="SourceCode"/>
      </w:pPr>
      <w:r>
        <w:t>%% Remember, a page with its status, the HTML type, and nosniff (Lesson</w:t>
      </w:r>
    </w:p>
    <w:p w14:paraId="172BFB62" w14:textId="77777777" w:rsidR="00E33980" w:rsidRDefault="008A057C">
      <w:pPr>
        <w:pStyle w:val="SourceCode"/>
      </w:pPr>
      <w:r>
        <w:t>%% 8.3a).</w:t>
      </w:r>
    </w:p>
    <w:p w14:paraId="0D5797ED" w14:textId="77777777" w:rsidR="00E33980" w:rsidRDefault="008A057C">
      <w:pPr>
        <w:pStyle w:val="SourceCode"/>
      </w:pPr>
      <w:r>
        <w:t>send_page(Request, Status, TemplateModule, PageData) -&gt;</w:t>
      </w:r>
    </w:p>
    <w:p w14:paraId="746C10D9" w14:textId="77777777" w:rsidR="00E33980" w:rsidRDefault="008A057C">
      <w:pPr>
        <w:pStyle w:val="SourceCode"/>
      </w:pPr>
      <w:r>
        <w:t xml:space="preserve">    {ok, Page} = TemplateModule:render(PageData),</w:t>
      </w:r>
    </w:p>
    <w:p w14:paraId="70CF460C" w14:textId="77777777" w:rsidR="00E33980" w:rsidRDefault="008A057C">
      <w:pPr>
        <w:pStyle w:val="SourceCode"/>
      </w:pPr>
      <w:r>
        <w:t xml:space="preserve">    cowboy_req:reply(Status, ?HTML_HEADERS,</w:t>
      </w:r>
    </w:p>
    <w:p w14:paraId="5ABF25E1" w14:textId="77777777" w:rsidR="00E33980" w:rsidRDefault="008A057C">
      <w:pPr>
        <w:pStyle w:val="SourceCode"/>
      </w:pPr>
      <w:r>
        <w:t xml:space="preserve">                     unicode:characters_to_binary(Page), Request).</w:t>
      </w:r>
    </w:p>
    <w:p w14:paraId="721D1BC0" w14:textId="77777777" w:rsidR="00E33980" w:rsidRDefault="00E33980">
      <w:pPr>
        <w:pStyle w:val="SourceCode"/>
      </w:pPr>
    </w:p>
    <w:p w14:paraId="61BE8DFB" w14:textId="77777777" w:rsidR="00E33980" w:rsidRDefault="008A057C">
      <w:pPr>
        <w:pStyle w:val="SourceCode"/>
      </w:pPr>
      <w:r>
        <w:t>%% The login form: the notice above it and the username its box shows.</w:t>
      </w:r>
    </w:p>
    <w:p w14:paraId="6659D27D" w14:textId="77777777" w:rsidR="00E33980" w:rsidRDefault="008A057C">
      <w:pPr>
        <w:pStyle w:val="SourceCode"/>
      </w:pPr>
      <w:r>
        <w:t>%% next_path is the hidden field the Production-Minded server uses; the</w:t>
      </w:r>
    </w:p>
    <w:p w14:paraId="1EECEC5D" w14:textId="77777777" w:rsidR="00E33980" w:rsidRDefault="008A057C">
      <w:pPr>
        <w:pStyle w:val="SourceCode"/>
      </w:pPr>
      <w:r>
        <w:t>%% Basic server leaves it "". The password box is always empty: a page</w:t>
      </w:r>
    </w:p>
    <w:p w14:paraId="0234754B" w14:textId="77777777" w:rsidR="00E33980" w:rsidRDefault="008A057C">
      <w:pPr>
        <w:pStyle w:val="SourceCode"/>
      </w:pPr>
      <w:r>
        <w:t>%% never holds a password.</w:t>
      </w:r>
    </w:p>
    <w:p w14:paraId="318478FE" w14:textId="77777777" w:rsidR="00E33980" w:rsidRDefault="008A057C">
      <w:pPr>
        <w:pStyle w:val="SourceCode"/>
      </w:pPr>
      <w:r>
        <w:t>send_login_form(Request, Status, Notice, Username) -&gt;</w:t>
      </w:r>
    </w:p>
    <w:p w14:paraId="42226B56" w14:textId="77777777" w:rsidR="00E33980" w:rsidRDefault="008A057C">
      <w:pPr>
        <w:pStyle w:val="SourceCode"/>
      </w:pPr>
      <w:r>
        <w:t xml:space="preserve">    send_page(Request, Status, login_dtl,</w:t>
      </w:r>
    </w:p>
    <w:p w14:paraId="3D7CA287" w14:textId="77777777" w:rsidR="00E33980" w:rsidRDefault="008A057C">
      <w:pPr>
        <w:pStyle w:val="SourceCode"/>
      </w:pPr>
      <w:r>
        <w:t xml:space="preserve">              #{notice =&gt; Notice, next_path =&gt; "", username =&gt; Username}).</w:t>
      </w:r>
    </w:p>
    <w:p w14:paraId="7173D82D" w14:textId="77777777" w:rsidR="00E33980" w:rsidRDefault="00E33980">
      <w:pPr>
        <w:pStyle w:val="SourceCode"/>
      </w:pPr>
    </w:p>
    <w:p w14:paraId="04392CF7" w14:textId="77777777" w:rsidR="00E33980" w:rsidRDefault="008A057C">
      <w:pPr>
        <w:pStyle w:val="SourceCode"/>
      </w:pPr>
      <w:r>
        <w:t>%% Remember, the id in the visitor's session cookie, or undefined (Lesson</w:t>
      </w:r>
    </w:p>
    <w:p w14:paraId="207EA186" w14:textId="77777777" w:rsidR="00E33980" w:rsidRDefault="008A057C">
      <w:pPr>
        <w:pStyle w:val="SourceCode"/>
      </w:pPr>
      <w:r>
        <w:t>%% 8.5a).</w:t>
      </w:r>
    </w:p>
    <w:p w14:paraId="35076873" w14:textId="77777777" w:rsidR="00E33980" w:rsidRDefault="008A057C">
      <w:pPr>
        <w:pStyle w:val="SourceCode"/>
      </w:pPr>
      <w:r>
        <w:t>session_id_from(Request) -&gt;</w:t>
      </w:r>
    </w:p>
    <w:p w14:paraId="783EC44A" w14:textId="77777777" w:rsidR="00E33980" w:rsidRDefault="008A057C">
      <w:pPr>
        <w:pStyle w:val="SourceCode"/>
      </w:pPr>
      <w:r>
        <w:t xml:space="preserve">    proplists:get_value(?SESSION_COOKIE, cowboy_req:parse_cookies(Request)).</w:t>
      </w:r>
    </w:p>
    <w:p w14:paraId="1AFD33C9" w14:textId="77777777" w:rsidR="00E33980" w:rsidRDefault="00E33980">
      <w:pPr>
        <w:pStyle w:val="SourceCode"/>
      </w:pPr>
    </w:p>
    <w:p w14:paraId="7EB864E2" w14:textId="77777777" w:rsidR="00E33980" w:rsidRDefault="008A057C">
      <w:pPr>
        <w:pStyle w:val="SourceCode"/>
      </w:pPr>
      <w:r>
        <w:t>%% One field's first value as a string, or "" when the form did not send</w:t>
      </w:r>
    </w:p>
    <w:p w14:paraId="03031B28" w14:textId="77777777" w:rsidR="00E33980" w:rsidRDefault="008A057C">
      <w:pPr>
        <w:pStyle w:val="SourceCode"/>
      </w:pPr>
      <w:r>
        <w:t>%% it. Remember, proplists:get_value gives true for a name sent with no =</w:t>
      </w:r>
    </w:p>
    <w:p w14:paraId="2935741F" w14:textId="77777777" w:rsidR="00E33980" w:rsidRDefault="008A057C">
      <w:pPr>
        <w:pStyle w:val="SourceCode"/>
      </w:pPr>
      <w:r>
        <w:t>%% (Lesson 8.4a). The username is trimmed, as in every form; the password</w:t>
      </w:r>
    </w:p>
    <w:p w14:paraId="02B491A6" w14:textId="77777777" w:rsidR="00E33980" w:rsidRDefault="008A057C">
      <w:pPr>
        <w:pStyle w:val="SourceCode"/>
      </w:pPr>
      <w:r>
        <w:t>%% never is: every character of it counts.</w:t>
      </w:r>
    </w:p>
    <w:p w14:paraId="64444340" w14:textId="77777777" w:rsidR="00E33980" w:rsidRDefault="008A057C">
      <w:pPr>
        <w:pStyle w:val="SourceCode"/>
      </w:pPr>
      <w:r>
        <w:t>field_text(FieldName, Fields) -&gt;</w:t>
      </w:r>
    </w:p>
    <w:p w14:paraId="29D4E610" w14:textId="77777777" w:rsidR="00E33980" w:rsidRDefault="008A057C">
      <w:pPr>
        <w:pStyle w:val="SourceCode"/>
      </w:pPr>
      <w:r>
        <w:t xml:space="preserve">    case proplists:get_value(FieldName, Fields, &lt;&lt;&gt;&gt;) of</w:t>
      </w:r>
    </w:p>
    <w:p w14:paraId="678ACF4C" w14:textId="77777777" w:rsidR="00E33980" w:rsidRDefault="008A057C">
      <w:pPr>
        <w:pStyle w:val="SourceCode"/>
      </w:pPr>
      <w:r>
        <w:t xml:space="preserve">        true -&gt; "";</w:t>
      </w:r>
    </w:p>
    <w:p w14:paraId="533F8E7E" w14:textId="77777777" w:rsidR="00E33980" w:rsidRDefault="008A057C">
      <w:pPr>
        <w:pStyle w:val="SourceCode"/>
      </w:pPr>
      <w:r>
        <w:t xml:space="preserve">        FieldValue -&gt; unicode:characters_to_list(FieldValue)</w:t>
      </w:r>
    </w:p>
    <w:p w14:paraId="484A6997" w14:textId="77777777" w:rsidR="00E33980" w:rsidRDefault="008A057C">
      <w:pPr>
        <w:pStyle w:val="SourceCode"/>
      </w:pPr>
      <w:r>
        <w:t xml:space="preserve">    end.</w:t>
      </w:r>
    </w:p>
    <w:p w14:paraId="69C19C52" w14:textId="77777777" w:rsidR="00E33980" w:rsidRDefault="00E33980">
      <w:pPr>
        <w:pStyle w:val="SourceCode"/>
      </w:pPr>
    </w:p>
    <w:p w14:paraId="4396E728" w14:textId="77777777" w:rsidR="00E33980" w:rsidRDefault="008A057C">
      <w:pPr>
        <w:pStyle w:val="SourceCode"/>
      </w:pPr>
      <w:r>
        <w:t>%% POST /login: check the username and the password, then start a new</w:t>
      </w:r>
    </w:p>
    <w:p w14:paraId="0F2EBC8E" w14:textId="77777777" w:rsidR="00E33980" w:rsidRDefault="008A057C">
      <w:pPr>
        <w:pStyle w:val="SourceCode"/>
      </w:pPr>
      <w:r>
        <w:t>%% session for the account. Remember, read_urlencoded_body decodes the</w:t>
      </w:r>
    </w:p>
    <w:p w14:paraId="0F0450F5" w14:textId="77777777" w:rsidR="00E33980" w:rsidRDefault="008A057C">
      <w:pPr>
        <w:pStyle w:val="SourceCode"/>
      </w:pPr>
      <w:r>
        <w:t>%% form and returns Read, the request to answer with (Lesson 8.4a).</w:t>
      </w:r>
    </w:p>
    <w:p w14:paraId="33A2716A" w14:textId="77777777" w:rsidR="00E33980" w:rsidRDefault="008A057C">
      <w:pPr>
        <w:pStyle w:val="SourceCode"/>
      </w:pPr>
      <w:r>
        <w:t>log_in(Request) -&gt;</w:t>
      </w:r>
    </w:p>
    <w:p w14:paraId="79E5C200" w14:textId="77777777" w:rsidR="00E33980" w:rsidRDefault="008A057C">
      <w:pPr>
        <w:pStyle w:val="SourceCode"/>
      </w:pPr>
      <w:r>
        <w:t xml:space="preserve">    {ok, Fields, Read} = cowboy_req:read_urlencoded_body(Request),</w:t>
      </w:r>
    </w:p>
    <w:p w14:paraId="7E5079AD" w14:textId="77777777" w:rsidR="00E33980" w:rsidRDefault="008A057C">
      <w:pPr>
        <w:pStyle w:val="SourceCode"/>
      </w:pPr>
      <w:r>
        <w:t xml:space="preserve">    Username = string:trim(field_text(&lt;&lt;"username"&gt;&gt;, Fields)),</w:t>
      </w:r>
    </w:p>
    <w:p w14:paraId="7058CF77" w14:textId="77777777" w:rsidR="00E33980" w:rsidRDefault="008A057C">
      <w:pPr>
        <w:pStyle w:val="SourceCode"/>
      </w:pPr>
      <w:r>
        <w:t xml:space="preserve">    Password = field_text(&lt;&lt;"password"&gt;&gt;, Fields),</w:t>
      </w:r>
    </w:p>
    <w:p w14:paraId="1A1BFE8B" w14:textId="77777777" w:rsidR="00E33980" w:rsidRDefault="008A057C">
      <w:pPr>
        <w:pStyle w:val="SourceCode"/>
      </w:pPr>
      <w:r>
        <w:t xml:space="preserve">    case contact_store:open_connection() of</w:t>
      </w:r>
    </w:p>
    <w:p w14:paraId="3F00ED24" w14:textId="77777777" w:rsidR="00E33980" w:rsidRDefault="008A057C">
      <w:pPr>
        <w:pStyle w:val="SourceCode"/>
      </w:pPr>
      <w:r>
        <w:t xml:space="preserve">        {success, _Problem, Connection} -&gt;</w:t>
      </w:r>
    </w:p>
    <w:p w14:paraId="21966555" w14:textId="77777777" w:rsidR="00E33980" w:rsidRDefault="008A057C">
      <w:pPr>
        <w:pStyle w:val="SourceCode"/>
      </w:pPr>
      <w:r>
        <w:t xml:space="preserve">            Answered = check_and_start(Read, Connection, Username, Password),</w:t>
      </w:r>
    </w:p>
    <w:p w14:paraId="21BA2CE5" w14:textId="77777777" w:rsidR="00E33980" w:rsidRDefault="008A057C">
      <w:pPr>
        <w:pStyle w:val="SourceCode"/>
      </w:pPr>
      <w:r>
        <w:t xml:space="preserve">            contact_store:close_connection(Connection),</w:t>
      </w:r>
    </w:p>
    <w:p w14:paraId="7E591DD0" w14:textId="77777777" w:rsidR="00E33980" w:rsidRDefault="008A057C">
      <w:pPr>
        <w:pStyle w:val="SourceCode"/>
      </w:pPr>
      <w:r>
        <w:t xml:space="preserve">            Answered;</w:t>
      </w:r>
    </w:p>
    <w:p w14:paraId="3BD99F7C" w14:textId="77777777" w:rsidR="00E33980" w:rsidRDefault="008A057C">
      <w:pPr>
        <w:pStyle w:val="SourceCode"/>
      </w:pPr>
      <w:r>
        <w:t xml:space="preserve">        {_Status, _Problem, none} -&gt;</w:t>
      </w:r>
    </w:p>
    <w:p w14:paraId="26C839AE" w14:textId="77777777" w:rsidR="00E33980" w:rsidRDefault="008A057C">
      <w:pPr>
        <w:pStyle w:val="SourceCode"/>
      </w:pPr>
      <w:r>
        <w:t xml:space="preserve">            cowboy_req:reply(503, Read)</w:t>
      </w:r>
    </w:p>
    <w:p w14:paraId="6A5995AF" w14:textId="77777777" w:rsidR="00E33980" w:rsidRDefault="008A057C">
      <w:pPr>
        <w:pStyle w:val="SourceCode"/>
      </w:pPr>
      <w:r>
        <w:t xml:space="preserve">    end.</w:t>
      </w:r>
    </w:p>
    <w:p w14:paraId="09D053BD" w14:textId="77777777" w:rsidR="00E33980" w:rsidRDefault="00E33980">
      <w:pPr>
        <w:pStyle w:val="SourceCode"/>
      </w:pPr>
    </w:p>
    <w:p w14:paraId="18292220" w14:textId="77777777" w:rsidR="00E33980" w:rsidRDefault="008A057C">
      <w:pPr>
        <w:pStyle w:val="SourceCode"/>
      </w:pPr>
      <w:r>
        <w:t>check_and_start(Request, Connection, Username, Password) -&gt;</w:t>
      </w:r>
    </w:p>
    <w:p w14:paraId="7D0EDC65" w14:textId="77777777" w:rsidR="00E33980" w:rsidRDefault="008A057C">
      <w:pPr>
        <w:pStyle w:val="SourceCode"/>
      </w:pPr>
      <w:r>
        <w:t xml:space="preserve">    case user_store:check_login(Connection, Username, Password) of</w:t>
      </w:r>
    </w:p>
    <w:p w14:paraId="3E2A066D" w14:textId="77777777" w:rsidR="00E33980" w:rsidRDefault="008A057C">
      <w:pPr>
        <w:pStyle w:val="SourceCode"/>
      </w:pPr>
      <w:r>
        <w:t xml:space="preserve">        {ok, UserId} -&gt;</w:t>
      </w:r>
    </w:p>
    <w:p w14:paraId="6D4567A0" w14:textId="77777777" w:rsidR="00E33980" w:rsidRDefault="008A057C">
      <w:pPr>
        <w:pStyle w:val="SourceCode"/>
      </w:pPr>
      <w:r>
        <w:t xml:space="preserve">            %% A new id at every login. Any session the browser already had</w:t>
      </w:r>
    </w:p>
    <w:p w14:paraId="1AA551C6" w14:textId="77777777" w:rsidR="00E33980" w:rsidRDefault="008A057C">
      <w:pPr>
        <w:pStyle w:val="SourceCode"/>
      </w:pPr>
      <w:r>
        <w:t xml:space="preserve">            %% is deleted, and the new one gets an id nobody else has seen,</w:t>
      </w:r>
    </w:p>
    <w:p w14:paraId="533EDB17" w14:textId="77777777" w:rsidR="00E33980" w:rsidRDefault="008A057C">
      <w:pPr>
        <w:pStyle w:val="SourceCode"/>
      </w:pPr>
      <w:r>
        <w:t xml:space="preserve">            %% so an id someone planted in the visitor's browser before the</w:t>
      </w:r>
    </w:p>
    <w:p w14:paraId="2D67EA1B" w14:textId="77777777" w:rsidR="00E33980" w:rsidRDefault="008A057C">
      <w:pPr>
        <w:pStyle w:val="SourceCode"/>
      </w:pPr>
      <w:r>
        <w:t xml:space="preserve">            %% login (session fixation) never becomes a logged-in session.</w:t>
      </w:r>
    </w:p>
    <w:p w14:paraId="068CE51B" w14:textId="77777777" w:rsidR="00E33980" w:rsidRDefault="008A057C">
      <w:pPr>
        <w:pStyle w:val="SourceCode"/>
      </w:pPr>
      <w:r>
        <w:t xml:space="preserve">            session_store:end_session(Connection, session_id_from(Request)),</w:t>
      </w:r>
    </w:p>
    <w:p w14:paraId="663DE15F" w14:textId="77777777" w:rsidR="00E33980" w:rsidRDefault="008A057C">
      <w:pPr>
        <w:pStyle w:val="SourceCode"/>
      </w:pPr>
      <w:r>
        <w:t xml:space="preserve">            case session_store:start_session(Connection, UserId) of</w:t>
      </w:r>
    </w:p>
    <w:p w14:paraId="6EFBEBED" w14:textId="77777777" w:rsidR="00E33980" w:rsidRDefault="008A057C">
      <w:pPr>
        <w:pStyle w:val="SourceCode"/>
      </w:pPr>
      <w:r>
        <w:t xml:space="preserve">                {ok, SessionId} -&gt;</w:t>
      </w:r>
    </w:p>
    <w:p w14:paraId="5196CAF3" w14:textId="77777777" w:rsidR="00E33980" w:rsidRDefault="008A057C">
      <w:pPr>
        <w:pStyle w:val="SourceCode"/>
      </w:pPr>
      <w:r>
        <w:t xml:space="preserve">                    %% Remember, set_resp_cookie returns the request with</w:t>
      </w:r>
    </w:p>
    <w:p w14:paraId="20F49CD4" w14:textId="77777777" w:rsidR="00E33980" w:rsidRDefault="008A057C">
      <w:pPr>
        <w:pStyle w:val="SourceCode"/>
      </w:pPr>
      <w:r>
        <w:t xml:space="preserve">                    %% the cookie in it, and the reply sends it (Lesson</w:t>
      </w:r>
    </w:p>
    <w:p w14:paraId="63312E9B" w14:textId="77777777" w:rsidR="00E33980" w:rsidRDefault="008A057C">
      <w:pPr>
        <w:pStyle w:val="SourceCode"/>
      </w:pPr>
      <w:r>
        <w:t xml:space="preserve">                    %% 8.5a).</w:t>
      </w:r>
    </w:p>
    <w:p w14:paraId="70D5D5FC" w14:textId="77777777" w:rsidR="00E33980" w:rsidRDefault="008A057C">
      <w:pPr>
        <w:pStyle w:val="SourceCode"/>
      </w:pPr>
      <w:r>
        <w:t xml:space="preserve">                    WithCookie = cowboy_req:set_resp_cookie(</w:t>
      </w:r>
    </w:p>
    <w:p w14:paraId="567F110B" w14:textId="77777777" w:rsidR="00E33980" w:rsidRDefault="008A057C">
      <w:pPr>
        <w:pStyle w:val="SourceCode"/>
      </w:pPr>
      <w:r>
        <w:t xml:space="preserve">                                   ?SESSION_COOKIE, SessionId, Request,</w:t>
      </w:r>
    </w:p>
    <w:p w14:paraId="63BDAD6F" w14:textId="77777777" w:rsidR="00E33980" w:rsidRDefault="008A057C">
      <w:pPr>
        <w:pStyle w:val="SourceCode"/>
      </w:pPr>
      <w:r>
        <w:t xml:space="preserve">                                   ?SESSION_COOKIE_OPTIONS),</w:t>
      </w:r>
    </w:p>
    <w:p w14:paraId="7EB35E60" w14:textId="77777777" w:rsidR="00E33980" w:rsidRDefault="008A057C">
      <w:pPr>
        <w:pStyle w:val="SourceCode"/>
      </w:pPr>
      <w:r>
        <w:t xml:space="preserve">                    cowboy_req:reply(303, #{&lt;&lt;"location"&gt;&gt; =&gt; "/contacts"},</w:t>
      </w:r>
    </w:p>
    <w:p w14:paraId="42388E06" w14:textId="77777777" w:rsidR="00E33980" w:rsidRDefault="008A057C">
      <w:pPr>
        <w:pStyle w:val="SourceCode"/>
      </w:pPr>
      <w:r>
        <w:t xml:space="preserve">                                     WithCookie);</w:t>
      </w:r>
    </w:p>
    <w:p w14:paraId="0EAD4D7B" w14:textId="77777777" w:rsidR="00E33980" w:rsidRDefault="008A057C">
      <w:pPr>
        <w:pStyle w:val="SourceCode"/>
      </w:pPr>
      <w:r>
        <w:t xml:space="preserve">                none -&gt;</w:t>
      </w:r>
    </w:p>
    <w:p w14:paraId="29821E3C" w14:textId="77777777" w:rsidR="00E33980" w:rsidRDefault="008A057C">
      <w:pPr>
        <w:pStyle w:val="SourceCode"/>
      </w:pPr>
      <w:r>
        <w:t xml:space="preserve">                    cowboy_req:reply(500, Request)</w:t>
      </w:r>
    </w:p>
    <w:p w14:paraId="7FCEA043" w14:textId="77777777" w:rsidR="00E33980" w:rsidRDefault="008A057C">
      <w:pPr>
        <w:pStyle w:val="SourceCode"/>
      </w:pPr>
      <w:r>
        <w:t xml:space="preserve">            end;</w:t>
      </w:r>
    </w:p>
    <w:p w14:paraId="34E71A95" w14:textId="77777777" w:rsidR="00E33980" w:rsidRDefault="008A057C">
      <w:pPr>
        <w:pStyle w:val="SourceCode"/>
      </w:pPr>
      <w:r>
        <w:t xml:space="preserve">        none -&gt;</w:t>
      </w:r>
    </w:p>
    <w:p w14:paraId="20F3A3DE" w14:textId="77777777" w:rsidR="00E33980" w:rsidRDefault="008A057C">
      <w:pPr>
        <w:pStyle w:val="SourceCode"/>
      </w:pPr>
      <w:r>
        <w:t xml:space="preserve">            %% The form again, with the username typed and the one message</w:t>
      </w:r>
    </w:p>
    <w:p w14:paraId="3DE2380B" w14:textId="77777777" w:rsidR="00E33980" w:rsidRDefault="008A057C">
      <w:pPr>
        <w:pStyle w:val="SourceCode"/>
      </w:pPr>
      <w:r>
        <w:t xml:space="preserve">            %% for both mistakes: 400, as for Lesson 8.4a's refused form.</w:t>
      </w:r>
    </w:p>
    <w:p w14:paraId="2A8CC0E9" w14:textId="77777777" w:rsidR="00E33980" w:rsidRDefault="008A057C">
      <w:pPr>
        <w:pStyle w:val="SourceCode"/>
      </w:pPr>
      <w:r>
        <w:t xml:space="preserve">            send_login_form(Request, 400, ?FAILED_LOGIN_NOTICE, Username)</w:t>
      </w:r>
    </w:p>
    <w:p w14:paraId="74D165FC" w14:textId="77777777" w:rsidR="00E33980" w:rsidRDefault="008A057C">
      <w:pPr>
        <w:pStyle w:val="SourceCode"/>
      </w:pPr>
      <w:r>
        <w:t xml:space="preserve">    end.</w:t>
      </w:r>
    </w:p>
    <w:p w14:paraId="20426F5B" w14:textId="77777777" w:rsidR="00E33980" w:rsidRDefault="00E33980">
      <w:pPr>
        <w:pStyle w:val="SourceCode"/>
      </w:pPr>
    </w:p>
    <w:p w14:paraId="2FB6C4CF" w14:textId="77777777" w:rsidR="00E33980" w:rsidRDefault="008A057C">
      <w:pPr>
        <w:pStyle w:val="SourceCode"/>
      </w:pPr>
      <w:r>
        <w:t>%% GET /contacts: a visitor whose cookie names a live session gets the</w:t>
      </w:r>
    </w:p>
    <w:p w14:paraId="11A90F5F" w14:textId="77777777" w:rsidR="00E33980" w:rsidRDefault="008A057C">
      <w:pPr>
        <w:pStyle w:val="SourceCode"/>
      </w:pPr>
      <w:r>
        <w:t>%% list, with the account's username; anyone else is sent to the login</w:t>
      </w:r>
    </w:p>
    <w:p w14:paraId="1DBF5EA5" w14:textId="77777777" w:rsidR="00E33980" w:rsidRDefault="008A057C">
      <w:pPr>
        <w:pStyle w:val="SourceCode"/>
      </w:pPr>
      <w:r>
        <w:t>%% form. A session starts only at login, so a live session is a</w:t>
      </w:r>
    </w:p>
    <w:p w14:paraId="519E9D15" w14:textId="77777777" w:rsidR="00E33980" w:rsidRDefault="008A057C">
      <w:pPr>
        <w:pStyle w:val="SourceCode"/>
      </w:pPr>
      <w:r>
        <w:t>%% logged-in visitor.</w:t>
      </w:r>
    </w:p>
    <w:p w14:paraId="4CFD10DC" w14:textId="77777777" w:rsidR="00E33980" w:rsidRDefault="008A057C">
      <w:pPr>
        <w:pStyle w:val="SourceCode"/>
      </w:pPr>
      <w:r>
        <w:t>list_names(Request) -&gt;</w:t>
      </w:r>
    </w:p>
    <w:p w14:paraId="237CA6C8" w14:textId="77777777" w:rsidR="00E33980" w:rsidRDefault="008A057C">
      <w:pPr>
        <w:pStyle w:val="SourceCode"/>
      </w:pPr>
      <w:r>
        <w:t xml:space="preserve">    case contact_store:open_connection() of</w:t>
      </w:r>
    </w:p>
    <w:p w14:paraId="00171EDA" w14:textId="77777777" w:rsidR="00E33980" w:rsidRDefault="008A057C">
      <w:pPr>
        <w:pStyle w:val="SourceCode"/>
      </w:pPr>
      <w:r>
        <w:t xml:space="preserve">        {success, _Problem, Connection} -&gt;</w:t>
      </w:r>
    </w:p>
    <w:p w14:paraId="12073CA8" w14:textId="77777777" w:rsidR="00E33980" w:rsidRDefault="008A057C">
      <w:pPr>
        <w:pStyle w:val="SourceCode"/>
      </w:pPr>
      <w:r>
        <w:t xml:space="preserve">            CookieId = session_id_from(Request),</w:t>
      </w:r>
    </w:p>
    <w:p w14:paraId="3AAEB9FF" w14:textId="77777777" w:rsidR="00E33980" w:rsidRDefault="008A057C">
      <w:pPr>
        <w:pStyle w:val="SourceCode"/>
      </w:pPr>
      <w:r>
        <w:t xml:space="preserve">            Username = case session_store:find_session(Connection, CookieId) of</w:t>
      </w:r>
    </w:p>
    <w:p w14:paraId="5C223F46" w14:textId="77777777" w:rsidR="00E33980" w:rsidRDefault="008A057C">
      <w:pPr>
        <w:pStyle w:val="SourceCode"/>
      </w:pPr>
      <w:r>
        <w:t xml:space="preserve">                           true -&gt; session_store:session_username(Connection,</w:t>
      </w:r>
    </w:p>
    <w:p w14:paraId="28E24DAD" w14:textId="77777777" w:rsidR="00E33980" w:rsidRDefault="008A057C">
      <w:pPr>
        <w:pStyle w:val="SourceCode"/>
      </w:pPr>
      <w:r>
        <w:t xml:space="preserve">                                                                  CookieId);</w:t>
      </w:r>
    </w:p>
    <w:p w14:paraId="0CCAB93F" w14:textId="77777777" w:rsidR="00E33980" w:rsidRDefault="008A057C">
      <w:pPr>
        <w:pStyle w:val="SourceCode"/>
      </w:pPr>
      <w:r>
        <w:t xml:space="preserve">                           false -&gt; ""</w:t>
      </w:r>
    </w:p>
    <w:p w14:paraId="58315FBB" w14:textId="77777777" w:rsidR="00E33980" w:rsidRDefault="008A057C">
      <w:pPr>
        <w:pStyle w:val="SourceCode"/>
      </w:pPr>
      <w:r>
        <w:t xml:space="preserve">                       end,</w:t>
      </w:r>
    </w:p>
    <w:p w14:paraId="79326B76" w14:textId="77777777" w:rsidR="00E33980" w:rsidRDefault="008A057C">
      <w:pPr>
        <w:pStyle w:val="SourceCode"/>
      </w:pPr>
      <w:r>
        <w:t xml:space="preserve">            Answered = send_names(Request, Connection, Username),</w:t>
      </w:r>
    </w:p>
    <w:p w14:paraId="1E51889A" w14:textId="77777777" w:rsidR="00E33980" w:rsidRDefault="008A057C">
      <w:pPr>
        <w:pStyle w:val="SourceCode"/>
      </w:pPr>
      <w:r>
        <w:t xml:space="preserve">            contact_store:close_connection(Connection),</w:t>
      </w:r>
    </w:p>
    <w:p w14:paraId="38F243CD" w14:textId="77777777" w:rsidR="00E33980" w:rsidRDefault="008A057C">
      <w:pPr>
        <w:pStyle w:val="SourceCode"/>
      </w:pPr>
      <w:r>
        <w:t xml:space="preserve">            Answered;</w:t>
      </w:r>
    </w:p>
    <w:p w14:paraId="411FF0BB" w14:textId="77777777" w:rsidR="00E33980" w:rsidRDefault="008A057C">
      <w:pPr>
        <w:pStyle w:val="SourceCode"/>
      </w:pPr>
      <w:r>
        <w:t xml:space="preserve">        {_Status, _Problem, none} -&gt;</w:t>
      </w:r>
    </w:p>
    <w:p w14:paraId="016306EF" w14:textId="77777777" w:rsidR="00E33980" w:rsidRDefault="008A057C">
      <w:pPr>
        <w:pStyle w:val="SourceCode"/>
      </w:pPr>
      <w:r>
        <w:t xml:space="preserve">            cowboy_req:reply(503, Request)</w:t>
      </w:r>
    </w:p>
    <w:p w14:paraId="4F0DBFDD" w14:textId="77777777" w:rsidR="00E33980" w:rsidRDefault="008A057C">
      <w:pPr>
        <w:pStyle w:val="SourceCode"/>
      </w:pPr>
      <w:r>
        <w:t xml:space="preserve">    end.</w:t>
      </w:r>
    </w:p>
    <w:p w14:paraId="5D864E3C" w14:textId="77777777" w:rsidR="00E33980" w:rsidRDefault="00E33980">
      <w:pPr>
        <w:pStyle w:val="SourceCode"/>
      </w:pPr>
    </w:p>
    <w:p w14:paraId="04744E02" w14:textId="77777777" w:rsidR="00E33980" w:rsidRDefault="008A057C">
      <w:pPr>
        <w:pStyle w:val="SourceCode"/>
      </w:pPr>
      <w:r>
        <w:t>send_names(Request, _Connection, "") -&gt;</w:t>
      </w:r>
    </w:p>
    <w:p w14:paraId="7CE16004" w14:textId="77777777" w:rsidR="00E33980" w:rsidRDefault="008A057C">
      <w:pPr>
        <w:pStyle w:val="SourceCode"/>
      </w:pPr>
      <w:r>
        <w:t xml:space="preserve">    cowboy_req:reply(303, #{&lt;&lt;"location"&gt;&gt; =&gt; "/login"}, Request);</w:t>
      </w:r>
    </w:p>
    <w:p w14:paraId="6D2D699E" w14:textId="77777777" w:rsidR="00E33980" w:rsidRDefault="008A057C">
      <w:pPr>
        <w:pStyle w:val="SourceCode"/>
      </w:pPr>
      <w:r>
        <w:t>send_names(Request, Connection, Username) -&gt;</w:t>
      </w:r>
    </w:p>
    <w:p w14:paraId="0239CF75" w14:textId="77777777" w:rsidR="00E33980" w:rsidRDefault="008A057C">
      <w:pPr>
        <w:pStyle w:val="SourceCode"/>
      </w:pPr>
      <w:r>
        <w:t xml:space="preserve">    %% Remember, read_contact_page reads one page of contacts; no field</w:t>
      </w:r>
    </w:p>
    <w:p w14:paraId="7ED8751F" w14:textId="77777777" w:rsidR="00E33980" w:rsidRDefault="008A057C">
      <w:pPr>
        <w:pStyle w:val="SourceCode"/>
      </w:pPr>
      <w:r>
        <w:t xml:space="preserve">    %% and no term means every contact (Lesson 6.18a). A template reads a</w:t>
      </w:r>
    </w:p>
    <w:p w14:paraId="51121A41" w14:textId="77777777" w:rsidR="00E33980" w:rsidRDefault="008A057C">
      <w:pPr>
        <w:pStyle w:val="SourceCode"/>
      </w:pPr>
      <w:r>
        <w:t xml:space="preserve">    %% contact by name, so each record becomes a map (Lesson 8.4a).</w:t>
      </w:r>
    </w:p>
    <w:p w14:paraId="3E860110" w14:textId="77777777" w:rsidR="00E33980" w:rsidRDefault="008A057C">
      <w:pPr>
        <w:pStyle w:val="SourceCode"/>
      </w:pPr>
      <w:r>
        <w:t xml:space="preserve">    case contact_page:read_contact_page(Connection, "", "", 1,</w:t>
      </w:r>
    </w:p>
    <w:p w14:paraId="35E3874C" w14:textId="77777777" w:rsidR="00E33980" w:rsidRDefault="008A057C">
      <w:pPr>
        <w:pStyle w:val="SourceCode"/>
      </w:pPr>
      <w:r>
        <w:t xml:space="preserve">                                        ?CONTACT_LIMIT) of</w:t>
      </w:r>
    </w:p>
    <w:p w14:paraId="74CA4932" w14:textId="77777777" w:rsidR="00E33980" w:rsidRDefault="008A057C">
      <w:pPr>
        <w:pStyle w:val="SourceCode"/>
      </w:pPr>
      <w:r>
        <w:t xml:space="preserve">        {success, _Problem, PageContacts, _HasNext} -&gt;</w:t>
      </w:r>
    </w:p>
    <w:p w14:paraId="0F66F429" w14:textId="77777777" w:rsidR="00E33980" w:rsidRDefault="008A057C">
      <w:pPr>
        <w:pStyle w:val="SourceCode"/>
      </w:pPr>
      <w:r>
        <w:t xml:space="preserve">            Contacts = lists:map(</w:t>
      </w:r>
    </w:p>
    <w:p w14:paraId="7BB17912" w14:textId="77777777" w:rsidR="00E33980" w:rsidRDefault="008A057C">
      <w:pPr>
        <w:pStyle w:val="SourceCode"/>
      </w:pPr>
      <w:r>
        <w:t xml:space="preserve">                         fun(Contact) -&gt;</w:t>
      </w:r>
    </w:p>
    <w:p w14:paraId="627E9FDF" w14:textId="77777777" w:rsidR="00E33980" w:rsidRDefault="008A057C">
      <w:pPr>
        <w:pStyle w:val="SourceCode"/>
      </w:pPr>
      <w:r>
        <w:t xml:space="preserve">                                 #{full_name =&gt; Contact#contact.full_name}</w:t>
      </w:r>
    </w:p>
    <w:p w14:paraId="2EC8236D" w14:textId="77777777" w:rsidR="00E33980" w:rsidRDefault="008A057C">
      <w:pPr>
        <w:pStyle w:val="SourceCode"/>
      </w:pPr>
      <w:r>
        <w:t xml:space="preserve">                         end, PageContacts),</w:t>
      </w:r>
    </w:p>
    <w:p w14:paraId="4F03D846" w14:textId="77777777" w:rsidR="00E33980" w:rsidRDefault="008A057C">
      <w:pPr>
        <w:pStyle w:val="SourceCode"/>
      </w:pPr>
      <w:r>
        <w:t xml:space="preserve">            send_page(Request, 200, contact_names_dtl,</w:t>
      </w:r>
    </w:p>
    <w:p w14:paraId="618CE0CD" w14:textId="77777777" w:rsidR="00E33980" w:rsidRDefault="008A057C">
      <w:pPr>
        <w:pStyle w:val="SourceCode"/>
      </w:pPr>
      <w:r>
        <w:t xml:space="preserve">                      #{username =&gt; Username, contacts =&gt; Contacts});</w:t>
      </w:r>
    </w:p>
    <w:p w14:paraId="7498FD79" w14:textId="77777777" w:rsidR="00E33980" w:rsidRDefault="008A057C">
      <w:pPr>
        <w:pStyle w:val="SourceCode"/>
      </w:pPr>
      <w:r>
        <w:t xml:space="preserve">        _Failed -&gt;</w:t>
      </w:r>
    </w:p>
    <w:p w14:paraId="2C410577" w14:textId="77777777" w:rsidR="00E33980" w:rsidRDefault="008A057C">
      <w:pPr>
        <w:pStyle w:val="SourceCode"/>
      </w:pPr>
      <w:r>
        <w:t xml:space="preserve">            cowboy_req:reply(500, Request)</w:t>
      </w:r>
    </w:p>
    <w:p w14:paraId="557B7F78" w14:textId="77777777" w:rsidR="00E33980" w:rsidRDefault="008A057C">
      <w:pPr>
        <w:pStyle w:val="SourceCode"/>
      </w:pPr>
      <w:r>
        <w:t xml:space="preserve">    end.</w:t>
      </w:r>
    </w:p>
    <w:p w14:paraId="7DD6053E" w14:textId="77777777" w:rsidR="00E33980" w:rsidRDefault="00E33980">
      <w:pPr>
        <w:pStyle w:val="SourceCode"/>
      </w:pPr>
    </w:p>
    <w:p w14:paraId="169415E2" w14:textId="77777777" w:rsidR="00E33980" w:rsidRDefault="008A057C">
      <w:pPr>
        <w:pStyle w:val="SourceCode"/>
      </w:pPr>
      <w:r>
        <w:t>%% POST /logout: delete the session's row, and ask the browser to delete</w:t>
      </w:r>
    </w:p>
    <w:p w14:paraId="4A184A67" w14:textId="77777777" w:rsidR="00E33980" w:rsidRDefault="008A057C">
      <w:pPr>
        <w:pStyle w:val="SourceCode"/>
      </w:pPr>
      <w:r>
        <w:t>%% its cookie with the ended cookie. Logout is a POST: a GET could be set</w:t>
      </w:r>
    </w:p>
    <w:p w14:paraId="20EB4050" w14:textId="77777777" w:rsidR="00E33980" w:rsidRDefault="008A057C">
      <w:pPr>
        <w:pStyle w:val="SourceCode"/>
      </w:pPr>
      <w:r>
        <w:t>%% off by a link or an image on another site's page.</w:t>
      </w:r>
    </w:p>
    <w:p w14:paraId="7C0F104E" w14:textId="77777777" w:rsidR="00E33980" w:rsidRDefault="008A057C">
      <w:pPr>
        <w:pStyle w:val="SourceCode"/>
      </w:pPr>
      <w:r>
        <w:t>log_out(Request) -&gt;</w:t>
      </w:r>
    </w:p>
    <w:p w14:paraId="68F178F8" w14:textId="77777777" w:rsidR="00E33980" w:rsidRDefault="008A057C">
      <w:pPr>
        <w:pStyle w:val="SourceCode"/>
      </w:pPr>
      <w:r>
        <w:t xml:space="preserve">    case contact_store:open_connection() of</w:t>
      </w:r>
    </w:p>
    <w:p w14:paraId="12BAAD05" w14:textId="77777777" w:rsidR="00E33980" w:rsidRDefault="008A057C">
      <w:pPr>
        <w:pStyle w:val="SourceCode"/>
      </w:pPr>
      <w:r>
        <w:t xml:space="preserve">        {success, _Problem, Connection} -&gt;</w:t>
      </w:r>
    </w:p>
    <w:p w14:paraId="1E8C5403" w14:textId="77777777" w:rsidR="00E33980" w:rsidRDefault="008A057C">
      <w:pPr>
        <w:pStyle w:val="SourceCode"/>
      </w:pPr>
      <w:r>
        <w:t xml:space="preserve">            session_store:end_session(Connection, session_id_from(Request)),</w:t>
      </w:r>
    </w:p>
    <w:p w14:paraId="087FBD9A" w14:textId="77777777" w:rsidR="00E33980" w:rsidRDefault="008A057C">
      <w:pPr>
        <w:pStyle w:val="SourceCode"/>
      </w:pPr>
      <w:r>
        <w:t xml:space="preserve">            contact_store:close_connection(Connection);</w:t>
      </w:r>
    </w:p>
    <w:p w14:paraId="27996D80" w14:textId="77777777" w:rsidR="00E33980" w:rsidRDefault="008A057C">
      <w:pPr>
        <w:pStyle w:val="SourceCode"/>
      </w:pPr>
      <w:r>
        <w:t xml:space="preserve">        {_Status, _Problem, none} -&gt;</w:t>
      </w:r>
    </w:p>
    <w:p w14:paraId="440A95F3" w14:textId="77777777" w:rsidR="00E33980" w:rsidRDefault="008A057C">
      <w:pPr>
        <w:pStyle w:val="SourceCode"/>
      </w:pPr>
      <w:r>
        <w:t xml:space="preserve">            ok</w:t>
      </w:r>
    </w:p>
    <w:p w14:paraId="65276BEF" w14:textId="77777777" w:rsidR="00E33980" w:rsidRDefault="008A057C">
      <w:pPr>
        <w:pStyle w:val="SourceCode"/>
      </w:pPr>
      <w:r>
        <w:t xml:space="preserve">    end,</w:t>
      </w:r>
    </w:p>
    <w:p w14:paraId="346495CD" w14:textId="77777777" w:rsidR="00E33980" w:rsidRDefault="008A057C">
      <w:pPr>
        <w:pStyle w:val="SourceCode"/>
        <w:keepNext/>
      </w:pPr>
      <w:r>
        <w:t xml:space="preserve">    Ended = cowboy_req:set_resp_cookie(?SESSION_COOKIE, &lt;&lt;&gt;&gt;, Request,</w:t>
      </w:r>
    </w:p>
    <w:p w14:paraId="11D3BB7B" w14:textId="77777777" w:rsidR="00E33980" w:rsidRDefault="008A057C">
      <w:pPr>
        <w:pStyle w:val="SourceCode"/>
        <w:keepNext/>
      </w:pPr>
      <w:r>
        <w:t xml:space="preserve">                                       ?ENDED_COOKIE_OPTIONS),</w:t>
      </w:r>
    </w:p>
    <w:p w14:paraId="02CC27A4" w14:textId="77777777" w:rsidR="00E33980" w:rsidRDefault="008A057C">
      <w:pPr>
        <w:pStyle w:val="SourceCode"/>
      </w:pPr>
      <w:r>
        <w:t xml:space="preserve">    cowboy_req:reply(303, #{&lt;&lt;"location"&gt;&gt; =&gt; "/login"}, Ended).</w:t>
      </w:r>
    </w:p>
    <w:p w14:paraId="6D197CC4" w14:textId="77777777" w:rsidR="00E33980" w:rsidRDefault="00E33980">
      <w:pPr>
        <w:keepNext/>
      </w:pPr>
    </w:p>
    <w:p w14:paraId="05D46245" w14:textId="77777777" w:rsidR="00E33980" w:rsidRDefault="008A057C">
      <w:pPr>
        <w:pStyle w:val="Heading3"/>
      </w:pPr>
      <w:r>
        <w:t>Windows PowerShell Basic Server Build and Run</w:t>
      </w:r>
    </w:p>
    <w:p w14:paraId="3FCAAD3C" w14:textId="77777777" w:rsidR="00E33980" w:rsidRDefault="008A057C">
      <w:pPr>
        <w:keepNext/>
      </w:pPr>
      <w:r>
        <w:t>In Terminal 1, in the lesson-8.6-extended folder, after the Password Entry: Step 3's two resets, the build, your account, owner, and the server: $libs keeps the folder rebar3 builds into, so both erl lines can name it; -run basic_users main owner calls basic_users:main(["owner"]), as -run did for Lesson 6.16a's key tool, and -s init stop ends erl after it.</w:t>
      </w:r>
    </w:p>
    <w:p w14:paraId="5D64AB2A" w14:textId="77777777" w:rsidR="00E33980" w:rsidRDefault="00E33980">
      <w:pPr>
        <w:keepNext/>
      </w:pPr>
    </w:p>
    <w:p w14:paraId="7A075853" w14:textId="77777777" w:rsidR="00E33980" w:rsidRDefault="008A057C">
      <w:pPr>
        <w:pStyle w:val="CommandBlock"/>
        <w:keepNext/>
      </w:pPr>
      <w:r>
        <w:t>$mysql = "C:\Program Files\MySQL\MySQL Server 26.7\bin\mysql.exe"</w:t>
      </w:r>
    </w:p>
    <w:p w14:paraId="06D461D7" w14:textId="77777777" w:rsidR="00E33980" w:rsidRDefault="008A057C">
      <w:pPr>
        <w:pStyle w:val="CommandBlock"/>
        <w:keepNext/>
      </w:pPr>
      <w:r>
        <w:t>$env:MYSQL_PWD = $env:SPA_DB_PASSWORD</w:t>
      </w:r>
    </w:p>
    <w:p w14:paraId="1CBA27FC" w14:textId="77777777" w:rsidR="00E33980" w:rsidRDefault="008A057C">
      <w:pPr>
        <w:pStyle w:val="CommandBlock"/>
        <w:keepNext/>
      </w:pPr>
      <w:r>
        <w:t>&amp; $mysql -u devuser -h 127.0.0.1 -P 3306 -D spa_contacts --commands `</w:t>
      </w:r>
    </w:p>
    <w:p w14:paraId="2C9CAED6" w14:textId="77777777" w:rsidR="00E33980" w:rsidRDefault="008A057C">
      <w:pPr>
        <w:pStyle w:val="CommandBlock"/>
        <w:keepNext/>
      </w:pPr>
      <w:r>
        <w:t xml:space="preserve">    -e "source ./sql/reset_contacts_erlang.sql"</w:t>
      </w:r>
    </w:p>
    <w:p w14:paraId="11EC1BBD" w14:textId="77777777" w:rsidR="00E33980" w:rsidRDefault="008A057C">
      <w:pPr>
        <w:pStyle w:val="CommandBlock"/>
        <w:keepNext/>
      </w:pPr>
      <w:r>
        <w:t>&amp; $mysql -u devuser -h 127.0.0.1 -P 3306 -D spa_contacts --commands `</w:t>
      </w:r>
    </w:p>
    <w:p w14:paraId="29F0ECE4" w14:textId="77777777" w:rsidR="00E33980" w:rsidRDefault="008A057C">
      <w:pPr>
        <w:pStyle w:val="CommandBlock"/>
        <w:keepNext/>
      </w:pPr>
      <w:r>
        <w:t xml:space="preserve">    -e "source ./sql/reset_accounts_erlang.sql"</w:t>
      </w:r>
    </w:p>
    <w:p w14:paraId="1ABCA865" w14:textId="77777777" w:rsidR="00E33980" w:rsidRDefault="008A057C">
      <w:pPr>
        <w:pStyle w:val="CommandBlock"/>
        <w:keepNext/>
      </w:pPr>
      <w:r>
        <w:t>Remove-Item Env:MYSQL_PWD</w:t>
      </w:r>
    </w:p>
    <w:p w14:paraId="5294DBB2" w14:textId="77777777" w:rsidR="00E33980" w:rsidRDefault="008A057C">
      <w:pPr>
        <w:pStyle w:val="CommandBlock"/>
        <w:keepNext/>
      </w:pPr>
      <w:r>
        <w:t>Push-Location .\erlang</w:t>
      </w:r>
    </w:p>
    <w:p w14:paraId="33BD0D90" w14:textId="77777777" w:rsidR="00E33980" w:rsidRDefault="008A057C">
      <w:pPr>
        <w:pStyle w:val="CommandBlock"/>
        <w:keepNext/>
      </w:pPr>
      <w:r>
        <w:t>escript .\rebar3 compile</w:t>
      </w:r>
    </w:p>
    <w:p w14:paraId="76BE153E" w14:textId="77777777" w:rsidR="00E33980" w:rsidRDefault="008A057C">
      <w:pPr>
        <w:pStyle w:val="CommandBlock"/>
        <w:keepNext/>
      </w:pPr>
      <w:r>
        <w:t>Pop-Location</w:t>
      </w:r>
    </w:p>
    <w:p w14:paraId="7541D3BF" w14:textId="77777777" w:rsidR="00E33980" w:rsidRDefault="008A057C">
      <w:pPr>
        <w:pStyle w:val="CommandBlock"/>
        <w:keepNext/>
      </w:pPr>
      <w:r>
        <w:t>$libs = ".\erlang\_build\default\lib"</w:t>
      </w:r>
    </w:p>
    <w:p w14:paraId="796539B3" w14:textId="77777777" w:rsidR="00E33980" w:rsidRDefault="008A057C">
      <w:pPr>
        <w:pStyle w:val="CommandBlock"/>
        <w:keepNext/>
      </w:pPr>
      <w:r>
        <w:t>erl -noshell -env ERL_LIBS $libs -run basic_users main owner -s init stop</w:t>
      </w:r>
    </w:p>
    <w:p w14:paraId="3B6376D9" w14:textId="77777777" w:rsidR="00E33980" w:rsidRDefault="008A057C">
      <w:pPr>
        <w:pStyle w:val="CommandBlock"/>
      </w:pPr>
      <w:r>
        <w:t>erl +B -noshell -env ERL_LIBS $libs -s basic_server main</w:t>
      </w:r>
    </w:p>
    <w:p w14:paraId="71D32F2E" w14:textId="77777777" w:rsidR="00E33980" w:rsidRDefault="00E33980">
      <w:pPr>
        <w:keepNext/>
      </w:pPr>
    </w:p>
    <w:p w14:paraId="4DC5FB6F" w14:textId="77777777" w:rsidR="00E33980" w:rsidRDefault="008A057C">
      <w:r>
        <w:t>rebar3 compile prints its progress lines first (Lesson 8.1a). Wait for its Listening line, and leave it running. The Basic server prints nothing for each request.</w:t>
      </w:r>
    </w:p>
    <w:p w14:paraId="3F4BB7C0" w14:textId="77777777" w:rsidR="00E33980" w:rsidRDefault="00E33980">
      <w:pPr>
        <w:keepNext/>
      </w:pPr>
    </w:p>
    <w:p w14:paraId="56D52634" w14:textId="77777777" w:rsidR="00E33980" w:rsidRDefault="008A057C">
      <w:pPr>
        <w:pStyle w:val="Heading3"/>
      </w:pPr>
      <w:r>
        <w:t>Windows PowerShell Basic Redirect Check</w:t>
      </w:r>
    </w:p>
    <w:p w14:paraId="4A27707B" w14:textId="77777777" w:rsidR="00E33980" w:rsidRDefault="008A057C">
      <w:pPr>
        <w:keepNext/>
      </w:pPr>
      <w:r>
        <w:t>In Terminal 2, open the contact list, as in the Assembly section.</w:t>
      </w:r>
    </w:p>
    <w:p w14:paraId="6613057C" w14:textId="77777777" w:rsidR="00E33980" w:rsidRDefault="00E33980">
      <w:pPr>
        <w:keepNext/>
      </w:pPr>
    </w:p>
    <w:p w14:paraId="02C647FB" w14:textId="77777777" w:rsidR="00E33980" w:rsidRDefault="008A057C">
      <w:pPr>
        <w:pStyle w:val="CommandBlock"/>
      </w:pPr>
      <w:r>
        <w:t>Start-Process "https://127.0.0.1:8765/contacts"</w:t>
      </w:r>
    </w:p>
    <w:p w14:paraId="0BC42B2C" w14:textId="77777777" w:rsidR="00E33980" w:rsidRDefault="00E33980">
      <w:pPr>
        <w:keepNext/>
      </w:pPr>
    </w:p>
    <w:p w14:paraId="7FB8F94B" w14:textId="77777777" w:rsidR="00E33980" w:rsidRDefault="008A057C">
      <w:pPr>
        <w:pStyle w:val="Heading3"/>
      </w:pPr>
      <w:r>
        <w:t>Windows PowerShell Basic Browser Check</w:t>
      </w:r>
    </w:p>
    <w:p w14:paraId="7640BFEC" w14:textId="77777777" w:rsidR="00E33980" w:rsidRDefault="008A057C">
      <w:pPr>
        <w:keepNext/>
      </w:pPr>
      <w:r>
        <w:t>Log in with owner and your password, and try a wrong password, as in the Assembly section.</w:t>
      </w:r>
    </w:p>
    <w:p w14:paraId="2D0FC43C" w14:textId="77777777" w:rsidR="00E33980" w:rsidRDefault="00E33980">
      <w:pPr>
        <w:keepNext/>
      </w:pPr>
    </w:p>
    <w:p w14:paraId="50E8033E" w14:textId="77777777" w:rsidR="00E33980" w:rsidRDefault="008A057C">
      <w:pPr>
        <w:pStyle w:val="CommandBlock"/>
      </w:pPr>
      <w:r>
        <w:t>Start-Process "https://127.0.0.1:8765/login"</w:t>
      </w:r>
    </w:p>
    <w:p w14:paraId="6FD14C5E" w14:textId="77777777" w:rsidR="00E33980" w:rsidRDefault="00E33980">
      <w:pPr>
        <w:keepNext/>
      </w:pPr>
    </w:p>
    <w:p w14:paraId="4B6BB31A" w14:textId="77777777" w:rsidR="00E33980" w:rsidRDefault="008A057C">
      <w:pPr>
        <w:pStyle w:val="Heading3"/>
      </w:pPr>
      <w:r>
        <w:t>Windows PowerShell Basic Login Check</w:t>
      </w:r>
    </w:p>
    <w:p w14:paraId="7DC2B725" w14:textId="77777777" w:rsidR="00E33980" w:rsidRDefault="008A057C">
      <w:pPr>
        <w:keepNext/>
      </w:pPr>
      <w:r>
        <w:t>Still in Terminal 2, run the Login Check, as in the Assembly section.</w:t>
      </w:r>
    </w:p>
    <w:p w14:paraId="31F90A51" w14:textId="77777777" w:rsidR="00E33980" w:rsidRDefault="00E33980">
      <w:pPr>
        <w:keepNext/>
      </w:pPr>
    </w:p>
    <w:p w14:paraId="3A0D9347" w14:textId="77777777" w:rsidR="00E33980" w:rsidRDefault="008A057C">
      <w:pPr>
        <w:pStyle w:val="CommandBlock"/>
        <w:keepNext/>
      </w:pPr>
      <w:r>
        <w:t>$format = "%{http_code} [%header{location}]\nSet-Cookie: [%header{set-cookie}]\n"</w:t>
      </w:r>
    </w:p>
    <w:p w14:paraId="35D7DA11" w14:textId="77777777" w:rsidR="00E33980" w:rsidRDefault="008A057C">
      <w:pPr>
        <w:pStyle w:val="CommandBlock"/>
        <w:keepNext/>
      </w:pPr>
      <w:r>
        <w:t>&amp; "$env:SystemRoot\System32\curl.exe" -sS --ssl-revoke-best-effort `</w:t>
      </w:r>
    </w:p>
    <w:p w14:paraId="34D59EC2" w14:textId="77777777" w:rsidR="00E33980" w:rsidRDefault="008A057C">
      <w:pPr>
        <w:pStyle w:val="CommandBlock"/>
      </w:pPr>
      <w:r>
        <w:t xml:space="preserve">    --cacert .\certs\spa-ca.pem `</w:t>
      </w:r>
    </w:p>
    <w:p w14:paraId="0238577D" w14:textId="77777777" w:rsidR="00E33980" w:rsidRDefault="008A057C">
      <w:pPr>
        <w:pStyle w:val="CommandBlock"/>
      </w:pPr>
      <w:r>
        <w:t xml:space="preserve">    -o NUL -w $format `</w:t>
      </w:r>
    </w:p>
    <w:p w14:paraId="4681162D" w14:textId="77777777" w:rsidR="00E33980" w:rsidRDefault="008A057C">
      <w:pPr>
        <w:pStyle w:val="CommandBlock"/>
      </w:pPr>
      <w:r>
        <w:t xml:space="preserve">    https://127.0.0.1:8765/contacts</w:t>
      </w:r>
    </w:p>
    <w:p w14:paraId="613C85EE" w14:textId="77777777" w:rsidR="00E33980" w:rsidRDefault="008A057C">
      <w:pPr>
        <w:pStyle w:val="CommandBlock"/>
      </w:pPr>
      <w:r>
        <w:t>(&amp; "$env:SystemRoot\System32\curl.exe" -sS --ssl-revoke-best-effort `</w:t>
      </w:r>
    </w:p>
    <w:p w14:paraId="69EAD42C" w14:textId="77777777" w:rsidR="00E33980" w:rsidRDefault="008A057C">
      <w:pPr>
        <w:pStyle w:val="CommandBlock"/>
      </w:pPr>
      <w:r>
        <w:t xml:space="preserve">    --cacert .\certs\spa-ca.pem `</w:t>
      </w:r>
    </w:p>
    <w:p w14:paraId="70DA9E95" w14:textId="77777777" w:rsidR="00E33980" w:rsidRDefault="008A057C">
      <w:pPr>
        <w:pStyle w:val="CommandBlock"/>
      </w:pPr>
      <w:r>
        <w:t xml:space="preserve">    --data-urlencode "username=owner" `</w:t>
      </w:r>
    </w:p>
    <w:p w14:paraId="0E02AAF9" w14:textId="77777777" w:rsidR="00E33980" w:rsidRDefault="008A057C">
      <w:pPr>
        <w:pStyle w:val="CommandBlock"/>
      </w:pPr>
      <w:r>
        <w:t xml:space="preserve">    --data-urlencode "password=not my password at all" `</w:t>
      </w:r>
    </w:p>
    <w:p w14:paraId="1765DB37" w14:textId="77777777" w:rsidR="00E33980" w:rsidRDefault="008A057C">
      <w:pPr>
        <w:pStyle w:val="CommandBlock"/>
      </w:pPr>
      <w:r>
        <w:t xml:space="preserve">    https://127.0.0.1:8765/login) -match "incorrect"</w:t>
      </w:r>
    </w:p>
    <w:p w14:paraId="39978EC5" w14:textId="77777777" w:rsidR="00E33980" w:rsidRDefault="008A057C">
      <w:pPr>
        <w:pStyle w:val="CommandBlock"/>
      </w:pPr>
      <w:r>
        <w:t>(&amp; "$env:SystemRoot\System32\curl.exe" -sS --ssl-revoke-best-effort `</w:t>
      </w:r>
    </w:p>
    <w:p w14:paraId="064CE17A" w14:textId="77777777" w:rsidR="00E33980" w:rsidRDefault="008A057C">
      <w:pPr>
        <w:pStyle w:val="CommandBlock"/>
      </w:pPr>
      <w:r>
        <w:t xml:space="preserve">    --cacert .\certs\spa-ca.pem `</w:t>
      </w:r>
    </w:p>
    <w:p w14:paraId="4E72CADA" w14:textId="77777777" w:rsidR="00E33980" w:rsidRDefault="008A057C">
      <w:pPr>
        <w:pStyle w:val="CommandBlock"/>
      </w:pPr>
      <w:r>
        <w:t xml:space="preserve">    --data-urlencode "username=nobody" `</w:t>
      </w:r>
    </w:p>
    <w:p w14:paraId="24DCFC9E" w14:textId="77777777" w:rsidR="00E33980" w:rsidRDefault="008A057C">
      <w:pPr>
        <w:pStyle w:val="CommandBlock"/>
      </w:pPr>
      <w:r>
        <w:t xml:space="preserve">    --data-urlencode "password=$env:SPA_WEB_PASSWORD" `</w:t>
      </w:r>
    </w:p>
    <w:p w14:paraId="4CD3F0B2" w14:textId="77777777" w:rsidR="00E33980" w:rsidRDefault="008A057C">
      <w:pPr>
        <w:pStyle w:val="CommandBlock"/>
      </w:pPr>
      <w:r>
        <w:t xml:space="preserve">    https://127.0.0.1:8765/login) -match "incorrect"</w:t>
      </w:r>
    </w:p>
    <w:p w14:paraId="79C5B873" w14:textId="77777777" w:rsidR="00E33980" w:rsidRDefault="008A057C">
      <w:pPr>
        <w:pStyle w:val="CommandBlock"/>
      </w:pPr>
      <w:r>
        <w:t>(&amp; "$env:SystemRoot\System32\curl.exe" -sS --ssl-revoke-best-effort `</w:t>
      </w:r>
    </w:p>
    <w:p w14:paraId="3142012D" w14:textId="77777777" w:rsidR="00E33980" w:rsidRDefault="008A057C">
      <w:pPr>
        <w:pStyle w:val="CommandBlock"/>
      </w:pPr>
      <w:r>
        <w:t xml:space="preserve">    --cacert .\certs\spa-ca.pem `</w:t>
      </w:r>
    </w:p>
    <w:p w14:paraId="4C33D651" w14:textId="77777777" w:rsidR="00E33980" w:rsidRDefault="008A057C">
      <w:pPr>
        <w:pStyle w:val="CommandBlock"/>
      </w:pPr>
      <w:r>
        <w:t xml:space="preserve">    -c .\login-jar.txt -o NUL -w $format `</w:t>
      </w:r>
    </w:p>
    <w:p w14:paraId="7BB1B963" w14:textId="77777777" w:rsidR="00E33980" w:rsidRDefault="008A057C">
      <w:pPr>
        <w:pStyle w:val="CommandBlock"/>
      </w:pPr>
      <w:r>
        <w:t xml:space="preserve">    --data-urlencode "username=owner" `</w:t>
      </w:r>
    </w:p>
    <w:p w14:paraId="6C22149B" w14:textId="77777777" w:rsidR="00E33980" w:rsidRDefault="008A057C">
      <w:pPr>
        <w:pStyle w:val="CommandBlock"/>
      </w:pPr>
      <w:r>
        <w:t xml:space="preserve">    --data-urlencode "password=$env:SPA_WEB_PASSWORD" `</w:t>
      </w:r>
    </w:p>
    <w:p w14:paraId="727D7212" w14:textId="77777777" w:rsidR="00E33980" w:rsidRDefault="008A057C">
      <w:pPr>
        <w:pStyle w:val="CommandBlock"/>
      </w:pPr>
      <w:r>
        <w:t xml:space="preserve">    https://127.0.0.1:8765/login) -replace "spa_session=[^;]+", `</w:t>
      </w:r>
    </w:p>
    <w:p w14:paraId="518E0ECE" w14:textId="77777777" w:rsidR="00E33980" w:rsidRDefault="008A057C">
      <w:pPr>
        <w:pStyle w:val="CommandBlock"/>
      </w:pPr>
      <w:r>
        <w:t xml:space="preserve">    "spa_session=(hidden)"</w:t>
      </w:r>
    </w:p>
    <w:p w14:paraId="51DACED3" w14:textId="77777777" w:rsidR="00E33980" w:rsidRDefault="008A057C">
      <w:pPr>
        <w:pStyle w:val="CommandBlock"/>
      </w:pPr>
      <w:r>
        <w:t>&amp; "$env:SystemRoot\System32\curl.exe" -sS --ssl-revoke-best-effort `</w:t>
      </w:r>
    </w:p>
    <w:p w14:paraId="523D5443" w14:textId="77777777" w:rsidR="00E33980" w:rsidRDefault="008A057C">
      <w:pPr>
        <w:pStyle w:val="CommandBlock"/>
        <w:keepNext/>
      </w:pPr>
      <w:r>
        <w:t xml:space="preserve">    --cacert .\certs\spa-ca.pem `</w:t>
      </w:r>
    </w:p>
    <w:p w14:paraId="15D65F7D" w14:textId="77777777" w:rsidR="00E33980" w:rsidRDefault="008A057C">
      <w:pPr>
        <w:pStyle w:val="CommandBlock"/>
        <w:keepNext/>
      </w:pPr>
      <w:r>
        <w:t xml:space="preserve">    -b .\login-jar.txt -w "%{http_code}\n" `</w:t>
      </w:r>
    </w:p>
    <w:p w14:paraId="5C1A0D62" w14:textId="77777777" w:rsidR="00E33980" w:rsidRDefault="008A057C">
      <w:pPr>
        <w:pStyle w:val="CommandBlock"/>
      </w:pPr>
      <w:r>
        <w:t xml:space="preserve">    https://127.0.0.1:8765/contacts</w:t>
      </w:r>
    </w:p>
    <w:p w14:paraId="6E8053AC" w14:textId="77777777" w:rsidR="00E33980" w:rsidRDefault="00E33980">
      <w:pPr>
        <w:keepNext/>
      </w:pPr>
    </w:p>
    <w:p w14:paraId="4C16DCFA" w14:textId="77777777" w:rsidR="00E33980" w:rsidRDefault="008A057C">
      <w:pPr>
        <w:pStyle w:val="Heading3"/>
      </w:pPr>
      <w:r>
        <w:t>Windows PowerShell Basic Logout Check</w:t>
      </w:r>
    </w:p>
    <w:p w14:paraId="24284773" w14:textId="77777777" w:rsidR="00E33980" w:rsidRDefault="008A057C">
      <w:pPr>
        <w:keepNext/>
      </w:pPr>
      <w:r>
        <w:t>Then the Logout Check, as in the Assembly section.</w:t>
      </w:r>
    </w:p>
    <w:p w14:paraId="3849DE72" w14:textId="77777777" w:rsidR="00E33980" w:rsidRDefault="00E33980">
      <w:pPr>
        <w:keepNext/>
      </w:pPr>
    </w:p>
    <w:p w14:paraId="04E782D3" w14:textId="77777777" w:rsidR="00E33980" w:rsidRDefault="008A057C">
      <w:pPr>
        <w:pStyle w:val="CommandBlock"/>
        <w:keepNext/>
      </w:pPr>
      <w:r>
        <w:t>$format = "%{http_code} [%header{location}]\nSet-Cookie: [%header{set-cookie}]\n"</w:t>
      </w:r>
    </w:p>
    <w:p w14:paraId="40929019" w14:textId="77777777" w:rsidR="00E33980" w:rsidRDefault="008A057C">
      <w:pPr>
        <w:pStyle w:val="CommandBlock"/>
        <w:keepNext/>
      </w:pPr>
      <w:r>
        <w:t>Copy-Item .\login-jar.txt .\copied-jar.txt</w:t>
      </w:r>
    </w:p>
    <w:p w14:paraId="51AEF8CE" w14:textId="77777777" w:rsidR="00E33980" w:rsidRDefault="008A057C">
      <w:pPr>
        <w:pStyle w:val="CommandBlock"/>
        <w:keepNext/>
      </w:pPr>
      <w:r>
        <w:t>(&amp; "$env:SystemRoot\System32\curl.exe" -sS --ssl-revoke-best-effort `</w:t>
      </w:r>
    </w:p>
    <w:p w14:paraId="408BDBFD" w14:textId="77777777" w:rsidR="00E33980" w:rsidRDefault="008A057C">
      <w:pPr>
        <w:pStyle w:val="CommandBlock"/>
        <w:keepNext/>
      </w:pPr>
      <w:r>
        <w:t xml:space="preserve">    --cacert .\certs\spa-ca.pem `</w:t>
      </w:r>
    </w:p>
    <w:p w14:paraId="50835AFE" w14:textId="77777777" w:rsidR="00E33980" w:rsidRDefault="008A057C">
      <w:pPr>
        <w:pStyle w:val="CommandBlock"/>
        <w:keepNext/>
      </w:pPr>
      <w:r>
        <w:t xml:space="preserve">    -b .\login-jar.txt -c .\login-jar.txt -o NUL -w $format -X POST `</w:t>
      </w:r>
    </w:p>
    <w:p w14:paraId="5A469332" w14:textId="77777777" w:rsidR="00E33980" w:rsidRDefault="008A057C">
      <w:pPr>
        <w:pStyle w:val="CommandBlock"/>
        <w:keepNext/>
      </w:pPr>
      <w:r>
        <w:t xml:space="preserve">    https://127.0.0.1:8765/logout) -split "; "</w:t>
      </w:r>
    </w:p>
    <w:p w14:paraId="6089C598" w14:textId="77777777" w:rsidR="00E33980" w:rsidRDefault="008A057C">
      <w:pPr>
        <w:pStyle w:val="CommandBlock"/>
        <w:keepNext/>
      </w:pPr>
      <w:r>
        <w:t>&amp; "$env:SystemRoot\System32\curl.exe" -sS --ssl-revoke-best-effort `</w:t>
      </w:r>
    </w:p>
    <w:p w14:paraId="206E4FA8" w14:textId="77777777" w:rsidR="00E33980" w:rsidRDefault="008A057C">
      <w:pPr>
        <w:pStyle w:val="CommandBlock"/>
        <w:keepNext/>
      </w:pPr>
      <w:r>
        <w:t xml:space="preserve">    --cacert .\certs\spa-ca.pem `</w:t>
      </w:r>
    </w:p>
    <w:p w14:paraId="42F2A80A" w14:textId="77777777" w:rsidR="00E33980" w:rsidRDefault="008A057C">
      <w:pPr>
        <w:pStyle w:val="CommandBlock"/>
        <w:keepNext/>
      </w:pPr>
      <w:r>
        <w:t xml:space="preserve">    -b .\login-jar.txt -o NUL -w $format `</w:t>
      </w:r>
    </w:p>
    <w:p w14:paraId="72255076" w14:textId="77777777" w:rsidR="00E33980" w:rsidRDefault="008A057C">
      <w:pPr>
        <w:pStyle w:val="CommandBlock"/>
        <w:keepNext/>
      </w:pPr>
      <w:r>
        <w:t xml:space="preserve">    https://127.0.0.1:8765/contacts</w:t>
      </w:r>
    </w:p>
    <w:p w14:paraId="1C8CADFD" w14:textId="77777777" w:rsidR="00E33980" w:rsidRDefault="008A057C">
      <w:pPr>
        <w:pStyle w:val="CommandBlock"/>
        <w:keepNext/>
      </w:pPr>
      <w:r>
        <w:t>&amp; "$env:SystemRoot\System32\curl.exe" -sS --ssl-revoke-best-effort `</w:t>
      </w:r>
    </w:p>
    <w:p w14:paraId="5BFB84C5" w14:textId="77777777" w:rsidR="00E33980" w:rsidRDefault="008A057C">
      <w:pPr>
        <w:pStyle w:val="CommandBlock"/>
        <w:keepNext/>
      </w:pPr>
      <w:r>
        <w:t xml:space="preserve">    --cacert .\certs\spa-ca.pem `</w:t>
      </w:r>
    </w:p>
    <w:p w14:paraId="5B216CCE" w14:textId="77777777" w:rsidR="00E33980" w:rsidRDefault="008A057C">
      <w:pPr>
        <w:pStyle w:val="CommandBlock"/>
        <w:keepNext/>
      </w:pPr>
      <w:r>
        <w:t xml:space="preserve">    -b .\copied-jar.txt -o NUL -w $format `</w:t>
      </w:r>
    </w:p>
    <w:p w14:paraId="2C58029D" w14:textId="77777777" w:rsidR="00E33980" w:rsidRDefault="008A057C">
      <w:pPr>
        <w:pStyle w:val="CommandBlock"/>
      </w:pPr>
      <w:r>
        <w:t xml:space="preserve">    https://127.0.0.1:8765/contacts</w:t>
      </w:r>
    </w:p>
    <w:p w14:paraId="47690A77" w14:textId="77777777" w:rsidR="00E33980" w:rsidRDefault="00E33980">
      <w:pPr>
        <w:keepNext/>
      </w:pPr>
    </w:p>
    <w:p w14:paraId="23C3515F" w14:textId="77777777" w:rsidR="00E33980" w:rsidRDefault="008A057C">
      <w:r>
        <w:t>Now press Ctrl+C in Terminal 1 to stop the server.</w:t>
      </w:r>
    </w:p>
    <w:p w14:paraId="171570B2" w14:textId="77777777" w:rsidR="00E33980" w:rsidRDefault="00E33980">
      <w:pPr>
        <w:keepNext/>
      </w:pPr>
    </w:p>
    <w:p w14:paraId="2C912592" w14:textId="77777777" w:rsidR="00E33980" w:rsidRDefault="008A057C">
      <w:pPr>
        <w:pStyle w:val="Heading3"/>
      </w:pPr>
      <w:r>
        <w:t>Linux or macOS Basic Build and Run</w:t>
      </w:r>
    </w:p>
    <w:p w14:paraId="575B21C3" w14:textId="77777777" w:rsidR="00E33980" w:rsidRDefault="008A057C">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5E2B19DE" w14:textId="77777777" w:rsidR="00E33980" w:rsidRDefault="00E33980">
      <w:pPr>
        <w:keepNext/>
      </w:pPr>
    </w:p>
    <w:p w14:paraId="368C464C" w14:textId="77777777" w:rsidR="00E33980" w:rsidRDefault="008A057C">
      <w:pPr>
        <w:pStyle w:val="CommandBlock"/>
        <w:keepNext/>
      </w:pPr>
      <w:r>
        <w:t>(cd ./erlang &amp;&amp; escript ./rebar3 compile)</w:t>
      </w:r>
    </w:p>
    <w:p w14:paraId="3E71939F" w14:textId="77777777" w:rsidR="00E33980" w:rsidRDefault="008A057C">
      <w:pPr>
        <w:pStyle w:val="CommandBlock"/>
        <w:keepNext/>
      </w:pPr>
      <w:r>
        <w:t>libs=./erlang/_build/default/lib</w:t>
      </w:r>
    </w:p>
    <w:p w14:paraId="26391594" w14:textId="77777777" w:rsidR="00E33980" w:rsidRDefault="008A057C">
      <w:pPr>
        <w:pStyle w:val="CommandBlock"/>
        <w:keepNext/>
      </w:pPr>
      <w:r>
        <w:t>erl -noshell -env ERL_LIBS $libs -run basic_users main owner -s init stop</w:t>
      </w:r>
    </w:p>
    <w:p w14:paraId="76FD87EF" w14:textId="77777777" w:rsidR="00E33980" w:rsidRDefault="008A057C">
      <w:pPr>
        <w:pStyle w:val="CommandBlock"/>
      </w:pPr>
      <w:r>
        <w:t>erl +B -noshell -env ERL_LIBS $libs -s basic_server main</w:t>
      </w:r>
    </w:p>
    <w:p w14:paraId="7754CC5D" w14:textId="77777777" w:rsidR="00E33980" w:rsidRDefault="00E33980">
      <w:pPr>
        <w:keepNext/>
      </w:pPr>
    </w:p>
    <w:p w14:paraId="0B310566" w14:textId="77777777" w:rsidR="00E33980" w:rsidRDefault="008A057C">
      <w:pPr>
        <w:pStyle w:val="Heading3"/>
      </w:pPr>
      <w:r>
        <w:t>Check Your Results</w:t>
      </w:r>
    </w:p>
    <w:p w14:paraId="72A8C609" w14:textId="77777777" w:rsidR="00E33980" w:rsidRDefault="008A057C">
      <w:pPr>
        <w:keepNext/>
      </w:pPr>
      <w:r>
        <w:t>The server block must print, before its Listening line:</w:t>
      </w:r>
    </w:p>
    <w:p w14:paraId="4FC23903" w14:textId="77777777" w:rsidR="00E33980" w:rsidRDefault="00E33980">
      <w:pPr>
        <w:keepNext/>
      </w:pPr>
    </w:p>
    <w:p w14:paraId="6911F7BD" w14:textId="77777777" w:rsidR="00E33980" w:rsidRDefault="008A057C">
      <w:pPr>
        <w:pStyle w:val="RequiredOutput"/>
      </w:pPr>
      <w:r>
        <w:t>Added owner</w:t>
      </w:r>
    </w:p>
    <w:p w14:paraId="7159EAB8" w14:textId="77777777" w:rsidR="00E33980" w:rsidRDefault="00E33980">
      <w:pPr>
        <w:keepNext/>
      </w:pPr>
    </w:p>
    <w:p w14:paraId="218E859D" w14:textId="77777777" w:rsidR="00E33980" w:rsidRDefault="008A057C">
      <w:pPr>
        <w:keepNext/>
      </w:pPr>
      <w:r>
        <w:t>The Redirect Check's page must show the login form, and its tab must say Log In:</w:t>
      </w:r>
    </w:p>
    <w:p w14:paraId="73A899BF" w14:textId="77777777" w:rsidR="00E33980" w:rsidRDefault="00E33980">
      <w:pPr>
        <w:keepNext/>
      </w:pPr>
    </w:p>
    <w:p w14:paraId="261F19B1" w14:textId="77777777" w:rsidR="00E33980" w:rsidRDefault="008A057C">
      <w:pPr>
        <w:pStyle w:val="RequiredOutput"/>
        <w:keepNext/>
      </w:pPr>
      <w:r>
        <w:t>Log In</w:t>
      </w:r>
    </w:p>
    <w:p w14:paraId="122964F5" w14:textId="77777777" w:rsidR="00E33980" w:rsidRDefault="00E33980">
      <w:pPr>
        <w:pStyle w:val="RequiredOutput"/>
        <w:keepNext/>
      </w:pPr>
    </w:p>
    <w:p w14:paraId="5912D3AF" w14:textId="77777777" w:rsidR="00E33980" w:rsidRDefault="008A057C">
      <w:pPr>
        <w:pStyle w:val="RequiredOutput"/>
        <w:keepNext/>
      </w:pPr>
      <w:r>
        <w:t>Log in to see your contacts.</w:t>
      </w:r>
    </w:p>
    <w:p w14:paraId="424FC1C2" w14:textId="77777777" w:rsidR="00E33980" w:rsidRDefault="00E33980">
      <w:pPr>
        <w:pStyle w:val="RequiredOutput"/>
        <w:keepNext/>
      </w:pPr>
    </w:p>
    <w:p w14:paraId="08C8F982" w14:textId="77777777" w:rsidR="00E33980" w:rsidRDefault="008A057C">
      <w:pPr>
        <w:pStyle w:val="RequiredOutput"/>
        <w:keepNext/>
      </w:pPr>
      <w:r>
        <w:t>Username</w:t>
      </w:r>
    </w:p>
    <w:p w14:paraId="2118B563" w14:textId="77777777" w:rsidR="00E33980" w:rsidRDefault="00E33980">
      <w:pPr>
        <w:pStyle w:val="RequiredOutput"/>
        <w:keepNext/>
      </w:pPr>
    </w:p>
    <w:p w14:paraId="4BF3638B" w14:textId="77777777" w:rsidR="00E33980" w:rsidRDefault="008A057C">
      <w:pPr>
        <w:pStyle w:val="RequiredOutput"/>
        <w:keepNext/>
      </w:pPr>
      <w:r>
        <w:t>Password</w:t>
      </w:r>
    </w:p>
    <w:p w14:paraId="533E9766" w14:textId="77777777" w:rsidR="00E33980" w:rsidRDefault="00E33980">
      <w:pPr>
        <w:pStyle w:val="RequiredOutput"/>
        <w:keepNext/>
      </w:pPr>
    </w:p>
    <w:p w14:paraId="2342FDF9" w14:textId="77777777" w:rsidR="00E33980" w:rsidRDefault="008A057C">
      <w:pPr>
        <w:pStyle w:val="RequiredOutput"/>
      </w:pPr>
      <w:r>
        <w:t>Log in</w:t>
      </w:r>
    </w:p>
    <w:p w14:paraId="5C15EBBC" w14:textId="77777777" w:rsidR="00E33980" w:rsidRDefault="00E33980">
      <w:pPr>
        <w:keepNext/>
      </w:pPr>
    </w:p>
    <w:p w14:paraId="50016091" w14:textId="77777777" w:rsidR="00E33980" w:rsidRDefault="008A057C">
      <w:pPr>
        <w:keepNext/>
      </w:pPr>
      <w:r>
        <w:t>After Log in, the tab must say Contacts, and the page must show:</w:t>
      </w:r>
    </w:p>
    <w:p w14:paraId="5FE26946" w14:textId="77777777" w:rsidR="00E33980" w:rsidRDefault="00E33980">
      <w:pPr>
        <w:keepNext/>
      </w:pPr>
    </w:p>
    <w:p w14:paraId="0BED9107" w14:textId="77777777" w:rsidR="00E33980" w:rsidRDefault="008A057C">
      <w:pPr>
        <w:pStyle w:val="RequiredOutput"/>
        <w:keepNext/>
      </w:pPr>
      <w:r>
        <w:t>Contacts</w:t>
      </w:r>
    </w:p>
    <w:p w14:paraId="33E170EB" w14:textId="77777777" w:rsidR="00E33980" w:rsidRDefault="00E33980">
      <w:pPr>
        <w:pStyle w:val="RequiredOutput"/>
        <w:keepNext/>
      </w:pPr>
    </w:p>
    <w:p w14:paraId="6AB5A3C3" w14:textId="77777777" w:rsidR="00E33980" w:rsidRDefault="008A057C">
      <w:pPr>
        <w:pStyle w:val="RequiredOutput"/>
        <w:keepNext/>
      </w:pPr>
      <w:r>
        <w:t>Logged in as owner</w:t>
      </w:r>
    </w:p>
    <w:p w14:paraId="5558591D" w14:textId="77777777" w:rsidR="00E33980" w:rsidRDefault="00E33980">
      <w:pPr>
        <w:pStyle w:val="RequiredOutput"/>
        <w:keepNext/>
      </w:pPr>
    </w:p>
    <w:p w14:paraId="395F8F3E" w14:textId="77777777" w:rsidR="00E33980" w:rsidRDefault="008A057C">
      <w:pPr>
        <w:pStyle w:val="RequiredOutput"/>
        <w:keepNext/>
      </w:pPr>
      <w:r>
        <w:t>Ada Lovelace</w:t>
      </w:r>
    </w:p>
    <w:p w14:paraId="220711F8" w14:textId="77777777" w:rsidR="00E33980" w:rsidRDefault="008A057C">
      <w:pPr>
        <w:pStyle w:val="RequiredOutput"/>
        <w:keepNext/>
      </w:pPr>
      <w:r>
        <w:t>Grace Hopper</w:t>
      </w:r>
    </w:p>
    <w:p w14:paraId="044925C6" w14:textId="77777777" w:rsidR="00E33980" w:rsidRDefault="008A057C">
      <w:pPr>
        <w:pStyle w:val="RequiredOutput"/>
        <w:keepNext/>
      </w:pPr>
      <w:r>
        <w:t>Alan Turing</w:t>
      </w:r>
    </w:p>
    <w:p w14:paraId="053AC5C5" w14:textId="77777777" w:rsidR="00E33980" w:rsidRDefault="00E33980">
      <w:pPr>
        <w:pStyle w:val="RequiredOutput"/>
        <w:keepNext/>
      </w:pPr>
    </w:p>
    <w:p w14:paraId="3AC1C9D1" w14:textId="77777777" w:rsidR="00E33980" w:rsidRDefault="008A057C">
      <w:pPr>
        <w:pStyle w:val="RequiredOutput"/>
      </w:pPr>
      <w:r>
        <w:t>Log out</w:t>
      </w:r>
    </w:p>
    <w:p w14:paraId="37683A0F" w14:textId="77777777" w:rsidR="00E33980" w:rsidRDefault="00E33980">
      <w:pPr>
        <w:keepNext/>
      </w:pPr>
    </w:p>
    <w:p w14:paraId="348810D7" w14:textId="77777777" w:rsidR="00E33980" w:rsidRDefault="008A057C">
      <w:pPr>
        <w:keepNext/>
      </w:pPr>
      <w:r>
        <w:t>The Login Check must print the redirect, the same line for both failed logins, your login with its cookie hidden, and the list:</w:t>
      </w:r>
    </w:p>
    <w:p w14:paraId="62FAD534" w14:textId="77777777" w:rsidR="00E33980" w:rsidRDefault="00E33980">
      <w:pPr>
        <w:keepNext/>
      </w:pPr>
    </w:p>
    <w:p w14:paraId="4BD22892" w14:textId="77777777" w:rsidR="00E33980" w:rsidRDefault="008A057C">
      <w:pPr>
        <w:pStyle w:val="RequiredOutput"/>
        <w:keepNext/>
      </w:pPr>
      <w:r>
        <w:t>303 [/login]</w:t>
      </w:r>
    </w:p>
    <w:p w14:paraId="586B4C78" w14:textId="77777777" w:rsidR="00E33980" w:rsidRDefault="008A057C">
      <w:pPr>
        <w:pStyle w:val="RequiredOutput"/>
        <w:keepNext/>
      </w:pPr>
      <w:r>
        <w:t>Set-Cookie: []</w:t>
      </w:r>
    </w:p>
    <w:p w14:paraId="276172DC" w14:textId="77777777" w:rsidR="00E33980" w:rsidRDefault="008A057C">
      <w:pPr>
        <w:pStyle w:val="RequiredOutput"/>
      </w:pPr>
      <w:r>
        <w:t>&lt;p&gt;Username or password is incorrect.&lt;/p&gt;</w:t>
      </w:r>
    </w:p>
    <w:p w14:paraId="60801E8A" w14:textId="77777777" w:rsidR="00E33980" w:rsidRDefault="008A057C">
      <w:pPr>
        <w:pStyle w:val="RequiredOutput"/>
      </w:pPr>
      <w:r>
        <w:t>&lt;p&gt;Username or password is incorrect.&lt;/p&gt;</w:t>
      </w:r>
    </w:p>
    <w:p w14:paraId="2E206BF3" w14:textId="77777777" w:rsidR="00E33980" w:rsidRDefault="008A057C">
      <w:pPr>
        <w:pStyle w:val="RequiredOutput"/>
      </w:pPr>
      <w:r>
        <w:t>303 [/contacts]</w:t>
      </w:r>
    </w:p>
    <w:p w14:paraId="2CDA1E9F" w14:textId="77777777" w:rsidR="00E33980" w:rsidRDefault="008A057C">
      <w:pPr>
        <w:pStyle w:val="RequiredOutput"/>
      </w:pPr>
      <w:r>
        <w:t>Set-Cookie: [__Host-spa_session=(hidden); Path=/; HttpOnly; SameSite=Lax; Secure]</w:t>
      </w:r>
    </w:p>
    <w:p w14:paraId="46D58F54" w14:textId="77777777" w:rsidR="00E33980" w:rsidRDefault="008A057C">
      <w:pPr>
        <w:pStyle w:val="RequiredOutput"/>
      </w:pPr>
      <w:r>
        <w:t>&lt;!DOCTYPE html&gt;</w:t>
      </w:r>
    </w:p>
    <w:p w14:paraId="09E873FE" w14:textId="77777777" w:rsidR="00E33980" w:rsidRDefault="008A057C">
      <w:pPr>
        <w:pStyle w:val="RequiredOutput"/>
      </w:pPr>
      <w:r>
        <w:t>&lt;html lang="en"&gt;</w:t>
      </w:r>
    </w:p>
    <w:p w14:paraId="35B68F05" w14:textId="77777777" w:rsidR="00E33980" w:rsidRDefault="008A057C">
      <w:pPr>
        <w:pStyle w:val="RequiredOutput"/>
      </w:pPr>
      <w:r>
        <w:t>&lt;head&gt;</w:t>
      </w:r>
    </w:p>
    <w:p w14:paraId="3799920D" w14:textId="77777777" w:rsidR="00E33980" w:rsidRDefault="008A057C">
      <w:pPr>
        <w:pStyle w:val="RequiredOutput"/>
      </w:pPr>
      <w:r>
        <w:t>&lt;meta charset="utf-8"&gt;</w:t>
      </w:r>
    </w:p>
    <w:p w14:paraId="1984D165" w14:textId="77777777" w:rsidR="00E33980" w:rsidRDefault="008A057C">
      <w:pPr>
        <w:pStyle w:val="RequiredOutput"/>
      </w:pPr>
      <w:r>
        <w:t>&lt;title&gt;Contacts&lt;/title&gt;</w:t>
      </w:r>
    </w:p>
    <w:p w14:paraId="1761CCE9" w14:textId="77777777" w:rsidR="00E33980" w:rsidRDefault="008A057C">
      <w:pPr>
        <w:pStyle w:val="RequiredOutput"/>
      </w:pPr>
      <w:r>
        <w:t>&lt;/head&gt;</w:t>
      </w:r>
    </w:p>
    <w:p w14:paraId="1DFEC97C" w14:textId="77777777" w:rsidR="00E33980" w:rsidRDefault="008A057C">
      <w:pPr>
        <w:pStyle w:val="RequiredOutput"/>
      </w:pPr>
      <w:r>
        <w:t>&lt;body&gt;</w:t>
      </w:r>
    </w:p>
    <w:p w14:paraId="52844E6C" w14:textId="77777777" w:rsidR="00E33980" w:rsidRDefault="008A057C">
      <w:pPr>
        <w:pStyle w:val="RequiredOutput"/>
      </w:pPr>
      <w:r>
        <w:t>&lt;h1&gt;Contacts&lt;/h1&gt;</w:t>
      </w:r>
    </w:p>
    <w:p w14:paraId="38C15DCD" w14:textId="77777777" w:rsidR="00E33980" w:rsidRDefault="008A057C">
      <w:pPr>
        <w:pStyle w:val="RequiredOutput"/>
      </w:pPr>
      <w:r>
        <w:t>&lt;p&gt;Logged in as owner&lt;/p&gt;</w:t>
      </w:r>
    </w:p>
    <w:p w14:paraId="6D384FC5" w14:textId="77777777" w:rsidR="00E33980" w:rsidRDefault="008A057C">
      <w:pPr>
        <w:pStyle w:val="RequiredOutput"/>
      </w:pPr>
      <w:r>
        <w:t>&lt;ul&gt;</w:t>
      </w:r>
    </w:p>
    <w:p w14:paraId="245931A7" w14:textId="77777777" w:rsidR="00E33980" w:rsidRDefault="008A057C">
      <w:pPr>
        <w:pStyle w:val="RequiredOutput"/>
      </w:pPr>
      <w:r>
        <w:t>&lt;li&gt;Ada Lovelace&lt;/li&gt;</w:t>
      </w:r>
    </w:p>
    <w:p w14:paraId="0CD29B87" w14:textId="77777777" w:rsidR="00E33980" w:rsidRDefault="008A057C">
      <w:pPr>
        <w:pStyle w:val="RequiredOutput"/>
      </w:pPr>
      <w:r>
        <w:t>&lt;li&gt;Grace Hopper&lt;/li&gt;</w:t>
      </w:r>
    </w:p>
    <w:p w14:paraId="06A544F1" w14:textId="77777777" w:rsidR="00E33980" w:rsidRDefault="008A057C">
      <w:pPr>
        <w:pStyle w:val="RequiredOutput"/>
      </w:pPr>
      <w:r>
        <w:t>&lt;li&gt;Alan Turing&lt;/li&gt;</w:t>
      </w:r>
    </w:p>
    <w:p w14:paraId="0D527C30" w14:textId="77777777" w:rsidR="00E33980" w:rsidRDefault="008A057C">
      <w:pPr>
        <w:pStyle w:val="RequiredOutput"/>
      </w:pPr>
      <w:r>
        <w:t>&lt;/ul&gt;</w:t>
      </w:r>
    </w:p>
    <w:p w14:paraId="3072FE7A" w14:textId="77777777" w:rsidR="00E33980" w:rsidRDefault="008A057C">
      <w:pPr>
        <w:pStyle w:val="RequiredOutput"/>
      </w:pPr>
      <w:r>
        <w:t>&lt;form method="post" action="/logout"&gt;</w:t>
      </w:r>
    </w:p>
    <w:p w14:paraId="46995B46" w14:textId="77777777" w:rsidR="00E33980" w:rsidRDefault="008A057C">
      <w:pPr>
        <w:pStyle w:val="RequiredOutput"/>
      </w:pPr>
      <w:r>
        <w:t>&lt;p&gt;&lt;button type="submit"&gt;Log out&lt;/button&gt;&lt;/p&gt;</w:t>
      </w:r>
    </w:p>
    <w:p w14:paraId="044F54D0" w14:textId="77777777" w:rsidR="00E33980" w:rsidRDefault="008A057C">
      <w:pPr>
        <w:pStyle w:val="RequiredOutput"/>
      </w:pPr>
      <w:r>
        <w:t>&lt;/form&gt;</w:t>
      </w:r>
    </w:p>
    <w:p w14:paraId="727574DE" w14:textId="77777777" w:rsidR="00E33980" w:rsidRDefault="008A057C">
      <w:pPr>
        <w:pStyle w:val="RequiredOutput"/>
        <w:keepNext/>
      </w:pPr>
      <w:r>
        <w:t>&lt;/body&gt;</w:t>
      </w:r>
    </w:p>
    <w:p w14:paraId="1F116987" w14:textId="77777777" w:rsidR="00E33980" w:rsidRDefault="008A057C">
      <w:pPr>
        <w:pStyle w:val="RequiredOutput"/>
        <w:keepNext/>
      </w:pPr>
      <w:r>
        <w:t>&lt;/html&gt;</w:t>
      </w:r>
    </w:p>
    <w:p w14:paraId="7A0A23B3" w14:textId="77777777" w:rsidR="00E33980" w:rsidRDefault="008A057C">
      <w:pPr>
        <w:pStyle w:val="RequiredOutput"/>
      </w:pPr>
      <w:r>
        <w:t>200</w:t>
      </w:r>
    </w:p>
    <w:p w14:paraId="72088B0D" w14:textId="77777777" w:rsidR="00E33980" w:rsidRDefault="00E33980">
      <w:pPr>
        <w:keepNext/>
      </w:pPr>
    </w:p>
    <w:p w14:paraId="4CCB69D5" w14:textId="77777777" w:rsidR="00E33980" w:rsidRDefault="008A057C">
      <w:pPr>
        <w:keepNext/>
      </w:pPr>
      <w:r>
        <w:t>The Logout Check must print the ended cookie, one attribute per line, then the redirect twice:</w:t>
      </w:r>
    </w:p>
    <w:p w14:paraId="32A7F0D0" w14:textId="77777777" w:rsidR="00E33980" w:rsidRDefault="00E33980">
      <w:pPr>
        <w:keepNext/>
      </w:pPr>
    </w:p>
    <w:p w14:paraId="6FCE2CA2" w14:textId="77777777" w:rsidR="00E33980" w:rsidRDefault="008A057C">
      <w:pPr>
        <w:pStyle w:val="RequiredOutput"/>
        <w:keepNext/>
      </w:pPr>
      <w:r>
        <w:t>303 [/login]</w:t>
      </w:r>
    </w:p>
    <w:p w14:paraId="53933138" w14:textId="77777777" w:rsidR="00E33980" w:rsidRDefault="008A057C">
      <w:pPr>
        <w:pStyle w:val="RequiredOutput"/>
        <w:keepNext/>
      </w:pPr>
      <w:r>
        <w:t>Set-Cookie: [__Host-spa_session=</w:t>
      </w:r>
    </w:p>
    <w:p w14:paraId="50D4209D" w14:textId="77777777" w:rsidR="00E33980" w:rsidRDefault="008A057C">
      <w:pPr>
        <w:pStyle w:val="RequiredOutput"/>
        <w:keepNext/>
      </w:pPr>
      <w:r>
        <w:t>Path=/</w:t>
      </w:r>
    </w:p>
    <w:p w14:paraId="74F3F6C2" w14:textId="77777777" w:rsidR="00E33980" w:rsidRDefault="008A057C">
      <w:pPr>
        <w:pStyle w:val="RequiredOutput"/>
        <w:keepNext/>
      </w:pPr>
      <w:r>
        <w:t>HttpOnly</w:t>
      </w:r>
    </w:p>
    <w:p w14:paraId="4E4E5481" w14:textId="77777777" w:rsidR="00E33980" w:rsidRDefault="008A057C">
      <w:pPr>
        <w:pStyle w:val="RequiredOutput"/>
        <w:keepNext/>
      </w:pPr>
      <w:r>
        <w:t>SameSite=Lax</w:t>
      </w:r>
    </w:p>
    <w:p w14:paraId="2E0CC596" w14:textId="77777777" w:rsidR="00E33980" w:rsidRDefault="008A057C">
      <w:pPr>
        <w:pStyle w:val="RequiredOutput"/>
        <w:keepNext/>
      </w:pPr>
      <w:r>
        <w:t>Secure</w:t>
      </w:r>
    </w:p>
    <w:p w14:paraId="3B04D479" w14:textId="77777777" w:rsidR="00E33980" w:rsidRDefault="008A057C">
      <w:pPr>
        <w:pStyle w:val="RequiredOutput"/>
        <w:keepNext/>
      </w:pPr>
      <w:r>
        <w:t>Expires=Thu, 01-Jan-1970 00:00:01 GMT</w:t>
      </w:r>
    </w:p>
    <w:p w14:paraId="4357FCA6" w14:textId="77777777" w:rsidR="00E33980" w:rsidRDefault="008A057C">
      <w:pPr>
        <w:pStyle w:val="RequiredOutput"/>
        <w:keepNext/>
      </w:pPr>
      <w:r>
        <w:t>Max-Age=0]</w:t>
      </w:r>
    </w:p>
    <w:p w14:paraId="21844C37" w14:textId="77777777" w:rsidR="00E33980" w:rsidRDefault="008A057C">
      <w:pPr>
        <w:pStyle w:val="RequiredOutput"/>
        <w:keepNext/>
      </w:pPr>
      <w:r>
        <w:t>303 [/login]</w:t>
      </w:r>
    </w:p>
    <w:p w14:paraId="6B6CA0A3" w14:textId="77777777" w:rsidR="00E33980" w:rsidRDefault="008A057C">
      <w:pPr>
        <w:pStyle w:val="RequiredOutput"/>
        <w:keepNext/>
      </w:pPr>
      <w:r>
        <w:t>Set-Cookie: []</w:t>
      </w:r>
    </w:p>
    <w:p w14:paraId="415B7212" w14:textId="77777777" w:rsidR="00E33980" w:rsidRDefault="008A057C">
      <w:pPr>
        <w:pStyle w:val="RequiredOutput"/>
        <w:keepNext/>
      </w:pPr>
      <w:r>
        <w:t>303 [/login]</w:t>
      </w:r>
    </w:p>
    <w:p w14:paraId="6C33E2E5" w14:textId="77777777" w:rsidR="00E33980" w:rsidRDefault="008A057C">
      <w:pPr>
        <w:pStyle w:val="RequiredOutput"/>
      </w:pPr>
      <w:r>
        <w:t>Set-Cookie: []</w:t>
      </w:r>
    </w:p>
    <w:p w14:paraId="1D945A8A" w14:textId="77777777" w:rsidR="00E33980" w:rsidRDefault="00E33980">
      <w:pPr>
        <w:keepNext/>
      </w:pPr>
    </w:p>
    <w:p w14:paraId="5F62109C" w14:textId="77777777" w:rsidR="00E33980" w:rsidRDefault="008A057C">
      <w:pPr>
        <w:pStyle w:val="ListBullet"/>
      </w:pPr>
      <w:r>
        <w:t>The Set-Cookie lines are cowboy's: Path, HttpOnly, SameSite, then Secure, and for the ended cookie Expires in 1970 and Max-Age=0 last. The browser reads them in any order.</w:t>
      </w:r>
    </w:p>
    <w:p w14:paraId="50241E84" w14:textId="77777777" w:rsidR="00E33980" w:rsidRDefault="008A057C">
      <w:pPr>
        <w:pStyle w:val="ListBullet"/>
      </w:pPr>
      <w:r>
        <w:t>Both failed logins printed the same line, and the copied jar is refused after the logout: the row is gone.</w:t>
      </w:r>
    </w:p>
    <w:p w14:paraId="14B392BC" w14:textId="77777777" w:rsidR="00E33980" w:rsidRDefault="00E33980">
      <w:pPr>
        <w:keepNext/>
      </w:pPr>
    </w:p>
    <w:p w14:paraId="4810F589" w14:textId="77777777" w:rsidR="00E33980" w:rsidRDefault="00E33980">
      <w:pPr>
        <w:keepNext/>
      </w:pPr>
    </w:p>
    <w:p w14:paraId="4DA86E4C" w14:textId="77777777" w:rsidR="00E33980" w:rsidRDefault="008A057C">
      <w:pPr>
        <w:pStyle w:val="Heading2"/>
      </w:pPr>
      <w:r>
        <w:t>Production-Minded Implementation</w:t>
      </w:r>
    </w:p>
    <w:p w14:paraId="519C382B" w14:textId="77777777" w:rsidR="00E33980" w:rsidRDefault="008A057C">
      <w:r>
        <w:t>The Production-Minded server is Lesson 8.5a's with the same stores. require_login runs first in every contact page's handler: it gives {ok, SessionId}, or {answered, Answered} after replying itself; its 303 carries the path in next, percent-encoded with uri_string:quote. safe_next checks next with lists:prefix and lists:all, handle_login_page reads it from the query with parse_qs, handle_login checks the body's headers as for the contact form, then reads the login form, and handle_logout replies with the en</w:t>
      </w:r>
      <w:r>
        <w:t>ded cookie. keep_flash is gone: set_flash writes into the logged-in session. users.erl is the Production-Minded users tool, run with -run users main and its words.</w:t>
      </w:r>
    </w:p>
    <w:p w14:paraId="7123AC4D" w14:textId="77777777" w:rsidR="00E33980" w:rsidRDefault="00E33980">
      <w:pPr>
        <w:keepNext/>
      </w:pPr>
    </w:p>
    <w:p w14:paraId="0095E848" w14:textId="77777777" w:rsidR="00E33980" w:rsidRDefault="008A057C">
      <w:pPr>
        <w:pStyle w:val="Heading3"/>
      </w:pPr>
      <w:r>
        <w:t>erlang/templates/contacts.dtl</w:t>
      </w:r>
    </w:p>
    <w:p w14:paraId="11FCD1A0" w14:textId="77777777" w:rsidR="00E33980" w:rsidRDefault="008A057C">
      <w:pPr>
        <w:pStyle w:val="SourceCode"/>
        <w:keepNext/>
      </w:pPr>
      <w:r>
        <w:t>&lt;!DOCTYPE html&gt;</w:t>
      </w:r>
    </w:p>
    <w:p w14:paraId="2B0294D6" w14:textId="77777777" w:rsidR="00E33980" w:rsidRDefault="008A057C">
      <w:pPr>
        <w:pStyle w:val="SourceCode"/>
        <w:keepNext/>
      </w:pPr>
      <w:r>
        <w:t>&lt;html lang="en"&gt;</w:t>
      </w:r>
    </w:p>
    <w:p w14:paraId="1D148D14" w14:textId="77777777" w:rsidR="00E33980" w:rsidRDefault="008A057C">
      <w:pPr>
        <w:pStyle w:val="SourceCode"/>
      </w:pPr>
      <w:r>
        <w:t>&lt;head&gt;</w:t>
      </w:r>
    </w:p>
    <w:p w14:paraId="3875045B" w14:textId="77777777" w:rsidR="00E33980" w:rsidRDefault="008A057C">
      <w:pPr>
        <w:pStyle w:val="SourceCode"/>
      </w:pPr>
      <w:r>
        <w:t>&lt;meta charset="utf-8"&gt;</w:t>
      </w:r>
    </w:p>
    <w:p w14:paraId="7C34EF35" w14:textId="77777777" w:rsidR="00E33980" w:rsidRDefault="008A057C">
      <w:pPr>
        <w:pStyle w:val="SourceCode"/>
      </w:pPr>
      <w:r>
        <w:t>&lt;title&gt;Contacts&lt;/title&gt;</w:t>
      </w:r>
    </w:p>
    <w:p w14:paraId="15C9CC2D" w14:textId="77777777" w:rsidR="00E33980" w:rsidRDefault="008A057C">
      <w:pPr>
        <w:pStyle w:val="SourceCode"/>
      </w:pPr>
      <w:r>
        <w:t>&lt;/head&gt;</w:t>
      </w:r>
    </w:p>
    <w:p w14:paraId="79AAA100" w14:textId="77777777" w:rsidR="00E33980" w:rsidRDefault="008A057C">
      <w:pPr>
        <w:pStyle w:val="SourceCode"/>
      </w:pPr>
      <w:r>
        <w:t>&lt;body&gt;</w:t>
      </w:r>
    </w:p>
    <w:p w14:paraId="21EF8838" w14:textId="77777777" w:rsidR="00E33980" w:rsidRDefault="008A057C">
      <w:pPr>
        <w:pStyle w:val="SourceCode"/>
      </w:pPr>
      <w:r>
        <w:t>&lt;h1&gt;Contacts&lt;/h1&gt;</w:t>
      </w:r>
    </w:p>
    <w:p w14:paraId="7D4992B3" w14:textId="77777777" w:rsidR="00E33980" w:rsidRDefault="008A057C">
      <w:pPr>
        <w:pStyle w:val="SourceCode"/>
      </w:pPr>
      <w:r>
        <w:t>&lt;p&gt;Logged in as {{ username }}&lt;/p&gt;</w:t>
      </w:r>
    </w:p>
    <w:p w14:paraId="0A8DCC60" w14:textId="77777777" w:rsidR="00E33980" w:rsidRDefault="008A057C">
      <w:pPr>
        <w:pStyle w:val="SourceCode"/>
      </w:pPr>
      <w:r>
        <w:t>&lt;form method="get" action="/contacts"&gt;</w:t>
      </w:r>
    </w:p>
    <w:p w14:paraId="7CE62F5A" w14:textId="77777777" w:rsidR="00E33980" w:rsidRDefault="008A057C">
      <w:pPr>
        <w:pStyle w:val="SourceCode"/>
      </w:pPr>
      <w:r>
        <w:t>&lt;p&gt;Name&lt;/p&gt;</w:t>
      </w:r>
    </w:p>
    <w:p w14:paraId="25B37D8B" w14:textId="77777777" w:rsidR="00E33980" w:rsidRDefault="008A057C">
      <w:pPr>
        <w:pStyle w:val="SourceCode"/>
      </w:pPr>
      <w:r>
        <w:t>&lt;p&gt;&lt;input name="name" maxlength="100"&gt;&lt;/p&gt;</w:t>
      </w:r>
    </w:p>
    <w:p w14:paraId="71E3FC0F" w14:textId="77777777" w:rsidR="00E33980" w:rsidRDefault="008A057C">
      <w:pPr>
        <w:pStyle w:val="SourceCode"/>
      </w:pPr>
      <w:r>
        <w:t>&lt;p&gt;&lt;button type="submit"&gt;Search&lt;/button&gt;&lt;/p&gt;</w:t>
      </w:r>
    </w:p>
    <w:p w14:paraId="5249BEFD" w14:textId="77777777" w:rsidR="00E33980" w:rsidRDefault="008A057C">
      <w:pPr>
        <w:pStyle w:val="SourceCode"/>
      </w:pPr>
      <w:r>
        <w:t>&lt;/form&gt;</w:t>
      </w:r>
    </w:p>
    <w:p w14:paraId="7230CD58" w14:textId="77777777" w:rsidR="00E33980" w:rsidRDefault="008A057C">
      <w:pPr>
        <w:pStyle w:val="SourceCode"/>
      </w:pPr>
      <w:r>
        <w:t>&lt;ul&gt;</w:t>
      </w:r>
    </w:p>
    <w:p w14:paraId="55429637" w14:textId="77777777" w:rsidR="00E33980" w:rsidRDefault="008A057C">
      <w:pPr>
        <w:pStyle w:val="SourceCode"/>
      </w:pPr>
      <w:r>
        <w:t>{% for contact in contacts %}&lt;li&gt;&lt;a href="/contacts/{{ contact.id }}"&gt;{{</w:t>
      </w:r>
    </w:p>
    <w:p w14:paraId="76898F86" w14:textId="77777777" w:rsidR="00E33980" w:rsidRDefault="008A057C">
      <w:pPr>
        <w:pStyle w:val="SourceCode"/>
      </w:pPr>
      <w:r>
        <w:t>contact.full_name }}&lt;/a&gt;&lt;/li&gt;</w:t>
      </w:r>
    </w:p>
    <w:p w14:paraId="1653F5D4" w14:textId="77777777" w:rsidR="00E33980" w:rsidRDefault="008A057C">
      <w:pPr>
        <w:pStyle w:val="SourceCode"/>
      </w:pPr>
      <w:r>
        <w:t>{% endfor %}&lt;/ul&gt;</w:t>
      </w:r>
    </w:p>
    <w:p w14:paraId="2E0A7A18" w14:textId="77777777" w:rsidR="00E33980" w:rsidRDefault="008A057C">
      <w:pPr>
        <w:pStyle w:val="SourceCode"/>
      </w:pPr>
      <w:r>
        <w:t>&lt;p&gt;&lt;a href="/contacts/new"&gt;New contact&lt;/a&gt;&lt;/p&gt;</w:t>
      </w:r>
    </w:p>
    <w:p w14:paraId="62FAA769" w14:textId="77777777" w:rsidR="00E33980" w:rsidRDefault="008A057C">
      <w:pPr>
        <w:pStyle w:val="SourceCode"/>
      </w:pPr>
      <w:r>
        <w:t>&lt;form method="post" action="/logout"&gt;</w:t>
      </w:r>
    </w:p>
    <w:p w14:paraId="44F545EE" w14:textId="77777777" w:rsidR="00E33980" w:rsidRDefault="008A057C">
      <w:pPr>
        <w:pStyle w:val="SourceCode"/>
      </w:pPr>
      <w:r>
        <w:t>&lt;p&gt;&lt;button type="submit"&gt;Log out&lt;/button&gt;&lt;/p&gt;</w:t>
      </w:r>
    </w:p>
    <w:p w14:paraId="10888CB0" w14:textId="77777777" w:rsidR="00E33980" w:rsidRDefault="008A057C">
      <w:pPr>
        <w:pStyle w:val="SourceCode"/>
      </w:pPr>
      <w:r>
        <w:t>&lt;/form&gt;</w:t>
      </w:r>
    </w:p>
    <w:p w14:paraId="6189EB84" w14:textId="77777777" w:rsidR="00E33980" w:rsidRDefault="008A057C">
      <w:pPr>
        <w:pStyle w:val="SourceCode"/>
        <w:keepNext/>
      </w:pPr>
      <w:r>
        <w:t>&lt;p&gt;&lt;a href="/"&gt;Home&lt;/a&gt;&lt;/p&gt;</w:t>
      </w:r>
    </w:p>
    <w:p w14:paraId="031D0DE9" w14:textId="77777777" w:rsidR="00E33980" w:rsidRDefault="008A057C">
      <w:pPr>
        <w:pStyle w:val="SourceCode"/>
        <w:keepNext/>
      </w:pPr>
      <w:r>
        <w:t>&lt;/body&gt;</w:t>
      </w:r>
    </w:p>
    <w:p w14:paraId="0CAB46CA" w14:textId="77777777" w:rsidR="00E33980" w:rsidRDefault="008A057C">
      <w:pPr>
        <w:pStyle w:val="SourceCode"/>
      </w:pPr>
      <w:r>
        <w:t>&lt;/html&gt;</w:t>
      </w:r>
    </w:p>
    <w:p w14:paraId="21C76E22" w14:textId="77777777" w:rsidR="00E33980" w:rsidRDefault="00E33980">
      <w:pPr>
        <w:keepNext/>
      </w:pPr>
    </w:p>
    <w:p w14:paraId="7AD8C20A" w14:textId="77777777" w:rsidR="00E33980" w:rsidRDefault="008A057C">
      <w:pPr>
        <w:pStyle w:val="Heading3"/>
      </w:pPr>
      <w:r>
        <w:t>erlang/src/users.erl</w:t>
      </w:r>
    </w:p>
    <w:p w14:paraId="6898F753" w14:textId="77777777" w:rsidR="00E33980" w:rsidRDefault="008A057C">
      <w:pPr>
        <w:pStyle w:val="SourceCode"/>
        <w:keepNext/>
      </w:pPr>
      <w:r>
        <w:t>%% Lesson 8.6a: the users tool, as C's users.c is in Lesson 8.6. Its</w:t>
      </w:r>
    </w:p>
    <w:p w14:paraId="4F550CC9" w14:textId="77777777" w:rsidR="00E33980" w:rsidRDefault="008A057C">
      <w:pPr>
        <w:pStyle w:val="SourceCode"/>
        <w:keepNext/>
      </w:pPr>
      <w:r>
        <w:t>%% command comes after the function's name: add &lt;username&gt;, list, or</w:t>
      </w:r>
    </w:p>
    <w:p w14:paraId="0CD84880" w14:textId="77777777" w:rsidR="00E33980" w:rsidRDefault="008A057C">
      <w:pPr>
        <w:pStyle w:val="SourceCode"/>
      </w:pPr>
      <w:r>
        <w:t>%% remove &lt;username&gt;. add reads the password from the SPA_WEB_PASSWORD</w:t>
      </w:r>
    </w:p>
    <w:p w14:paraId="606202EE" w14:textId="77777777" w:rsidR="00E33980" w:rsidRDefault="008A057C">
      <w:pPr>
        <w:pStyle w:val="SourceCode"/>
      </w:pPr>
      <w:r>
        <w:t>%% variable, never from the command line, and refuses a password that is</w:t>
      </w:r>
    </w:p>
    <w:p w14:paraId="2B1759A6" w14:textId="77777777" w:rsidR="00E33980" w:rsidRDefault="008A057C">
      <w:pPr>
        <w:pStyle w:val="SourceCode"/>
      </w:pPr>
      <w:r>
        <w:t>%% too short, too long, or too common. Like Lesson 6.16a's key tool, it</w:t>
      </w:r>
    </w:p>
    <w:p w14:paraId="39D71271" w14:textId="77777777" w:rsidR="00E33980" w:rsidRDefault="008A057C">
      <w:pPr>
        <w:pStyle w:val="SourceCode"/>
      </w:pPr>
      <w:r>
        <w:t>%% runs on the server's side, with the database password.</w:t>
      </w:r>
    </w:p>
    <w:p w14:paraId="0AEB4A6D" w14:textId="77777777" w:rsidR="00E33980" w:rsidRDefault="008A057C">
      <w:pPr>
        <w:pStyle w:val="SourceCode"/>
      </w:pPr>
      <w:r>
        <w:t>-module(users).</w:t>
      </w:r>
    </w:p>
    <w:p w14:paraId="7F92F51C" w14:textId="77777777" w:rsidR="00E33980" w:rsidRDefault="008A057C">
      <w:pPr>
        <w:pStyle w:val="SourceCode"/>
      </w:pPr>
      <w:r>
        <w:t>-export([main/1]).</w:t>
      </w:r>
    </w:p>
    <w:p w14:paraId="43D2383F" w14:textId="77777777" w:rsidR="00E33980" w:rsidRDefault="00E33980">
      <w:pPr>
        <w:pStyle w:val="SourceCode"/>
      </w:pPr>
    </w:p>
    <w:p w14:paraId="72C49323" w14:textId="77777777" w:rsidR="00E33980" w:rsidRDefault="008A057C">
      <w:pPr>
        <w:pStyle w:val="SourceCode"/>
      </w:pPr>
      <w:r>
        <w:t>-define(USAGE, "use add &lt;username&gt;, list, or remove &lt;username&gt;").</w:t>
      </w:r>
    </w:p>
    <w:p w14:paraId="7A4DA624" w14:textId="77777777" w:rsidR="00E33980" w:rsidRDefault="008A057C">
      <w:pPr>
        <w:pStyle w:val="SourceCode"/>
      </w:pPr>
      <w:r>
        <w:t>%% NIST SP 800-63B: a password used on its own has at least 15 characters,</w:t>
      </w:r>
    </w:p>
    <w:p w14:paraId="0FEB99CF" w14:textId="77777777" w:rsidR="00E33980" w:rsidRDefault="008A057C">
      <w:pPr>
        <w:pStyle w:val="SourceCode"/>
      </w:pPr>
      <w:r>
        <w:t>%% and a site accepts at least 64; no rules about which kinds of</w:t>
      </w:r>
    </w:p>
    <w:p w14:paraId="5C784EDF" w14:textId="77777777" w:rsidR="00E33980" w:rsidRDefault="008A057C">
      <w:pPr>
        <w:pStyle w:val="SourceCode"/>
      </w:pPr>
      <w:r>
        <w:t>%% character.</w:t>
      </w:r>
    </w:p>
    <w:p w14:paraId="0E76B574" w14:textId="77777777" w:rsidR="00E33980" w:rsidRDefault="008A057C">
      <w:pPr>
        <w:pStyle w:val="SourceCode"/>
      </w:pPr>
      <w:r>
        <w:t>-define(MIN_PASSWORD_LENGTH, 15).</w:t>
      </w:r>
    </w:p>
    <w:p w14:paraId="7B1BE0F4" w14:textId="77777777" w:rsidR="00E33980" w:rsidRDefault="008A057C">
      <w:pPr>
        <w:pStyle w:val="SourceCode"/>
      </w:pPr>
      <w:r>
        <w:t>-define(MAX_PASSWORD_LENGTH, 64).</w:t>
      </w:r>
    </w:p>
    <w:p w14:paraId="7791EB38" w14:textId="77777777" w:rsidR="00E33980" w:rsidRDefault="008A057C">
      <w:pPr>
        <w:pStyle w:val="SourceCode"/>
      </w:pPr>
      <w:r>
        <w:t>%% A username fits web_users_erlang's VARCHAR(64).</w:t>
      </w:r>
    </w:p>
    <w:p w14:paraId="33F9C9D7" w14:textId="77777777" w:rsidR="00E33980" w:rsidRDefault="008A057C">
      <w:pPr>
        <w:pStyle w:val="SourceCode"/>
      </w:pPr>
      <w:r>
        <w:t>-define(MAX_USERNAME_LENGTH, 64).</w:t>
      </w:r>
    </w:p>
    <w:p w14:paraId="10C118BF" w14:textId="77777777" w:rsidR="00E33980" w:rsidRDefault="008A057C">
      <w:pPr>
        <w:pStyle w:val="SourceCode"/>
      </w:pPr>
      <w:r>
        <w:t>%% A few of the passwords people choose most, which attackers try first. A</w:t>
      </w:r>
    </w:p>
    <w:p w14:paraId="5ADF107B" w14:textId="77777777" w:rsidR="00E33980" w:rsidRDefault="008A057C">
      <w:pPr>
        <w:pStyle w:val="SourceCode"/>
      </w:pPr>
      <w:r>
        <w:t>%% real site checks a long list, such as the leaked passwords Have I Been</w:t>
      </w:r>
    </w:p>
    <w:p w14:paraId="3A882842" w14:textId="77777777" w:rsidR="00E33980" w:rsidRDefault="008A057C">
      <w:pPr>
        <w:pStyle w:val="SourceCode"/>
      </w:pPr>
      <w:r>
        <w:t>%% Pwned publishes.</w:t>
      </w:r>
    </w:p>
    <w:p w14:paraId="147D4332" w14:textId="77777777" w:rsidR="00E33980" w:rsidRDefault="008A057C">
      <w:pPr>
        <w:pStyle w:val="SourceCode"/>
      </w:pPr>
      <w:r>
        <w:t>-define(COMMON_PASSWORDS, ["passwordpassword", "123456789012345",</w:t>
      </w:r>
    </w:p>
    <w:p w14:paraId="24879920" w14:textId="77777777" w:rsidR="00E33980" w:rsidRDefault="008A057C">
      <w:pPr>
        <w:pStyle w:val="SourceCode"/>
      </w:pPr>
      <w:r>
        <w:t xml:space="preserve">                           "qwertyuiopasdfgh", "iloveyouiloveyou"]).</w:t>
      </w:r>
    </w:p>
    <w:p w14:paraId="010A30CD" w14:textId="77777777" w:rsidR="00E33980" w:rsidRDefault="00E33980">
      <w:pPr>
        <w:pStyle w:val="SourceCode"/>
      </w:pPr>
    </w:p>
    <w:p w14:paraId="7EFEE995" w14:textId="77777777" w:rsidR="00E33980" w:rsidRDefault="008A057C">
      <w:pPr>
        <w:pStyle w:val="SourceCode"/>
      </w:pPr>
      <w:r>
        <w:t>%% username_problem gives the problem with a new username, or ok when it</w:t>
      </w:r>
    </w:p>
    <w:p w14:paraId="1453F36B" w14:textId="77777777" w:rsidR="00E33980" w:rsidRDefault="008A057C">
      <w:pPr>
        <w:pStyle w:val="SourceCode"/>
      </w:pPr>
      <w:r>
        <w:t>%% may be used: 1 to 64 characters, the column's size, and no spaces.</w:t>
      </w:r>
    </w:p>
    <w:p w14:paraId="73ADF94E" w14:textId="77777777" w:rsidR="00E33980" w:rsidRDefault="008A057C">
      <w:pPr>
        <w:pStyle w:val="SourceCode"/>
      </w:pPr>
      <w:r>
        <w:t>%% Remember, length counts code points, as VARCHAR and NIST do;</w:t>
      </w:r>
    </w:p>
    <w:p w14:paraId="74421055" w14:textId="77777777" w:rsidR="00E33980" w:rsidRDefault="008A057C">
      <w:pPr>
        <w:pStyle w:val="SourceCode"/>
      </w:pPr>
      <w:r>
        <w:t>%% string:length counts grapheme clusters (Lesson 5.6a). string:find gives</w:t>
      </w:r>
    </w:p>
    <w:p w14:paraId="25797568" w14:textId="77777777" w:rsidR="00E33980" w:rsidRDefault="008A057C">
      <w:pPr>
        <w:pStyle w:val="SourceCode"/>
      </w:pPr>
      <w:r>
        <w:t>%% nomatch when one text is not inside another.</w:t>
      </w:r>
    </w:p>
    <w:p w14:paraId="3F99D93E" w14:textId="77777777" w:rsidR="00E33980" w:rsidRDefault="008A057C">
      <w:pPr>
        <w:pStyle w:val="SourceCode"/>
      </w:pPr>
      <w:r>
        <w:t>username_problem(Username) -&gt;</w:t>
      </w:r>
    </w:p>
    <w:p w14:paraId="0C2FFDC9" w14:textId="77777777" w:rsidR="00E33980" w:rsidRDefault="008A057C">
      <w:pPr>
        <w:pStyle w:val="SourceCode"/>
      </w:pPr>
      <w:r>
        <w:t xml:space="preserve">    Length = length(Username),</w:t>
      </w:r>
    </w:p>
    <w:p w14:paraId="2827CED4" w14:textId="77777777" w:rsidR="00E33980" w:rsidRDefault="008A057C">
      <w:pPr>
        <w:pStyle w:val="SourceCode"/>
      </w:pPr>
      <w:r>
        <w:t xml:space="preserve">    HasSpace = string:find(Username, " ") =/= nomatch,</w:t>
      </w:r>
    </w:p>
    <w:p w14:paraId="1A366772" w14:textId="77777777" w:rsidR="00E33980" w:rsidRDefault="008A057C">
      <w:pPr>
        <w:pStyle w:val="SourceCode"/>
      </w:pPr>
      <w:r>
        <w:t xml:space="preserve">    if</w:t>
      </w:r>
    </w:p>
    <w:p w14:paraId="342B3E61" w14:textId="77777777" w:rsidR="00E33980" w:rsidRDefault="008A057C">
      <w:pPr>
        <w:pStyle w:val="SourceCode"/>
      </w:pPr>
      <w:r>
        <w:t xml:space="preserve">        Length &lt; 1 orelse Length &gt; ?MAX_USERNAME_LENGTH orelse HasSpace -&gt;</w:t>
      </w:r>
    </w:p>
    <w:p w14:paraId="7A04F164" w14:textId="77777777" w:rsidR="00E33980" w:rsidRDefault="008A057C">
      <w:pPr>
        <w:pStyle w:val="SourceCode"/>
      </w:pPr>
      <w:r>
        <w:t xml:space="preserve">            "the username must have 1 to 64 characters and no spaces";</w:t>
      </w:r>
    </w:p>
    <w:p w14:paraId="2AAD8795" w14:textId="77777777" w:rsidR="00E33980" w:rsidRDefault="008A057C">
      <w:pPr>
        <w:pStyle w:val="SourceCode"/>
      </w:pPr>
      <w:r>
        <w:t xml:space="preserve">        true -&gt;</w:t>
      </w:r>
    </w:p>
    <w:p w14:paraId="5E373B84" w14:textId="77777777" w:rsidR="00E33980" w:rsidRDefault="008A057C">
      <w:pPr>
        <w:pStyle w:val="SourceCode"/>
      </w:pPr>
      <w:r>
        <w:t xml:space="preserve">            ok</w:t>
      </w:r>
    </w:p>
    <w:p w14:paraId="07F30F5F" w14:textId="77777777" w:rsidR="00E33980" w:rsidRDefault="008A057C">
      <w:pPr>
        <w:pStyle w:val="SourceCode"/>
      </w:pPr>
      <w:r>
        <w:t xml:space="preserve">    end.</w:t>
      </w:r>
    </w:p>
    <w:p w14:paraId="12A16FE1" w14:textId="77777777" w:rsidR="00E33980" w:rsidRDefault="00E33980">
      <w:pPr>
        <w:pStyle w:val="SourceCode"/>
      </w:pPr>
    </w:p>
    <w:p w14:paraId="564DBF56" w14:textId="77777777" w:rsidR="00E33980" w:rsidRDefault="008A057C">
      <w:pPr>
        <w:pStyle w:val="SourceCode"/>
      </w:pPr>
      <w:r>
        <w:t>%% password_problem gives the problem with a new password, or ok when it</w:t>
      </w:r>
    </w:p>
    <w:p w14:paraId="7FB233B5" w14:textId="77777777" w:rsidR="00E33980" w:rsidRDefault="008A057C">
      <w:pPr>
        <w:pStyle w:val="SourceCode"/>
      </w:pPr>
      <w:r>
        <w:t>%% may be used. NIST also asks a site to refuse words an attacker can</w:t>
      </w:r>
    </w:p>
    <w:p w14:paraId="7276B56A" w14:textId="77777777" w:rsidR="00E33980" w:rsidRDefault="008A057C">
      <w:pPr>
        <w:pStyle w:val="SourceCode"/>
      </w:pPr>
      <w:r>
        <w:t>%% guess from the account itself, such as its username, so string:find</w:t>
      </w:r>
    </w:p>
    <w:p w14:paraId="4F1A9DB7" w14:textId="77777777" w:rsidR="00E33980" w:rsidRDefault="008A057C">
      <w:pPr>
        <w:pStyle w:val="SourceCode"/>
      </w:pPr>
      <w:r>
        <w:t>%% looks for the username in the password, both made lowercase first with</w:t>
      </w:r>
    </w:p>
    <w:p w14:paraId="4B215936" w14:textId="77777777" w:rsidR="00E33980" w:rsidRDefault="008A057C">
      <w:pPr>
        <w:pStyle w:val="SourceCode"/>
      </w:pPr>
      <w:r>
        <w:t>%% string:lowercase, so the check ignores case. lists:member is true when</w:t>
      </w:r>
    </w:p>
    <w:p w14:paraId="59683D63" w14:textId="77777777" w:rsidR="00E33980" w:rsidRDefault="008A057C">
      <w:pPr>
        <w:pStyle w:val="SourceCode"/>
      </w:pPr>
      <w:r>
        <w:t>%% the list holds the value.</w:t>
      </w:r>
    </w:p>
    <w:p w14:paraId="0F07F7D4" w14:textId="77777777" w:rsidR="00E33980" w:rsidRDefault="008A057C">
      <w:pPr>
        <w:pStyle w:val="SourceCode"/>
      </w:pPr>
      <w:r>
        <w:t>password_problem(Password, Username) -&gt;</w:t>
      </w:r>
    </w:p>
    <w:p w14:paraId="3FBB32F8" w14:textId="77777777" w:rsidR="00E33980" w:rsidRDefault="008A057C">
      <w:pPr>
        <w:pStyle w:val="SourceCode"/>
      </w:pPr>
      <w:r>
        <w:t xml:space="preserve">    Length = length(Password),</w:t>
      </w:r>
    </w:p>
    <w:p w14:paraId="0B9F1B5B" w14:textId="77777777" w:rsidR="00E33980" w:rsidRDefault="008A057C">
      <w:pPr>
        <w:pStyle w:val="SourceCode"/>
      </w:pPr>
      <w:r>
        <w:t xml:space="preserve">    IsCommon = lists:member(Password, ?COMMON_PASSWORDS),</w:t>
      </w:r>
    </w:p>
    <w:p w14:paraId="71E91B91" w14:textId="77777777" w:rsidR="00E33980" w:rsidRDefault="008A057C">
      <w:pPr>
        <w:pStyle w:val="SourceCode"/>
      </w:pPr>
      <w:r>
        <w:t xml:space="preserve">    HoldsUsername = string:find(string:lowercase(Password),</w:t>
      </w:r>
    </w:p>
    <w:p w14:paraId="16D37BA5" w14:textId="77777777" w:rsidR="00E33980" w:rsidRDefault="008A057C">
      <w:pPr>
        <w:pStyle w:val="SourceCode"/>
      </w:pPr>
      <w:r>
        <w:t xml:space="preserve">                                string:lowercase(Username)) =/= nomatch,</w:t>
      </w:r>
    </w:p>
    <w:p w14:paraId="4A3B270F" w14:textId="77777777" w:rsidR="00E33980" w:rsidRDefault="008A057C">
      <w:pPr>
        <w:pStyle w:val="SourceCode"/>
      </w:pPr>
      <w:r>
        <w:t xml:space="preserve">    if</w:t>
      </w:r>
    </w:p>
    <w:p w14:paraId="5A56342D" w14:textId="77777777" w:rsidR="00E33980" w:rsidRDefault="008A057C">
      <w:pPr>
        <w:pStyle w:val="SourceCode"/>
      </w:pPr>
      <w:r>
        <w:t xml:space="preserve">        Length &lt; ?MIN_PASSWORD_LENGTH orelse Length &gt; ?MAX_PASSWORD_LENGTH -&gt;</w:t>
      </w:r>
    </w:p>
    <w:p w14:paraId="381C985C" w14:textId="77777777" w:rsidR="00E33980" w:rsidRDefault="008A057C">
      <w:pPr>
        <w:pStyle w:val="SourceCode"/>
      </w:pPr>
      <w:r>
        <w:t xml:space="preserve">            "the password must have 15 to 64 characters";</w:t>
      </w:r>
    </w:p>
    <w:p w14:paraId="3C0DDE7C" w14:textId="77777777" w:rsidR="00E33980" w:rsidRDefault="008A057C">
      <w:pPr>
        <w:pStyle w:val="SourceCode"/>
      </w:pPr>
      <w:r>
        <w:t xml:space="preserve">        IsCommon -&gt;</w:t>
      </w:r>
    </w:p>
    <w:p w14:paraId="7B1D0573" w14:textId="77777777" w:rsidR="00E33980" w:rsidRDefault="008A057C">
      <w:pPr>
        <w:pStyle w:val="SourceCode"/>
      </w:pPr>
      <w:r>
        <w:t xml:space="preserve">            "that password is too common; choose another";</w:t>
      </w:r>
    </w:p>
    <w:p w14:paraId="2366F4C8" w14:textId="77777777" w:rsidR="00E33980" w:rsidRDefault="008A057C">
      <w:pPr>
        <w:pStyle w:val="SourceCode"/>
      </w:pPr>
      <w:r>
        <w:t xml:space="preserve">        HoldsUsername -&gt;</w:t>
      </w:r>
    </w:p>
    <w:p w14:paraId="3FC954A1" w14:textId="77777777" w:rsidR="00E33980" w:rsidRDefault="008A057C">
      <w:pPr>
        <w:pStyle w:val="SourceCode"/>
      </w:pPr>
      <w:r>
        <w:t xml:space="preserve">            "the password must not contain the username";</w:t>
      </w:r>
    </w:p>
    <w:p w14:paraId="29C07244" w14:textId="77777777" w:rsidR="00E33980" w:rsidRDefault="008A057C">
      <w:pPr>
        <w:pStyle w:val="SourceCode"/>
      </w:pPr>
      <w:r>
        <w:t xml:space="preserve">        true -&gt;</w:t>
      </w:r>
    </w:p>
    <w:p w14:paraId="56EC6302" w14:textId="77777777" w:rsidR="00E33980" w:rsidRDefault="008A057C">
      <w:pPr>
        <w:pStyle w:val="SourceCode"/>
      </w:pPr>
      <w:r>
        <w:t xml:space="preserve">            ok</w:t>
      </w:r>
    </w:p>
    <w:p w14:paraId="459F286E" w14:textId="77777777" w:rsidR="00E33980" w:rsidRDefault="008A057C">
      <w:pPr>
        <w:pStyle w:val="SourceCode"/>
      </w:pPr>
      <w:r>
        <w:t xml:space="preserve">    end.</w:t>
      </w:r>
    </w:p>
    <w:p w14:paraId="05DEE299" w14:textId="77777777" w:rsidR="00E33980" w:rsidRDefault="00E33980">
      <w:pPr>
        <w:pStyle w:val="SourceCode"/>
      </w:pPr>
    </w:p>
    <w:p w14:paraId="52A7CADE" w14:textId="77777777" w:rsidR="00E33980" w:rsidRDefault="008A057C">
      <w:pPr>
        <w:pStyle w:val="SourceCode"/>
      </w:pPr>
      <w:r>
        <w:t>%% Prints an Error line and gives false: the command did not work.</w:t>
      </w:r>
    </w:p>
    <w:p w14:paraId="0A1E84D6" w14:textId="77777777" w:rsidR="00E33980" w:rsidRDefault="008A057C">
      <w:pPr>
        <w:pStyle w:val="SourceCode"/>
      </w:pPr>
      <w:r>
        <w:t>report_failure(Words) -&gt;</w:t>
      </w:r>
    </w:p>
    <w:p w14:paraId="4FDAC595" w14:textId="77777777" w:rsidR="00E33980" w:rsidRDefault="008A057C">
      <w:pPr>
        <w:pStyle w:val="SourceCode"/>
      </w:pPr>
      <w:r>
        <w:t xml:space="preserve">    io:format(standard_error, "Error: ~s~n", [Words]),</w:t>
      </w:r>
    </w:p>
    <w:p w14:paraId="16DAB5AE" w14:textId="77777777" w:rsidR="00E33980" w:rsidRDefault="008A057C">
      <w:pPr>
        <w:pStyle w:val="SourceCode"/>
      </w:pPr>
      <w:r>
        <w:t xml:space="preserve">    false.</w:t>
      </w:r>
    </w:p>
    <w:p w14:paraId="5F7891CD" w14:textId="77777777" w:rsidR="00E33980" w:rsidRDefault="00E33980">
      <w:pPr>
        <w:pStyle w:val="SourceCode"/>
      </w:pPr>
    </w:p>
    <w:p w14:paraId="2F7E4B27" w14:textId="77777777" w:rsidR="00E33980" w:rsidRDefault="008A057C">
      <w:pPr>
        <w:pStyle w:val="SourceCode"/>
      </w:pPr>
      <w:r>
        <w:t>%% run_add adds an account. Gives true when it worked.</w:t>
      </w:r>
    </w:p>
    <w:p w14:paraId="1B15DD4E" w14:textId="77777777" w:rsidR="00E33980" w:rsidRDefault="008A057C">
      <w:pPr>
        <w:pStyle w:val="SourceCode"/>
      </w:pPr>
      <w:r>
        <w:t>run_add(Connection, Username) -&gt;</w:t>
      </w:r>
    </w:p>
    <w:p w14:paraId="30D7AD6A" w14:textId="77777777" w:rsidR="00E33980" w:rsidRDefault="008A057C">
      <w:pPr>
        <w:pStyle w:val="SourceCode"/>
      </w:pPr>
      <w:r>
        <w:t xml:space="preserve">    case username_problem(Username) of</w:t>
      </w:r>
    </w:p>
    <w:p w14:paraId="5D247833" w14:textId="77777777" w:rsidR="00E33980" w:rsidRDefault="008A057C">
      <w:pPr>
        <w:pStyle w:val="SourceCode"/>
      </w:pPr>
      <w:r>
        <w:t xml:space="preserve">        ok -&gt;</w:t>
      </w:r>
    </w:p>
    <w:p w14:paraId="5B241B4F" w14:textId="77777777" w:rsidR="00E33980" w:rsidRDefault="008A057C">
      <w:pPr>
        <w:pStyle w:val="SourceCode"/>
      </w:pPr>
      <w:r>
        <w:t xml:space="preserve">            add_with_password(Connection, Username,</w:t>
      </w:r>
    </w:p>
    <w:p w14:paraId="13389D4A" w14:textId="77777777" w:rsidR="00E33980" w:rsidRDefault="008A057C">
      <w:pPr>
        <w:pStyle w:val="SourceCode"/>
      </w:pPr>
      <w:r>
        <w:t xml:space="preserve">                              os:getenv("SPA_WEB_PASSWORD"));</w:t>
      </w:r>
    </w:p>
    <w:p w14:paraId="7DF6CF75" w14:textId="77777777" w:rsidR="00E33980" w:rsidRDefault="008A057C">
      <w:pPr>
        <w:pStyle w:val="SourceCode"/>
      </w:pPr>
      <w:r>
        <w:t xml:space="preserve">        UsernameProblem -&gt;</w:t>
      </w:r>
    </w:p>
    <w:p w14:paraId="0081C8D3" w14:textId="77777777" w:rsidR="00E33980" w:rsidRDefault="008A057C">
      <w:pPr>
        <w:pStyle w:val="SourceCode"/>
      </w:pPr>
      <w:r>
        <w:t xml:space="preserve">            report_failure(UsernameProblem)</w:t>
      </w:r>
    </w:p>
    <w:p w14:paraId="0E01E9F2" w14:textId="77777777" w:rsidR="00E33980" w:rsidRDefault="008A057C">
      <w:pPr>
        <w:pStyle w:val="SourceCode"/>
      </w:pPr>
      <w:r>
        <w:t xml:space="preserve">    end.</w:t>
      </w:r>
    </w:p>
    <w:p w14:paraId="7A78B198" w14:textId="77777777" w:rsidR="00E33980" w:rsidRDefault="00E33980">
      <w:pPr>
        <w:pStyle w:val="SourceCode"/>
      </w:pPr>
    </w:p>
    <w:p w14:paraId="034200E8" w14:textId="77777777" w:rsidR="00E33980" w:rsidRDefault="008A057C">
      <w:pPr>
        <w:pStyle w:val="SourceCode"/>
      </w:pPr>
      <w:r>
        <w:t>%% Remember, os:getenv gives false for a variable that is not set (Lesson</w:t>
      </w:r>
    </w:p>
    <w:p w14:paraId="162976B6" w14:textId="77777777" w:rsidR="00E33980" w:rsidRDefault="008A057C">
      <w:pPr>
        <w:pStyle w:val="SourceCode"/>
      </w:pPr>
      <w:r>
        <w:t>%% 6.5a); an empty one is not set either.</w:t>
      </w:r>
    </w:p>
    <w:p w14:paraId="4FBBE0F6" w14:textId="77777777" w:rsidR="00E33980" w:rsidRDefault="008A057C">
      <w:pPr>
        <w:pStyle w:val="SourceCode"/>
      </w:pPr>
      <w:r>
        <w:t>add_with_password(_Connection, _Username, false) -&gt;</w:t>
      </w:r>
    </w:p>
    <w:p w14:paraId="75B21ABA" w14:textId="77777777" w:rsidR="00E33980" w:rsidRDefault="008A057C">
      <w:pPr>
        <w:pStyle w:val="SourceCode"/>
      </w:pPr>
      <w:r>
        <w:t xml:space="preserve">    report_failure("SPA_WEB_PASSWORD is not set");</w:t>
      </w:r>
    </w:p>
    <w:p w14:paraId="4CB837D9" w14:textId="77777777" w:rsidR="00E33980" w:rsidRDefault="008A057C">
      <w:pPr>
        <w:pStyle w:val="SourceCode"/>
      </w:pPr>
      <w:r>
        <w:t>add_with_password(_Connection, _Username, "") -&gt;</w:t>
      </w:r>
    </w:p>
    <w:p w14:paraId="5243576C" w14:textId="77777777" w:rsidR="00E33980" w:rsidRDefault="008A057C">
      <w:pPr>
        <w:pStyle w:val="SourceCode"/>
      </w:pPr>
      <w:r>
        <w:t xml:space="preserve">    report_failure("SPA_WEB_PASSWORD is not set");</w:t>
      </w:r>
    </w:p>
    <w:p w14:paraId="7C7DB108" w14:textId="77777777" w:rsidR="00E33980" w:rsidRDefault="008A057C">
      <w:pPr>
        <w:pStyle w:val="SourceCode"/>
      </w:pPr>
      <w:r>
        <w:t>add_with_password(Connection, Username, Password) -&gt;</w:t>
      </w:r>
    </w:p>
    <w:p w14:paraId="7CFD8833" w14:textId="77777777" w:rsidR="00E33980" w:rsidRDefault="008A057C">
      <w:pPr>
        <w:pStyle w:val="SourceCode"/>
      </w:pPr>
      <w:r>
        <w:t xml:space="preserve">    case password_problem(Password, Username) of</w:t>
      </w:r>
    </w:p>
    <w:p w14:paraId="255EF5F4" w14:textId="77777777" w:rsidR="00E33980" w:rsidRDefault="008A057C">
      <w:pPr>
        <w:pStyle w:val="SourceCode"/>
      </w:pPr>
      <w:r>
        <w:t xml:space="preserve">        ok -&gt; store_account(Connection, Username, Password);</w:t>
      </w:r>
    </w:p>
    <w:p w14:paraId="470E5AFF" w14:textId="77777777" w:rsidR="00E33980" w:rsidRDefault="008A057C">
      <w:pPr>
        <w:pStyle w:val="SourceCode"/>
      </w:pPr>
      <w:r>
        <w:t xml:space="preserve">        PasswordProblem -&gt; report_failure(PasswordProblem)</w:t>
      </w:r>
    </w:p>
    <w:p w14:paraId="0CC5BBD0" w14:textId="77777777" w:rsidR="00E33980" w:rsidRDefault="008A057C">
      <w:pPr>
        <w:pStyle w:val="SourceCode"/>
      </w:pPr>
      <w:r>
        <w:t xml:space="preserve">    end.</w:t>
      </w:r>
    </w:p>
    <w:p w14:paraId="18C2BF81" w14:textId="77777777" w:rsidR="00E33980" w:rsidRDefault="00E33980">
      <w:pPr>
        <w:pStyle w:val="SourceCode"/>
      </w:pPr>
    </w:p>
    <w:p w14:paraId="02398066" w14:textId="77777777" w:rsidR="00E33980" w:rsidRDefault="008A057C">
      <w:pPr>
        <w:pStyle w:val="SourceCode"/>
      </w:pPr>
      <w:r>
        <w:t>%% MySQL refuses a username already in the table (UNIQUE, 1062), which</w:t>
      </w:r>
    </w:p>
    <w:p w14:paraId="72FF75EF" w14:textId="77777777" w:rsidR="00E33980" w:rsidRDefault="008A057C">
      <w:pPr>
        <w:pStyle w:val="SourceCode"/>
      </w:pPr>
      <w:r>
        <w:t>%% handle_database_error reports as duplicate_email, its name for 1062.</w:t>
      </w:r>
    </w:p>
    <w:p w14:paraId="4D5C4A76" w14:textId="77777777" w:rsidR="00E33980" w:rsidRDefault="008A057C">
      <w:pPr>
        <w:pStyle w:val="SourceCode"/>
      </w:pPr>
      <w:r>
        <w:t>store_account(Connection, Username, Password) -&gt;</w:t>
      </w:r>
    </w:p>
    <w:p w14:paraId="68A16C5A" w14:textId="77777777" w:rsidR="00E33980" w:rsidRDefault="008A057C">
      <w:pPr>
        <w:pStyle w:val="SourceCode"/>
      </w:pPr>
      <w:r>
        <w:t xml:space="preserve">    case user_store:add_user(Connection, Username, Password) of</w:t>
      </w:r>
    </w:p>
    <w:p w14:paraId="13C6B095" w14:textId="77777777" w:rsidR="00E33980" w:rsidRDefault="008A057C">
      <w:pPr>
        <w:pStyle w:val="SourceCode"/>
      </w:pPr>
      <w:r>
        <w:t xml:space="preserve">        {success, _NoProblem} -&gt;</w:t>
      </w:r>
    </w:p>
    <w:p w14:paraId="48710F95" w14:textId="77777777" w:rsidR="00E33980" w:rsidRDefault="008A057C">
      <w:pPr>
        <w:pStyle w:val="SourceCode"/>
      </w:pPr>
      <w:r>
        <w:t xml:space="preserve">            io:format("Added ~s~n", [Username]),</w:t>
      </w:r>
    </w:p>
    <w:p w14:paraId="346F9D99" w14:textId="77777777" w:rsidR="00E33980" w:rsidRDefault="008A057C">
      <w:pPr>
        <w:pStyle w:val="SourceCode"/>
      </w:pPr>
      <w:r>
        <w:t xml:space="preserve">            true;</w:t>
      </w:r>
    </w:p>
    <w:p w14:paraId="38FDC196" w14:textId="77777777" w:rsidR="00E33980" w:rsidRDefault="008A057C">
      <w:pPr>
        <w:pStyle w:val="SourceCode"/>
      </w:pPr>
      <w:r>
        <w:t xml:space="preserve">        {duplicate_email, _Problem} -&gt;</w:t>
      </w:r>
    </w:p>
    <w:p w14:paraId="79F86A82" w14:textId="77777777" w:rsidR="00E33980" w:rsidRDefault="008A057C">
      <w:pPr>
        <w:pStyle w:val="SourceCode"/>
      </w:pPr>
      <w:r>
        <w:t xml:space="preserve">            report_failure("that username is taken");</w:t>
      </w:r>
    </w:p>
    <w:p w14:paraId="4A1B0752" w14:textId="77777777" w:rsidR="00E33980" w:rsidRDefault="008A057C">
      <w:pPr>
        <w:pStyle w:val="SourceCode"/>
      </w:pPr>
      <w:r>
        <w:t xml:space="preserve">        {Status, Problem} -&gt;</w:t>
      </w:r>
    </w:p>
    <w:p w14:paraId="09F4A5A4" w14:textId="77777777" w:rsidR="00E33980" w:rsidRDefault="008A057C">
      <w:pPr>
        <w:pStyle w:val="SourceCode"/>
      </w:pPr>
      <w:r>
        <w:t xml:space="preserve">            report_failure(contacts:status_message(Status, Problem))</w:t>
      </w:r>
    </w:p>
    <w:p w14:paraId="098337AF" w14:textId="77777777" w:rsidR="00E33980" w:rsidRDefault="008A057C">
      <w:pPr>
        <w:pStyle w:val="SourceCode"/>
      </w:pPr>
      <w:r>
        <w:t xml:space="preserve">    end.</w:t>
      </w:r>
    </w:p>
    <w:p w14:paraId="09FBE368" w14:textId="77777777" w:rsidR="00E33980" w:rsidRDefault="00E33980">
      <w:pPr>
        <w:pStyle w:val="SourceCode"/>
      </w:pPr>
    </w:p>
    <w:p w14:paraId="1F4FD46A" w14:textId="77777777" w:rsidR="00E33980" w:rsidRDefault="008A057C">
      <w:pPr>
        <w:pStyle w:val="SourceCode"/>
      </w:pPr>
      <w:r>
        <w:t>%% run_list prints every account's username, never a hash. Remember,</w:t>
      </w:r>
    </w:p>
    <w:p w14:paraId="5494B2DC" w14:textId="77777777" w:rsidR="00E33980" w:rsidRDefault="008A057C">
      <w:pPr>
        <w:pStyle w:val="SourceCode"/>
      </w:pPr>
      <w:r>
        <w:t>%% lists:foreach runs a fun for each element (Lesson 2.7a).</w:t>
      </w:r>
    </w:p>
    <w:p w14:paraId="679E7F48" w14:textId="77777777" w:rsidR="00E33980" w:rsidRDefault="008A057C">
      <w:pPr>
        <w:pStyle w:val="SourceCode"/>
      </w:pPr>
      <w:r>
        <w:t>run_list(Connection) -&gt;</w:t>
      </w:r>
    </w:p>
    <w:p w14:paraId="4685D36F" w14:textId="77777777" w:rsidR="00E33980" w:rsidRDefault="008A057C">
      <w:pPr>
        <w:pStyle w:val="SourceCode"/>
      </w:pPr>
      <w:r>
        <w:t xml:space="preserve">    case user_store:read_usernames(Connection) of</w:t>
      </w:r>
    </w:p>
    <w:p w14:paraId="170D20D8" w14:textId="77777777" w:rsidR="00E33980" w:rsidRDefault="008A057C">
      <w:pPr>
        <w:pStyle w:val="SourceCode"/>
      </w:pPr>
      <w:r>
        <w:t xml:space="preserve">        {success, _NoProblem, []} -&gt;</w:t>
      </w:r>
    </w:p>
    <w:p w14:paraId="6DB1B7F0" w14:textId="77777777" w:rsidR="00E33980" w:rsidRDefault="008A057C">
      <w:pPr>
        <w:pStyle w:val="SourceCode"/>
      </w:pPr>
      <w:r>
        <w:t xml:space="preserve">            io:format("No accounts.~n"),</w:t>
      </w:r>
    </w:p>
    <w:p w14:paraId="55EA583D" w14:textId="77777777" w:rsidR="00E33980" w:rsidRDefault="008A057C">
      <w:pPr>
        <w:pStyle w:val="SourceCode"/>
      </w:pPr>
      <w:r>
        <w:t xml:space="preserve">            true;</w:t>
      </w:r>
    </w:p>
    <w:p w14:paraId="1A48054A" w14:textId="77777777" w:rsidR="00E33980" w:rsidRDefault="008A057C">
      <w:pPr>
        <w:pStyle w:val="SourceCode"/>
      </w:pPr>
      <w:r>
        <w:t xml:space="preserve">        {success, _NoProblem, Usernames} -&gt;</w:t>
      </w:r>
    </w:p>
    <w:p w14:paraId="57FF954A" w14:textId="77777777" w:rsidR="00E33980" w:rsidRDefault="008A057C">
      <w:pPr>
        <w:pStyle w:val="SourceCode"/>
      </w:pPr>
      <w:r>
        <w:t xml:space="preserve">            lists:foreach(fun(Username) -&gt; io:format("~s~n", [Username]) end,</w:t>
      </w:r>
    </w:p>
    <w:p w14:paraId="030F1493" w14:textId="77777777" w:rsidR="00E33980" w:rsidRDefault="008A057C">
      <w:pPr>
        <w:pStyle w:val="SourceCode"/>
      </w:pPr>
      <w:r>
        <w:t xml:space="preserve">                          Usernames),</w:t>
      </w:r>
    </w:p>
    <w:p w14:paraId="7494F2F6" w14:textId="77777777" w:rsidR="00E33980" w:rsidRDefault="008A057C">
      <w:pPr>
        <w:pStyle w:val="SourceCode"/>
      </w:pPr>
      <w:r>
        <w:t xml:space="preserve">            true;</w:t>
      </w:r>
    </w:p>
    <w:p w14:paraId="1139C3FA" w14:textId="77777777" w:rsidR="00E33980" w:rsidRDefault="008A057C">
      <w:pPr>
        <w:pStyle w:val="SourceCode"/>
      </w:pPr>
      <w:r>
        <w:t xml:space="preserve">        {Status, Problem, []} -&gt;</w:t>
      </w:r>
    </w:p>
    <w:p w14:paraId="70201AEB" w14:textId="77777777" w:rsidR="00E33980" w:rsidRDefault="008A057C">
      <w:pPr>
        <w:pStyle w:val="SourceCode"/>
      </w:pPr>
      <w:r>
        <w:t xml:space="preserve">            report_failure(contacts:status_message(Status, Problem))</w:t>
      </w:r>
    </w:p>
    <w:p w14:paraId="1AB5A60E" w14:textId="77777777" w:rsidR="00E33980" w:rsidRDefault="008A057C">
      <w:pPr>
        <w:pStyle w:val="SourceCode"/>
      </w:pPr>
      <w:r>
        <w:t xml:space="preserve">    end.</w:t>
      </w:r>
    </w:p>
    <w:p w14:paraId="45B02427" w14:textId="77777777" w:rsidR="00E33980" w:rsidRDefault="00E33980">
      <w:pPr>
        <w:pStyle w:val="SourceCode"/>
      </w:pPr>
    </w:p>
    <w:p w14:paraId="1167C76F" w14:textId="77777777" w:rsidR="00E33980" w:rsidRDefault="008A057C">
      <w:pPr>
        <w:pStyle w:val="SourceCode"/>
      </w:pPr>
      <w:r>
        <w:t>%% run_remove removes an account, and with it every session it had.</w:t>
      </w:r>
    </w:p>
    <w:p w14:paraId="555AA9F1" w14:textId="77777777" w:rsidR="00E33980" w:rsidRDefault="008A057C">
      <w:pPr>
        <w:pStyle w:val="SourceCode"/>
      </w:pPr>
      <w:r>
        <w:t>run_remove(Connection, Username) -&gt;</w:t>
      </w:r>
    </w:p>
    <w:p w14:paraId="12365A5F" w14:textId="77777777" w:rsidR="00E33980" w:rsidRDefault="008A057C">
      <w:pPr>
        <w:pStyle w:val="SourceCode"/>
      </w:pPr>
      <w:r>
        <w:t xml:space="preserve">    case user_store:remove_user(Connection, Username) of</w:t>
      </w:r>
    </w:p>
    <w:p w14:paraId="4A359D7E" w14:textId="77777777" w:rsidR="00E33980" w:rsidRDefault="008A057C">
      <w:pPr>
        <w:pStyle w:val="SourceCode"/>
      </w:pPr>
      <w:r>
        <w:t xml:space="preserve">        {success, _NoProblem} -&gt;</w:t>
      </w:r>
    </w:p>
    <w:p w14:paraId="05E7C058" w14:textId="77777777" w:rsidR="00E33980" w:rsidRDefault="008A057C">
      <w:pPr>
        <w:pStyle w:val="SourceCode"/>
      </w:pPr>
      <w:r>
        <w:t xml:space="preserve">            io:format("Removed ~s~n", [Username]),</w:t>
      </w:r>
    </w:p>
    <w:p w14:paraId="26CAB415" w14:textId="77777777" w:rsidR="00E33980" w:rsidRDefault="008A057C">
      <w:pPr>
        <w:pStyle w:val="SourceCode"/>
      </w:pPr>
      <w:r>
        <w:t xml:space="preserve">            true;</w:t>
      </w:r>
    </w:p>
    <w:p w14:paraId="496B4160" w14:textId="77777777" w:rsidR="00E33980" w:rsidRDefault="008A057C">
      <w:pPr>
        <w:pStyle w:val="SourceCode"/>
      </w:pPr>
      <w:r>
        <w:t xml:space="preserve">        {not_found, _Problem} -&gt;</w:t>
      </w:r>
    </w:p>
    <w:p w14:paraId="32B7DF1C" w14:textId="77777777" w:rsidR="00E33980" w:rsidRDefault="008A057C">
      <w:pPr>
        <w:pStyle w:val="SourceCode"/>
      </w:pPr>
      <w:r>
        <w:t xml:space="preserve">            report_failure("no account has that username");</w:t>
      </w:r>
    </w:p>
    <w:p w14:paraId="52F709D7" w14:textId="77777777" w:rsidR="00E33980" w:rsidRDefault="008A057C">
      <w:pPr>
        <w:pStyle w:val="SourceCode"/>
      </w:pPr>
      <w:r>
        <w:t xml:space="preserve">        {Status, Problem} -&gt;</w:t>
      </w:r>
    </w:p>
    <w:p w14:paraId="6A4160AF" w14:textId="77777777" w:rsidR="00E33980" w:rsidRDefault="008A057C">
      <w:pPr>
        <w:pStyle w:val="SourceCode"/>
      </w:pPr>
      <w:r>
        <w:t xml:space="preserve">            report_failure(contacts:status_message(Status, Problem))</w:t>
      </w:r>
    </w:p>
    <w:p w14:paraId="692702C5" w14:textId="77777777" w:rsidR="00E33980" w:rsidRDefault="008A057C">
      <w:pPr>
        <w:pStyle w:val="SourceCode"/>
      </w:pPr>
      <w:r>
        <w:t xml:space="preserve">    end.</w:t>
      </w:r>
    </w:p>
    <w:p w14:paraId="18A240AC" w14:textId="77777777" w:rsidR="00E33980" w:rsidRDefault="00E33980">
      <w:pPr>
        <w:pStyle w:val="SourceCode"/>
      </w:pPr>
    </w:p>
    <w:p w14:paraId="2397B8B0" w14:textId="77777777" w:rsidR="00E33980" w:rsidRDefault="008A057C">
      <w:pPr>
        <w:pStyle w:val="SourceCode"/>
      </w:pPr>
      <w:r>
        <w:t>%% Remember, run_command runs the command on the command line, one clause</w:t>
      </w:r>
    </w:p>
    <w:p w14:paraId="0E95063E" w14:textId="77777777" w:rsidR="00E33980" w:rsidRDefault="008A057C">
      <w:pPr>
        <w:pStyle w:val="SourceCode"/>
      </w:pPr>
      <w:r>
        <w:t>%% per command, as Lesson 6.16a's key tool does. Gives true when it</w:t>
      </w:r>
    </w:p>
    <w:p w14:paraId="061D24E3" w14:textId="77777777" w:rsidR="00E33980" w:rsidRDefault="008A057C">
      <w:pPr>
        <w:pStyle w:val="SourceCode"/>
      </w:pPr>
      <w:r>
        <w:t>%% worked.</w:t>
      </w:r>
    </w:p>
    <w:p w14:paraId="271CB9F6" w14:textId="77777777" w:rsidR="00E33980" w:rsidRDefault="008A057C">
      <w:pPr>
        <w:pStyle w:val="SourceCode"/>
      </w:pPr>
      <w:r>
        <w:t>run_command(Connection, ["add", Username]) -&gt;</w:t>
      </w:r>
    </w:p>
    <w:p w14:paraId="1416CD44" w14:textId="77777777" w:rsidR="00E33980" w:rsidRDefault="008A057C">
      <w:pPr>
        <w:pStyle w:val="SourceCode"/>
      </w:pPr>
      <w:r>
        <w:t xml:space="preserve">    run_add(Connection, Username);</w:t>
      </w:r>
    </w:p>
    <w:p w14:paraId="49CD5456" w14:textId="77777777" w:rsidR="00E33980" w:rsidRDefault="008A057C">
      <w:pPr>
        <w:pStyle w:val="SourceCode"/>
      </w:pPr>
      <w:r>
        <w:t>run_command(Connection, ["list"]) -&gt;</w:t>
      </w:r>
    </w:p>
    <w:p w14:paraId="65294EA4" w14:textId="77777777" w:rsidR="00E33980" w:rsidRDefault="008A057C">
      <w:pPr>
        <w:pStyle w:val="SourceCode"/>
      </w:pPr>
      <w:r>
        <w:t xml:space="preserve">    run_list(Connection);</w:t>
      </w:r>
    </w:p>
    <w:p w14:paraId="7CBADCE4" w14:textId="77777777" w:rsidR="00E33980" w:rsidRDefault="008A057C">
      <w:pPr>
        <w:pStyle w:val="SourceCode"/>
      </w:pPr>
      <w:r>
        <w:t>run_command(Connection, ["remove", Username]) -&gt;</w:t>
      </w:r>
    </w:p>
    <w:p w14:paraId="27B90593" w14:textId="77777777" w:rsidR="00E33980" w:rsidRDefault="008A057C">
      <w:pPr>
        <w:pStyle w:val="SourceCode"/>
      </w:pPr>
      <w:r>
        <w:t xml:space="preserve">    run_remove(Connection, Username);</w:t>
      </w:r>
    </w:p>
    <w:p w14:paraId="00179DDD" w14:textId="77777777" w:rsidR="00E33980" w:rsidRDefault="008A057C">
      <w:pPr>
        <w:pStyle w:val="SourceCode"/>
      </w:pPr>
      <w:r>
        <w:t>run_command(_Connection, _OtherWords) -&gt;</w:t>
      </w:r>
    </w:p>
    <w:p w14:paraId="250FE960" w14:textId="77777777" w:rsidR="00E33980" w:rsidRDefault="008A057C">
      <w:pPr>
        <w:pStyle w:val="SourceCode"/>
      </w:pPr>
      <w:r>
        <w:t xml:space="preserve">    report_failure(?USAGE).</w:t>
      </w:r>
    </w:p>
    <w:p w14:paraId="6E78C34B" w14:textId="77777777" w:rsidR="00E33980" w:rsidRDefault="00E33980">
      <w:pPr>
        <w:pStyle w:val="SourceCode"/>
      </w:pPr>
    </w:p>
    <w:p w14:paraId="29E8FD4C" w14:textId="77777777" w:rsidR="00E33980" w:rsidRDefault="008A057C">
      <w:pPr>
        <w:pStyle w:val="SourceCode"/>
      </w:pPr>
      <w:r>
        <w:t>%% Remember, -run users main add owner calls main(["add", "owner"]), and</w:t>
      </w:r>
    </w:p>
    <w:p w14:paraId="6A4A198F" w14:textId="77777777" w:rsidR="00E33980" w:rsidRDefault="008A057C">
      <w:pPr>
        <w:pStyle w:val="SourceCode"/>
      </w:pPr>
      <w:r>
        <w:t>%% init:stop(1) ends the program with exit code 1 when the command failed</w:t>
      </w:r>
    </w:p>
    <w:p w14:paraId="37C371B2" w14:textId="77777777" w:rsidR="00E33980" w:rsidRDefault="008A057C">
      <w:pPr>
        <w:pStyle w:val="SourceCode"/>
      </w:pPr>
      <w:r>
        <w:t>%% (Lesson 6.16a).</w:t>
      </w:r>
    </w:p>
    <w:p w14:paraId="5FED7EF9" w14:textId="77777777" w:rsidR="00E33980" w:rsidRDefault="008A057C">
      <w:pPr>
        <w:pStyle w:val="SourceCode"/>
      </w:pPr>
      <w:r>
        <w:t>main(Words) -&gt;</w:t>
      </w:r>
    </w:p>
    <w:p w14:paraId="352CF0F9" w14:textId="77777777" w:rsidR="00E33980" w:rsidRDefault="008A057C">
      <w:pPr>
        <w:pStyle w:val="SourceCode"/>
      </w:pPr>
      <w:r>
        <w:t xml:space="preserve">    logger:set_primary_config(level, none),</w:t>
      </w:r>
    </w:p>
    <w:p w14:paraId="1825441F" w14:textId="77777777" w:rsidR="00E33980" w:rsidRDefault="008A057C">
      <w:pPr>
        <w:pStyle w:val="SourceCode"/>
      </w:pPr>
      <w:r>
        <w:t xml:space="preserve">    {ok, _Started} = application:ensure_all_started(authentication),</w:t>
      </w:r>
    </w:p>
    <w:p w14:paraId="68B30D8F" w14:textId="77777777" w:rsidR="00E33980" w:rsidRDefault="008A057C">
      <w:pPr>
        <w:pStyle w:val="SourceCode"/>
      </w:pPr>
      <w:r>
        <w:t xml:space="preserve">    case contact_store:open_connection() of</w:t>
      </w:r>
    </w:p>
    <w:p w14:paraId="381C1EE9" w14:textId="77777777" w:rsidR="00E33980" w:rsidRDefault="008A057C">
      <w:pPr>
        <w:pStyle w:val="SourceCode"/>
      </w:pPr>
      <w:r>
        <w:t xml:space="preserve">        {success, _NoProblem, Connection} -&gt;</w:t>
      </w:r>
    </w:p>
    <w:p w14:paraId="29DAA311" w14:textId="77777777" w:rsidR="00E33980" w:rsidRDefault="008A057C">
      <w:pPr>
        <w:pStyle w:val="SourceCode"/>
      </w:pPr>
      <w:r>
        <w:t xml:space="preserve">            Worked = case user_store:create_user_table(Connection) of</w:t>
      </w:r>
    </w:p>
    <w:p w14:paraId="43AE9586" w14:textId="77777777" w:rsidR="00E33980" w:rsidRDefault="008A057C">
      <w:pPr>
        <w:pStyle w:val="SourceCode"/>
      </w:pPr>
      <w:r>
        <w:t xml:space="preserve">                         {success, _TableReady} -&gt;</w:t>
      </w:r>
    </w:p>
    <w:p w14:paraId="1BAB010F" w14:textId="77777777" w:rsidR="00E33980" w:rsidRDefault="008A057C">
      <w:pPr>
        <w:pStyle w:val="SourceCode"/>
      </w:pPr>
      <w:r>
        <w:t xml:space="preserve">                             run_command(Connection, Words);</w:t>
      </w:r>
    </w:p>
    <w:p w14:paraId="0A546BF4" w14:textId="77777777" w:rsidR="00E33980" w:rsidRDefault="008A057C">
      <w:pPr>
        <w:pStyle w:val="SourceCode"/>
      </w:pPr>
      <w:r>
        <w:t xml:space="preserve">                         {Status, Problem} -&gt;</w:t>
      </w:r>
    </w:p>
    <w:p w14:paraId="63BE1866" w14:textId="77777777" w:rsidR="00E33980" w:rsidRDefault="008A057C">
      <w:pPr>
        <w:pStyle w:val="SourceCode"/>
      </w:pPr>
      <w:r>
        <w:t xml:space="preserve">                             report_failure(</w:t>
      </w:r>
    </w:p>
    <w:p w14:paraId="0EBAFA11" w14:textId="77777777" w:rsidR="00E33980" w:rsidRDefault="008A057C">
      <w:pPr>
        <w:pStyle w:val="SourceCode"/>
      </w:pPr>
      <w:r>
        <w:t xml:space="preserve">                               contacts:status_message(Status, Problem))</w:t>
      </w:r>
    </w:p>
    <w:p w14:paraId="36181F11" w14:textId="77777777" w:rsidR="00E33980" w:rsidRDefault="008A057C">
      <w:pPr>
        <w:pStyle w:val="SourceCode"/>
      </w:pPr>
      <w:r>
        <w:t xml:space="preserve">                     end,</w:t>
      </w:r>
    </w:p>
    <w:p w14:paraId="566C8E30" w14:textId="77777777" w:rsidR="00E33980" w:rsidRDefault="008A057C">
      <w:pPr>
        <w:pStyle w:val="SourceCode"/>
      </w:pPr>
      <w:r>
        <w:t xml:space="preserve">            contact_store:close_connection(Connection),</w:t>
      </w:r>
    </w:p>
    <w:p w14:paraId="1D97BE6D" w14:textId="77777777" w:rsidR="00E33980" w:rsidRDefault="008A057C">
      <w:pPr>
        <w:pStyle w:val="SourceCode"/>
      </w:pPr>
      <w:r>
        <w:t xml:space="preserve">            finish(Worked);</w:t>
      </w:r>
    </w:p>
    <w:p w14:paraId="61712028" w14:textId="77777777" w:rsidR="00E33980" w:rsidRDefault="008A057C">
      <w:pPr>
        <w:pStyle w:val="SourceCode"/>
      </w:pPr>
      <w:r>
        <w:t xml:space="preserve">        {Status, Problem, none} -&gt;</w:t>
      </w:r>
    </w:p>
    <w:p w14:paraId="4BEB8016" w14:textId="77777777" w:rsidR="00E33980" w:rsidRDefault="008A057C">
      <w:pPr>
        <w:pStyle w:val="SourceCode"/>
      </w:pPr>
      <w:r>
        <w:t xml:space="preserve">            report_failure(contacts:status_message(Status, Problem)),</w:t>
      </w:r>
    </w:p>
    <w:p w14:paraId="249DB8DD" w14:textId="77777777" w:rsidR="00E33980" w:rsidRDefault="008A057C">
      <w:pPr>
        <w:pStyle w:val="SourceCode"/>
      </w:pPr>
      <w:r>
        <w:t xml:space="preserve">            init:stop(1)</w:t>
      </w:r>
    </w:p>
    <w:p w14:paraId="51C9CD34" w14:textId="77777777" w:rsidR="00E33980" w:rsidRDefault="008A057C">
      <w:pPr>
        <w:pStyle w:val="SourceCode"/>
      </w:pPr>
      <w:r>
        <w:t xml:space="preserve">    end.</w:t>
      </w:r>
    </w:p>
    <w:p w14:paraId="45D21257" w14:textId="77777777" w:rsidR="00E33980" w:rsidRDefault="00E33980">
      <w:pPr>
        <w:pStyle w:val="SourceCode"/>
      </w:pPr>
    </w:p>
    <w:p w14:paraId="27167444" w14:textId="77777777" w:rsidR="00E33980" w:rsidRDefault="008A057C">
      <w:pPr>
        <w:pStyle w:val="SourceCode"/>
      </w:pPr>
      <w:r>
        <w:t>finish(true) -&gt;</w:t>
      </w:r>
    </w:p>
    <w:p w14:paraId="23771452" w14:textId="77777777" w:rsidR="00E33980" w:rsidRDefault="008A057C">
      <w:pPr>
        <w:pStyle w:val="SourceCode"/>
        <w:keepNext/>
      </w:pPr>
      <w:r>
        <w:t xml:space="preserve">    ok;</w:t>
      </w:r>
    </w:p>
    <w:p w14:paraId="2A53496F" w14:textId="77777777" w:rsidR="00E33980" w:rsidRDefault="008A057C">
      <w:pPr>
        <w:pStyle w:val="SourceCode"/>
        <w:keepNext/>
      </w:pPr>
      <w:r>
        <w:t>finish(false) -&gt;</w:t>
      </w:r>
    </w:p>
    <w:p w14:paraId="5834F147" w14:textId="77777777" w:rsidR="00E33980" w:rsidRDefault="008A057C">
      <w:pPr>
        <w:pStyle w:val="SourceCode"/>
      </w:pPr>
      <w:r>
        <w:t xml:space="preserve">    init:stop(1).</w:t>
      </w:r>
    </w:p>
    <w:p w14:paraId="0219155A" w14:textId="77777777" w:rsidR="00E33980" w:rsidRDefault="00E33980">
      <w:pPr>
        <w:keepNext/>
      </w:pPr>
    </w:p>
    <w:p w14:paraId="1754C808" w14:textId="77777777" w:rsidR="00E33980" w:rsidRDefault="008A057C">
      <w:pPr>
        <w:pStyle w:val="Heading3"/>
      </w:pPr>
      <w:r>
        <w:t>erlang/src/server.erl</w:t>
      </w:r>
    </w:p>
    <w:p w14:paraId="2A8AA670" w14:textId="77777777" w:rsidR="00E33980" w:rsidRDefault="008A057C">
      <w:pPr>
        <w:pStyle w:val="SourceCode"/>
        <w:keepNext/>
      </w:pPr>
      <w:r>
        <w:t>%% Lesson 8.6a: Lesson 8.5a's server, with logins, as C's server.c is in</w:t>
      </w:r>
    </w:p>
    <w:p w14:paraId="241FE4C4" w14:textId="77777777" w:rsidR="00E33980" w:rsidRDefault="008A057C">
      <w:pPr>
        <w:pStyle w:val="SourceCode"/>
        <w:keepNext/>
      </w:pPr>
      <w:r>
        <w:t>%% Lesson 8.6. Every contact page is protected: a visitor who is not</w:t>
      </w:r>
    </w:p>
    <w:p w14:paraId="7697F104" w14:textId="77777777" w:rsidR="00E33980" w:rsidRDefault="008A057C">
      <w:pPr>
        <w:pStyle w:val="SourceCode"/>
      </w:pPr>
      <w:r>
        <w:t>%% logged in is sent to the login form, and comes back to the page after</w:t>
      </w:r>
    </w:p>
    <w:p w14:paraId="3E062109" w14:textId="77777777" w:rsidR="00E33980" w:rsidRDefault="008A057C">
      <w:pPr>
        <w:pStyle w:val="SourceCode"/>
      </w:pPr>
      <w:r>
        <w:t>%% logging in. A login starts a new session for the account, and a logout</w:t>
      </w:r>
    </w:p>
    <w:p w14:paraId="0C2E3668" w14:textId="77777777" w:rsidR="00E33980" w:rsidRDefault="008A057C">
      <w:pPr>
        <w:pStyle w:val="SourceCode"/>
      </w:pPr>
      <w:r>
        <w:t>%% deletes it. Every value is escaped before it reaches a page. Chapter</w:t>
      </w:r>
    </w:p>
    <w:p w14:paraId="63E9E8FA" w14:textId="77777777" w:rsidR="00E33980" w:rsidRDefault="008A057C">
      <w:pPr>
        <w:pStyle w:val="SourceCode"/>
      </w:pPr>
      <w:r>
        <w:t>%% 8's Extended lessons add their pages to this file.</w:t>
      </w:r>
    </w:p>
    <w:p w14:paraId="1F9BBDAD" w14:textId="77777777" w:rsidR="00E33980" w:rsidRDefault="008A057C">
      <w:pPr>
        <w:pStyle w:val="SourceCode"/>
      </w:pPr>
      <w:r>
        <w:t>-module(server).</w:t>
      </w:r>
    </w:p>
    <w:p w14:paraId="34C85D2E" w14:textId="77777777" w:rsidR="00E33980" w:rsidRDefault="008A057C">
      <w:pPr>
        <w:pStyle w:val="SourceCode"/>
      </w:pPr>
      <w:r>
        <w:t>-export([main/0, init/2]).</w:t>
      </w:r>
    </w:p>
    <w:p w14:paraId="05AB848F" w14:textId="77777777" w:rsidR="00E33980" w:rsidRDefault="00E33980">
      <w:pPr>
        <w:pStyle w:val="SourceCode"/>
      </w:pPr>
    </w:p>
    <w:p w14:paraId="20090312" w14:textId="77777777" w:rsidR="00E33980" w:rsidRDefault="008A057C">
      <w:pPr>
        <w:pStyle w:val="SourceCode"/>
      </w:pPr>
      <w:r>
        <w:t>%% Remember, contacts.hrl holds the contact record that Chapter 6's store</w:t>
      </w:r>
    </w:p>
    <w:p w14:paraId="14C787F5" w14:textId="77777777" w:rsidR="00E33980" w:rsidRDefault="008A057C">
      <w:pPr>
        <w:pStyle w:val="SourceCode"/>
      </w:pPr>
      <w:r>
        <w:t>%% fills (Lesson 5.8a).</w:t>
      </w:r>
    </w:p>
    <w:p w14:paraId="45B7813E" w14:textId="77777777" w:rsidR="00E33980" w:rsidRDefault="008A057C">
      <w:pPr>
        <w:pStyle w:val="SourceCode"/>
      </w:pPr>
      <w:r>
        <w:t>-include("contacts.hrl").</w:t>
      </w:r>
    </w:p>
    <w:p w14:paraId="2BE60D0E" w14:textId="77777777" w:rsidR="00E33980" w:rsidRDefault="00E33980">
      <w:pPr>
        <w:pStyle w:val="SourceCode"/>
      </w:pPr>
    </w:p>
    <w:p w14:paraId="338F8A49" w14:textId="77777777" w:rsidR="00E33980" w:rsidRDefault="008A057C">
      <w:pPr>
        <w:pStyle w:val="SourceCode"/>
      </w:pPr>
      <w:r>
        <w:t>-define(HOST, "127.0.0.1").</w:t>
      </w:r>
    </w:p>
    <w:p w14:paraId="24B8CED7" w14:textId="77777777" w:rsidR="00E33980" w:rsidRDefault="008A057C">
      <w:pPr>
        <w:pStyle w:val="SourceCode"/>
      </w:pPr>
      <w:r>
        <w:t>-define(HTTPS_PORT, 8765).</w:t>
      </w:r>
    </w:p>
    <w:p w14:paraId="60E3CA0C" w14:textId="77777777" w:rsidR="00E33980" w:rsidRDefault="008A057C">
      <w:pPr>
        <w:pStyle w:val="SourceCode"/>
      </w:pPr>
      <w:r>
        <w:t>-define(API_PREFIX, "/api/v1").</w:t>
      </w:r>
    </w:p>
    <w:p w14:paraId="1DCB1430" w14:textId="77777777" w:rsidR="00E33980" w:rsidRDefault="008A057C">
      <w:pPr>
        <w:pStyle w:val="SourceCode"/>
      </w:pPr>
      <w:r>
        <w:t>-define(CONTACTS_PAGE_PATH, "/contacts").</w:t>
      </w:r>
    </w:p>
    <w:p w14:paraId="12D24983" w14:textId="77777777" w:rsidR="00E33980" w:rsidRDefault="008A057C">
      <w:pPr>
        <w:pStyle w:val="SourceCode"/>
      </w:pPr>
      <w:r>
        <w:t>-define(NEW_CONTACT_PATH, "/contacts/new").</w:t>
      </w:r>
    </w:p>
    <w:p w14:paraId="285AD26D" w14:textId="77777777" w:rsidR="00E33980" w:rsidRDefault="008A057C">
      <w:pPr>
        <w:pStyle w:val="SourceCode"/>
      </w:pPr>
      <w:r>
        <w:t>-define(LOGIN_PATH, "/login").</w:t>
      </w:r>
    </w:p>
    <w:p w14:paraId="3F475D0A" w14:textId="77777777" w:rsidR="00E33980" w:rsidRDefault="008A057C">
      <w:pPr>
        <w:pStyle w:val="SourceCode"/>
      </w:pPr>
      <w:r>
        <w:t>-define(LOGOUT_PATH, "/logout").</w:t>
      </w:r>
    </w:p>
    <w:p w14:paraId="2FC92060" w14:textId="77777777" w:rsidR="00E33980" w:rsidRDefault="008A057C">
      <w:pPr>
        <w:pStyle w:val="SourceCode"/>
      </w:pPr>
      <w:r>
        <w:t>-define(CERTIFICATE_FILE, "certs/server.pem").</w:t>
      </w:r>
    </w:p>
    <w:p w14:paraId="51EBD140" w14:textId="77777777" w:rsidR="00E33980" w:rsidRDefault="008A057C">
      <w:pPr>
        <w:pStyle w:val="SourceCode"/>
      </w:pPr>
      <w:r>
        <w:t>-define(KEY_FILE, "certs/server.key").</w:t>
      </w:r>
    </w:p>
    <w:p w14:paraId="5EC75DF0" w14:textId="77777777" w:rsidR="00E33980" w:rsidRDefault="008A057C">
      <w:pPr>
        <w:pStyle w:val="SourceCode"/>
      </w:pPr>
      <w:r>
        <w:t>-define(JSON_TYPE, &lt;&lt;"application/json; charset=utf-8"&gt;&gt;).</w:t>
      </w:r>
    </w:p>
    <w:p w14:paraId="216BAA4A" w14:textId="77777777" w:rsidR="00E33980" w:rsidRDefault="008A057C">
      <w:pPr>
        <w:pStyle w:val="SourceCode"/>
      </w:pPr>
      <w:r>
        <w:t>-define(HTML_TYPE, &lt;&lt;"text/html; charset=utf-8"&gt;&gt;).</w:t>
      </w:r>
    </w:p>
    <w:p w14:paraId="3A709427" w14:textId="77777777" w:rsidR="00E33980" w:rsidRDefault="008A057C">
      <w:pPr>
        <w:pStyle w:val="SourceCode"/>
      </w:pPr>
      <w:r>
        <w:t>-define(NOT_FOUND_JSON, "{\"code\":\"not_found\",\"message\":\"no such path\"}").</w:t>
      </w:r>
    </w:p>
    <w:p w14:paraId="0BF069A6" w14:textId="77777777" w:rsidR="00E33980" w:rsidRDefault="008A057C">
      <w:pPr>
        <w:pStyle w:val="SourceCode"/>
      </w:pPr>
      <w:r>
        <w:t>%% Remember, Lesson 6.11's range for an id: 1 to 2147483647.</w:t>
      </w:r>
    </w:p>
    <w:p w14:paraId="2111B1BD" w14:textId="77777777" w:rsidR="00E33980" w:rsidRDefault="008A057C">
      <w:pPr>
        <w:pStyle w:val="SourceCode"/>
      </w:pPr>
      <w:r>
        <w:t>-define(ID_MINIMUM, 1).</w:t>
      </w:r>
    </w:p>
    <w:p w14:paraId="3EDC6E7C" w14:textId="77777777" w:rsidR="00E33980" w:rsidRDefault="008A057C">
      <w:pPr>
        <w:pStyle w:val="SourceCode"/>
      </w:pPr>
      <w:r>
        <w:t>-define(ID_LIMIT, 2147483647).</w:t>
      </w:r>
    </w:p>
    <w:p w14:paraId="2987682F" w14:textId="77777777" w:rsidR="00E33980" w:rsidRDefault="008A057C">
      <w:pPr>
        <w:pStyle w:val="SourceCode"/>
      </w:pPr>
      <w:r>
        <w:t>%% Remember, Lesson 6.12's body limit.</w:t>
      </w:r>
    </w:p>
    <w:p w14:paraId="4AB4A472" w14:textId="77777777" w:rsidR="00E33980" w:rsidRDefault="008A057C">
      <w:pPr>
        <w:pStyle w:val="SourceCode"/>
      </w:pPr>
      <w:r>
        <w:t>-define(MAX_BODY_BYTES, 16384).</w:t>
      </w:r>
    </w:p>
    <w:p w14:paraId="0F158D4C" w14:textId="77777777" w:rsidR="00E33980" w:rsidRDefault="008A057C">
      <w:pPr>
        <w:pStyle w:val="SourceCode"/>
      </w:pPr>
      <w:r>
        <w:t>%% The list shows at most this many contacts, Lesson 6.18a's largest page.</w:t>
      </w:r>
    </w:p>
    <w:p w14:paraId="48DA54F5" w14:textId="77777777" w:rsidR="00E33980" w:rsidRDefault="008A057C">
      <w:pPr>
        <w:pStyle w:val="SourceCode"/>
      </w:pPr>
      <w:r>
        <w:t>-define(CONTACT_LIMIT, 50).</w:t>
      </w:r>
    </w:p>
    <w:p w14:paraId="7AFA0541" w14:textId="77777777" w:rsidR="00E33980" w:rsidRDefault="008A057C">
      <w:pPr>
        <w:pStyle w:val="SourceCode"/>
      </w:pPr>
      <w:r>
        <w:t>-define(NO_PHONE_TEXT, "(no phone)").</w:t>
      </w:r>
    </w:p>
    <w:p w14:paraId="64A88F0A" w14:textId="77777777" w:rsidR="00E33980" w:rsidRDefault="008A057C">
      <w:pPr>
        <w:pStyle w:val="SourceCode"/>
      </w:pPr>
      <w:r>
        <w:t>-define(NEW_FORM_NOTICE,</w:t>
      </w:r>
    </w:p>
    <w:p w14:paraId="3184595C" w14:textId="77777777" w:rsidR="00E33980" w:rsidRDefault="008A057C">
      <w:pPr>
        <w:pStyle w:val="SourceCode"/>
      </w:pPr>
      <w:r>
        <w:t xml:space="preserve">        "Fill in a name and an email; the phone is optional.").</w:t>
      </w:r>
    </w:p>
    <w:p w14:paraId="3D64F963" w14:textId="77777777" w:rsidR="00E33980" w:rsidRDefault="008A057C">
      <w:pPr>
        <w:pStyle w:val="SourceCode"/>
      </w:pPr>
      <w:r>
        <w:t>-define(REFUSED_FORM_NOTICE,</w:t>
      </w:r>
    </w:p>
    <w:p w14:paraId="65C01212" w14:textId="77777777" w:rsidR="00E33980" w:rsidRDefault="008A057C">
      <w:pPr>
        <w:pStyle w:val="SourceCode"/>
      </w:pPr>
      <w:r>
        <w:t xml:space="preserve">        "Not saved: fix each problem shown under its box.").</w:t>
      </w:r>
    </w:p>
    <w:p w14:paraId="148224D8" w14:textId="77777777" w:rsidR="00E33980" w:rsidRDefault="008A057C">
      <w:pPr>
        <w:pStyle w:val="SourceCode"/>
      </w:pPr>
      <w:r>
        <w:t>%% Remember, values validate_contact always accepts, for the fields</w:t>
      </w:r>
    </w:p>
    <w:p w14:paraId="5FCC1FF3" w14:textId="77777777" w:rsidR="00E33980" w:rsidRDefault="008A057C">
      <w:pPr>
        <w:pStyle w:val="SourceCode"/>
      </w:pPr>
      <w:r>
        <w:t>%% check_each_field is not asking about.</w:t>
      </w:r>
    </w:p>
    <w:p w14:paraId="34F290EF" w14:textId="77777777" w:rsidR="00E33980" w:rsidRDefault="008A057C">
      <w:pPr>
        <w:pStyle w:val="SourceCode"/>
      </w:pPr>
      <w:r>
        <w:t>-define(ACCEPTED_NAME, "a").</w:t>
      </w:r>
    </w:p>
    <w:p w14:paraId="58AEEAA1" w14:textId="77777777" w:rsidR="00E33980" w:rsidRDefault="008A057C">
      <w:pPr>
        <w:pStyle w:val="SourceCode"/>
      </w:pPr>
      <w:r>
        <w:t>-define(ACCEPTED_EMAIL, "a@example.com").</w:t>
      </w:r>
    </w:p>
    <w:p w14:paraId="496BF91B" w14:textId="77777777" w:rsidR="00E33980" w:rsidRDefault="008A057C">
      <w:pPr>
        <w:pStyle w:val="SourceCode"/>
      </w:pPr>
      <w:r>
        <w:t>%% The flash a stored contact leaves for the next page.</w:t>
      </w:r>
    </w:p>
    <w:p w14:paraId="4E4059BF" w14:textId="77777777" w:rsidR="00E33980" w:rsidRDefault="008A057C">
      <w:pPr>
        <w:pStyle w:val="SourceCode"/>
      </w:pPr>
      <w:r>
        <w:t>-define(CREATED_FLASH, "Contact created.").</w:t>
      </w:r>
    </w:p>
    <w:p w14:paraId="15BFE588" w14:textId="77777777" w:rsidR="00E33980" w:rsidRDefault="008A057C">
      <w:pPr>
        <w:pStyle w:val="SourceCode"/>
      </w:pPr>
      <w:r>
        <w:t>%% The notice above an empty login form, and the one answer to every</w:t>
      </w:r>
    </w:p>
    <w:p w14:paraId="7DD55085" w14:textId="77777777" w:rsidR="00E33980" w:rsidRDefault="008A057C">
      <w:pPr>
        <w:pStyle w:val="SourceCode"/>
      </w:pPr>
      <w:r>
        <w:t>%% failed login, which never says which of the two was wrong.</w:t>
      </w:r>
    </w:p>
    <w:p w14:paraId="7B7EEE68" w14:textId="77777777" w:rsidR="00E33980" w:rsidRDefault="008A057C">
      <w:pPr>
        <w:pStyle w:val="SourceCode"/>
      </w:pPr>
      <w:r>
        <w:t>-define(LOGIN_NOTICE, "Log in to see your contacts.").</w:t>
      </w:r>
    </w:p>
    <w:p w14:paraId="4F8D01CB" w14:textId="77777777" w:rsidR="00E33980" w:rsidRDefault="008A057C">
      <w:pPr>
        <w:pStyle w:val="SourceCode"/>
      </w:pPr>
      <w:r>
        <w:t>-define(FAILED_LOGIN_NOTICE, "Username or password is incorrect.").</w:t>
      </w:r>
    </w:p>
    <w:p w14:paraId="6F8AA5E1" w14:textId="77777777" w:rsidR="00E33980" w:rsidRDefault="008A057C">
      <w:pPr>
        <w:pStyle w:val="SourceCode"/>
      </w:pPr>
      <w:r>
        <w:t>%% Remember, the session cookie's name and its attributes, and the ended</w:t>
      </w:r>
    </w:p>
    <w:p w14:paraId="350AA07A" w14:textId="77777777" w:rsidR="00E33980" w:rsidRDefault="008A057C">
      <w:pPr>
        <w:pStyle w:val="SourceCode"/>
      </w:pPr>
      <w:r>
        <w:t>%% cookie's, with max_age =&gt; 0, as cowboy_req:set_resp_cookie takes them</w:t>
      </w:r>
    </w:p>
    <w:p w14:paraId="73BB25FC" w14:textId="77777777" w:rsidR="00E33980" w:rsidRDefault="008A057C">
      <w:pPr>
        <w:pStyle w:val="SourceCode"/>
      </w:pPr>
      <w:r>
        <w:t>%% (Basic).</w:t>
      </w:r>
    </w:p>
    <w:p w14:paraId="6DAD2131" w14:textId="77777777" w:rsidR="00E33980" w:rsidRDefault="008A057C">
      <w:pPr>
        <w:pStyle w:val="SourceCode"/>
      </w:pPr>
      <w:r>
        <w:t>-define(SESSION_COOKIE, &lt;&lt;"__Host-spa_session"&gt;&gt;).</w:t>
      </w:r>
    </w:p>
    <w:p w14:paraId="25DF3D54" w14:textId="77777777" w:rsidR="00E33980" w:rsidRDefault="008A057C">
      <w:pPr>
        <w:pStyle w:val="SourceCode"/>
      </w:pPr>
      <w:r>
        <w:t>-define(SESSION_COOKIE_OPTIONS, #{path =&gt; &lt;&lt;"/"&gt;&gt;, secure =&gt; true,</w:t>
      </w:r>
    </w:p>
    <w:p w14:paraId="004081FB" w14:textId="77777777" w:rsidR="00E33980" w:rsidRDefault="008A057C">
      <w:pPr>
        <w:pStyle w:val="SourceCode"/>
      </w:pPr>
      <w:r>
        <w:t xml:space="preserve">                                  http_only =&gt; true, same_site =&gt; lax}).</w:t>
      </w:r>
    </w:p>
    <w:p w14:paraId="45C73214" w14:textId="77777777" w:rsidR="00E33980" w:rsidRDefault="008A057C">
      <w:pPr>
        <w:pStyle w:val="SourceCode"/>
      </w:pPr>
      <w:r>
        <w:t>-define(ENDED_COOKIE_OPTIONS, #{path =&gt; &lt;&lt;"/"&gt;&gt;, secure =&gt; true,</w:t>
      </w:r>
    </w:p>
    <w:p w14:paraId="05D91671" w14:textId="77777777" w:rsidR="00E33980" w:rsidRDefault="008A057C">
      <w:pPr>
        <w:pStyle w:val="SourceCode"/>
      </w:pPr>
      <w:r>
        <w:t xml:space="preserve">                                http_only =&gt; true, same_site =&gt; lax,</w:t>
      </w:r>
    </w:p>
    <w:p w14:paraId="743EA17F" w14:textId="77777777" w:rsidR="00E33980" w:rsidRDefault="008A057C">
      <w:pPr>
        <w:pStyle w:val="SourceCode"/>
      </w:pPr>
      <w:r>
        <w:t xml:space="preserve">                                max_age =&gt; 0}).</w:t>
      </w:r>
    </w:p>
    <w:p w14:paraId="21C68B09" w14:textId="77777777" w:rsidR="00E33980" w:rsidRDefault="00E33980">
      <w:pPr>
        <w:pStyle w:val="SourceCode"/>
      </w:pPr>
    </w:p>
    <w:p w14:paraId="58D0A286" w14:textId="77777777" w:rsidR="00E33980" w:rsidRDefault="008A057C">
      <w:pPr>
        <w:pStyle w:val="SourceCode"/>
      </w:pPr>
      <w:r>
        <w:t>%% Remember, the target as the client sent it, still percent-encoded</w:t>
      </w:r>
    </w:p>
    <w:p w14:paraId="56F7C8BE" w14:textId="77777777" w:rsidR="00E33980" w:rsidRDefault="008A057C">
      <w:pPr>
        <w:pStyle w:val="SourceCode"/>
      </w:pPr>
      <w:r>
        <w:t>%% (Lesson 8.1a).</w:t>
      </w:r>
    </w:p>
    <w:p w14:paraId="7ADD0799" w14:textId="77777777" w:rsidR="00E33980" w:rsidRDefault="008A057C">
      <w:pPr>
        <w:pStyle w:val="SourceCode"/>
      </w:pPr>
      <w:r>
        <w:t>request_target(Request) -&gt;</w:t>
      </w:r>
    </w:p>
    <w:p w14:paraId="0C796BFA" w14:textId="77777777" w:rsidR="00E33980" w:rsidRDefault="008A057C">
      <w:pPr>
        <w:pStyle w:val="SourceCode"/>
      </w:pPr>
      <w:r>
        <w:t xml:space="preserve">    case cowboy_req:qs(Request) of</w:t>
      </w:r>
    </w:p>
    <w:p w14:paraId="292FFECF" w14:textId="77777777" w:rsidR="00E33980" w:rsidRDefault="008A057C">
      <w:pPr>
        <w:pStyle w:val="SourceCode"/>
      </w:pPr>
      <w:r>
        <w:t xml:space="preserve">        &lt;&lt;&gt;&gt; -&gt; cowboy_req:path(Request);</w:t>
      </w:r>
    </w:p>
    <w:p w14:paraId="314F0C63" w14:textId="77777777" w:rsidR="00E33980" w:rsidRDefault="008A057C">
      <w:pPr>
        <w:pStyle w:val="SourceCode"/>
      </w:pPr>
      <w:r>
        <w:t xml:space="preserve">        Query -&gt; [cowboy_req:path(Request), "?", Query]</w:t>
      </w:r>
    </w:p>
    <w:p w14:paraId="409B0CDA" w14:textId="77777777" w:rsidR="00E33980" w:rsidRDefault="008A057C">
      <w:pPr>
        <w:pStyle w:val="SourceCode"/>
      </w:pPr>
      <w:r>
        <w:t xml:space="preserve">    end.</w:t>
      </w:r>
    </w:p>
    <w:p w14:paraId="1748EDB3" w14:textId="77777777" w:rsidR="00E33980" w:rsidRDefault="00E33980">
      <w:pPr>
        <w:pStyle w:val="SourceCode"/>
      </w:pPr>
    </w:p>
    <w:p w14:paraId="63D3B215" w14:textId="77777777" w:rsidR="00E33980" w:rsidRDefault="008A057C">
      <w:pPr>
        <w:pStyle w:val="SourceCode"/>
      </w:pPr>
      <w:r>
        <w:t>%% Remember, one line per answered request (Lesson 6.0a).</w:t>
      </w:r>
    </w:p>
    <w:p w14:paraId="4B63C976" w14:textId="77777777" w:rsidR="00E33980" w:rsidRDefault="008A057C">
      <w:pPr>
        <w:pStyle w:val="SourceCode"/>
      </w:pPr>
      <w:r>
        <w:t>log_request(Request, Status) -&gt;</w:t>
      </w:r>
    </w:p>
    <w:p w14:paraId="4E349B0B" w14:textId="77777777" w:rsidR="00E33980" w:rsidRDefault="008A057C">
      <w:pPr>
        <w:pStyle w:val="SourceCode"/>
      </w:pPr>
      <w:r>
        <w:t xml:space="preserve">    io:format("~s ~s -&gt; ~B~n",</w:t>
      </w:r>
    </w:p>
    <w:p w14:paraId="532CD368" w14:textId="77777777" w:rsidR="00E33980" w:rsidRDefault="008A057C">
      <w:pPr>
        <w:pStyle w:val="SourceCode"/>
      </w:pPr>
      <w:r>
        <w:t xml:space="preserve">              [cowboy_req:method(Request), request_target(Request), Status]).</w:t>
      </w:r>
    </w:p>
    <w:p w14:paraId="79B71186" w14:textId="77777777" w:rsidR="00E33980" w:rsidRDefault="00E33980">
      <w:pPr>
        <w:pStyle w:val="SourceCode"/>
      </w:pPr>
    </w:p>
    <w:p w14:paraId="7F282C39" w14:textId="77777777" w:rsidR="00E33980" w:rsidRDefault="008A057C">
      <w:pPr>
        <w:pStyle w:val="SourceCode"/>
      </w:pPr>
      <w:r>
        <w:t>%% Remember, every JSON answer goes through here, so every answer is</w:t>
      </w:r>
    </w:p>
    <w:p w14:paraId="4335924C" w14:textId="77777777" w:rsidR="00E33980" w:rsidRDefault="008A057C">
      <w:pPr>
        <w:pStyle w:val="SourceCode"/>
      </w:pPr>
      <w:r>
        <w:t>%% logged; it returns the answered request.</w:t>
      </w:r>
    </w:p>
    <w:p w14:paraId="793A56BB" w14:textId="77777777" w:rsidR="00E33980" w:rsidRDefault="008A057C">
      <w:pPr>
        <w:pStyle w:val="SourceCode"/>
      </w:pPr>
      <w:r>
        <w:t>send_json(Request, Status, JsonText) -&gt;</w:t>
      </w:r>
    </w:p>
    <w:p w14:paraId="4E1E3E11" w14:textId="77777777" w:rsidR="00E33980" w:rsidRDefault="008A057C">
      <w:pPr>
        <w:pStyle w:val="SourceCode"/>
      </w:pPr>
      <w:r>
        <w:t xml:space="preserve">    Headers = #{&lt;&lt;"content-type"&gt;&gt; =&gt; ?JSON_TYPE},</w:t>
      </w:r>
    </w:p>
    <w:p w14:paraId="793FEF02" w14:textId="77777777" w:rsidR="00E33980" w:rsidRDefault="008A057C">
      <w:pPr>
        <w:pStyle w:val="SourceCode"/>
      </w:pPr>
      <w:r>
        <w:t xml:space="preserve">    Answered = cowboy_req:reply(Status, Headers, JsonText, Request),</w:t>
      </w:r>
    </w:p>
    <w:p w14:paraId="24C121F4" w14:textId="77777777" w:rsidR="00E33980" w:rsidRDefault="008A057C">
      <w:pPr>
        <w:pStyle w:val="SourceCode"/>
      </w:pPr>
      <w:r>
        <w:t xml:space="preserve">    log_request(Request, Status),</w:t>
      </w:r>
    </w:p>
    <w:p w14:paraId="20405BCB" w14:textId="77777777" w:rsidR="00E33980" w:rsidRDefault="008A057C">
      <w:pPr>
        <w:pStyle w:val="SourceCode"/>
      </w:pPr>
      <w:r>
        <w:t xml:space="preserve">    Answered.</w:t>
      </w:r>
    </w:p>
    <w:p w14:paraId="600E3F87" w14:textId="77777777" w:rsidR="00E33980" w:rsidRDefault="00E33980">
      <w:pPr>
        <w:pStyle w:val="SourceCode"/>
      </w:pPr>
    </w:p>
    <w:p w14:paraId="1DA81482" w14:textId="77777777" w:rsidR="00E33980" w:rsidRDefault="008A057C">
      <w:pPr>
        <w:pStyle w:val="SourceCode"/>
      </w:pPr>
      <w:r>
        <w:t>%% Remember, every page goes through send_html, with the HTML type and</w:t>
      </w:r>
    </w:p>
    <w:p w14:paraId="5427795F" w14:textId="77777777" w:rsidR="00E33980" w:rsidRDefault="008A057C">
      <w:pPr>
        <w:pStyle w:val="SourceCode"/>
      </w:pPr>
      <w:r>
        <w:t>%% nosniff; send_html/4 also takes a map of more headers (Lesson 8.3a).</w:t>
      </w:r>
    </w:p>
    <w:p w14:paraId="0968098E" w14:textId="77777777" w:rsidR="00E33980" w:rsidRDefault="008A057C">
      <w:pPr>
        <w:pStyle w:val="SourceCode"/>
      </w:pPr>
      <w:r>
        <w:t>send_html(Request, Status, Html) -&gt;</w:t>
      </w:r>
    </w:p>
    <w:p w14:paraId="77435078" w14:textId="77777777" w:rsidR="00E33980" w:rsidRDefault="008A057C">
      <w:pPr>
        <w:pStyle w:val="SourceCode"/>
      </w:pPr>
      <w:r>
        <w:t xml:space="preserve">    send_html(Request, Status, #{}, Html).</w:t>
      </w:r>
    </w:p>
    <w:p w14:paraId="6C72FB29" w14:textId="77777777" w:rsidR="00E33980" w:rsidRDefault="00E33980">
      <w:pPr>
        <w:pStyle w:val="SourceCode"/>
      </w:pPr>
    </w:p>
    <w:p w14:paraId="121A3F92" w14:textId="77777777" w:rsidR="00E33980" w:rsidRDefault="008A057C">
      <w:pPr>
        <w:pStyle w:val="SourceCode"/>
      </w:pPr>
      <w:r>
        <w:t>send_html(Request, Status, ExtraHeaders, Html) -&gt;</w:t>
      </w:r>
    </w:p>
    <w:p w14:paraId="14057844" w14:textId="77777777" w:rsidR="00E33980" w:rsidRDefault="008A057C">
      <w:pPr>
        <w:pStyle w:val="SourceCode"/>
      </w:pPr>
      <w:r>
        <w:t xml:space="preserve">    Headers = maps:merge(#{&lt;&lt;"content-type"&gt;&gt; =&gt; ?HTML_TYPE,</w:t>
      </w:r>
    </w:p>
    <w:p w14:paraId="30E39355" w14:textId="77777777" w:rsidR="00E33980" w:rsidRDefault="008A057C">
      <w:pPr>
        <w:pStyle w:val="SourceCode"/>
      </w:pPr>
      <w:r>
        <w:t xml:space="preserve">                           &lt;&lt;"x-content-type-options"&gt;&gt; =&gt; &lt;&lt;"nosniff"&gt;&gt;},</w:t>
      </w:r>
    </w:p>
    <w:p w14:paraId="2597FA6C" w14:textId="77777777" w:rsidR="00E33980" w:rsidRDefault="008A057C">
      <w:pPr>
        <w:pStyle w:val="SourceCode"/>
      </w:pPr>
      <w:r>
        <w:t xml:space="preserve">                         ExtraHeaders),</w:t>
      </w:r>
    </w:p>
    <w:p w14:paraId="526ED335" w14:textId="77777777" w:rsidR="00E33980" w:rsidRDefault="008A057C">
      <w:pPr>
        <w:pStyle w:val="SourceCode"/>
      </w:pPr>
      <w:r>
        <w:t xml:space="preserve">    Answered = cowboy_req:reply(Status, Headers, Html, Request),</w:t>
      </w:r>
    </w:p>
    <w:p w14:paraId="00A96728" w14:textId="77777777" w:rsidR="00E33980" w:rsidRDefault="008A057C">
      <w:pPr>
        <w:pStyle w:val="SourceCode"/>
      </w:pPr>
      <w:r>
        <w:t xml:space="preserve">    log_request(Request, Status),</w:t>
      </w:r>
    </w:p>
    <w:p w14:paraId="7DE72745" w14:textId="77777777" w:rsidR="00E33980" w:rsidRDefault="008A057C">
      <w:pPr>
        <w:pStyle w:val="SourceCode"/>
      </w:pPr>
      <w:r>
        <w:t xml:space="preserve">    Answered.</w:t>
      </w:r>
    </w:p>
    <w:p w14:paraId="27DA75AF" w14:textId="77777777" w:rsidR="00E33980" w:rsidRDefault="00E33980">
      <w:pPr>
        <w:pStyle w:val="SourceCode"/>
      </w:pPr>
    </w:p>
    <w:p w14:paraId="02E18415" w14:textId="77777777" w:rsidR="00E33980" w:rsidRDefault="008A057C">
      <w:pPr>
        <w:pStyle w:val="SourceCode"/>
      </w:pPr>
      <w:r>
        <w:t>%% Remember, send_page renders a template module's page and answers with</w:t>
      </w:r>
    </w:p>
    <w:p w14:paraId="2094D460" w14:textId="77777777" w:rsidR="00E33980" w:rsidRDefault="008A057C">
      <w:pPr>
        <w:pStyle w:val="SourceCode"/>
      </w:pPr>
      <w:r>
        <w:t>%% it, or answers 500 when the render fails; send_page/5 also takes more</w:t>
      </w:r>
    </w:p>
    <w:p w14:paraId="08A429F1" w14:textId="77777777" w:rsidR="00E33980" w:rsidRDefault="008A057C">
      <w:pPr>
        <w:pStyle w:val="SourceCode"/>
      </w:pPr>
      <w:r>
        <w:t>%% headers (Lesson 8.3a).</w:t>
      </w:r>
    </w:p>
    <w:p w14:paraId="1CE9BC79" w14:textId="77777777" w:rsidR="00E33980" w:rsidRDefault="008A057C">
      <w:pPr>
        <w:pStyle w:val="SourceCode"/>
      </w:pPr>
      <w:r>
        <w:t>send_page(Request, Status, TemplateModule, PageData) -&gt;</w:t>
      </w:r>
    </w:p>
    <w:p w14:paraId="4DF03118" w14:textId="77777777" w:rsidR="00E33980" w:rsidRDefault="008A057C">
      <w:pPr>
        <w:pStyle w:val="SourceCode"/>
      </w:pPr>
      <w:r>
        <w:t xml:space="preserve">    send_page(Request, Status, #{}, TemplateModule, PageData).</w:t>
      </w:r>
    </w:p>
    <w:p w14:paraId="129835F8" w14:textId="77777777" w:rsidR="00E33980" w:rsidRDefault="00E33980">
      <w:pPr>
        <w:pStyle w:val="SourceCode"/>
      </w:pPr>
    </w:p>
    <w:p w14:paraId="745B332C" w14:textId="77777777" w:rsidR="00E33980" w:rsidRDefault="008A057C">
      <w:pPr>
        <w:pStyle w:val="SourceCode"/>
      </w:pPr>
      <w:r>
        <w:t>send_page(Request, Status, ExtraHeaders, TemplateModule, PageData) -&gt;</w:t>
      </w:r>
    </w:p>
    <w:p w14:paraId="69C71525" w14:textId="77777777" w:rsidR="00E33980" w:rsidRDefault="008A057C">
      <w:pPr>
        <w:pStyle w:val="SourceCode"/>
      </w:pPr>
      <w:r>
        <w:t xml:space="preserve">    try TemplateModule:render(PageData) of</w:t>
      </w:r>
    </w:p>
    <w:p w14:paraId="15831784" w14:textId="77777777" w:rsidR="00E33980" w:rsidRDefault="008A057C">
      <w:pPr>
        <w:pStyle w:val="SourceCode"/>
      </w:pPr>
      <w:r>
        <w:t xml:space="preserve">        {ok, Page} -&gt;</w:t>
      </w:r>
    </w:p>
    <w:p w14:paraId="6129EC15" w14:textId="77777777" w:rsidR="00E33980" w:rsidRDefault="008A057C">
      <w:pPr>
        <w:pStyle w:val="SourceCode"/>
      </w:pPr>
      <w:r>
        <w:t xml:space="preserve">            send_html(Request, Status, ExtraHeaders,</w:t>
      </w:r>
    </w:p>
    <w:p w14:paraId="2052C643" w14:textId="77777777" w:rsidR="00E33980" w:rsidRDefault="008A057C">
      <w:pPr>
        <w:pStyle w:val="SourceCode"/>
      </w:pPr>
      <w:r>
        <w:t xml:space="preserve">                      unicode:characters_to_binary(Page));</w:t>
      </w:r>
    </w:p>
    <w:p w14:paraId="228CA9A5" w14:textId="77777777" w:rsidR="00E33980" w:rsidRDefault="008A057C">
      <w:pPr>
        <w:pStyle w:val="SourceCode"/>
      </w:pPr>
      <w:r>
        <w:t xml:space="preserve">        {error, Reason} -&gt;</w:t>
      </w:r>
    </w:p>
    <w:p w14:paraId="0954E65A" w14:textId="77777777" w:rsidR="00E33980" w:rsidRDefault="008A057C">
      <w:pPr>
        <w:pStyle w:val="SourceCode"/>
      </w:pPr>
      <w:r>
        <w:t xml:space="preserve">            send_render_failure(Request, Reason)</w:t>
      </w:r>
    </w:p>
    <w:p w14:paraId="1915C225" w14:textId="77777777" w:rsidR="00E33980" w:rsidRDefault="008A057C">
      <w:pPr>
        <w:pStyle w:val="SourceCode"/>
      </w:pPr>
      <w:r>
        <w:t xml:space="preserve">    catch</w:t>
      </w:r>
    </w:p>
    <w:p w14:paraId="72C5C8CD" w14:textId="77777777" w:rsidR="00E33980" w:rsidRDefault="008A057C">
      <w:pPr>
        <w:pStyle w:val="SourceCode"/>
      </w:pPr>
      <w:r>
        <w:t xml:space="preserve">        error:Reason -&gt;</w:t>
      </w:r>
    </w:p>
    <w:p w14:paraId="28B545A1" w14:textId="77777777" w:rsidR="00E33980" w:rsidRDefault="008A057C">
      <w:pPr>
        <w:pStyle w:val="SourceCode"/>
      </w:pPr>
      <w:r>
        <w:t xml:space="preserve">            send_render_failure(Request, Reason)</w:t>
      </w:r>
    </w:p>
    <w:p w14:paraId="4D3CED5B" w14:textId="77777777" w:rsidR="00E33980" w:rsidRDefault="008A057C">
      <w:pPr>
        <w:pStyle w:val="SourceCode"/>
      </w:pPr>
      <w:r>
        <w:t xml:space="preserve">    end.</w:t>
      </w:r>
    </w:p>
    <w:p w14:paraId="356A9AEB" w14:textId="77777777" w:rsidR="00E33980" w:rsidRDefault="00E33980">
      <w:pPr>
        <w:pStyle w:val="SourceCode"/>
      </w:pPr>
    </w:p>
    <w:p w14:paraId="55C60190" w14:textId="77777777" w:rsidR="00E33980" w:rsidRDefault="008A057C">
      <w:pPr>
        <w:pStyle w:val="SourceCode"/>
      </w:pPr>
      <w:r>
        <w:t>%% Remember, a page that could not be made gets 500 with an empty body,</w:t>
      </w:r>
    </w:p>
    <w:p w14:paraId="2836C323" w14:textId="77777777" w:rsidR="00E33980" w:rsidRDefault="008A057C">
      <w:pPr>
        <w:pStyle w:val="SourceCode"/>
      </w:pPr>
      <w:r>
        <w:t>%% and the reason goes to Terminal 1, never into the page (Lesson 8.3a).</w:t>
      </w:r>
    </w:p>
    <w:p w14:paraId="57E8D6AD" w14:textId="77777777" w:rsidR="00E33980" w:rsidRDefault="008A057C">
      <w:pPr>
        <w:pStyle w:val="SourceCode"/>
      </w:pPr>
      <w:r>
        <w:t>send_render_failure(Request, Reason) -&gt;</w:t>
      </w:r>
    </w:p>
    <w:p w14:paraId="1A809732" w14:textId="77777777" w:rsidR="00E33980" w:rsidRDefault="008A057C">
      <w:pPr>
        <w:pStyle w:val="SourceCode"/>
      </w:pPr>
      <w:r>
        <w:t xml:space="preserve">    io:format(standard_error, "Error: could not render the page for ~s~n",</w:t>
      </w:r>
    </w:p>
    <w:p w14:paraId="523525AA" w14:textId="77777777" w:rsidR="00E33980" w:rsidRDefault="008A057C">
      <w:pPr>
        <w:pStyle w:val="SourceCode"/>
      </w:pPr>
      <w:r>
        <w:t xml:space="preserve">              [request_target(Request)]),</w:t>
      </w:r>
    </w:p>
    <w:p w14:paraId="5BF2D60E" w14:textId="77777777" w:rsidR="00E33980" w:rsidRDefault="008A057C">
      <w:pPr>
        <w:pStyle w:val="SourceCode"/>
      </w:pPr>
      <w:r>
        <w:t xml:space="preserve">    io:format(standard_error, "Reason: ~p~n", [Reason]),</w:t>
      </w:r>
    </w:p>
    <w:p w14:paraId="0E0AB520" w14:textId="77777777" w:rsidR="00E33980" w:rsidRDefault="008A057C">
      <w:pPr>
        <w:pStyle w:val="SourceCode"/>
      </w:pPr>
      <w:r>
        <w:t xml:space="preserve">    send_html(Request, 500, &lt;&lt;&gt;&gt;).</w:t>
      </w:r>
    </w:p>
    <w:p w14:paraId="4BD33E87" w14:textId="77777777" w:rsidR="00E33980" w:rsidRDefault="00E33980">
      <w:pPr>
        <w:pStyle w:val="SourceCode"/>
      </w:pPr>
    </w:p>
    <w:p w14:paraId="021299D6" w14:textId="77777777" w:rsidR="00E33980" w:rsidRDefault="008A057C">
      <w:pPr>
        <w:pStyle w:val="SourceCode"/>
      </w:pPr>
      <w:r>
        <w:t>%% Remember, Post/Redirect/Get: 303 See Other with location, and no body;</w:t>
      </w:r>
    </w:p>
    <w:p w14:paraId="1EA46396" w14:textId="77777777" w:rsidR="00E33980" w:rsidRDefault="008A057C">
      <w:pPr>
        <w:pStyle w:val="SourceCode"/>
      </w:pPr>
      <w:r>
        <w:t>%% cowboy has no redirect function (Lesson 8.4a). A cookie set on the</w:t>
      </w:r>
    </w:p>
    <w:p w14:paraId="238D37DB" w14:textId="77777777" w:rsidR="00E33980" w:rsidRDefault="008A057C">
      <w:pPr>
        <w:pStyle w:val="SourceCode"/>
      </w:pPr>
      <w:r>
        <w:t>%% request with set_resp_cookie goes out with the reply.</w:t>
      </w:r>
    </w:p>
    <w:p w14:paraId="7BA4862D" w14:textId="77777777" w:rsidR="00E33980" w:rsidRDefault="008A057C">
      <w:pPr>
        <w:pStyle w:val="SourceCode"/>
      </w:pPr>
      <w:r>
        <w:t>send_redirect(Request, Location) -&gt;</w:t>
      </w:r>
    </w:p>
    <w:p w14:paraId="71BC6055" w14:textId="77777777" w:rsidR="00E33980" w:rsidRDefault="008A057C">
      <w:pPr>
        <w:pStyle w:val="SourceCode"/>
      </w:pPr>
      <w:r>
        <w:t xml:space="preserve">    Answered = cowboy_req:reply(303, #{&lt;&lt;"location"&gt;&gt; =&gt; Location}, Request),</w:t>
      </w:r>
    </w:p>
    <w:p w14:paraId="62C8A3F9" w14:textId="77777777" w:rsidR="00E33980" w:rsidRDefault="008A057C">
      <w:pPr>
        <w:pStyle w:val="SourceCode"/>
      </w:pPr>
      <w:r>
        <w:t xml:space="preserve">    log_request(Request, 303),</w:t>
      </w:r>
    </w:p>
    <w:p w14:paraId="4647747A" w14:textId="77777777" w:rsidR="00E33980" w:rsidRDefault="008A057C">
      <w:pPr>
        <w:pStyle w:val="SourceCode"/>
      </w:pPr>
      <w:r>
        <w:t xml:space="preserve">    Answered.</w:t>
      </w:r>
    </w:p>
    <w:p w14:paraId="3E4C512D" w14:textId="77777777" w:rsidR="00E33980" w:rsidRDefault="00E33980">
      <w:pPr>
        <w:pStyle w:val="SourceCode"/>
      </w:pPr>
    </w:p>
    <w:p w14:paraId="10D2F18F" w14:textId="77777777" w:rsidR="00E33980" w:rsidRDefault="008A057C">
      <w:pPr>
        <w:pStyle w:val="SourceCode"/>
      </w:pPr>
      <w:r>
        <w:t>%% One short page from message.dtl, with any status.</w:t>
      </w:r>
    </w:p>
    <w:p w14:paraId="0789B5FF" w14:textId="77777777" w:rsidR="00E33980" w:rsidRDefault="008A057C">
      <w:pPr>
        <w:pStyle w:val="SourceCode"/>
      </w:pPr>
      <w:r>
        <w:t>send_message_page(Request, Status, Title, Message, LinkPath, LinkText) -&gt;</w:t>
      </w:r>
    </w:p>
    <w:p w14:paraId="4917B035" w14:textId="77777777" w:rsidR="00E33980" w:rsidRDefault="008A057C">
      <w:pPr>
        <w:pStyle w:val="SourceCode"/>
      </w:pPr>
      <w:r>
        <w:t xml:space="preserve">    send_page(Request, Status, message_dtl,</w:t>
      </w:r>
    </w:p>
    <w:p w14:paraId="2CCFC06A" w14:textId="77777777" w:rsidR="00E33980" w:rsidRDefault="008A057C">
      <w:pPr>
        <w:pStyle w:val="SourceCode"/>
      </w:pPr>
      <w:r>
        <w:t xml:space="preserve">              #{title =&gt; Title, message =&gt; Message, link_path =&gt; LinkPath,</w:t>
      </w:r>
    </w:p>
    <w:p w14:paraId="39157036" w14:textId="77777777" w:rsidR="00E33980" w:rsidRDefault="008A057C">
      <w:pPr>
        <w:pStyle w:val="SourceCode"/>
      </w:pPr>
      <w:r>
        <w:t xml:space="preserve">                link_text =&gt; LinkText}).</w:t>
      </w:r>
    </w:p>
    <w:p w14:paraId="067E88F5" w14:textId="77777777" w:rsidR="00E33980" w:rsidRDefault="00E33980">
      <w:pPr>
        <w:pStyle w:val="SourceCode"/>
      </w:pPr>
    </w:p>
    <w:p w14:paraId="3F58E177" w14:textId="77777777" w:rsidR="00E33980" w:rsidRDefault="008A057C">
      <w:pPr>
        <w:pStyle w:val="SourceCode"/>
      </w:pPr>
      <w:r>
        <w:t>%% Remember, the 404 page never repeats the path (Lesson 8.2a).</w:t>
      </w:r>
    </w:p>
    <w:p w14:paraId="4FCE707D" w14:textId="77777777" w:rsidR="00E33980" w:rsidRDefault="008A057C">
      <w:pPr>
        <w:pStyle w:val="SourceCode"/>
      </w:pPr>
      <w:r>
        <w:t>send_not_found_page(Request) -&gt;</w:t>
      </w:r>
    </w:p>
    <w:p w14:paraId="3DBE5895" w14:textId="77777777" w:rsidR="00E33980" w:rsidRDefault="008A057C">
      <w:pPr>
        <w:pStyle w:val="SourceCode"/>
      </w:pPr>
      <w:r>
        <w:t xml:space="preserve">    send_message_page(Request, 404, "Page Not Found",</w:t>
      </w:r>
    </w:p>
    <w:p w14:paraId="4A59188E" w14:textId="77777777" w:rsidR="00E33980" w:rsidRDefault="008A057C">
      <w:pPr>
        <w:pStyle w:val="SourceCode"/>
      </w:pPr>
      <w:r>
        <w:t xml:space="preserve">                      "There is no page at this address.", "/", "Home").</w:t>
      </w:r>
    </w:p>
    <w:p w14:paraId="570FE3EA" w14:textId="77777777" w:rsidR="00E33980" w:rsidRDefault="00E33980">
      <w:pPr>
        <w:pStyle w:val="SourceCode"/>
      </w:pPr>
    </w:p>
    <w:p w14:paraId="17A76A2B" w14:textId="77777777" w:rsidR="00E33980" w:rsidRDefault="008A057C">
      <w:pPr>
        <w:pStyle w:val="SourceCode"/>
      </w:pPr>
      <w:r>
        <w:t>%% A page that needs the database could not be made: 503 when no</w:t>
      </w:r>
    </w:p>
    <w:p w14:paraId="0CA0A527" w14:textId="77777777" w:rsidR="00E33980" w:rsidRDefault="008A057C">
      <w:pPr>
        <w:pStyle w:val="SourceCode"/>
      </w:pPr>
      <w:r>
        <w:t>%% connection could be opened (Lesson 6.14a), 500 when a store call</w:t>
      </w:r>
    </w:p>
    <w:p w14:paraId="09EC7F1F" w14:textId="77777777" w:rsidR="00E33980" w:rsidRDefault="008A057C">
      <w:pPr>
        <w:pStyle w:val="SourceCode"/>
      </w:pPr>
      <w:r>
        <w:t>%% failed. contacts.log holds the details (Lesson 5.9a); the page holds</w:t>
      </w:r>
    </w:p>
    <w:p w14:paraId="50D57358" w14:textId="77777777" w:rsidR="00E33980" w:rsidRDefault="008A057C">
      <w:pPr>
        <w:pStyle w:val="SourceCode"/>
      </w:pPr>
      <w:r>
        <w:t>%% none.</w:t>
      </w:r>
    </w:p>
    <w:p w14:paraId="27B6E1D1" w14:textId="77777777" w:rsidR="00E33980" w:rsidRDefault="008A057C">
      <w:pPr>
        <w:pStyle w:val="SourceCode"/>
      </w:pPr>
      <w:r>
        <w:t>send_store_failure(Request, 503) -&gt;</w:t>
      </w:r>
    </w:p>
    <w:p w14:paraId="2E01E984" w14:textId="77777777" w:rsidR="00E33980" w:rsidRDefault="008A057C">
      <w:pPr>
        <w:pStyle w:val="SourceCode"/>
      </w:pPr>
      <w:r>
        <w:t xml:space="preserve">    send_message_page(Request, 503, "Service Unavailable",</w:t>
      </w:r>
    </w:p>
    <w:p w14:paraId="1A683796" w14:textId="77777777" w:rsidR="00E33980" w:rsidRDefault="008A057C">
      <w:pPr>
        <w:pStyle w:val="SourceCode"/>
      </w:pPr>
      <w:r>
        <w:t xml:space="preserve">                      "The contacts cannot be reached. Try again later.",</w:t>
      </w:r>
    </w:p>
    <w:p w14:paraId="2B2925AC" w14:textId="77777777" w:rsidR="00E33980" w:rsidRDefault="008A057C">
      <w:pPr>
        <w:pStyle w:val="SourceCode"/>
      </w:pPr>
      <w:r>
        <w:t xml:space="preserve">                      "/", "Home");</w:t>
      </w:r>
    </w:p>
    <w:p w14:paraId="64970974" w14:textId="77777777" w:rsidR="00E33980" w:rsidRDefault="008A057C">
      <w:pPr>
        <w:pStyle w:val="SourceCode"/>
      </w:pPr>
      <w:r>
        <w:t>send_store_failure(Request, _Status) -&gt;</w:t>
      </w:r>
    </w:p>
    <w:p w14:paraId="11529C68" w14:textId="77777777" w:rsidR="00E33980" w:rsidRDefault="008A057C">
      <w:pPr>
        <w:pStyle w:val="SourceCode"/>
      </w:pPr>
      <w:r>
        <w:t xml:space="preserve">    send_message_page(Request, 500, "Something Went Wrong",</w:t>
      </w:r>
    </w:p>
    <w:p w14:paraId="2946FF86" w14:textId="77777777" w:rsidR="00E33980" w:rsidRDefault="008A057C">
      <w:pPr>
        <w:pStyle w:val="SourceCode"/>
      </w:pPr>
      <w:r>
        <w:t xml:space="preserve">                      "The request could not be finished. Try again later.",</w:t>
      </w:r>
    </w:p>
    <w:p w14:paraId="23C584EF" w14:textId="77777777" w:rsidR="00E33980" w:rsidRDefault="008A057C">
      <w:pPr>
        <w:pStyle w:val="SourceCode"/>
      </w:pPr>
      <w:r>
        <w:t xml:space="preserve">                      "/", "Home").</w:t>
      </w:r>
    </w:p>
    <w:p w14:paraId="6B8982B6" w14:textId="77777777" w:rsidR="00E33980" w:rsidRDefault="00E33980">
      <w:pPr>
        <w:pStyle w:val="SourceCode"/>
      </w:pPr>
    </w:p>
    <w:p w14:paraId="156881AC" w14:textId="77777777" w:rsidR="00E33980" w:rsidRDefault="008A057C">
      <w:pPr>
        <w:pStyle w:val="SourceCode"/>
      </w:pPr>
      <w:r>
        <w:t>%% Remember, a form with no problem under any box (Lesson 8.4a).</w:t>
      </w:r>
    </w:p>
    <w:p w14:paraId="65435935" w14:textId="77777777" w:rsidR="00E33980" w:rsidRDefault="008A057C">
      <w:pPr>
        <w:pStyle w:val="SourceCode"/>
      </w:pPr>
      <w:r>
        <w:t>no_problems() -&gt;</w:t>
      </w:r>
    </w:p>
    <w:p w14:paraId="63C22928" w14:textId="77777777" w:rsidR="00E33980" w:rsidRDefault="008A057C">
      <w:pPr>
        <w:pStyle w:val="SourceCode"/>
      </w:pPr>
      <w:r>
        <w:t xml:space="preserve">    #{name_problem =&gt; "", email_problem =&gt; "", phone_problem =&gt; ""}.</w:t>
      </w:r>
    </w:p>
    <w:p w14:paraId="2AB1DABE" w14:textId="77777777" w:rsidR="00E33980" w:rsidRDefault="00E33980">
      <w:pPr>
        <w:pStyle w:val="SourceCode"/>
      </w:pPr>
    </w:p>
    <w:p w14:paraId="0421847E" w14:textId="77777777" w:rsidR="00E33980" w:rsidRDefault="008A057C">
      <w:pPr>
        <w:pStyle w:val="SourceCode"/>
      </w:pPr>
      <w:r>
        <w:t>%% Remember, the form page: the notice, each box's value, and each box's</w:t>
      </w:r>
    </w:p>
    <w:p w14:paraId="14E4849B" w14:textId="77777777" w:rsidR="00E33980" w:rsidRDefault="008A057C">
      <w:pPr>
        <w:pStyle w:val="SourceCode"/>
      </w:pPr>
      <w:r>
        <w:t>%% problem, merged into one map (Lesson 8.4a).</w:t>
      </w:r>
    </w:p>
    <w:p w14:paraId="1DBFF5F1" w14:textId="77777777" w:rsidR="00E33980" w:rsidRDefault="008A057C">
      <w:pPr>
        <w:pStyle w:val="SourceCode"/>
      </w:pPr>
      <w:r>
        <w:t>send_form(Request, Status, Notice, FullName, Email, Phone, Problems) -&gt;</w:t>
      </w:r>
    </w:p>
    <w:p w14:paraId="684AEAE7" w14:textId="77777777" w:rsidR="00E33980" w:rsidRDefault="008A057C">
      <w:pPr>
        <w:pStyle w:val="SourceCode"/>
      </w:pPr>
      <w:r>
        <w:t xml:space="preserve">    BoxValues = #{notice =&gt; Notice, full_name =&gt; FullName, email =&gt; Email,</w:t>
      </w:r>
    </w:p>
    <w:p w14:paraId="1D227D48" w14:textId="77777777" w:rsidR="00E33980" w:rsidRDefault="008A057C">
      <w:pPr>
        <w:pStyle w:val="SourceCode"/>
      </w:pPr>
      <w:r>
        <w:t xml:space="preserve">               phone =&gt; Phone},</w:t>
      </w:r>
    </w:p>
    <w:p w14:paraId="4F2CF312" w14:textId="77777777" w:rsidR="00E33980" w:rsidRDefault="008A057C">
      <w:pPr>
        <w:pStyle w:val="SourceCode"/>
      </w:pPr>
      <w:r>
        <w:t xml:space="preserve">    send_page(Request, Status, contact_form_dtl, maps:merge(BoxValues, Problems)).</w:t>
      </w:r>
    </w:p>
    <w:p w14:paraId="0A75D10F" w14:textId="77777777" w:rsidR="00E33980" w:rsidRDefault="00E33980">
      <w:pPr>
        <w:pStyle w:val="SourceCode"/>
      </w:pPr>
    </w:p>
    <w:p w14:paraId="64E1E5EB" w14:textId="77777777" w:rsidR="00E33980" w:rsidRDefault="008A057C">
      <w:pPr>
        <w:pStyle w:val="SourceCode"/>
      </w:pPr>
      <w:r>
        <w:t>%% The form again, with "Not saved: " and status_message's words for the</w:t>
      </w:r>
    </w:p>
    <w:p w14:paraId="493E4E6C" w14:textId="77777777" w:rsidR="00E33980" w:rsidRDefault="008A057C">
      <w:pPr>
        <w:pStyle w:val="SourceCode"/>
      </w:pPr>
      <w:r>
        <w:t>%% status, Chapter 5's words, and no problem under any box: a 409 or a</w:t>
      </w:r>
    </w:p>
    <w:p w14:paraId="76536E35" w14:textId="77777777" w:rsidR="00E33980" w:rsidRDefault="008A057C">
      <w:pPr>
        <w:pStyle w:val="SourceCode"/>
      </w:pPr>
      <w:r>
        <w:t>%% 503 is about the whole form.</w:t>
      </w:r>
    </w:p>
    <w:p w14:paraId="79B7D372" w14:textId="77777777" w:rsidR="00E33980" w:rsidRDefault="008A057C">
      <w:pPr>
        <w:pStyle w:val="SourceCode"/>
      </w:pPr>
      <w:r>
        <w:t>send_refused_form(Request, StatusCode, Status, Problem, FullName, Email,</w:t>
      </w:r>
    </w:p>
    <w:p w14:paraId="1C37C7B5" w14:textId="77777777" w:rsidR="00E33980" w:rsidRDefault="008A057C">
      <w:pPr>
        <w:pStyle w:val="SourceCode"/>
      </w:pPr>
      <w:r>
        <w:t xml:space="preserve">                  Phone) -&gt;</w:t>
      </w:r>
    </w:p>
    <w:p w14:paraId="22F53802" w14:textId="77777777" w:rsidR="00E33980" w:rsidRDefault="008A057C">
      <w:pPr>
        <w:pStyle w:val="SourceCode"/>
      </w:pPr>
      <w:r>
        <w:t xml:space="preserve">    Notice = unicode:characters_to_list(</w:t>
      </w:r>
    </w:p>
    <w:p w14:paraId="3472629E" w14:textId="77777777" w:rsidR="00E33980" w:rsidRDefault="008A057C">
      <w:pPr>
        <w:pStyle w:val="SourceCode"/>
      </w:pPr>
      <w:r>
        <w:t xml:space="preserve">               ["Not saved: ", contacts:status_message(Status, Problem)]),</w:t>
      </w:r>
    </w:p>
    <w:p w14:paraId="233E2297" w14:textId="77777777" w:rsidR="00E33980" w:rsidRDefault="008A057C">
      <w:pPr>
        <w:pStyle w:val="SourceCode"/>
      </w:pPr>
      <w:r>
        <w:t xml:space="preserve">    send_form(Request, StatusCode, Notice, FullName, Email, Phone,</w:t>
      </w:r>
    </w:p>
    <w:p w14:paraId="21C1B082" w14:textId="77777777" w:rsidR="00E33980" w:rsidRDefault="008A057C">
      <w:pPr>
        <w:pStyle w:val="SourceCode"/>
      </w:pPr>
      <w:r>
        <w:t xml:space="preserve">              no_problems()).</w:t>
      </w:r>
    </w:p>
    <w:p w14:paraId="1E9D20CD" w14:textId="77777777" w:rsidR="00E33980" w:rsidRDefault="00E33980">
      <w:pPr>
        <w:pStyle w:val="SourceCode"/>
      </w:pPr>
    </w:p>
    <w:p w14:paraId="0D002D72" w14:textId="77777777" w:rsidR="00E33980" w:rsidRDefault="008A057C">
      <w:pPr>
        <w:pStyle w:val="SourceCode"/>
      </w:pPr>
      <w:r>
        <w:t>%% Remember, check_each_field asks your Chapter 5 validate_contact about</w:t>
      </w:r>
    </w:p>
    <w:p w14:paraId="5ADC2124" w14:textId="77777777" w:rsidR="00E33980" w:rsidRDefault="008A057C">
      <w:pPr>
        <w:pStyle w:val="SourceCode"/>
      </w:pPr>
      <w:r>
        <w:t>%% one field at a time, with values it always accepts for the other two,</w:t>
      </w:r>
    </w:p>
    <w:p w14:paraId="49F03ACB" w14:textId="77777777" w:rsidR="00E33980" w:rsidRDefault="008A057C">
      <w:pPr>
        <w:pStyle w:val="SourceCode"/>
      </w:pPr>
      <w:r>
        <w:t>%% so every problem is found at once (Lesson 8.4a).</w:t>
      </w:r>
    </w:p>
    <w:p w14:paraId="200C59FC" w14:textId="77777777" w:rsidR="00E33980" w:rsidRDefault="008A057C">
      <w:pPr>
        <w:pStyle w:val="SourceCode"/>
      </w:pPr>
      <w:r>
        <w:t>check_each_field(FullName, Email, Phone) -&gt;</w:t>
      </w:r>
    </w:p>
    <w:p w14:paraId="14E4E307" w14:textId="77777777" w:rsidR="00E33980" w:rsidRDefault="008A057C">
      <w:pPr>
        <w:pStyle w:val="SourceCode"/>
      </w:pPr>
      <w:r>
        <w:t xml:space="preserve">    #{name_problem =&gt; contacts:validate_contact(FullName, ?ACCEPTED_EMAIL,</w:t>
      </w:r>
    </w:p>
    <w:p w14:paraId="2BE64C26" w14:textId="77777777" w:rsidR="00E33980" w:rsidRDefault="008A057C">
      <w:pPr>
        <w:pStyle w:val="SourceCode"/>
      </w:pPr>
      <w:r>
        <w:t xml:space="preserve">                                                ""),</w:t>
      </w:r>
    </w:p>
    <w:p w14:paraId="3D042805" w14:textId="77777777" w:rsidR="00E33980" w:rsidRDefault="008A057C">
      <w:pPr>
        <w:pStyle w:val="SourceCode"/>
      </w:pPr>
      <w:r>
        <w:t xml:space="preserve">      email_problem =&gt; contacts:validate_contact(?ACCEPTED_NAME, Email, ""),</w:t>
      </w:r>
    </w:p>
    <w:p w14:paraId="638015F7" w14:textId="77777777" w:rsidR="00E33980" w:rsidRDefault="008A057C">
      <w:pPr>
        <w:pStyle w:val="SourceCode"/>
      </w:pPr>
      <w:r>
        <w:t xml:space="preserve">      phone_problem =&gt; contacts:validate_contact(?ACCEPTED_NAME,</w:t>
      </w:r>
    </w:p>
    <w:p w14:paraId="43D78FE1" w14:textId="77777777" w:rsidR="00E33980" w:rsidRDefault="008A057C">
      <w:pPr>
        <w:pStyle w:val="SourceCode"/>
      </w:pPr>
      <w:r>
        <w:t xml:space="preserve">                                                 ?ACCEPTED_EMAIL, Phone)}.</w:t>
      </w:r>
    </w:p>
    <w:p w14:paraId="3FB77AD6" w14:textId="77777777" w:rsidR="00E33980" w:rsidRDefault="00E33980">
      <w:pPr>
        <w:pStyle w:val="SourceCode"/>
      </w:pPr>
    </w:p>
    <w:p w14:paraId="7CF0443F" w14:textId="77777777" w:rsidR="00E33980" w:rsidRDefault="008A057C">
      <w:pPr>
        <w:pStyle w:val="SourceCode"/>
      </w:pPr>
      <w:r>
        <w:t>%% true when any field has a problem, false when every field passed.</w:t>
      </w:r>
    </w:p>
    <w:p w14:paraId="2877234B" w14:textId="77777777" w:rsidR="00E33980" w:rsidRDefault="008A057C">
      <w:pPr>
        <w:pStyle w:val="SourceCode"/>
      </w:pPr>
      <w:r>
        <w:t>has_problem(Problems) -&gt;</w:t>
      </w:r>
    </w:p>
    <w:p w14:paraId="7D91B834" w14:textId="77777777" w:rsidR="00E33980" w:rsidRDefault="008A057C">
      <w:pPr>
        <w:pStyle w:val="SourceCode"/>
      </w:pPr>
      <w:r>
        <w:t xml:space="preserve">    maps:get(name_problem, Problems) =/= ""</w:t>
      </w:r>
    </w:p>
    <w:p w14:paraId="5A54996D" w14:textId="77777777" w:rsidR="00E33980" w:rsidRDefault="008A057C">
      <w:pPr>
        <w:pStyle w:val="SourceCode"/>
      </w:pPr>
      <w:r>
        <w:t xml:space="preserve">        orelse maps:get(email_problem, Problems) =/= ""</w:t>
      </w:r>
    </w:p>
    <w:p w14:paraId="7A8ED238" w14:textId="77777777" w:rsidR="00E33980" w:rsidRDefault="008A057C">
      <w:pPr>
        <w:pStyle w:val="SourceCode"/>
      </w:pPr>
      <w:r>
        <w:t xml:space="preserve">        orelse maps:get(phone_problem, Problems) =/= "".</w:t>
      </w:r>
    </w:p>
    <w:p w14:paraId="5423B690" w14:textId="77777777" w:rsidR="00E33980" w:rsidRDefault="00E33980">
      <w:pPr>
        <w:pStyle w:val="SourceCode"/>
      </w:pPr>
    </w:p>
    <w:p w14:paraId="791F94D7" w14:textId="77777777" w:rsidR="00E33980" w:rsidRDefault="008A057C">
      <w:pPr>
        <w:pStyle w:val="SourceCode"/>
      </w:pPr>
      <w:r>
        <w:t>%% Remember, store statuses as HTTP statuses (Lesson 6.14a).</w:t>
      </w:r>
    </w:p>
    <w:p w14:paraId="4B9DF6D6" w14:textId="77777777" w:rsidR="00E33980" w:rsidRDefault="008A057C">
      <w:pPr>
        <w:pStyle w:val="SourceCode"/>
      </w:pPr>
      <w:r>
        <w:t>http_status_for(invalid_input) -&gt; 400;</w:t>
      </w:r>
    </w:p>
    <w:p w14:paraId="06135DF7" w14:textId="77777777" w:rsidR="00E33980" w:rsidRDefault="008A057C">
      <w:pPr>
        <w:pStyle w:val="SourceCode"/>
      </w:pPr>
      <w:r>
        <w:t>http_status_for(not_found) -&gt; 404;</w:t>
      </w:r>
    </w:p>
    <w:p w14:paraId="300887A0" w14:textId="77777777" w:rsidR="00E33980" w:rsidRDefault="008A057C">
      <w:pPr>
        <w:pStyle w:val="SourceCode"/>
      </w:pPr>
      <w:r>
        <w:t>http_status_for(duplicate_email) -&gt; 409;</w:t>
      </w:r>
    </w:p>
    <w:p w14:paraId="5247D61F" w14:textId="77777777" w:rsidR="00E33980" w:rsidRDefault="008A057C">
      <w:pPr>
        <w:pStyle w:val="SourceCode"/>
      </w:pPr>
      <w:r>
        <w:t>http_status_for(_Status) -&gt; 500.</w:t>
      </w:r>
    </w:p>
    <w:p w14:paraId="28EE4AAA" w14:textId="77777777" w:rsidR="00E33980" w:rsidRDefault="00E33980">
      <w:pPr>
        <w:pStyle w:val="SourceCode"/>
      </w:pPr>
    </w:p>
    <w:p w14:paraId="58B328B5" w14:textId="77777777" w:rsidR="00E33980" w:rsidRDefault="008A057C">
      <w:pPr>
        <w:pStyle w:val="SourceCode"/>
      </w:pPr>
      <w:r>
        <w:t>%% Remember, the first value of one field, trimmed, or "" (Lesson 8.4a). A GET</w:t>
      </w:r>
    </w:p>
    <w:p w14:paraId="6C2D967F" w14:textId="77777777" w:rsidR="00E33980" w:rsidRDefault="008A057C">
      <w:pPr>
        <w:pStyle w:val="SourceCode"/>
      </w:pPr>
      <w:r>
        <w:t>%% form's query gives its fields the same way.</w:t>
      </w:r>
    </w:p>
    <w:p w14:paraId="2BF371CF" w14:textId="77777777" w:rsidR="00E33980" w:rsidRDefault="008A057C">
      <w:pPr>
        <w:pStyle w:val="SourceCode"/>
      </w:pPr>
      <w:r>
        <w:t>form_value(FieldName, Fields) -&gt;</w:t>
      </w:r>
    </w:p>
    <w:p w14:paraId="3561ECCA" w14:textId="77777777" w:rsidR="00E33980" w:rsidRDefault="008A057C">
      <w:pPr>
        <w:pStyle w:val="SourceCode"/>
      </w:pPr>
      <w:r>
        <w:t xml:space="preserve">    case proplists:get_value(FieldName, Fields, &lt;&lt;&gt;&gt;) of</w:t>
      </w:r>
    </w:p>
    <w:p w14:paraId="08C5CC04" w14:textId="77777777" w:rsidR="00E33980" w:rsidRDefault="008A057C">
      <w:pPr>
        <w:pStyle w:val="SourceCode"/>
      </w:pPr>
      <w:r>
        <w:t xml:space="preserve">        true -&gt; "";</w:t>
      </w:r>
    </w:p>
    <w:p w14:paraId="273065A2" w14:textId="77777777" w:rsidR="00E33980" w:rsidRDefault="008A057C">
      <w:pPr>
        <w:pStyle w:val="SourceCode"/>
      </w:pPr>
      <w:r>
        <w:t xml:space="preserve">        FieldValue -&gt; string:trim(unicode:characters_to_list(FieldValue))</w:t>
      </w:r>
    </w:p>
    <w:p w14:paraId="06B7C9D4" w14:textId="77777777" w:rsidR="00E33980" w:rsidRDefault="008A057C">
      <w:pPr>
        <w:pStyle w:val="SourceCode"/>
      </w:pPr>
      <w:r>
        <w:t xml:space="preserve">    end.</w:t>
      </w:r>
    </w:p>
    <w:p w14:paraId="53C6728D" w14:textId="77777777" w:rsidR="00E33980" w:rsidRDefault="00E33980">
      <w:pPr>
        <w:pStyle w:val="SourceCode"/>
      </w:pPr>
    </w:p>
    <w:p w14:paraId="7F256F53" w14:textId="77777777" w:rsidR="00E33980" w:rsidRDefault="008A057C">
      <w:pPr>
        <w:pStyle w:val="SourceCode"/>
      </w:pPr>
      <w:r>
        <w:t>%% Remember, a template reads a contact by name, so the store's record</w:t>
      </w:r>
    </w:p>
    <w:p w14:paraId="5A2CB6C4" w14:textId="77777777" w:rsidR="00E33980" w:rsidRDefault="008A057C">
      <w:pPr>
        <w:pStyle w:val="SourceCode"/>
      </w:pPr>
      <w:r>
        <w:t>%% becomes a map (Lesson 8.4a).</w:t>
      </w:r>
    </w:p>
    <w:p w14:paraId="006C6189" w14:textId="77777777" w:rsidR="00E33980" w:rsidRDefault="008A057C">
      <w:pPr>
        <w:pStyle w:val="SourceCode"/>
      </w:pPr>
      <w:r>
        <w:t>contact_data(Contact) -&gt;</w:t>
      </w:r>
    </w:p>
    <w:p w14:paraId="58E68090" w14:textId="77777777" w:rsidR="00E33980" w:rsidRDefault="008A057C">
      <w:pPr>
        <w:pStyle w:val="SourceCode"/>
      </w:pPr>
      <w:r>
        <w:t xml:space="preserve">    #{id =&gt; Contact#contact.id, full_name =&gt; Contact#contact.full_name,</w:t>
      </w:r>
    </w:p>
    <w:p w14:paraId="1DDEEC35" w14:textId="77777777" w:rsidR="00E33980" w:rsidRDefault="008A057C">
      <w:pPr>
        <w:pStyle w:val="SourceCode"/>
      </w:pPr>
      <w:r>
        <w:t xml:space="preserve">      email =&gt; Contact#contact.email}.</w:t>
      </w:r>
    </w:p>
    <w:p w14:paraId="0C186EAB" w14:textId="77777777" w:rsidR="00E33980" w:rsidRDefault="00E33980">
      <w:pPr>
        <w:pStyle w:val="SourceCode"/>
      </w:pPr>
    </w:p>
    <w:p w14:paraId="205A5F8E" w14:textId="77777777" w:rsidR="00E33980" w:rsidRDefault="008A057C">
      <w:pPr>
        <w:pStyle w:val="SourceCode"/>
      </w:pPr>
      <w:r>
        <w:t>%% Remember, the program decides the phone's text; null is no phone.</w:t>
      </w:r>
    </w:p>
    <w:p w14:paraId="46107E5D" w14:textId="77777777" w:rsidR="00E33980" w:rsidRDefault="008A057C">
      <w:pPr>
        <w:pStyle w:val="SourceCode"/>
      </w:pPr>
      <w:r>
        <w:t>phone_text_for(#contact{phone = null}) -&gt; ?NO_PHONE_TEXT;</w:t>
      </w:r>
    </w:p>
    <w:p w14:paraId="01CC7CF9" w14:textId="77777777" w:rsidR="00E33980" w:rsidRDefault="008A057C">
      <w:pPr>
        <w:pStyle w:val="SourceCode"/>
      </w:pPr>
      <w:r>
        <w:t>phone_text_for(#contact{phone = Phone}) -&gt; Phone.</w:t>
      </w:r>
    </w:p>
    <w:p w14:paraId="1CE2FF00" w14:textId="77777777" w:rsidR="00E33980" w:rsidRDefault="00E33980">
      <w:pPr>
        <w:pStyle w:val="SourceCode"/>
      </w:pPr>
    </w:p>
    <w:p w14:paraId="4B5D72BA" w14:textId="77777777" w:rsidR="00E33980" w:rsidRDefault="008A057C">
      <w:pPr>
        <w:pStyle w:val="SourceCode"/>
      </w:pPr>
      <w:r>
        <w:t>%% Lesson 6.12's header checks, for a form: ok when the body may be read,</w:t>
      </w:r>
    </w:p>
    <w:p w14:paraId="5B071E3D" w14:textId="77777777" w:rsidR="00E33980" w:rsidRDefault="008A057C">
      <w:pPr>
        <w:pStyle w:val="SourceCode"/>
      </w:pPr>
      <w:r>
        <w:t>%% or {Status, Title, Message} for the first problem. cowboy_req:header</w:t>
      </w:r>
    </w:p>
    <w:p w14:paraId="3B1FEDBE" w14:textId="77777777" w:rsidR="00E33980" w:rsidRDefault="008A057C">
      <w:pPr>
        <w:pStyle w:val="SourceCode"/>
      </w:pPr>
      <w:r>
        <w:t>%% gives a header's value, or undefined when it was not sent.</w:t>
      </w:r>
    </w:p>
    <w:p w14:paraId="52F054DC" w14:textId="77777777" w:rsidR="00E33980" w:rsidRDefault="008A057C">
      <w:pPr>
        <w:pStyle w:val="SourceCode"/>
      </w:pPr>
      <w:r>
        <w:t>%% cowboy_req:parse_header reads content-type into its parts, the media</w:t>
      </w:r>
    </w:p>
    <w:p w14:paraId="68F456A8" w14:textId="77777777" w:rsidR="00E33980" w:rsidRDefault="008A057C">
      <w:pPr>
        <w:pStyle w:val="SourceCode"/>
      </w:pPr>
      <w:r>
        <w:t>%% type as {Type, Subtype, Parameters}, in small letters, or undefined.</w:t>
      </w:r>
    </w:p>
    <w:p w14:paraId="00AD69F7" w14:textId="77777777" w:rsidR="00E33980" w:rsidRDefault="008A057C">
      <w:pPr>
        <w:pStyle w:val="SourceCode"/>
      </w:pPr>
      <w:r>
        <w:t>%% Any Transfer-Encoding, such as chunked, means the body's size is not</w:t>
      </w:r>
    </w:p>
    <w:p w14:paraId="17C6D0AC" w14:textId="77777777" w:rsidR="00E33980" w:rsidRDefault="008A057C">
      <w:pPr>
        <w:pStyle w:val="SourceCode"/>
      </w:pPr>
      <w:r>
        <w:t>%% known first, even when a Content-Length is sent as well: 411.</w:t>
      </w:r>
    </w:p>
    <w:p w14:paraId="414002D8" w14:textId="77777777" w:rsidR="00E33980" w:rsidRDefault="008A057C">
      <w:pPr>
        <w:pStyle w:val="SourceCode"/>
      </w:pPr>
      <w:r>
        <w:t>%% cowboy_req:body_length gives Content-Length as an integer. cowboy</w:t>
      </w:r>
    </w:p>
    <w:p w14:paraId="4FB9EBD3" w14:textId="77777777" w:rsidR="00E33980" w:rsidRDefault="008A057C">
      <w:pPr>
        <w:pStyle w:val="SourceCode"/>
      </w:pPr>
      <w:r>
        <w:t>%% reads exactly that many bytes of body, never more, so the header is</w:t>
      </w:r>
    </w:p>
    <w:p w14:paraId="2A98ED99" w14:textId="77777777" w:rsidR="00E33980" w:rsidRDefault="008A057C">
      <w:pPr>
        <w:pStyle w:val="SourceCode"/>
      </w:pPr>
      <w:r>
        <w:t>%% the size check: a larger body is refused before any of it is read.</w:t>
      </w:r>
    </w:p>
    <w:p w14:paraId="47DFC84B" w14:textId="77777777" w:rsidR="00E33980" w:rsidRDefault="008A057C">
      <w:pPr>
        <w:pStyle w:val="SourceCode"/>
      </w:pPr>
      <w:r>
        <w:t>form_request_problem(Request) -&gt;</w:t>
      </w:r>
    </w:p>
    <w:p w14:paraId="6F13CA8C" w14:textId="77777777" w:rsidR="00E33980" w:rsidRDefault="008A057C">
      <w:pPr>
        <w:pStyle w:val="SourceCode"/>
      </w:pPr>
      <w:r>
        <w:t xml:space="preserve">    MediaType = cowboy_req:parse_header(&lt;&lt;"content-type"&gt;&gt;, Request),</w:t>
      </w:r>
    </w:p>
    <w:p w14:paraId="654E4CE0" w14:textId="77777777" w:rsidR="00E33980" w:rsidRDefault="008A057C">
      <w:pPr>
        <w:pStyle w:val="SourceCode"/>
      </w:pPr>
      <w:r>
        <w:t xml:space="preserve">    TransferEncoding = cowboy_req:header(&lt;&lt;"transfer-encoding"&gt;&gt;, Request),</w:t>
      </w:r>
    </w:p>
    <w:p w14:paraId="07E81C7F" w14:textId="77777777" w:rsidR="00E33980" w:rsidRDefault="008A057C">
      <w:pPr>
        <w:pStyle w:val="SourceCode"/>
      </w:pPr>
      <w:r>
        <w:t xml:space="preserve">    ContentLength = cowboy_req:header(&lt;&lt;"content-length"&gt;&gt;, Request),</w:t>
      </w:r>
    </w:p>
    <w:p w14:paraId="6E99F5EC" w14:textId="77777777" w:rsidR="00E33980" w:rsidRDefault="008A057C">
      <w:pPr>
        <w:pStyle w:val="SourceCode"/>
      </w:pPr>
      <w:r>
        <w:t xml:space="preserve">    IsForm = case MediaType of</w:t>
      </w:r>
    </w:p>
    <w:p w14:paraId="237C4B02" w14:textId="77777777" w:rsidR="00E33980" w:rsidRDefault="008A057C">
      <w:pPr>
        <w:pStyle w:val="SourceCode"/>
      </w:pPr>
      <w:r>
        <w:t xml:space="preserve">                 {&lt;&lt;"application"&gt;&gt;, &lt;&lt;"x-www-form-urlencoded"&gt;&gt;, _} -&gt; true;</w:t>
      </w:r>
    </w:p>
    <w:p w14:paraId="72565155" w14:textId="77777777" w:rsidR="00E33980" w:rsidRDefault="008A057C">
      <w:pPr>
        <w:pStyle w:val="SourceCode"/>
      </w:pPr>
      <w:r>
        <w:t xml:space="preserve">                 _OtherType -&gt; false</w:t>
      </w:r>
    </w:p>
    <w:p w14:paraId="747B2043" w14:textId="77777777" w:rsidR="00E33980" w:rsidRDefault="008A057C">
      <w:pPr>
        <w:pStyle w:val="SourceCode"/>
      </w:pPr>
      <w:r>
        <w:t xml:space="preserve">             end,</w:t>
      </w:r>
    </w:p>
    <w:p w14:paraId="3291AA3E" w14:textId="77777777" w:rsidR="00E33980" w:rsidRDefault="008A057C">
      <w:pPr>
        <w:pStyle w:val="SourceCode"/>
      </w:pPr>
      <w:r>
        <w:t xml:space="preserve">    if</w:t>
      </w:r>
    </w:p>
    <w:p w14:paraId="193CE8C3" w14:textId="77777777" w:rsidR="00E33980" w:rsidRDefault="008A057C">
      <w:pPr>
        <w:pStyle w:val="SourceCode"/>
      </w:pPr>
      <w:r>
        <w:t xml:space="preserve">        not IsForm -&gt;</w:t>
      </w:r>
    </w:p>
    <w:p w14:paraId="50BA4B51" w14:textId="77777777" w:rsidR="00E33980" w:rsidRDefault="008A057C">
      <w:pPr>
        <w:pStyle w:val="SourceCode"/>
      </w:pPr>
      <w:r>
        <w:t xml:space="preserve">            {415, "Unsupported Media Type",</w:t>
      </w:r>
    </w:p>
    <w:p w14:paraId="15E85166" w14:textId="77777777" w:rsidR="00E33980" w:rsidRDefault="008A057C">
      <w:pPr>
        <w:pStyle w:val="SourceCode"/>
      </w:pPr>
      <w:r>
        <w:t xml:space="preserve">             "Send the form as application/x-www-form-urlencoded."};</w:t>
      </w:r>
    </w:p>
    <w:p w14:paraId="0C8769E9" w14:textId="77777777" w:rsidR="00E33980" w:rsidRDefault="008A057C">
      <w:pPr>
        <w:pStyle w:val="SourceCode"/>
      </w:pPr>
      <w:r>
        <w:t xml:space="preserve">        TransferEncoding =/= undefined orelse ContentLength =:= undefined -&gt;</w:t>
      </w:r>
    </w:p>
    <w:p w14:paraId="41F6B76F" w14:textId="77777777" w:rsidR="00E33980" w:rsidRDefault="008A057C">
      <w:pPr>
        <w:pStyle w:val="SourceCode"/>
      </w:pPr>
      <w:r>
        <w:t xml:space="preserve">            {411, "Length Required", "Send the form with a Content-Length."};</w:t>
      </w:r>
    </w:p>
    <w:p w14:paraId="30E7E21C" w14:textId="77777777" w:rsidR="00E33980" w:rsidRDefault="008A057C">
      <w:pPr>
        <w:pStyle w:val="SourceCode"/>
      </w:pPr>
      <w:r>
        <w:t xml:space="preserve">        true -&gt;</w:t>
      </w:r>
    </w:p>
    <w:p w14:paraId="4ADA1C45" w14:textId="77777777" w:rsidR="00E33980" w:rsidRDefault="008A057C">
      <w:pPr>
        <w:pStyle w:val="SourceCode"/>
      </w:pPr>
      <w:r>
        <w:t xml:space="preserve">            size_problem(cowboy_req:body_length(Request))</w:t>
      </w:r>
    </w:p>
    <w:p w14:paraId="2C7B6393" w14:textId="77777777" w:rsidR="00E33980" w:rsidRDefault="008A057C">
      <w:pPr>
        <w:pStyle w:val="SourceCode"/>
      </w:pPr>
      <w:r>
        <w:t xml:space="preserve">    end.</w:t>
      </w:r>
    </w:p>
    <w:p w14:paraId="14A7D672" w14:textId="77777777" w:rsidR="00E33980" w:rsidRDefault="00E33980">
      <w:pPr>
        <w:pStyle w:val="SourceCode"/>
      </w:pPr>
    </w:p>
    <w:p w14:paraId="05DA974E" w14:textId="77777777" w:rsidR="00E33980" w:rsidRDefault="008A057C">
      <w:pPr>
        <w:pStyle w:val="SourceCode"/>
      </w:pPr>
      <w:r>
        <w:t>size_problem(BodyLength) when BodyLength &gt; ?MAX_BODY_BYTES -&gt;</w:t>
      </w:r>
    </w:p>
    <w:p w14:paraId="2DEB2E2E" w14:textId="77777777" w:rsidR="00E33980" w:rsidRDefault="008A057C">
      <w:pPr>
        <w:pStyle w:val="SourceCode"/>
      </w:pPr>
      <w:r>
        <w:t xml:space="preserve">    {413, "Content Too Large", "The form must be at most 16384 bytes."};</w:t>
      </w:r>
    </w:p>
    <w:p w14:paraId="32575FF2" w14:textId="77777777" w:rsidR="00E33980" w:rsidRDefault="008A057C">
      <w:pPr>
        <w:pStyle w:val="SourceCode"/>
      </w:pPr>
      <w:r>
        <w:t>size_problem(_BodyLength) -&gt;</w:t>
      </w:r>
    </w:p>
    <w:p w14:paraId="5D089A75" w14:textId="77777777" w:rsidR="00E33980" w:rsidRDefault="008A057C">
      <w:pPr>
        <w:pStyle w:val="SourceCode"/>
      </w:pPr>
      <w:r>
        <w:t xml:space="preserve">    ok.</w:t>
      </w:r>
    </w:p>
    <w:p w14:paraId="2E1A68A6" w14:textId="77777777" w:rsidR="00E33980" w:rsidRDefault="00E33980">
      <w:pPr>
        <w:pStyle w:val="SourceCode"/>
      </w:pPr>
    </w:p>
    <w:p w14:paraId="462D8298" w14:textId="77777777" w:rsidR="00E33980" w:rsidRDefault="008A057C">
      <w:pPr>
        <w:pStyle w:val="SourceCode"/>
      </w:pPr>
      <w:r>
        <w:t>handle_home(Request) -&gt;</w:t>
      </w:r>
    </w:p>
    <w:p w14:paraId="5AF7D656" w14:textId="77777777" w:rsidR="00E33980" w:rsidRDefault="008A057C">
      <w:pPr>
        <w:pStyle w:val="SourceCode"/>
      </w:pPr>
      <w:r>
        <w:t xml:space="preserve">    send_message_page(Request, 200, "Contact Manager",</w:t>
      </w:r>
    </w:p>
    <w:p w14:paraId="70E68844" w14:textId="77777777" w:rsidR="00E33980" w:rsidRDefault="008A057C">
      <w:pPr>
        <w:pStyle w:val="SourceCode"/>
      </w:pPr>
      <w:r>
        <w:t xml:space="preserve">                      "Served by your own HTTPS server.",</w:t>
      </w:r>
    </w:p>
    <w:p w14:paraId="57068F8A" w14:textId="77777777" w:rsidR="00E33980" w:rsidRDefault="008A057C">
      <w:pPr>
        <w:pStyle w:val="SourceCode"/>
      </w:pPr>
      <w:r>
        <w:t xml:space="preserve">                      ?CONTACTS_PAGE_PATH, "Contacts").</w:t>
      </w:r>
    </w:p>
    <w:p w14:paraId="31BD7E45" w14:textId="77777777" w:rsidR="00E33980" w:rsidRDefault="00E33980">
      <w:pPr>
        <w:pStyle w:val="SourceCode"/>
      </w:pPr>
    </w:p>
    <w:p w14:paraId="4DA1EE70" w14:textId="77777777" w:rsidR="00E33980" w:rsidRDefault="008A057C">
      <w:pPr>
        <w:pStyle w:val="SourceCode"/>
      </w:pPr>
      <w:r>
        <w:t>%% Remember, the id in the visitor's session cookie, or undefined</w:t>
      </w:r>
    </w:p>
    <w:p w14:paraId="58452291" w14:textId="77777777" w:rsidR="00E33980" w:rsidRDefault="008A057C">
      <w:pPr>
        <w:pStyle w:val="SourceCode"/>
      </w:pPr>
      <w:r>
        <w:t>%% (Basic).</w:t>
      </w:r>
    </w:p>
    <w:p w14:paraId="6F4BF362" w14:textId="77777777" w:rsidR="00E33980" w:rsidRDefault="008A057C">
      <w:pPr>
        <w:pStyle w:val="SourceCode"/>
      </w:pPr>
      <w:r>
        <w:t>session_id_from(Request) -&gt;</w:t>
      </w:r>
    </w:p>
    <w:p w14:paraId="4FC4E738" w14:textId="77777777" w:rsidR="00E33980" w:rsidRDefault="008A057C">
      <w:pPr>
        <w:pStyle w:val="SourceCode"/>
      </w:pPr>
      <w:r>
        <w:t xml:space="preserve">    proplists:get_value(?SESSION_COOKIE, cowboy_req:parse_cookies(Request)).</w:t>
      </w:r>
    </w:p>
    <w:p w14:paraId="4FE7297B" w14:textId="77777777" w:rsidR="00E33980" w:rsidRDefault="00E33980">
      <w:pPr>
        <w:pStyle w:val="SourceCode"/>
      </w:pPr>
    </w:p>
    <w:p w14:paraId="722F413A" w14:textId="77777777" w:rsidR="00E33980" w:rsidRDefault="008A057C">
      <w:pPr>
        <w:pStyle w:val="SourceCode"/>
      </w:pPr>
      <w:r>
        <w:t>%% require_login is step 1 of every contact page, as Lesson 6.16a's</w:t>
      </w:r>
    </w:p>
    <w:p w14:paraId="19E63D57" w14:textId="77777777" w:rsidR="00E33980" w:rsidRDefault="008A057C">
      <w:pPr>
        <w:pStyle w:val="SourceCode"/>
      </w:pPr>
      <w:r>
        <w:t>%% authorize is of every API call, on its own connection. It gives</w:t>
      </w:r>
    </w:p>
    <w:p w14:paraId="30CC0268" w14:textId="77777777" w:rsidR="00E33980" w:rsidRDefault="008A057C">
      <w:pPr>
        <w:pStyle w:val="SourceCode"/>
      </w:pPr>
      <w:r>
        <w:t>%% {ok, SessionId} for a visitor with a live session, or {answered,</w:t>
      </w:r>
    </w:p>
    <w:p w14:paraId="1D85146B" w14:textId="77777777" w:rsidR="00E33980" w:rsidRDefault="008A057C">
      <w:pPr>
        <w:pStyle w:val="SourceCode"/>
      </w:pPr>
      <w:r>
        <w:t>%% Answered}: 503 when the database cannot be reached, and for a visitor</w:t>
      </w:r>
    </w:p>
    <w:p w14:paraId="156D0F09" w14:textId="77777777" w:rsidR="00E33980" w:rsidRDefault="008A057C">
      <w:pPr>
        <w:pStyle w:val="SourceCode"/>
      </w:pPr>
      <w:r>
        <w:t>%% who is not logged in, 303 to the login form with the page's path in</w:t>
      </w:r>
    </w:p>
    <w:p w14:paraId="13E68EA9" w14:textId="77777777" w:rsidR="00E33980" w:rsidRDefault="008A057C">
      <w:pPr>
        <w:pStyle w:val="SourceCode"/>
      </w:pPr>
      <w:r>
        <w:t>%% next, so the login can bring the visitor back. A session starts only</w:t>
      </w:r>
    </w:p>
    <w:p w14:paraId="0EFB9A53" w14:textId="77777777" w:rsidR="00E33980" w:rsidRDefault="008A057C">
      <w:pPr>
        <w:pStyle w:val="SourceCode"/>
      </w:pPr>
      <w:r>
        <w:t>%% at login, so a live session is a logged-in visitor.</w:t>
      </w:r>
    </w:p>
    <w:p w14:paraId="655C2D14" w14:textId="77777777" w:rsidR="00E33980" w:rsidRDefault="008A057C">
      <w:pPr>
        <w:pStyle w:val="SourceCode"/>
      </w:pPr>
      <w:r>
        <w:t>require_login(Request) -&gt;</w:t>
      </w:r>
    </w:p>
    <w:p w14:paraId="1C3A4AAF" w14:textId="77777777" w:rsidR="00E33980" w:rsidRDefault="008A057C">
      <w:pPr>
        <w:pStyle w:val="SourceCode"/>
      </w:pPr>
      <w:r>
        <w:t xml:space="preserve">    case contact_store:open_connection() of</w:t>
      </w:r>
    </w:p>
    <w:p w14:paraId="034FDD11" w14:textId="77777777" w:rsidR="00E33980" w:rsidRDefault="008A057C">
      <w:pPr>
        <w:pStyle w:val="SourceCode"/>
      </w:pPr>
      <w:r>
        <w:t xml:space="preserve">        {success, _Problem, Connection} -&gt;</w:t>
      </w:r>
    </w:p>
    <w:p w14:paraId="29E07F36" w14:textId="77777777" w:rsidR="00E33980" w:rsidRDefault="008A057C">
      <w:pPr>
        <w:pStyle w:val="SourceCode"/>
      </w:pPr>
      <w:r>
        <w:t xml:space="preserve">            CookieId = session_id_from(Request),</w:t>
      </w:r>
    </w:p>
    <w:p w14:paraId="247D10A4" w14:textId="77777777" w:rsidR="00E33980" w:rsidRDefault="008A057C">
      <w:pPr>
        <w:pStyle w:val="SourceCode"/>
      </w:pPr>
      <w:r>
        <w:t xml:space="preserve">            Found = session_store:find_session(Connection, CookieId),</w:t>
      </w:r>
    </w:p>
    <w:p w14:paraId="6CF41BC6" w14:textId="77777777" w:rsidR="00E33980" w:rsidRDefault="008A057C">
      <w:pPr>
        <w:pStyle w:val="SourceCode"/>
      </w:pPr>
      <w:r>
        <w:t xml:space="preserve">            contact_store:close_connection(Connection),</w:t>
      </w:r>
    </w:p>
    <w:p w14:paraId="6BDA5D9C" w14:textId="77777777" w:rsidR="00E33980" w:rsidRDefault="008A057C">
      <w:pPr>
        <w:pStyle w:val="SourceCode"/>
      </w:pPr>
      <w:r>
        <w:t xml:space="preserve">            case Found of</w:t>
      </w:r>
    </w:p>
    <w:p w14:paraId="33460C0E" w14:textId="77777777" w:rsidR="00E33980" w:rsidRDefault="008A057C">
      <w:pPr>
        <w:pStyle w:val="SourceCode"/>
      </w:pPr>
      <w:r>
        <w:t xml:space="preserve">                true -&gt;</w:t>
      </w:r>
    </w:p>
    <w:p w14:paraId="21493B98" w14:textId="77777777" w:rsidR="00E33980" w:rsidRDefault="008A057C">
      <w:pPr>
        <w:pStyle w:val="SourceCode"/>
      </w:pPr>
      <w:r>
        <w:t xml:space="preserve">                    {ok, CookieId};</w:t>
      </w:r>
    </w:p>
    <w:p w14:paraId="11800D24" w14:textId="77777777" w:rsidR="00E33980" w:rsidRDefault="008A057C">
      <w:pPr>
        <w:pStyle w:val="SourceCode"/>
      </w:pPr>
      <w:r>
        <w:t xml:space="preserve">                false -&gt;</w:t>
      </w:r>
    </w:p>
    <w:p w14:paraId="7884C629" w14:textId="77777777" w:rsidR="00E33980" w:rsidRDefault="008A057C">
      <w:pPr>
        <w:pStyle w:val="SourceCode"/>
      </w:pPr>
      <w:r>
        <w:t xml:space="preserve">                    %% next carries the path as a query value, so it is</w:t>
      </w:r>
    </w:p>
    <w:p w14:paraId="18B319EB" w14:textId="77777777" w:rsidR="00E33980" w:rsidRDefault="008A057C">
      <w:pPr>
        <w:pStyle w:val="SourceCode"/>
      </w:pPr>
      <w:r>
        <w:t xml:space="preserve">                    %% percent-encoded first: cowboy_req:path gives the</w:t>
      </w:r>
    </w:p>
    <w:p w14:paraId="29F60C23" w14:textId="77777777" w:rsidR="00E33980" w:rsidRDefault="008A057C">
      <w:pPr>
        <w:pStyle w:val="SourceCode"/>
      </w:pPr>
      <w:r>
        <w:t xml:space="preserve">                    %% path as the browser sent it, which may hold a &amp; or</w:t>
      </w:r>
    </w:p>
    <w:p w14:paraId="5F3C644B" w14:textId="77777777" w:rsidR="00E33980" w:rsidRDefault="008A057C">
      <w:pPr>
        <w:pStyle w:val="SourceCode"/>
      </w:pPr>
      <w:r>
        <w:t xml:space="preserve">                    %% a +, and parse_qs would read them as the end of next</w:t>
      </w:r>
    </w:p>
    <w:p w14:paraId="2AE07953" w14:textId="77777777" w:rsidR="00E33980" w:rsidRDefault="008A057C">
      <w:pPr>
        <w:pStyle w:val="SourceCode"/>
      </w:pPr>
      <w:r>
        <w:t xml:space="preserve">                    %% or as a space. uri_string:quote(Text, Safe) writes</w:t>
      </w:r>
    </w:p>
    <w:p w14:paraId="009B2419" w14:textId="77777777" w:rsidR="00E33980" w:rsidRDefault="008A057C">
      <w:pPr>
        <w:pStyle w:val="SourceCode"/>
      </w:pPr>
      <w:r>
        <w:t xml:space="preserve">                    %% every character but letters, digits, - . _ ~ and the</w:t>
      </w:r>
    </w:p>
    <w:p w14:paraId="5AC4765F" w14:textId="77777777" w:rsidR="00E33980" w:rsidRDefault="008A057C">
      <w:pPr>
        <w:pStyle w:val="SourceCode"/>
      </w:pPr>
      <w:r>
        <w:t xml:space="preserve">                    %% Safe ones as % and two hex digits; with "/" as Safe,</w:t>
      </w:r>
    </w:p>
    <w:p w14:paraId="3DFE098F" w14:textId="77777777" w:rsidR="00E33980" w:rsidRDefault="008A057C">
      <w:pPr>
        <w:pStyle w:val="SourceCode"/>
      </w:pPr>
      <w:r>
        <w:t xml:space="preserve">                    %% the slashes stay, so /contacts stays /contacts.</w:t>
      </w:r>
    </w:p>
    <w:p w14:paraId="55C1793B" w14:textId="77777777" w:rsidR="00E33980" w:rsidRDefault="008A057C">
      <w:pPr>
        <w:pStyle w:val="SourceCode"/>
      </w:pPr>
      <w:r>
        <w:t xml:space="preserve">                    Location = [?LOGIN_PATH, "?next=",</w:t>
      </w:r>
    </w:p>
    <w:p w14:paraId="7A54B4CE" w14:textId="77777777" w:rsidR="00E33980" w:rsidRDefault="008A057C">
      <w:pPr>
        <w:pStyle w:val="SourceCode"/>
      </w:pPr>
      <w:r>
        <w:t xml:space="preserve">                                uri_string:quote(cowboy_req:path(Request),</w:t>
      </w:r>
    </w:p>
    <w:p w14:paraId="1EA94404" w14:textId="77777777" w:rsidR="00E33980" w:rsidRDefault="008A057C">
      <w:pPr>
        <w:pStyle w:val="SourceCode"/>
      </w:pPr>
      <w:r>
        <w:t xml:space="preserve">                                                 "/")],</w:t>
      </w:r>
    </w:p>
    <w:p w14:paraId="5EA3069F" w14:textId="77777777" w:rsidR="00E33980" w:rsidRDefault="008A057C">
      <w:pPr>
        <w:pStyle w:val="SourceCode"/>
      </w:pPr>
      <w:r>
        <w:t xml:space="preserve">                    {answered, send_redirect(Request, Location)}</w:t>
      </w:r>
    </w:p>
    <w:p w14:paraId="2F41F24E" w14:textId="77777777" w:rsidR="00E33980" w:rsidRDefault="008A057C">
      <w:pPr>
        <w:pStyle w:val="SourceCode"/>
      </w:pPr>
      <w:r>
        <w:t xml:space="preserve">            end;</w:t>
      </w:r>
    </w:p>
    <w:p w14:paraId="0FF96D6F" w14:textId="77777777" w:rsidR="00E33980" w:rsidRDefault="008A057C">
      <w:pPr>
        <w:pStyle w:val="SourceCode"/>
      </w:pPr>
      <w:r>
        <w:t xml:space="preserve">        {_Status, _Problem, none} -&gt;</w:t>
      </w:r>
    </w:p>
    <w:p w14:paraId="6EE7FFA8" w14:textId="77777777" w:rsidR="00E33980" w:rsidRDefault="008A057C">
      <w:pPr>
        <w:pStyle w:val="SourceCode"/>
      </w:pPr>
      <w:r>
        <w:t xml:space="preserve">            {answered, send_store_failure(Request, 503)}</w:t>
      </w:r>
    </w:p>
    <w:p w14:paraId="5547C30C" w14:textId="77777777" w:rsidR="00E33980" w:rsidRDefault="008A057C">
      <w:pPr>
        <w:pStyle w:val="SourceCode"/>
      </w:pPr>
      <w:r>
        <w:t xml:space="preserve">    end.</w:t>
      </w:r>
    </w:p>
    <w:p w14:paraId="3D12764E" w14:textId="77777777" w:rsidR="00E33980" w:rsidRDefault="00E33980">
      <w:pPr>
        <w:pStyle w:val="SourceCode"/>
      </w:pPr>
    </w:p>
    <w:p w14:paraId="08516B1A" w14:textId="77777777" w:rsidR="00E33980" w:rsidRDefault="008A057C">
      <w:pPr>
        <w:pStyle w:val="SourceCode"/>
      </w:pPr>
      <w:r>
        <w:t>%% safe_next gives where a login sends the visitor: NextPath when it is a</w:t>
      </w:r>
    </w:p>
    <w:p w14:paraId="368672FA" w14:textId="77777777" w:rsidR="00E33980" w:rsidRDefault="008A057C">
      <w:pPr>
        <w:pStyle w:val="SourceCode"/>
      </w:pPr>
      <w:r>
        <w:t>%% path on this site, or /contacts. The login form carries next from the</w:t>
      </w:r>
    </w:p>
    <w:p w14:paraId="5EF5B2F1" w14:textId="77777777" w:rsidR="00E33980" w:rsidRDefault="008A057C">
      <w:pPr>
        <w:pStyle w:val="SourceCode"/>
      </w:pPr>
      <w:r>
        <w:t>%% address, which anyone can write, so it is checked. It must start with</w:t>
      </w:r>
    </w:p>
    <w:p w14:paraId="12DEA464" w14:textId="77777777" w:rsidR="00E33980" w:rsidRDefault="008A057C">
      <w:pPr>
        <w:pStyle w:val="SourceCode"/>
      </w:pPr>
      <w:r>
        <w:t>%% one /: //evil.example and /\evil.example lead a browser to another</w:t>
      </w:r>
    </w:p>
    <w:p w14:paraId="025545D5" w14:textId="77777777" w:rsidR="00E33980" w:rsidRDefault="008A057C">
      <w:pPr>
        <w:pStyle w:val="SourceCode"/>
      </w:pPr>
      <w:r>
        <w:t>%% site, an open redirect. Every character must be printable ASCII, from</w:t>
      </w:r>
    </w:p>
    <w:p w14:paraId="1C64A405" w14:textId="77777777" w:rsidR="00E33980" w:rsidRDefault="008A057C">
      <w:pPr>
        <w:pStyle w:val="SourceCode"/>
      </w:pPr>
      <w:r>
        <w:t>%% $! to $~, so no space or line break can reach the Location header.</w:t>
      </w:r>
    </w:p>
    <w:p w14:paraId="5BF50AAA" w14:textId="77777777" w:rsidR="00E33980" w:rsidRDefault="008A057C">
      <w:pPr>
        <w:pStyle w:val="SourceCode"/>
      </w:pPr>
      <w:r>
        <w:t>%% $! is the number of the character !, and lists:all is true when the</w:t>
      </w:r>
    </w:p>
    <w:p w14:paraId="62A70B19" w14:textId="77777777" w:rsidR="00E33980" w:rsidRDefault="008A057C">
      <w:pPr>
        <w:pStyle w:val="SourceCode"/>
      </w:pPr>
      <w:r>
        <w:t>%% fun is true for every character of the string.</w:t>
      </w:r>
    </w:p>
    <w:p w14:paraId="3D61BB23" w14:textId="77777777" w:rsidR="00E33980" w:rsidRDefault="008A057C">
      <w:pPr>
        <w:pStyle w:val="SourceCode"/>
      </w:pPr>
      <w:r>
        <w:t>safe_next(NextPath) -&gt;</w:t>
      </w:r>
    </w:p>
    <w:p w14:paraId="69550D9F" w14:textId="77777777" w:rsidR="00E33980" w:rsidRDefault="008A057C">
      <w:pPr>
        <w:pStyle w:val="SourceCode"/>
      </w:pPr>
      <w:r>
        <w:t xml:space="preserve">    OneSlash = lists:prefix("/", NextPath)</w:t>
      </w:r>
    </w:p>
    <w:p w14:paraId="7EF879C7" w14:textId="77777777" w:rsidR="00E33980" w:rsidRDefault="008A057C">
      <w:pPr>
        <w:pStyle w:val="SourceCode"/>
      </w:pPr>
      <w:r>
        <w:t xml:space="preserve">        andalso not lists:prefix("//", NextPath)</w:t>
      </w:r>
    </w:p>
    <w:p w14:paraId="1D64D283" w14:textId="77777777" w:rsidR="00E33980" w:rsidRDefault="008A057C">
      <w:pPr>
        <w:pStyle w:val="SourceCode"/>
      </w:pPr>
      <w:r>
        <w:t xml:space="preserve">        andalso not lists:prefix("/\\", NextPath),</w:t>
      </w:r>
    </w:p>
    <w:p w14:paraId="3FECB1F3" w14:textId="77777777" w:rsidR="00E33980" w:rsidRDefault="008A057C">
      <w:pPr>
        <w:pStyle w:val="SourceCode"/>
      </w:pPr>
      <w:r>
        <w:t xml:space="preserve">    Printable = lists:all(fun(Character) -&gt;</w:t>
      </w:r>
    </w:p>
    <w:p w14:paraId="76738041" w14:textId="77777777" w:rsidR="00E33980" w:rsidRDefault="008A057C">
      <w:pPr>
        <w:pStyle w:val="SourceCode"/>
      </w:pPr>
      <w:r>
        <w:t xml:space="preserve">                                  Character &gt;= $! andalso Character =&lt; $~</w:t>
      </w:r>
    </w:p>
    <w:p w14:paraId="480C3AAB" w14:textId="77777777" w:rsidR="00E33980" w:rsidRDefault="008A057C">
      <w:pPr>
        <w:pStyle w:val="SourceCode"/>
      </w:pPr>
      <w:r>
        <w:t xml:space="preserve">                          end, NextPath),</w:t>
      </w:r>
    </w:p>
    <w:p w14:paraId="1833921B" w14:textId="77777777" w:rsidR="00E33980" w:rsidRDefault="008A057C">
      <w:pPr>
        <w:pStyle w:val="SourceCode"/>
      </w:pPr>
      <w:r>
        <w:t xml:space="preserve">    case OneSlash andalso Printable of</w:t>
      </w:r>
    </w:p>
    <w:p w14:paraId="0D78E370" w14:textId="77777777" w:rsidR="00E33980" w:rsidRDefault="008A057C">
      <w:pPr>
        <w:pStyle w:val="SourceCode"/>
      </w:pPr>
      <w:r>
        <w:t xml:space="preserve">        true -&gt; NextPath;</w:t>
      </w:r>
    </w:p>
    <w:p w14:paraId="71B9FA0E" w14:textId="77777777" w:rsidR="00E33980" w:rsidRDefault="008A057C">
      <w:pPr>
        <w:pStyle w:val="SourceCode"/>
      </w:pPr>
      <w:r>
        <w:t xml:space="preserve">        false -&gt; ?CONTACTS_PAGE_PATH</w:t>
      </w:r>
    </w:p>
    <w:p w14:paraId="06BAD809" w14:textId="77777777" w:rsidR="00E33980" w:rsidRDefault="008A057C">
      <w:pPr>
        <w:pStyle w:val="SourceCode"/>
      </w:pPr>
      <w:r>
        <w:t xml:space="preserve">    end.</w:t>
      </w:r>
    </w:p>
    <w:p w14:paraId="48FE88F1" w14:textId="77777777" w:rsidR="00E33980" w:rsidRDefault="00E33980">
      <w:pPr>
        <w:pStyle w:val="SourceCode"/>
      </w:pPr>
    </w:p>
    <w:p w14:paraId="67D85DD0" w14:textId="77777777" w:rsidR="00E33980" w:rsidRDefault="008A057C">
      <w:pPr>
        <w:pStyle w:val="SourceCode"/>
      </w:pPr>
      <w:r>
        <w:t>%% The login form, with a notice, the username its box shows, and where</w:t>
      </w:r>
    </w:p>
    <w:p w14:paraId="7293F3B7" w14:textId="77777777" w:rsidR="00E33980" w:rsidRDefault="008A057C">
      <w:pPr>
        <w:pStyle w:val="SourceCode"/>
      </w:pPr>
      <w:r>
        <w:t>%% to go after the login, every value escaped by erlydtl. The password box</w:t>
      </w:r>
    </w:p>
    <w:p w14:paraId="30F996B0" w14:textId="77777777" w:rsidR="00E33980" w:rsidRDefault="008A057C">
      <w:pPr>
        <w:pStyle w:val="SourceCode"/>
      </w:pPr>
      <w:r>
        <w:t>%% is always empty: a page never holds a password.</w:t>
      </w:r>
    </w:p>
    <w:p w14:paraId="7216A44B" w14:textId="77777777" w:rsidR="00E33980" w:rsidRDefault="008A057C">
      <w:pPr>
        <w:pStyle w:val="SourceCode"/>
      </w:pPr>
      <w:r>
        <w:t>send_login_form(Request, Status, Notice, Username, NextPath) -&gt;</w:t>
      </w:r>
    </w:p>
    <w:p w14:paraId="69A9C096" w14:textId="77777777" w:rsidR="00E33980" w:rsidRDefault="008A057C">
      <w:pPr>
        <w:pStyle w:val="SourceCode"/>
      </w:pPr>
      <w:r>
        <w:t xml:space="preserve">    send_page(Request, Status, login_dtl,</w:t>
      </w:r>
    </w:p>
    <w:p w14:paraId="304E37B3" w14:textId="77777777" w:rsidR="00E33980" w:rsidRDefault="008A057C">
      <w:pPr>
        <w:pStyle w:val="SourceCode"/>
      </w:pPr>
      <w:r>
        <w:t xml:space="preserve">              #{notice =&gt; Notice, next_path =&gt; NextPath,</w:t>
      </w:r>
    </w:p>
    <w:p w14:paraId="43BB9582" w14:textId="77777777" w:rsidR="00E33980" w:rsidRDefault="008A057C">
      <w:pPr>
        <w:pStyle w:val="SourceCode"/>
      </w:pPr>
      <w:r>
        <w:t xml:space="preserve">                username =&gt; Username}).</w:t>
      </w:r>
    </w:p>
    <w:p w14:paraId="0E638102" w14:textId="77777777" w:rsidR="00E33980" w:rsidRDefault="00E33980">
      <w:pPr>
        <w:pStyle w:val="SourceCode"/>
      </w:pPr>
    </w:p>
    <w:p w14:paraId="1A58E8F8" w14:textId="77777777" w:rsidR="00E33980" w:rsidRDefault="008A057C">
      <w:pPr>
        <w:pStyle w:val="SourceCode"/>
      </w:pPr>
      <w:r>
        <w:t>%% GET /contacts, and GET /contacts?name=... from the search form, for a</w:t>
      </w:r>
    </w:p>
    <w:p w14:paraId="5FEE3142" w14:textId="77777777" w:rsidR="00E33980" w:rsidRDefault="008A057C">
      <w:pPr>
        <w:pStyle w:val="SourceCode"/>
      </w:pPr>
      <w:r>
        <w:t>%% logged-in visitor. Remember, cowboy_req:parse_qs decodes the query</w:t>
      </w:r>
    </w:p>
    <w:p w14:paraId="4FE48F89" w14:textId="77777777" w:rsidR="00E33980" w:rsidRDefault="008A057C">
      <w:pPr>
        <w:pStyle w:val="SourceCode"/>
      </w:pPr>
      <w:r>
        <w:t>%% into {Name, Value} pairs (Lesson 8.4a).</w:t>
      </w:r>
    </w:p>
    <w:p w14:paraId="0E635D74" w14:textId="77777777" w:rsidR="00E33980" w:rsidRDefault="008A057C">
      <w:pPr>
        <w:pStyle w:val="SourceCode"/>
      </w:pPr>
      <w:r>
        <w:t>handle_contact_list(Request) -&gt;</w:t>
      </w:r>
    </w:p>
    <w:p w14:paraId="1504E716" w14:textId="77777777" w:rsidR="00E33980" w:rsidRDefault="008A057C">
      <w:pPr>
        <w:pStyle w:val="SourceCode"/>
      </w:pPr>
      <w:r>
        <w:t xml:space="preserve">    case require_login(Request) of</w:t>
      </w:r>
    </w:p>
    <w:p w14:paraId="7821F674" w14:textId="77777777" w:rsidR="00E33980" w:rsidRDefault="008A057C">
      <w:pPr>
        <w:pStyle w:val="SourceCode"/>
      </w:pPr>
      <w:r>
        <w:t xml:space="preserve">        {ok, SessionId} -&gt; list_contacts(Request, SessionId);</w:t>
      </w:r>
    </w:p>
    <w:p w14:paraId="49F8BA93" w14:textId="77777777" w:rsidR="00E33980" w:rsidRDefault="008A057C">
      <w:pPr>
        <w:pStyle w:val="SourceCode"/>
      </w:pPr>
      <w:r>
        <w:t xml:space="preserve">        {answered, Answered} -&gt; Answered</w:t>
      </w:r>
    </w:p>
    <w:p w14:paraId="661A6BBF" w14:textId="77777777" w:rsidR="00E33980" w:rsidRDefault="008A057C">
      <w:pPr>
        <w:pStyle w:val="SourceCode"/>
      </w:pPr>
      <w:r>
        <w:t xml:space="preserve">    end.</w:t>
      </w:r>
    </w:p>
    <w:p w14:paraId="1EA47021" w14:textId="77777777" w:rsidR="00E33980" w:rsidRDefault="00E33980">
      <w:pPr>
        <w:pStyle w:val="SourceCode"/>
      </w:pPr>
    </w:p>
    <w:p w14:paraId="256E717D" w14:textId="77777777" w:rsidR="00E33980" w:rsidRDefault="008A057C">
      <w:pPr>
        <w:pStyle w:val="SourceCode"/>
      </w:pPr>
      <w:r>
        <w:t>%% An empty name lists every contact; read_contact_page (Lesson 6.18a)</w:t>
      </w:r>
    </w:p>
    <w:p w14:paraId="1904978A" w14:textId="77777777" w:rsidR="00E33980" w:rsidRDefault="008A057C">
      <w:pPr>
        <w:pStyle w:val="SourceCode"/>
      </w:pPr>
      <w:r>
        <w:t>%% reads at most CONTACT_LIMIT of them, in id order, and checks the term</w:t>
      </w:r>
    </w:p>
    <w:p w14:paraId="6036356A" w14:textId="77777777" w:rsidR="00E33980" w:rsidRDefault="008A057C">
      <w:pPr>
        <w:pStyle w:val="SourceCode"/>
      </w:pPr>
      <w:r>
        <w:t>%% with Chapter 5's validate_term. The account's username comes first,</w:t>
      </w:r>
    </w:p>
    <w:p w14:paraId="1AAC0AC3" w14:textId="77777777" w:rsidR="00E33980" w:rsidRDefault="008A057C">
      <w:pPr>
        <w:pStyle w:val="SourceCode"/>
      </w:pPr>
      <w:r>
        <w:t>%% for the page's Logged in as line.</w:t>
      </w:r>
    </w:p>
    <w:p w14:paraId="552599DB" w14:textId="77777777" w:rsidR="00E33980" w:rsidRDefault="008A057C">
      <w:pPr>
        <w:pStyle w:val="SourceCode"/>
      </w:pPr>
      <w:r>
        <w:t>list_contacts(Request, SessionId) -&gt;</w:t>
      </w:r>
    </w:p>
    <w:p w14:paraId="1E8C372F" w14:textId="77777777" w:rsidR="00E33980" w:rsidRDefault="008A057C">
      <w:pPr>
        <w:pStyle w:val="SourceCode"/>
      </w:pPr>
      <w:r>
        <w:t xml:space="preserve">    NameTerm = form_value(&lt;&lt;"name"&gt;&gt;, cowboy_req:parse_qs(Request)),</w:t>
      </w:r>
    </w:p>
    <w:p w14:paraId="042DCAA3" w14:textId="77777777" w:rsidR="00E33980" w:rsidRDefault="008A057C">
      <w:pPr>
        <w:pStyle w:val="SourceCode"/>
      </w:pPr>
      <w:r>
        <w:t xml:space="preserve">    Field = case NameTerm of</w:t>
      </w:r>
    </w:p>
    <w:p w14:paraId="6BC38A68" w14:textId="77777777" w:rsidR="00E33980" w:rsidRDefault="008A057C">
      <w:pPr>
        <w:pStyle w:val="SourceCode"/>
      </w:pPr>
      <w:r>
        <w:t xml:space="preserve">                "" -&gt; "";</w:t>
      </w:r>
    </w:p>
    <w:p w14:paraId="47A1A4A7" w14:textId="77777777" w:rsidR="00E33980" w:rsidRDefault="008A057C">
      <w:pPr>
        <w:pStyle w:val="SourceCode"/>
      </w:pPr>
      <w:r>
        <w:t xml:space="preserve">                _ -&gt; "name"</w:t>
      </w:r>
    </w:p>
    <w:p w14:paraId="1F3671A9" w14:textId="77777777" w:rsidR="00E33980" w:rsidRDefault="008A057C">
      <w:pPr>
        <w:pStyle w:val="SourceCode"/>
      </w:pPr>
      <w:r>
        <w:t xml:space="preserve">            end,</w:t>
      </w:r>
    </w:p>
    <w:p w14:paraId="06B335D1" w14:textId="77777777" w:rsidR="00E33980" w:rsidRDefault="008A057C">
      <w:pPr>
        <w:pStyle w:val="SourceCode"/>
      </w:pPr>
      <w:r>
        <w:t xml:space="preserve">    case contact_store:open_connection() of</w:t>
      </w:r>
    </w:p>
    <w:p w14:paraId="2424491A" w14:textId="77777777" w:rsidR="00E33980" w:rsidRDefault="008A057C">
      <w:pPr>
        <w:pStyle w:val="SourceCode"/>
      </w:pPr>
      <w:r>
        <w:t xml:space="preserve">        {success, _Problem, Connection} -&gt;</w:t>
      </w:r>
    </w:p>
    <w:p w14:paraId="1F152A70" w14:textId="77777777" w:rsidR="00E33980" w:rsidRDefault="008A057C">
      <w:pPr>
        <w:pStyle w:val="SourceCode"/>
      </w:pPr>
      <w:r>
        <w:t xml:space="preserve">            Username = session_store:session_username(Connection, SessionId),</w:t>
      </w:r>
    </w:p>
    <w:p w14:paraId="0A09C2D0" w14:textId="77777777" w:rsidR="00E33980" w:rsidRDefault="008A057C">
      <w:pPr>
        <w:pStyle w:val="SourceCode"/>
      </w:pPr>
      <w:r>
        <w:t xml:space="preserve">            PageRead = contact_page:read_contact_page(</w:t>
      </w:r>
    </w:p>
    <w:p w14:paraId="33835AEA" w14:textId="77777777" w:rsidR="00E33980" w:rsidRDefault="008A057C">
      <w:pPr>
        <w:pStyle w:val="SourceCode"/>
      </w:pPr>
      <w:r>
        <w:t xml:space="preserve">                         Connection, Field, NameTerm, 1, ?CONTACT_LIMIT),</w:t>
      </w:r>
    </w:p>
    <w:p w14:paraId="51438312" w14:textId="77777777" w:rsidR="00E33980" w:rsidRDefault="008A057C">
      <w:pPr>
        <w:pStyle w:val="SourceCode"/>
      </w:pPr>
      <w:r>
        <w:t xml:space="preserve">            contact_store:close_connection(Connection),</w:t>
      </w:r>
    </w:p>
    <w:p w14:paraId="26082EFE" w14:textId="77777777" w:rsidR="00E33980" w:rsidRDefault="008A057C">
      <w:pPr>
        <w:pStyle w:val="SourceCode"/>
      </w:pPr>
      <w:r>
        <w:t xml:space="preserve">            send_contact_list(Request, Username, PageRead);</w:t>
      </w:r>
    </w:p>
    <w:p w14:paraId="22FF9DDE" w14:textId="77777777" w:rsidR="00E33980" w:rsidRDefault="008A057C">
      <w:pPr>
        <w:pStyle w:val="SourceCode"/>
      </w:pPr>
      <w:r>
        <w:t xml:space="preserve">        {_Status, _Problem, none} -&gt;</w:t>
      </w:r>
    </w:p>
    <w:p w14:paraId="43580E16" w14:textId="77777777" w:rsidR="00E33980" w:rsidRDefault="008A057C">
      <w:pPr>
        <w:pStyle w:val="SourceCode"/>
      </w:pPr>
      <w:r>
        <w:t xml:space="preserve">            send_store_failure(Request, 503)</w:t>
      </w:r>
    </w:p>
    <w:p w14:paraId="242143ED" w14:textId="77777777" w:rsidR="00E33980" w:rsidRDefault="008A057C">
      <w:pPr>
        <w:pStyle w:val="SourceCode"/>
      </w:pPr>
      <w:r>
        <w:t xml:space="preserve">    end.</w:t>
      </w:r>
    </w:p>
    <w:p w14:paraId="2B379E16" w14:textId="77777777" w:rsidR="00E33980" w:rsidRDefault="00E33980">
      <w:pPr>
        <w:pStyle w:val="SourceCode"/>
      </w:pPr>
    </w:p>
    <w:p w14:paraId="0FB8744F" w14:textId="77777777" w:rsidR="00E33980" w:rsidRDefault="008A057C">
      <w:pPr>
        <w:pStyle w:val="SourceCode"/>
      </w:pPr>
      <w:r>
        <w:t>send_contact_list(Request, Username,</w:t>
      </w:r>
    </w:p>
    <w:p w14:paraId="3252A4A9" w14:textId="77777777" w:rsidR="00E33980" w:rsidRDefault="008A057C">
      <w:pPr>
        <w:pStyle w:val="SourceCode"/>
      </w:pPr>
      <w:r>
        <w:t xml:space="preserve">                  {success, _Problem, PageContacts, _HasNext}) -&gt;</w:t>
      </w:r>
    </w:p>
    <w:p w14:paraId="2783B672" w14:textId="77777777" w:rsidR="00E33980" w:rsidRDefault="008A057C">
      <w:pPr>
        <w:pStyle w:val="SourceCode"/>
      </w:pPr>
      <w:r>
        <w:t xml:space="preserve">    Contacts = lists:map(fun contact_data/1, PageContacts),</w:t>
      </w:r>
    </w:p>
    <w:p w14:paraId="02FAFF18" w14:textId="77777777" w:rsidR="00E33980" w:rsidRDefault="008A057C">
      <w:pPr>
        <w:pStyle w:val="SourceCode"/>
      </w:pPr>
      <w:r>
        <w:t xml:space="preserve">    send_page(Request, 200, contacts_dtl,</w:t>
      </w:r>
    </w:p>
    <w:p w14:paraId="721900BA" w14:textId="77777777" w:rsidR="00E33980" w:rsidRDefault="008A057C">
      <w:pPr>
        <w:pStyle w:val="SourceCode"/>
      </w:pPr>
      <w:r>
        <w:t xml:space="preserve">              #{username =&gt; Username, contacts =&gt; Contacts});</w:t>
      </w:r>
    </w:p>
    <w:p w14:paraId="443DC493" w14:textId="77777777" w:rsidR="00E33980" w:rsidRDefault="008A057C">
      <w:pPr>
        <w:pStyle w:val="SourceCode"/>
      </w:pPr>
      <w:r>
        <w:t>send_contact_list(Request, _Username,</w:t>
      </w:r>
    </w:p>
    <w:p w14:paraId="10AB26A1" w14:textId="77777777" w:rsidR="00E33980" w:rsidRDefault="008A057C">
      <w:pPr>
        <w:pStyle w:val="SourceCode"/>
      </w:pPr>
      <w:r>
        <w:t xml:space="preserve">                  {invalid_input, Problem, _None, _HasNext}) -&gt;</w:t>
      </w:r>
    </w:p>
    <w:p w14:paraId="10F59F32" w14:textId="77777777" w:rsidR="00E33980" w:rsidRDefault="008A057C">
      <w:pPr>
        <w:pStyle w:val="SourceCode"/>
      </w:pPr>
      <w:r>
        <w:t xml:space="preserve">    send_message_page(Request, 400, "Invalid Search", Problem,</w:t>
      </w:r>
    </w:p>
    <w:p w14:paraId="39E8F730" w14:textId="77777777" w:rsidR="00E33980" w:rsidRDefault="008A057C">
      <w:pPr>
        <w:pStyle w:val="SourceCode"/>
      </w:pPr>
      <w:r>
        <w:t xml:space="preserve">                      ?CONTACTS_PAGE_PATH, "All contacts");</w:t>
      </w:r>
    </w:p>
    <w:p w14:paraId="395FC4DB" w14:textId="77777777" w:rsidR="00E33980" w:rsidRDefault="008A057C">
      <w:pPr>
        <w:pStyle w:val="SourceCode"/>
      </w:pPr>
      <w:r>
        <w:t>send_contact_list(Request, _Username, _Failed) -&gt;</w:t>
      </w:r>
    </w:p>
    <w:p w14:paraId="2A0FC5EC" w14:textId="77777777" w:rsidR="00E33980" w:rsidRDefault="008A057C">
      <w:pPr>
        <w:pStyle w:val="SourceCode"/>
      </w:pPr>
      <w:r>
        <w:t xml:space="preserve">    send_store_failure(Request, 500).</w:t>
      </w:r>
    </w:p>
    <w:p w14:paraId="3A28C9B3" w14:textId="77777777" w:rsidR="00E33980" w:rsidRDefault="00E33980">
      <w:pPr>
        <w:pStyle w:val="SourceCode"/>
      </w:pPr>
    </w:p>
    <w:p w14:paraId="49CE9F22" w14:textId="77777777" w:rsidR="00E33980" w:rsidRDefault="008A057C">
      <w:pPr>
        <w:pStyle w:val="SourceCode"/>
      </w:pPr>
      <w:r>
        <w:t>%% GET /contacts/new: the empty form, for a logged-in visitor.</w:t>
      </w:r>
    </w:p>
    <w:p w14:paraId="16BBC3A8" w14:textId="77777777" w:rsidR="00E33980" w:rsidRDefault="008A057C">
      <w:pPr>
        <w:pStyle w:val="SourceCode"/>
      </w:pPr>
      <w:r>
        <w:t>handle_new_contact(Request) -&gt;</w:t>
      </w:r>
    </w:p>
    <w:p w14:paraId="3C4DB183" w14:textId="77777777" w:rsidR="00E33980" w:rsidRDefault="008A057C">
      <w:pPr>
        <w:pStyle w:val="SourceCode"/>
      </w:pPr>
      <w:r>
        <w:t xml:space="preserve">    case require_login(Request) of</w:t>
      </w:r>
    </w:p>
    <w:p w14:paraId="0B9FD23F" w14:textId="77777777" w:rsidR="00E33980" w:rsidRDefault="008A057C">
      <w:pPr>
        <w:pStyle w:val="SourceCode"/>
      </w:pPr>
      <w:r>
        <w:t xml:space="preserve">        {ok, _SessionId} -&gt;</w:t>
      </w:r>
    </w:p>
    <w:p w14:paraId="0D5184B2" w14:textId="77777777" w:rsidR="00E33980" w:rsidRDefault="008A057C">
      <w:pPr>
        <w:pStyle w:val="SourceCode"/>
      </w:pPr>
      <w:r>
        <w:t xml:space="preserve">            send_form(Request, 200, ?NEW_FORM_NOTICE, "", "", "",</w:t>
      </w:r>
    </w:p>
    <w:p w14:paraId="0B5C50EC" w14:textId="77777777" w:rsidR="00E33980" w:rsidRDefault="008A057C">
      <w:pPr>
        <w:pStyle w:val="SourceCode"/>
      </w:pPr>
      <w:r>
        <w:t xml:space="preserve">                      no_problems());</w:t>
      </w:r>
    </w:p>
    <w:p w14:paraId="6F99204F" w14:textId="77777777" w:rsidR="00E33980" w:rsidRDefault="008A057C">
      <w:pPr>
        <w:pStyle w:val="SourceCode"/>
      </w:pPr>
      <w:r>
        <w:t xml:space="preserve">        {answered, Answered} -&gt;</w:t>
      </w:r>
    </w:p>
    <w:p w14:paraId="607967D7" w14:textId="77777777" w:rsidR="00E33980" w:rsidRDefault="008A057C">
      <w:pPr>
        <w:pStyle w:val="SourceCode"/>
      </w:pPr>
      <w:r>
        <w:t xml:space="preserve">            Answered</w:t>
      </w:r>
    </w:p>
    <w:p w14:paraId="2C9187BC" w14:textId="77777777" w:rsidR="00E33980" w:rsidRDefault="008A057C">
      <w:pPr>
        <w:pStyle w:val="SourceCode"/>
      </w:pPr>
      <w:r>
        <w:t xml:space="preserve">    end.</w:t>
      </w:r>
    </w:p>
    <w:p w14:paraId="66110EF6" w14:textId="77777777" w:rsidR="00E33980" w:rsidRDefault="00E33980">
      <w:pPr>
        <w:pStyle w:val="SourceCode"/>
      </w:pPr>
    </w:p>
    <w:p w14:paraId="3777E123" w14:textId="77777777" w:rsidR="00E33980" w:rsidRDefault="008A057C">
      <w:pPr>
        <w:pStyle w:val="SourceCode"/>
      </w:pPr>
      <w:r>
        <w:t>%% POST /contacts: the login comes first, before the body is looked at;</w:t>
      </w:r>
    </w:p>
    <w:p w14:paraId="0D04D987" w14:textId="77777777" w:rsidR="00E33980" w:rsidRDefault="008A057C">
      <w:pPr>
        <w:pStyle w:val="SourceCode"/>
      </w:pPr>
      <w:r>
        <w:t>%% then the body's headers are checked, before the body is read (Lesson</w:t>
      </w:r>
    </w:p>
    <w:p w14:paraId="0E19D368" w14:textId="77777777" w:rsidR="00E33980" w:rsidRDefault="008A057C">
      <w:pPr>
        <w:pStyle w:val="SourceCode"/>
      </w:pPr>
      <w:r>
        <w:t>%% 6.12a), then the body is read, and every field is checked before the</w:t>
      </w:r>
    </w:p>
    <w:p w14:paraId="0FCFFB93" w14:textId="77777777" w:rsidR="00E33980" w:rsidRDefault="008A057C">
      <w:pPr>
        <w:pStyle w:val="SourceCode"/>
      </w:pPr>
      <w:r>
        <w:t>%% contact store opens its connection.</w:t>
      </w:r>
    </w:p>
    <w:p w14:paraId="38F2F21F" w14:textId="77777777" w:rsidR="00E33980" w:rsidRDefault="008A057C">
      <w:pPr>
        <w:pStyle w:val="SourceCode"/>
      </w:pPr>
      <w:r>
        <w:t>handle_create_contact(Request) -&gt;</w:t>
      </w:r>
    </w:p>
    <w:p w14:paraId="5B3F602F" w14:textId="77777777" w:rsidR="00E33980" w:rsidRDefault="008A057C">
      <w:pPr>
        <w:pStyle w:val="SourceCode"/>
      </w:pPr>
      <w:r>
        <w:t xml:space="preserve">    case require_login(Request) of</w:t>
      </w:r>
    </w:p>
    <w:p w14:paraId="2959CB82" w14:textId="77777777" w:rsidR="00E33980" w:rsidRDefault="008A057C">
      <w:pPr>
        <w:pStyle w:val="SourceCode"/>
      </w:pPr>
      <w:r>
        <w:t xml:space="preserve">        {ok, SessionId} -&gt; check_contact_form(Request, SessionId);</w:t>
      </w:r>
    </w:p>
    <w:p w14:paraId="74E10B4C" w14:textId="77777777" w:rsidR="00E33980" w:rsidRDefault="008A057C">
      <w:pPr>
        <w:pStyle w:val="SourceCode"/>
      </w:pPr>
      <w:r>
        <w:t xml:space="preserve">        {answered, Answered} -&gt; Answered</w:t>
      </w:r>
    </w:p>
    <w:p w14:paraId="787B50FA" w14:textId="77777777" w:rsidR="00E33980" w:rsidRDefault="008A057C">
      <w:pPr>
        <w:pStyle w:val="SourceCode"/>
      </w:pPr>
      <w:r>
        <w:t xml:space="preserve">    end.</w:t>
      </w:r>
    </w:p>
    <w:p w14:paraId="2DDE7617" w14:textId="77777777" w:rsidR="00E33980" w:rsidRDefault="00E33980">
      <w:pPr>
        <w:pStyle w:val="SourceCode"/>
      </w:pPr>
    </w:p>
    <w:p w14:paraId="4A652027" w14:textId="77777777" w:rsidR="00E33980" w:rsidRDefault="008A057C">
      <w:pPr>
        <w:pStyle w:val="SourceCode"/>
      </w:pPr>
      <w:r>
        <w:t>check_contact_form(Request, SessionId) -&gt;</w:t>
      </w:r>
    </w:p>
    <w:p w14:paraId="248F632B" w14:textId="77777777" w:rsidR="00E33980" w:rsidRDefault="008A057C">
      <w:pPr>
        <w:pStyle w:val="SourceCode"/>
      </w:pPr>
      <w:r>
        <w:t xml:space="preserve">    case form_request_problem(Request) of</w:t>
      </w:r>
    </w:p>
    <w:p w14:paraId="2BDC2AC9" w14:textId="77777777" w:rsidR="00E33980" w:rsidRDefault="008A057C">
      <w:pPr>
        <w:pStyle w:val="SourceCode"/>
      </w:pPr>
      <w:r>
        <w:t xml:space="preserve">        ok -&gt;</w:t>
      </w:r>
    </w:p>
    <w:p w14:paraId="38622368" w14:textId="77777777" w:rsidR="00E33980" w:rsidRDefault="008A057C">
      <w:pPr>
        <w:pStyle w:val="SourceCode"/>
      </w:pPr>
      <w:r>
        <w:t xml:space="preserve">            create_from_body(Request, SessionId);</w:t>
      </w:r>
    </w:p>
    <w:p w14:paraId="27F52413" w14:textId="77777777" w:rsidR="00E33980" w:rsidRDefault="008A057C">
      <w:pPr>
        <w:pStyle w:val="SourceCode"/>
      </w:pPr>
      <w:r>
        <w:t xml:space="preserve">        {Status, Title, Message} -&gt;</w:t>
      </w:r>
    </w:p>
    <w:p w14:paraId="0275B7D6" w14:textId="77777777" w:rsidR="00E33980" w:rsidRDefault="008A057C">
      <w:pPr>
        <w:pStyle w:val="SourceCode"/>
      </w:pPr>
      <w:r>
        <w:t xml:space="preserve">            send_message_page(Request, Status, Title, Message,</w:t>
      </w:r>
    </w:p>
    <w:p w14:paraId="791A326E" w14:textId="77777777" w:rsidR="00E33980" w:rsidRDefault="008A057C">
      <w:pPr>
        <w:pStyle w:val="SourceCode"/>
      </w:pPr>
      <w:r>
        <w:t xml:space="preserve">                              ?NEW_CONTACT_PATH, "New contact")</w:t>
      </w:r>
    </w:p>
    <w:p w14:paraId="7D0D8DCF" w14:textId="77777777" w:rsidR="00E33980" w:rsidRDefault="008A057C">
      <w:pPr>
        <w:pStyle w:val="SourceCode"/>
      </w:pPr>
      <w:r>
        <w:t xml:space="preserve">    end.</w:t>
      </w:r>
    </w:p>
    <w:p w14:paraId="0C064C0B" w14:textId="77777777" w:rsidR="00E33980" w:rsidRDefault="00E33980">
      <w:pPr>
        <w:pStyle w:val="SourceCode"/>
      </w:pPr>
    </w:p>
    <w:p w14:paraId="689FEFA0" w14:textId="77777777" w:rsidR="00E33980" w:rsidRDefault="008A057C">
      <w:pPr>
        <w:pStyle w:val="SourceCode"/>
      </w:pPr>
      <w:r>
        <w:t>%% cowboy_req:read_urlencoded_body is cowboy's form reader: it reads the</w:t>
      </w:r>
    </w:p>
    <w:p w14:paraId="5AB8BEB7" w14:textId="77777777" w:rsidR="00E33980" w:rsidRDefault="008A057C">
      <w:pPr>
        <w:pStyle w:val="SourceCode"/>
      </w:pPr>
      <w:r>
        <w:t>%% body, splits the name=value pairs, and decodes each part, and returns</w:t>
      </w:r>
    </w:p>
    <w:p w14:paraId="7C795A67" w14:textId="77777777" w:rsidR="00E33980" w:rsidRDefault="008A057C">
      <w:pPr>
        <w:pStyle w:val="SourceCode"/>
      </w:pPr>
      <w:r>
        <w:t>%% {ok, Fields, Read}, Read being the request to answer with (Basic). Its</w:t>
      </w:r>
    </w:p>
    <w:p w14:paraId="568E1F26" w14:textId="77777777" w:rsidR="00E33980" w:rsidRDefault="008A057C">
      <w:pPr>
        <w:pStyle w:val="SourceCode"/>
      </w:pPr>
      <w:r>
        <w:t>%% length option, here the whole allowed form, is a best-effort limit:</w:t>
      </w:r>
    </w:p>
    <w:p w14:paraId="254DC6DA" w14:textId="77777777" w:rsidR="00E33980" w:rsidRDefault="008A057C">
      <w:pPr>
        <w:pStyle w:val="SourceCode"/>
      </w:pPr>
      <w:r>
        <w:t>%% cowboy may hand over more than that at once, and exits with its own</w:t>
      </w:r>
    </w:p>
    <w:p w14:paraId="33D26F10" w14:textId="77777777" w:rsidR="00E33980" w:rsidRDefault="008A057C">
      <w:pPr>
        <w:pStyle w:val="SourceCode"/>
      </w:pPr>
      <w:r>
        <w:t>%% empty 413 only for a body well over it, which is why</w:t>
      </w:r>
    </w:p>
    <w:p w14:paraId="2AFB98CC" w14:textId="77777777" w:rsidR="00E33980" w:rsidRDefault="008A057C">
      <w:pPr>
        <w:pStyle w:val="SourceCode"/>
      </w:pPr>
      <w:r>
        <w:t>%% form_request_problem checks Content-Length first.</w:t>
      </w:r>
    </w:p>
    <w:p w14:paraId="112197BD" w14:textId="77777777" w:rsidR="00E33980" w:rsidRDefault="008A057C">
      <w:pPr>
        <w:pStyle w:val="SourceCode"/>
      </w:pPr>
      <w:r>
        <w:t>create_from_body(Request, SessionId) -&gt;</w:t>
      </w:r>
    </w:p>
    <w:p w14:paraId="50C6E807" w14:textId="77777777" w:rsidR="00E33980" w:rsidRDefault="008A057C">
      <w:pPr>
        <w:pStyle w:val="SourceCode"/>
      </w:pPr>
      <w:r>
        <w:t xml:space="preserve">    {ok, Fields, Read} =</w:t>
      </w:r>
    </w:p>
    <w:p w14:paraId="79C0417C" w14:textId="77777777" w:rsidR="00E33980" w:rsidRDefault="008A057C">
      <w:pPr>
        <w:pStyle w:val="SourceCode"/>
      </w:pPr>
      <w:r>
        <w:t xml:space="preserve">        cowboy_req:read_urlencoded_body(Request,</w:t>
      </w:r>
    </w:p>
    <w:p w14:paraId="5F9D364B" w14:textId="77777777" w:rsidR="00E33980" w:rsidRDefault="008A057C">
      <w:pPr>
        <w:pStyle w:val="SourceCode"/>
      </w:pPr>
      <w:r>
        <w:t xml:space="preserve">                                        #{length =&gt; ?MAX_BODY_BYTES}),</w:t>
      </w:r>
    </w:p>
    <w:p w14:paraId="2D38CC04" w14:textId="77777777" w:rsidR="00E33980" w:rsidRDefault="008A057C">
      <w:pPr>
        <w:pStyle w:val="SourceCode"/>
      </w:pPr>
      <w:r>
        <w:t xml:space="preserve">    FullName = form_value(&lt;&lt;"name"&gt;&gt;, Fields),</w:t>
      </w:r>
    </w:p>
    <w:p w14:paraId="76F77716" w14:textId="77777777" w:rsidR="00E33980" w:rsidRDefault="008A057C">
      <w:pPr>
        <w:pStyle w:val="SourceCode"/>
      </w:pPr>
      <w:r>
        <w:t xml:space="preserve">    Email = form_value(&lt;&lt;"email"&gt;&gt;, Fields),</w:t>
      </w:r>
    </w:p>
    <w:p w14:paraId="0EA08BB2" w14:textId="77777777" w:rsidR="00E33980" w:rsidRDefault="008A057C">
      <w:pPr>
        <w:pStyle w:val="SourceCode"/>
      </w:pPr>
      <w:r>
        <w:t xml:space="preserve">    Phone = form_value(&lt;&lt;"phone"&gt;&gt;, Fields),</w:t>
      </w:r>
    </w:p>
    <w:p w14:paraId="401BD327" w14:textId="77777777" w:rsidR="00E33980" w:rsidRDefault="008A057C">
      <w:pPr>
        <w:pStyle w:val="SourceCode"/>
      </w:pPr>
      <w:r>
        <w:t xml:space="preserve">    Problems = check_each_field(FullName, Email, Phone),</w:t>
      </w:r>
    </w:p>
    <w:p w14:paraId="06804E72" w14:textId="77777777" w:rsidR="00E33980" w:rsidRDefault="008A057C">
      <w:pPr>
        <w:pStyle w:val="SourceCode"/>
      </w:pPr>
      <w:r>
        <w:t xml:space="preserve">    case has_problem(Problems) of</w:t>
      </w:r>
    </w:p>
    <w:p w14:paraId="034E25A3" w14:textId="77777777" w:rsidR="00E33980" w:rsidRDefault="008A057C">
      <w:pPr>
        <w:pStyle w:val="SourceCode"/>
      </w:pPr>
      <w:r>
        <w:t xml:space="preserve">        true -&gt;</w:t>
      </w:r>
    </w:p>
    <w:p w14:paraId="680696DC" w14:textId="77777777" w:rsidR="00E33980" w:rsidRDefault="008A057C">
      <w:pPr>
        <w:pStyle w:val="SourceCode"/>
      </w:pPr>
      <w:r>
        <w:t xml:space="preserve">            send_form(Read, 400, ?REFUSED_FORM_NOTICE, FullName, Email,</w:t>
      </w:r>
    </w:p>
    <w:p w14:paraId="5FD65C0D" w14:textId="77777777" w:rsidR="00E33980" w:rsidRDefault="008A057C">
      <w:pPr>
        <w:pStyle w:val="SourceCode"/>
      </w:pPr>
      <w:r>
        <w:t xml:space="preserve">                      Phone, Problems);</w:t>
      </w:r>
    </w:p>
    <w:p w14:paraId="3D963F4E" w14:textId="77777777" w:rsidR="00E33980" w:rsidRDefault="008A057C">
      <w:pPr>
        <w:pStyle w:val="SourceCode"/>
      </w:pPr>
      <w:r>
        <w:t xml:space="preserve">        false -&gt;</w:t>
      </w:r>
    </w:p>
    <w:p w14:paraId="48077258" w14:textId="77777777" w:rsidR="00E33980" w:rsidRDefault="008A057C">
      <w:pPr>
        <w:pStyle w:val="SourceCode"/>
      </w:pPr>
      <w:r>
        <w:t xml:space="preserve">            store_form(Read, SessionId, FullName, Email, Phone)</w:t>
      </w:r>
    </w:p>
    <w:p w14:paraId="60BA8018" w14:textId="77777777" w:rsidR="00E33980" w:rsidRDefault="008A057C">
      <w:pPr>
        <w:pStyle w:val="SourceCode"/>
      </w:pPr>
      <w:r>
        <w:t xml:space="preserve">    end.</w:t>
      </w:r>
    </w:p>
    <w:p w14:paraId="6DD108A9" w14:textId="77777777" w:rsidR="00E33980" w:rsidRDefault="00E33980">
      <w:pPr>
        <w:pStyle w:val="SourceCode"/>
      </w:pPr>
    </w:p>
    <w:p w14:paraId="07462379" w14:textId="77777777" w:rsidR="00E33980" w:rsidRDefault="008A057C">
      <w:pPr>
        <w:pStyle w:val="SourceCode"/>
      </w:pPr>
      <w:r>
        <w:t>%% Remember, one connection per request; add_contact_record checks the</w:t>
      </w:r>
    </w:p>
    <w:p w14:paraId="28CB97F9" w14:textId="77777777" w:rsidR="00E33980" w:rsidRDefault="008A057C">
      <w:pPr>
        <w:pStyle w:val="SourceCode"/>
      </w:pPr>
      <w:r>
        <w:t>%% values again, stores them, and reads the row back, and the database</w:t>
      </w:r>
    </w:p>
    <w:p w14:paraId="2591FC15" w14:textId="77777777" w:rsidR="00E33980" w:rsidRDefault="008A057C">
      <w:pPr>
        <w:pStyle w:val="SourceCode"/>
      </w:pPr>
      <w:r>
        <w:t>%% refuses an email already in use: 409, in the notice (Lesson 8.4a).</w:t>
      </w:r>
    </w:p>
    <w:p w14:paraId="6C807630" w14:textId="77777777" w:rsidR="00E33980" w:rsidRDefault="008A057C">
      <w:pPr>
        <w:pStyle w:val="SourceCode"/>
      </w:pPr>
      <w:r>
        <w:t>store_form(Request, SessionId, FullName, Email, Phone) -&gt;</w:t>
      </w:r>
    </w:p>
    <w:p w14:paraId="1742F0FF" w14:textId="77777777" w:rsidR="00E33980" w:rsidRDefault="008A057C">
      <w:pPr>
        <w:pStyle w:val="SourceCode"/>
      </w:pPr>
      <w:r>
        <w:t xml:space="preserve">    case contact_store:open_connection() of</w:t>
      </w:r>
    </w:p>
    <w:p w14:paraId="7E242D4A" w14:textId="77777777" w:rsidR="00E33980" w:rsidRDefault="008A057C">
      <w:pPr>
        <w:pStyle w:val="SourceCode"/>
      </w:pPr>
      <w:r>
        <w:t xml:space="preserve">        {success, _Problem, Connection} -&gt;</w:t>
      </w:r>
    </w:p>
    <w:p w14:paraId="4CEA7B19" w14:textId="77777777" w:rsidR="00E33980" w:rsidRDefault="008A057C">
      <w:pPr>
        <w:pStyle w:val="SourceCode"/>
      </w:pPr>
      <w:r>
        <w:t xml:space="preserve">            StoredPhone = case Phone of</w:t>
      </w:r>
    </w:p>
    <w:p w14:paraId="5A815ACD" w14:textId="77777777" w:rsidR="00E33980" w:rsidRDefault="008A057C">
      <w:pPr>
        <w:pStyle w:val="SourceCode"/>
      </w:pPr>
      <w:r>
        <w:t xml:space="preserve">                              "" -&gt; null;</w:t>
      </w:r>
    </w:p>
    <w:p w14:paraId="2F8559D1" w14:textId="77777777" w:rsidR="00E33980" w:rsidRDefault="008A057C">
      <w:pPr>
        <w:pStyle w:val="SourceCode"/>
      </w:pPr>
      <w:r>
        <w:t xml:space="preserve">                              _ -&gt; Phone</w:t>
      </w:r>
    </w:p>
    <w:p w14:paraId="29D37D9F" w14:textId="77777777" w:rsidR="00E33980" w:rsidRDefault="008A057C">
      <w:pPr>
        <w:pStyle w:val="SourceCode"/>
      </w:pPr>
      <w:r>
        <w:t xml:space="preserve">                          end,</w:t>
      </w:r>
    </w:p>
    <w:p w14:paraId="3186F64F" w14:textId="77777777" w:rsidR="00E33980" w:rsidRDefault="008A057C">
      <w:pPr>
        <w:pStyle w:val="SourceCode"/>
      </w:pPr>
      <w:r>
        <w:t xml:space="preserve">            NewContact = #contact{id = 0, full_name = FullName, email = Email,</w:t>
      </w:r>
    </w:p>
    <w:p w14:paraId="21A3FB5C" w14:textId="77777777" w:rsidR="00E33980" w:rsidRDefault="008A057C">
      <w:pPr>
        <w:pStyle w:val="SourceCode"/>
      </w:pPr>
      <w:r>
        <w:t xml:space="preserve">                                  phone = StoredPhone},</w:t>
      </w:r>
    </w:p>
    <w:p w14:paraId="2AEEB6EA" w14:textId="77777777" w:rsidR="00E33980" w:rsidRDefault="008A057C">
      <w:pPr>
        <w:pStyle w:val="SourceCode"/>
      </w:pPr>
      <w:r>
        <w:t xml:space="preserve">            Added = contact_create:add_contact_record(Connection, NewContact),</w:t>
      </w:r>
    </w:p>
    <w:p w14:paraId="22EBF538" w14:textId="77777777" w:rsidR="00E33980" w:rsidRDefault="008A057C">
      <w:pPr>
        <w:pStyle w:val="SourceCode"/>
      </w:pPr>
      <w:r>
        <w:t xml:space="preserve">            case Added of</w:t>
      </w:r>
    </w:p>
    <w:p w14:paraId="512B2063" w14:textId="77777777" w:rsidR="00E33980" w:rsidRDefault="008A057C">
      <w:pPr>
        <w:pStyle w:val="SourceCode"/>
      </w:pPr>
      <w:r>
        <w:t xml:space="preserve">                {success, _NoProblem, Contact} -&gt;</w:t>
      </w:r>
    </w:p>
    <w:p w14:paraId="7E8654E5" w14:textId="77777777" w:rsidR="00E33980" w:rsidRDefault="008A057C">
      <w:pPr>
        <w:pStyle w:val="SourceCode"/>
      </w:pPr>
      <w:r>
        <w:t xml:space="preserve">                    %% The visitor is logged in, so the session exists: the</w:t>
      </w:r>
    </w:p>
    <w:p w14:paraId="0273DAB8" w14:textId="77777777" w:rsidR="00E33980" w:rsidRDefault="008A057C">
      <w:pPr>
        <w:pStyle w:val="SourceCode"/>
      </w:pPr>
      <w:r>
        <w:t xml:space="preserve">                    %% flash waits in it, and the answer needs no new</w:t>
      </w:r>
    </w:p>
    <w:p w14:paraId="319A6C55" w14:textId="77777777" w:rsidR="00E33980" w:rsidRDefault="008A057C">
      <w:pPr>
        <w:pStyle w:val="SourceCode"/>
      </w:pPr>
      <w:r>
        <w:t xml:space="preserve">                    %% cookie.</w:t>
      </w:r>
    </w:p>
    <w:p w14:paraId="0C3AC829" w14:textId="77777777" w:rsidR="00E33980" w:rsidRDefault="008A057C">
      <w:pPr>
        <w:pStyle w:val="SourceCode"/>
      </w:pPr>
      <w:r>
        <w:t xml:space="preserve">                    session_store:set_flash(Connection, SessionId,</w:t>
      </w:r>
    </w:p>
    <w:p w14:paraId="461D77C1" w14:textId="77777777" w:rsidR="00E33980" w:rsidRDefault="008A057C">
      <w:pPr>
        <w:pStyle w:val="SourceCode"/>
      </w:pPr>
      <w:r>
        <w:t xml:space="preserve">                                            ?CREATED_FLASH),</w:t>
      </w:r>
    </w:p>
    <w:p w14:paraId="7387FD0E" w14:textId="77777777" w:rsidR="00E33980" w:rsidRDefault="008A057C">
      <w:pPr>
        <w:pStyle w:val="SourceCode"/>
      </w:pPr>
      <w:r>
        <w:t xml:space="preserve">                    contact_store:close_connection(Connection),</w:t>
      </w:r>
    </w:p>
    <w:p w14:paraId="4303E90A" w14:textId="77777777" w:rsidR="00E33980" w:rsidRDefault="008A057C">
      <w:pPr>
        <w:pStyle w:val="SourceCode"/>
      </w:pPr>
      <w:r>
        <w:t xml:space="preserve">                    send_redirect(Request, ?CONTACTS_PAGE_PATH "/" ++</w:t>
      </w:r>
    </w:p>
    <w:p w14:paraId="080FEE4B" w14:textId="77777777" w:rsidR="00E33980" w:rsidRDefault="008A057C">
      <w:pPr>
        <w:pStyle w:val="SourceCode"/>
      </w:pPr>
      <w:r>
        <w:t xml:space="preserve">                                      integer_to_list(Contact#contact.id));</w:t>
      </w:r>
    </w:p>
    <w:p w14:paraId="66355590" w14:textId="77777777" w:rsidR="00E33980" w:rsidRDefault="008A057C">
      <w:pPr>
        <w:pStyle w:val="SourceCode"/>
      </w:pPr>
      <w:r>
        <w:t xml:space="preserve">                {Status, StoreProblem, none} -&gt;</w:t>
      </w:r>
    </w:p>
    <w:p w14:paraId="2720567F" w14:textId="77777777" w:rsidR="00E33980" w:rsidRDefault="008A057C">
      <w:pPr>
        <w:pStyle w:val="SourceCode"/>
      </w:pPr>
      <w:r>
        <w:t xml:space="preserve">                    contact_store:close_connection(Connection),</w:t>
      </w:r>
    </w:p>
    <w:p w14:paraId="1EA3102B" w14:textId="77777777" w:rsidR="00E33980" w:rsidRDefault="008A057C">
      <w:pPr>
        <w:pStyle w:val="SourceCode"/>
      </w:pPr>
      <w:r>
        <w:t xml:space="preserve">                    send_refused_form(Request, http_status_for(Status),</w:t>
      </w:r>
    </w:p>
    <w:p w14:paraId="70B006C7" w14:textId="77777777" w:rsidR="00E33980" w:rsidRDefault="008A057C">
      <w:pPr>
        <w:pStyle w:val="SourceCode"/>
      </w:pPr>
      <w:r>
        <w:t xml:space="preserve">                                      Status, StoreProblem, FullName, Email,</w:t>
      </w:r>
    </w:p>
    <w:p w14:paraId="2C00F33C" w14:textId="77777777" w:rsidR="00E33980" w:rsidRDefault="008A057C">
      <w:pPr>
        <w:pStyle w:val="SourceCode"/>
      </w:pPr>
      <w:r>
        <w:t xml:space="preserve">                                      Phone)</w:t>
      </w:r>
    </w:p>
    <w:p w14:paraId="3B8010DA" w14:textId="77777777" w:rsidR="00E33980" w:rsidRDefault="008A057C">
      <w:pPr>
        <w:pStyle w:val="SourceCode"/>
      </w:pPr>
      <w:r>
        <w:t xml:space="preserve">            end;</w:t>
      </w:r>
    </w:p>
    <w:p w14:paraId="3B133CAF" w14:textId="77777777" w:rsidR="00E33980" w:rsidRDefault="008A057C">
      <w:pPr>
        <w:pStyle w:val="SourceCode"/>
      </w:pPr>
      <w:r>
        <w:t xml:space="preserve">        {Status, StoreProblem, none} -&gt;</w:t>
      </w:r>
    </w:p>
    <w:p w14:paraId="6C0BD5F8" w14:textId="77777777" w:rsidR="00E33980" w:rsidRDefault="008A057C">
      <w:pPr>
        <w:pStyle w:val="SourceCode"/>
      </w:pPr>
      <w:r>
        <w:t xml:space="preserve">            send_refused_form(Request, 503, Status, StoreProblem, FullName,</w:t>
      </w:r>
    </w:p>
    <w:p w14:paraId="1D1C877A" w14:textId="77777777" w:rsidR="00E33980" w:rsidRDefault="008A057C">
      <w:pPr>
        <w:pStyle w:val="SourceCode"/>
      </w:pPr>
      <w:r>
        <w:t xml:space="preserve">                              Email, Phone)</w:t>
      </w:r>
    </w:p>
    <w:p w14:paraId="6A861AE0" w14:textId="77777777" w:rsidR="00E33980" w:rsidRDefault="008A057C">
      <w:pPr>
        <w:pStyle w:val="SourceCode"/>
      </w:pPr>
      <w:r>
        <w:t xml:space="preserve">    end.</w:t>
      </w:r>
    </w:p>
    <w:p w14:paraId="35C1EF1F" w14:textId="77777777" w:rsidR="00E33980" w:rsidRDefault="00E33980">
      <w:pPr>
        <w:pStyle w:val="SourceCode"/>
      </w:pPr>
    </w:p>
    <w:p w14:paraId="6BFF59BE" w14:textId="77777777" w:rsidR="00E33980" w:rsidRDefault="008A057C">
      <w:pPr>
        <w:pStyle w:val="SourceCode"/>
      </w:pPr>
      <w:r>
        <w:t>%% Remember, GET /contacts/:id: the constraints already made the id an</w:t>
      </w:r>
    </w:p>
    <w:p w14:paraId="3E22B3ED" w14:textId="77777777" w:rsidR="00E33980" w:rsidRDefault="008A057C">
      <w:pPr>
        <w:pStyle w:val="SourceCode"/>
      </w:pPr>
      <w:r>
        <w:t>%% integer in Lesson 6.11's range (Lesson 8.2a), and the page comes from</w:t>
      </w:r>
    </w:p>
    <w:p w14:paraId="545D6622" w14:textId="77777777" w:rsidR="00E33980" w:rsidRDefault="008A057C">
      <w:pPr>
        <w:pStyle w:val="SourceCode"/>
      </w:pPr>
      <w:r>
        <w:t>%% the database, with the flash, for a logged-in visitor.</w:t>
      </w:r>
    </w:p>
    <w:p w14:paraId="1E241ACB" w14:textId="77777777" w:rsidR="00E33980" w:rsidRDefault="008A057C">
      <w:pPr>
        <w:pStyle w:val="SourceCode"/>
      </w:pPr>
      <w:r>
        <w:t>handle_contact(Request) -&gt;</w:t>
      </w:r>
    </w:p>
    <w:p w14:paraId="6A249B8F" w14:textId="77777777" w:rsidR="00E33980" w:rsidRDefault="008A057C">
      <w:pPr>
        <w:pStyle w:val="SourceCode"/>
      </w:pPr>
      <w:r>
        <w:t xml:space="preserve">    case require_login(Request) of</w:t>
      </w:r>
    </w:p>
    <w:p w14:paraId="1970B789" w14:textId="77777777" w:rsidR="00E33980" w:rsidRDefault="008A057C">
      <w:pPr>
        <w:pStyle w:val="SourceCode"/>
      </w:pPr>
      <w:r>
        <w:t xml:space="preserve">        {ok, SessionId} -&gt; read_contact(Request, SessionId);</w:t>
      </w:r>
    </w:p>
    <w:p w14:paraId="143DBC8B" w14:textId="77777777" w:rsidR="00E33980" w:rsidRDefault="008A057C">
      <w:pPr>
        <w:pStyle w:val="SourceCode"/>
      </w:pPr>
      <w:r>
        <w:t xml:space="preserve">        {answered, Answered} -&gt; Answered</w:t>
      </w:r>
    </w:p>
    <w:p w14:paraId="1F76D5B3" w14:textId="77777777" w:rsidR="00E33980" w:rsidRDefault="008A057C">
      <w:pPr>
        <w:pStyle w:val="SourceCode"/>
      </w:pPr>
      <w:r>
        <w:t xml:space="preserve">    end.</w:t>
      </w:r>
    </w:p>
    <w:p w14:paraId="2CF0E628" w14:textId="77777777" w:rsidR="00E33980" w:rsidRDefault="00E33980">
      <w:pPr>
        <w:pStyle w:val="SourceCode"/>
      </w:pPr>
    </w:p>
    <w:p w14:paraId="30BA53DD" w14:textId="77777777" w:rsidR="00E33980" w:rsidRDefault="008A057C">
      <w:pPr>
        <w:pStyle w:val="SourceCode"/>
      </w:pPr>
      <w:r>
        <w:t>read_contact(Request, SessionId) -&gt;</w:t>
      </w:r>
    </w:p>
    <w:p w14:paraId="77301C20" w14:textId="77777777" w:rsidR="00E33980" w:rsidRDefault="008A057C">
      <w:pPr>
        <w:pStyle w:val="SourceCode"/>
      </w:pPr>
      <w:r>
        <w:t xml:space="preserve">    ContactId = cowboy_req:binding(id, Request),</w:t>
      </w:r>
    </w:p>
    <w:p w14:paraId="0BB3E579" w14:textId="77777777" w:rsidR="00E33980" w:rsidRDefault="008A057C">
      <w:pPr>
        <w:pStyle w:val="SourceCode"/>
      </w:pPr>
      <w:r>
        <w:t xml:space="preserve">    case contact_store:open_connection() of</w:t>
      </w:r>
    </w:p>
    <w:p w14:paraId="0F771187" w14:textId="77777777" w:rsidR="00E33980" w:rsidRDefault="008A057C">
      <w:pPr>
        <w:pStyle w:val="SourceCode"/>
      </w:pPr>
      <w:r>
        <w:t xml:space="preserve">        {success, _Problem, Connection} -&gt;</w:t>
      </w:r>
    </w:p>
    <w:p w14:paraId="65E80EDB" w14:textId="77777777" w:rsidR="00E33980" w:rsidRDefault="008A057C">
      <w:pPr>
        <w:pStyle w:val="SourceCode"/>
      </w:pPr>
      <w:r>
        <w:t xml:space="preserve">            Found = contact_store:get_contact_record(Connection, ContactId),</w:t>
      </w:r>
    </w:p>
    <w:p w14:paraId="128EC4D9" w14:textId="77777777" w:rsidR="00E33980" w:rsidRDefault="008A057C">
      <w:pPr>
        <w:pStyle w:val="SourceCode"/>
      </w:pPr>
      <w:r>
        <w:t xml:space="preserve">            Answered = send_contact(Request, Connection, SessionId, Found),</w:t>
      </w:r>
    </w:p>
    <w:p w14:paraId="0A2271C8" w14:textId="77777777" w:rsidR="00E33980" w:rsidRDefault="008A057C">
      <w:pPr>
        <w:pStyle w:val="SourceCode"/>
      </w:pPr>
      <w:r>
        <w:t xml:space="preserve">            contact_store:close_connection(Connection),</w:t>
      </w:r>
    </w:p>
    <w:p w14:paraId="6673BAEE" w14:textId="77777777" w:rsidR="00E33980" w:rsidRDefault="008A057C">
      <w:pPr>
        <w:pStyle w:val="SourceCode"/>
      </w:pPr>
      <w:r>
        <w:t xml:space="preserve">            Answered;</w:t>
      </w:r>
    </w:p>
    <w:p w14:paraId="00D71BEC" w14:textId="77777777" w:rsidR="00E33980" w:rsidRDefault="008A057C">
      <w:pPr>
        <w:pStyle w:val="SourceCode"/>
      </w:pPr>
      <w:r>
        <w:t xml:space="preserve">        {_Status, _Problem, none} -&gt;</w:t>
      </w:r>
    </w:p>
    <w:p w14:paraId="5756EFF2" w14:textId="77777777" w:rsidR="00E33980" w:rsidRDefault="008A057C">
      <w:pPr>
        <w:pStyle w:val="SourceCode"/>
      </w:pPr>
      <w:r>
        <w:t xml:space="preserve">            send_store_failure(Request, 503)</w:t>
      </w:r>
    </w:p>
    <w:p w14:paraId="3D3FEE22" w14:textId="77777777" w:rsidR="00E33980" w:rsidRDefault="008A057C">
      <w:pPr>
        <w:pStyle w:val="SourceCode"/>
      </w:pPr>
      <w:r>
        <w:t xml:space="preserve">    end.</w:t>
      </w:r>
    </w:p>
    <w:p w14:paraId="589F5DC6" w14:textId="77777777" w:rsidR="00E33980" w:rsidRDefault="00E33980">
      <w:pPr>
        <w:pStyle w:val="SourceCode"/>
      </w:pPr>
    </w:p>
    <w:p w14:paraId="74DD6372" w14:textId="77777777" w:rsidR="00E33980" w:rsidRDefault="008A057C">
      <w:pPr>
        <w:pStyle w:val="SourceCode"/>
      </w:pPr>
      <w:r>
        <w:t>%% The flash is taken only for a page that is shown, so a 404 never uses</w:t>
      </w:r>
    </w:p>
    <w:p w14:paraId="6C3D098B" w14:textId="77777777" w:rsidR="00E33980" w:rsidRDefault="008A057C">
      <w:pPr>
        <w:pStyle w:val="SourceCode"/>
      </w:pPr>
      <w:r>
        <w:t>%% it up; take_flash removes it, so it shows once.</w:t>
      </w:r>
    </w:p>
    <w:p w14:paraId="7CA40085" w14:textId="77777777" w:rsidR="00E33980" w:rsidRDefault="008A057C">
      <w:pPr>
        <w:pStyle w:val="SourceCode"/>
      </w:pPr>
      <w:r>
        <w:t>send_contact(Request, Connection, SessionId, {success, _Problem, Contact}) -&gt;</w:t>
      </w:r>
    </w:p>
    <w:p w14:paraId="3AB4E53A" w14:textId="77777777" w:rsidR="00E33980" w:rsidRDefault="008A057C">
      <w:pPr>
        <w:pStyle w:val="SourceCode"/>
      </w:pPr>
      <w:r>
        <w:t xml:space="preserve">    Flash = session_store:take_flash(Connection, SessionId),</w:t>
      </w:r>
    </w:p>
    <w:p w14:paraId="48CAC619" w14:textId="77777777" w:rsidR="00E33980" w:rsidRDefault="008A057C">
      <w:pPr>
        <w:pStyle w:val="SourceCode"/>
      </w:pPr>
      <w:r>
        <w:t xml:space="preserve">    PageData = #{flash =&gt; Flash, contact =&gt; contact_data(Contact),</w:t>
      </w:r>
    </w:p>
    <w:p w14:paraId="261E99BB" w14:textId="77777777" w:rsidR="00E33980" w:rsidRDefault="008A057C">
      <w:pPr>
        <w:pStyle w:val="SourceCode"/>
      </w:pPr>
      <w:r>
        <w:t xml:space="preserve">                 phone_text =&gt; phone_text_for(Contact)},</w:t>
      </w:r>
    </w:p>
    <w:p w14:paraId="7EFC5CF1" w14:textId="77777777" w:rsidR="00E33980" w:rsidRDefault="008A057C">
      <w:pPr>
        <w:pStyle w:val="SourceCode"/>
      </w:pPr>
      <w:r>
        <w:t xml:space="preserve">    send_page(Request, 200, contact_dtl, PageData);</w:t>
      </w:r>
    </w:p>
    <w:p w14:paraId="32868ABA" w14:textId="77777777" w:rsidR="00E33980" w:rsidRDefault="008A057C">
      <w:pPr>
        <w:pStyle w:val="SourceCode"/>
      </w:pPr>
      <w:r>
        <w:t>send_contact(Request, _Connection, _SessionId, {not_found, _Problem, none}) -&gt;</w:t>
      </w:r>
    </w:p>
    <w:p w14:paraId="6E84E11A" w14:textId="77777777" w:rsidR="00E33980" w:rsidRDefault="008A057C">
      <w:pPr>
        <w:pStyle w:val="SourceCode"/>
      </w:pPr>
      <w:r>
        <w:t xml:space="preserve">    send_not_found_page(Request);</w:t>
      </w:r>
    </w:p>
    <w:p w14:paraId="7ABC92FC" w14:textId="77777777" w:rsidR="00E33980" w:rsidRDefault="008A057C">
      <w:pPr>
        <w:pStyle w:val="SourceCode"/>
      </w:pPr>
      <w:r>
        <w:t>send_contact(Request, _Connection, _SessionId, _Failed) -&gt;</w:t>
      </w:r>
    </w:p>
    <w:p w14:paraId="2F5FC728" w14:textId="77777777" w:rsidR="00E33980" w:rsidRDefault="008A057C">
      <w:pPr>
        <w:pStyle w:val="SourceCode"/>
      </w:pPr>
      <w:r>
        <w:t xml:space="preserve">    send_store_failure(Request, 500).</w:t>
      </w:r>
    </w:p>
    <w:p w14:paraId="08681BE2" w14:textId="77777777" w:rsidR="00E33980" w:rsidRDefault="00E33980">
      <w:pPr>
        <w:pStyle w:val="SourceCode"/>
      </w:pPr>
    </w:p>
    <w:p w14:paraId="1D02521E" w14:textId="77777777" w:rsidR="00E33980" w:rsidRDefault="008A057C">
      <w:pPr>
        <w:pStyle w:val="SourceCode"/>
      </w:pPr>
      <w:r>
        <w:t>%% GET /login: the empty form. next comes from the address, as</w:t>
      </w:r>
    </w:p>
    <w:p w14:paraId="7D151865" w14:textId="77777777" w:rsidR="00E33980" w:rsidRDefault="008A057C">
      <w:pPr>
        <w:pStyle w:val="SourceCode"/>
      </w:pPr>
      <w:r>
        <w:t>%% /login?next=/contacts/new, read with parse_qs, and is checked before</w:t>
      </w:r>
    </w:p>
    <w:p w14:paraId="2D55D02E" w14:textId="77777777" w:rsidR="00E33980" w:rsidRDefault="008A057C">
      <w:pPr>
        <w:pStyle w:val="SourceCode"/>
      </w:pPr>
      <w:r>
        <w:t>%% the form keeps it. Remember, form_value trims a value; a path has no</w:t>
      </w:r>
    </w:p>
    <w:p w14:paraId="5020475B" w14:textId="77777777" w:rsidR="00E33980" w:rsidRDefault="008A057C">
      <w:pPr>
        <w:pStyle w:val="SourceCode"/>
      </w:pPr>
      <w:r>
        <w:t>%% spaces to lose.</w:t>
      </w:r>
    </w:p>
    <w:p w14:paraId="015E5550" w14:textId="77777777" w:rsidR="00E33980" w:rsidRDefault="008A057C">
      <w:pPr>
        <w:pStyle w:val="SourceCode"/>
      </w:pPr>
      <w:r>
        <w:t>handle_login_page(Request) -&gt;</w:t>
      </w:r>
    </w:p>
    <w:p w14:paraId="1AFB9D14" w14:textId="77777777" w:rsidR="00E33980" w:rsidRDefault="008A057C">
      <w:pPr>
        <w:pStyle w:val="SourceCode"/>
      </w:pPr>
      <w:r>
        <w:t xml:space="preserve">    NextText = form_value(&lt;&lt;"next"&gt;&gt;, cowboy_req:parse_qs(Request)),</w:t>
      </w:r>
    </w:p>
    <w:p w14:paraId="41C5D8E4" w14:textId="77777777" w:rsidR="00E33980" w:rsidRDefault="008A057C">
      <w:pPr>
        <w:pStyle w:val="SourceCode"/>
      </w:pPr>
      <w:r>
        <w:t xml:space="preserve">    send_login_form(Request, 200, ?LOGIN_NOTICE, "", safe_next(NextText)).</w:t>
      </w:r>
    </w:p>
    <w:p w14:paraId="5E1E72E3" w14:textId="77777777" w:rsidR="00E33980" w:rsidRDefault="00E33980">
      <w:pPr>
        <w:pStyle w:val="SourceCode"/>
      </w:pPr>
    </w:p>
    <w:p w14:paraId="512A5EB5" w14:textId="77777777" w:rsidR="00E33980" w:rsidRDefault="008A057C">
      <w:pPr>
        <w:pStyle w:val="SourceCode"/>
      </w:pPr>
      <w:r>
        <w:t>%% POST /login: the body's headers are checked first, as for the contact</w:t>
      </w:r>
    </w:p>
    <w:p w14:paraId="61802356" w14:textId="77777777" w:rsidR="00E33980" w:rsidRDefault="008A057C">
      <w:pPr>
        <w:pStyle w:val="SourceCode"/>
      </w:pPr>
      <w:r>
        <w:t>%% form, then the form is read.</w:t>
      </w:r>
    </w:p>
    <w:p w14:paraId="0BD8956E" w14:textId="77777777" w:rsidR="00E33980" w:rsidRDefault="008A057C">
      <w:pPr>
        <w:pStyle w:val="SourceCode"/>
      </w:pPr>
      <w:r>
        <w:t>handle_login(Request) -&gt;</w:t>
      </w:r>
    </w:p>
    <w:p w14:paraId="0EE941C1" w14:textId="77777777" w:rsidR="00E33980" w:rsidRDefault="008A057C">
      <w:pPr>
        <w:pStyle w:val="SourceCode"/>
      </w:pPr>
      <w:r>
        <w:t xml:space="preserve">    case form_request_problem(Request) of</w:t>
      </w:r>
    </w:p>
    <w:p w14:paraId="258C43B6" w14:textId="77777777" w:rsidR="00E33980" w:rsidRDefault="008A057C">
      <w:pPr>
        <w:pStyle w:val="SourceCode"/>
      </w:pPr>
      <w:r>
        <w:t xml:space="preserve">        ok -&gt;</w:t>
      </w:r>
    </w:p>
    <w:p w14:paraId="110E523F" w14:textId="77777777" w:rsidR="00E33980" w:rsidRDefault="008A057C">
      <w:pPr>
        <w:pStyle w:val="SourceCode"/>
      </w:pPr>
      <w:r>
        <w:t xml:space="preserve">            {ok, Fields, Read} =</w:t>
      </w:r>
    </w:p>
    <w:p w14:paraId="6D75E60B" w14:textId="77777777" w:rsidR="00E33980" w:rsidRDefault="008A057C">
      <w:pPr>
        <w:pStyle w:val="SourceCode"/>
      </w:pPr>
      <w:r>
        <w:t xml:space="preserve">                cowboy_req:read_urlencoded_body(Request,</w:t>
      </w:r>
    </w:p>
    <w:p w14:paraId="5F0725D0" w14:textId="77777777" w:rsidR="00E33980" w:rsidRDefault="008A057C">
      <w:pPr>
        <w:pStyle w:val="SourceCode"/>
      </w:pPr>
      <w:r>
        <w:t xml:space="preserve">                                                #{length =&gt; ?MAX_BODY_BYTES}),</w:t>
      </w:r>
    </w:p>
    <w:p w14:paraId="3042731B" w14:textId="77777777" w:rsidR="00E33980" w:rsidRDefault="008A057C">
      <w:pPr>
        <w:pStyle w:val="SourceCode"/>
      </w:pPr>
      <w:r>
        <w:t xml:space="preserve">            log_in(Read, Fields);</w:t>
      </w:r>
    </w:p>
    <w:p w14:paraId="0046A4C9" w14:textId="77777777" w:rsidR="00E33980" w:rsidRDefault="008A057C">
      <w:pPr>
        <w:pStyle w:val="SourceCode"/>
      </w:pPr>
      <w:r>
        <w:t xml:space="preserve">        {Status, Title, Message} -&gt;</w:t>
      </w:r>
    </w:p>
    <w:p w14:paraId="312C5B8F" w14:textId="77777777" w:rsidR="00E33980" w:rsidRDefault="008A057C">
      <w:pPr>
        <w:pStyle w:val="SourceCode"/>
      </w:pPr>
      <w:r>
        <w:t xml:space="preserve">            send_message_page(Request, Status, Title, Message, ?LOGIN_PATH,</w:t>
      </w:r>
    </w:p>
    <w:p w14:paraId="0DC13AB2" w14:textId="77777777" w:rsidR="00E33980" w:rsidRDefault="008A057C">
      <w:pPr>
        <w:pStyle w:val="SourceCode"/>
      </w:pPr>
      <w:r>
        <w:t xml:space="preserve">                              "Log in")</w:t>
      </w:r>
    </w:p>
    <w:p w14:paraId="48F573F0" w14:textId="77777777" w:rsidR="00E33980" w:rsidRDefault="008A057C">
      <w:pPr>
        <w:pStyle w:val="SourceCode"/>
      </w:pPr>
      <w:r>
        <w:t xml:space="preserve">    end.</w:t>
      </w:r>
    </w:p>
    <w:p w14:paraId="0B6D9DA6" w14:textId="77777777" w:rsidR="00E33980" w:rsidRDefault="00E33980">
      <w:pPr>
        <w:pStyle w:val="SourceCode"/>
      </w:pPr>
    </w:p>
    <w:p w14:paraId="0745AC85" w14:textId="77777777" w:rsidR="00E33980" w:rsidRDefault="008A057C">
      <w:pPr>
        <w:pStyle w:val="SourceCode"/>
      </w:pPr>
      <w:r>
        <w:t>%% Check the username and the password, start a new session for the</w:t>
      </w:r>
    </w:p>
    <w:p w14:paraId="16F81B2C" w14:textId="77777777" w:rsidR="00E33980" w:rsidRDefault="008A057C">
      <w:pPr>
        <w:pStyle w:val="SourceCode"/>
      </w:pPr>
      <w:r>
        <w:t>%% account, and send the visitor on to next. The username is trimmed, as</w:t>
      </w:r>
    </w:p>
    <w:p w14:paraId="47372AF2" w14:textId="77777777" w:rsidR="00E33980" w:rsidRDefault="008A057C">
      <w:pPr>
        <w:pStyle w:val="SourceCode"/>
      </w:pPr>
      <w:r>
        <w:t>%% in every form; the password never is: every character of it counts, so</w:t>
      </w:r>
    </w:p>
    <w:p w14:paraId="2A775617" w14:textId="77777777" w:rsidR="00E33980" w:rsidRDefault="008A057C">
      <w:pPr>
        <w:pStyle w:val="SourceCode"/>
      </w:pPr>
      <w:r>
        <w:t>%% it is read without form_value's trim.</w:t>
      </w:r>
    </w:p>
    <w:p w14:paraId="3F2E7178" w14:textId="77777777" w:rsidR="00E33980" w:rsidRDefault="008A057C">
      <w:pPr>
        <w:pStyle w:val="SourceCode"/>
      </w:pPr>
      <w:r>
        <w:t>log_in(Request, Fields) -&gt;</w:t>
      </w:r>
    </w:p>
    <w:p w14:paraId="73C3DC83" w14:textId="77777777" w:rsidR="00E33980" w:rsidRDefault="008A057C">
      <w:pPr>
        <w:pStyle w:val="SourceCode"/>
      </w:pPr>
      <w:r>
        <w:t xml:space="preserve">    Username = form_value(&lt;&lt;"username"&gt;&gt;, Fields),</w:t>
      </w:r>
    </w:p>
    <w:p w14:paraId="3BEF7837" w14:textId="77777777" w:rsidR="00E33980" w:rsidRDefault="008A057C">
      <w:pPr>
        <w:pStyle w:val="SourceCode"/>
      </w:pPr>
      <w:r>
        <w:t xml:space="preserve">    Password = case proplists:get_value(&lt;&lt;"password"&gt;&gt;, Fields, &lt;&lt;&gt;&gt;) of</w:t>
      </w:r>
    </w:p>
    <w:p w14:paraId="6CE39BBC" w14:textId="77777777" w:rsidR="00E33980" w:rsidRDefault="008A057C">
      <w:pPr>
        <w:pStyle w:val="SourceCode"/>
      </w:pPr>
      <w:r>
        <w:t xml:space="preserve">                   true -&gt; "";</w:t>
      </w:r>
    </w:p>
    <w:p w14:paraId="72DA7F9E" w14:textId="77777777" w:rsidR="00E33980" w:rsidRDefault="008A057C">
      <w:pPr>
        <w:pStyle w:val="SourceCode"/>
      </w:pPr>
      <w:r>
        <w:t xml:space="preserve">                   PasswordValue -&gt; unicode:characters_to_list(PasswordValue)</w:t>
      </w:r>
    </w:p>
    <w:p w14:paraId="435EC835" w14:textId="77777777" w:rsidR="00E33980" w:rsidRDefault="008A057C">
      <w:pPr>
        <w:pStyle w:val="SourceCode"/>
      </w:pPr>
      <w:r>
        <w:t xml:space="preserve">               end,</w:t>
      </w:r>
    </w:p>
    <w:p w14:paraId="2633842E" w14:textId="77777777" w:rsidR="00E33980" w:rsidRDefault="008A057C">
      <w:pPr>
        <w:pStyle w:val="SourceCode"/>
      </w:pPr>
      <w:r>
        <w:t xml:space="preserve">    NextPath = safe_next(form_value(&lt;&lt;"next"&gt;&gt;, Fields)),</w:t>
      </w:r>
    </w:p>
    <w:p w14:paraId="216293E8" w14:textId="77777777" w:rsidR="00E33980" w:rsidRDefault="008A057C">
      <w:pPr>
        <w:pStyle w:val="SourceCode"/>
      </w:pPr>
      <w:r>
        <w:t xml:space="preserve">    case contact_store:open_connection() of</w:t>
      </w:r>
    </w:p>
    <w:p w14:paraId="5DD0F1CA" w14:textId="77777777" w:rsidR="00E33980" w:rsidRDefault="008A057C">
      <w:pPr>
        <w:pStyle w:val="SourceCode"/>
      </w:pPr>
      <w:r>
        <w:t xml:space="preserve">        {success, _Problem, Connection} -&gt;</w:t>
      </w:r>
    </w:p>
    <w:p w14:paraId="33D8A94D" w14:textId="77777777" w:rsidR="00E33980" w:rsidRDefault="008A057C">
      <w:pPr>
        <w:pStyle w:val="SourceCode"/>
      </w:pPr>
      <w:r>
        <w:t xml:space="preserve">            Answered = check_and_start(Request, Connection, Username,</w:t>
      </w:r>
    </w:p>
    <w:p w14:paraId="19E3BD6D" w14:textId="77777777" w:rsidR="00E33980" w:rsidRDefault="008A057C">
      <w:pPr>
        <w:pStyle w:val="SourceCode"/>
      </w:pPr>
      <w:r>
        <w:t xml:space="preserve">                                       Password, NextPath),</w:t>
      </w:r>
    </w:p>
    <w:p w14:paraId="50E6B8E4" w14:textId="77777777" w:rsidR="00E33980" w:rsidRDefault="008A057C">
      <w:pPr>
        <w:pStyle w:val="SourceCode"/>
      </w:pPr>
      <w:r>
        <w:t xml:space="preserve">            contact_store:close_connection(Connection),</w:t>
      </w:r>
    </w:p>
    <w:p w14:paraId="3E4FE8CE" w14:textId="77777777" w:rsidR="00E33980" w:rsidRDefault="008A057C">
      <w:pPr>
        <w:pStyle w:val="SourceCode"/>
      </w:pPr>
      <w:r>
        <w:t xml:space="preserve">            Answered;</w:t>
      </w:r>
    </w:p>
    <w:p w14:paraId="1AA308D8" w14:textId="77777777" w:rsidR="00E33980" w:rsidRDefault="008A057C">
      <w:pPr>
        <w:pStyle w:val="SourceCode"/>
      </w:pPr>
      <w:r>
        <w:t xml:space="preserve">        {_Status, _Problem, none} -&gt;</w:t>
      </w:r>
    </w:p>
    <w:p w14:paraId="7B97106B" w14:textId="77777777" w:rsidR="00E33980" w:rsidRDefault="008A057C">
      <w:pPr>
        <w:pStyle w:val="SourceCode"/>
      </w:pPr>
      <w:r>
        <w:t xml:space="preserve">            send_store_failure(Request, 503)</w:t>
      </w:r>
    </w:p>
    <w:p w14:paraId="6D5DE3C9" w14:textId="77777777" w:rsidR="00E33980" w:rsidRDefault="008A057C">
      <w:pPr>
        <w:pStyle w:val="SourceCode"/>
      </w:pPr>
      <w:r>
        <w:t xml:space="preserve">    end.</w:t>
      </w:r>
    </w:p>
    <w:p w14:paraId="45F88D3B" w14:textId="77777777" w:rsidR="00E33980" w:rsidRDefault="00E33980">
      <w:pPr>
        <w:pStyle w:val="SourceCode"/>
      </w:pPr>
    </w:p>
    <w:p w14:paraId="6B4EE9F8" w14:textId="77777777" w:rsidR="00E33980" w:rsidRDefault="008A057C">
      <w:pPr>
        <w:pStyle w:val="SourceCode"/>
      </w:pPr>
      <w:r>
        <w:t>check_and_start(Request, Connection, Username, Password, NextPath) -&gt;</w:t>
      </w:r>
    </w:p>
    <w:p w14:paraId="4D72D19E" w14:textId="77777777" w:rsidR="00E33980" w:rsidRDefault="008A057C">
      <w:pPr>
        <w:pStyle w:val="SourceCode"/>
      </w:pPr>
      <w:r>
        <w:t xml:space="preserve">    case user_store:check_login(Connection, Username, Password) of</w:t>
      </w:r>
    </w:p>
    <w:p w14:paraId="48E0846C" w14:textId="77777777" w:rsidR="00E33980" w:rsidRDefault="008A057C">
      <w:pPr>
        <w:pStyle w:val="SourceCode"/>
      </w:pPr>
      <w:r>
        <w:t xml:space="preserve">        {ok, UserId} -&gt;</w:t>
      </w:r>
    </w:p>
    <w:p w14:paraId="6844FDE5" w14:textId="77777777" w:rsidR="00E33980" w:rsidRDefault="008A057C">
      <w:pPr>
        <w:pStyle w:val="SourceCode"/>
      </w:pPr>
      <w:r>
        <w:t xml:space="preserve">            %% A new id at every login. Any session the browser already had</w:t>
      </w:r>
    </w:p>
    <w:p w14:paraId="39CD3227" w14:textId="77777777" w:rsidR="00E33980" w:rsidRDefault="008A057C">
      <w:pPr>
        <w:pStyle w:val="SourceCode"/>
      </w:pPr>
      <w:r>
        <w:t xml:space="preserve">            %% is deleted, and the new one gets an id nobody else has seen,</w:t>
      </w:r>
    </w:p>
    <w:p w14:paraId="1009D498" w14:textId="77777777" w:rsidR="00E33980" w:rsidRDefault="008A057C">
      <w:pPr>
        <w:pStyle w:val="SourceCode"/>
      </w:pPr>
      <w:r>
        <w:t xml:space="preserve">            %% so an id someone planted in the visitor's browser before the</w:t>
      </w:r>
    </w:p>
    <w:p w14:paraId="642D7733" w14:textId="77777777" w:rsidR="00E33980" w:rsidRDefault="008A057C">
      <w:pPr>
        <w:pStyle w:val="SourceCode"/>
      </w:pPr>
      <w:r>
        <w:t xml:space="preserve">            %% login (session fixation) never becomes a logged-in session.</w:t>
      </w:r>
    </w:p>
    <w:p w14:paraId="3F42D145" w14:textId="77777777" w:rsidR="00E33980" w:rsidRDefault="008A057C">
      <w:pPr>
        <w:pStyle w:val="SourceCode"/>
      </w:pPr>
      <w:r>
        <w:t xml:space="preserve">            session_store:end_session(Connection, session_id_from(Request)),</w:t>
      </w:r>
    </w:p>
    <w:p w14:paraId="01631392" w14:textId="77777777" w:rsidR="00E33980" w:rsidRDefault="008A057C">
      <w:pPr>
        <w:pStyle w:val="SourceCode"/>
      </w:pPr>
      <w:r>
        <w:t xml:space="preserve">            case session_store:start_session(Connection, UserId) of</w:t>
      </w:r>
    </w:p>
    <w:p w14:paraId="50F270CD" w14:textId="77777777" w:rsidR="00E33980" w:rsidRDefault="008A057C">
      <w:pPr>
        <w:pStyle w:val="SourceCode"/>
      </w:pPr>
      <w:r>
        <w:t xml:space="preserve">                {ok, SessionId} -&gt;</w:t>
      </w:r>
    </w:p>
    <w:p w14:paraId="7FDE3B1E" w14:textId="77777777" w:rsidR="00E33980" w:rsidRDefault="008A057C">
      <w:pPr>
        <w:pStyle w:val="SourceCode"/>
      </w:pPr>
      <w:r>
        <w:t xml:space="preserve">                    WithCookie = cowboy_req:set_resp_cookie(</w:t>
      </w:r>
    </w:p>
    <w:p w14:paraId="0B8EE09E" w14:textId="77777777" w:rsidR="00E33980" w:rsidRDefault="008A057C">
      <w:pPr>
        <w:pStyle w:val="SourceCode"/>
      </w:pPr>
      <w:r>
        <w:t xml:space="preserve">                                   ?SESSION_COOKIE, SessionId, Request,</w:t>
      </w:r>
    </w:p>
    <w:p w14:paraId="034BC47A" w14:textId="77777777" w:rsidR="00E33980" w:rsidRDefault="008A057C">
      <w:pPr>
        <w:pStyle w:val="SourceCode"/>
      </w:pPr>
      <w:r>
        <w:t xml:space="preserve">                                   ?SESSION_COOKIE_OPTIONS),</w:t>
      </w:r>
    </w:p>
    <w:p w14:paraId="0CBD1CD8" w14:textId="77777777" w:rsidR="00E33980" w:rsidRDefault="008A057C">
      <w:pPr>
        <w:pStyle w:val="SourceCode"/>
      </w:pPr>
      <w:r>
        <w:t xml:space="preserve">                    send_redirect(WithCookie, NextPath);</w:t>
      </w:r>
    </w:p>
    <w:p w14:paraId="4E083781" w14:textId="77777777" w:rsidR="00E33980" w:rsidRDefault="008A057C">
      <w:pPr>
        <w:pStyle w:val="SourceCode"/>
      </w:pPr>
      <w:r>
        <w:t xml:space="preserve">                none -&gt;</w:t>
      </w:r>
    </w:p>
    <w:p w14:paraId="2C4620B4" w14:textId="77777777" w:rsidR="00E33980" w:rsidRDefault="008A057C">
      <w:pPr>
        <w:pStyle w:val="SourceCode"/>
      </w:pPr>
      <w:r>
        <w:t xml:space="preserve">                    send_store_failure(Request, 500)</w:t>
      </w:r>
    </w:p>
    <w:p w14:paraId="19616393" w14:textId="77777777" w:rsidR="00E33980" w:rsidRDefault="008A057C">
      <w:pPr>
        <w:pStyle w:val="SourceCode"/>
      </w:pPr>
      <w:r>
        <w:t xml:space="preserve">            end;</w:t>
      </w:r>
    </w:p>
    <w:p w14:paraId="4835AB22" w14:textId="77777777" w:rsidR="00E33980" w:rsidRDefault="008A057C">
      <w:pPr>
        <w:pStyle w:val="SourceCode"/>
      </w:pPr>
      <w:r>
        <w:t xml:space="preserve">        none -&gt;</w:t>
      </w:r>
    </w:p>
    <w:p w14:paraId="4DF3220D" w14:textId="77777777" w:rsidR="00E33980" w:rsidRDefault="008A057C">
      <w:pPr>
        <w:pStyle w:val="SourceCode"/>
      </w:pPr>
      <w:r>
        <w:t xml:space="preserve">            %% The form again, with the username typed and the one message</w:t>
      </w:r>
    </w:p>
    <w:p w14:paraId="036E1961" w14:textId="77777777" w:rsidR="00E33980" w:rsidRDefault="008A057C">
      <w:pPr>
        <w:pStyle w:val="SourceCode"/>
      </w:pPr>
      <w:r>
        <w:t xml:space="preserve">            %% for both mistakes: 400, as for Lesson 8.4a's refused form.</w:t>
      </w:r>
    </w:p>
    <w:p w14:paraId="31D04ABF" w14:textId="77777777" w:rsidR="00E33980" w:rsidRDefault="008A057C">
      <w:pPr>
        <w:pStyle w:val="SourceCode"/>
      </w:pPr>
      <w:r>
        <w:t xml:space="preserve">            send_login_form(Request, 400, ?FAILED_LOGIN_NOTICE, Username,</w:t>
      </w:r>
    </w:p>
    <w:p w14:paraId="1ED0572F" w14:textId="77777777" w:rsidR="00E33980" w:rsidRDefault="008A057C">
      <w:pPr>
        <w:pStyle w:val="SourceCode"/>
      </w:pPr>
      <w:r>
        <w:t xml:space="preserve">                            NextPath)</w:t>
      </w:r>
    </w:p>
    <w:p w14:paraId="39AD58BA" w14:textId="77777777" w:rsidR="00E33980" w:rsidRDefault="008A057C">
      <w:pPr>
        <w:pStyle w:val="SourceCode"/>
      </w:pPr>
      <w:r>
        <w:t xml:space="preserve">    end.</w:t>
      </w:r>
    </w:p>
    <w:p w14:paraId="4A31A951" w14:textId="77777777" w:rsidR="00E33980" w:rsidRDefault="00E33980">
      <w:pPr>
        <w:pStyle w:val="SourceCode"/>
      </w:pPr>
    </w:p>
    <w:p w14:paraId="6E3968C8" w14:textId="77777777" w:rsidR="00E33980" w:rsidRDefault="008A057C">
      <w:pPr>
        <w:pStyle w:val="SourceCode"/>
      </w:pPr>
      <w:r>
        <w:t>%% POST /logout: delete the session's row, and ask the browser to delete</w:t>
      </w:r>
    </w:p>
    <w:p w14:paraId="2B75B120" w14:textId="77777777" w:rsidR="00E33980" w:rsidRDefault="008A057C">
      <w:pPr>
        <w:pStyle w:val="SourceCode"/>
      </w:pPr>
      <w:r>
        <w:t>%% its cookie with the ended cookie. Logout is a POST, because a GET could</w:t>
      </w:r>
    </w:p>
    <w:p w14:paraId="5D18E4D3" w14:textId="77777777" w:rsidR="00E33980" w:rsidRDefault="008A057C">
      <w:pPr>
        <w:pStyle w:val="SourceCode"/>
      </w:pPr>
      <w:r>
        <w:t>%% be set off by a link or an image on another site's page. Every answer</w:t>
      </w:r>
    </w:p>
    <w:p w14:paraId="1F0F6871" w14:textId="77777777" w:rsidR="00E33980" w:rsidRDefault="008A057C">
      <w:pPr>
        <w:pStyle w:val="SourceCode"/>
      </w:pPr>
      <w:r>
        <w:t>%% sends the visitor to the login form, even when no session was found.</w:t>
      </w:r>
    </w:p>
    <w:p w14:paraId="2D267F35" w14:textId="77777777" w:rsidR="00E33980" w:rsidRDefault="008A057C">
      <w:pPr>
        <w:pStyle w:val="SourceCode"/>
      </w:pPr>
      <w:r>
        <w:t>handle_logout(Request) -&gt;</w:t>
      </w:r>
    </w:p>
    <w:p w14:paraId="38EAEB06" w14:textId="77777777" w:rsidR="00E33980" w:rsidRDefault="008A057C">
      <w:pPr>
        <w:pStyle w:val="SourceCode"/>
      </w:pPr>
      <w:r>
        <w:t xml:space="preserve">    case contact_store:open_connection() of</w:t>
      </w:r>
    </w:p>
    <w:p w14:paraId="274705B2" w14:textId="77777777" w:rsidR="00E33980" w:rsidRDefault="008A057C">
      <w:pPr>
        <w:pStyle w:val="SourceCode"/>
      </w:pPr>
      <w:r>
        <w:t xml:space="preserve">        {success, _Problem, Connection} -&gt;</w:t>
      </w:r>
    </w:p>
    <w:p w14:paraId="6AB24033" w14:textId="77777777" w:rsidR="00E33980" w:rsidRDefault="008A057C">
      <w:pPr>
        <w:pStyle w:val="SourceCode"/>
      </w:pPr>
      <w:r>
        <w:t xml:space="preserve">            session_store:end_session(Connection, session_id_from(Request)),</w:t>
      </w:r>
    </w:p>
    <w:p w14:paraId="5355C9C1" w14:textId="77777777" w:rsidR="00E33980" w:rsidRDefault="008A057C">
      <w:pPr>
        <w:pStyle w:val="SourceCode"/>
      </w:pPr>
      <w:r>
        <w:t xml:space="preserve">            contact_store:close_connection(Connection);</w:t>
      </w:r>
    </w:p>
    <w:p w14:paraId="1D29DA2A" w14:textId="77777777" w:rsidR="00E33980" w:rsidRDefault="008A057C">
      <w:pPr>
        <w:pStyle w:val="SourceCode"/>
      </w:pPr>
      <w:r>
        <w:t xml:space="preserve">        {_Status, _Problem, none} -&gt;</w:t>
      </w:r>
    </w:p>
    <w:p w14:paraId="69A34A0F" w14:textId="77777777" w:rsidR="00E33980" w:rsidRDefault="008A057C">
      <w:pPr>
        <w:pStyle w:val="SourceCode"/>
      </w:pPr>
      <w:r>
        <w:t xml:space="preserve">            ok</w:t>
      </w:r>
    </w:p>
    <w:p w14:paraId="385D0242" w14:textId="77777777" w:rsidR="00E33980" w:rsidRDefault="008A057C">
      <w:pPr>
        <w:pStyle w:val="SourceCode"/>
      </w:pPr>
      <w:r>
        <w:t xml:space="preserve">    end,</w:t>
      </w:r>
    </w:p>
    <w:p w14:paraId="632C6B87" w14:textId="77777777" w:rsidR="00E33980" w:rsidRDefault="008A057C">
      <w:pPr>
        <w:pStyle w:val="SourceCode"/>
      </w:pPr>
      <w:r>
        <w:t xml:space="preserve">    Ended = cowboy_req:set_resp_cookie(?SESSION_COOKIE, &lt;&lt;&gt;&gt;, Request,</w:t>
      </w:r>
    </w:p>
    <w:p w14:paraId="3A25F3CF" w14:textId="77777777" w:rsidR="00E33980" w:rsidRDefault="008A057C">
      <w:pPr>
        <w:pStyle w:val="SourceCode"/>
      </w:pPr>
      <w:r>
        <w:t xml:space="preserve">                                       ?ENDED_COOKIE_OPTIONS),</w:t>
      </w:r>
    </w:p>
    <w:p w14:paraId="5D0716E7" w14:textId="77777777" w:rsidR="00E33980" w:rsidRDefault="008A057C">
      <w:pPr>
        <w:pStyle w:val="SourceCode"/>
      </w:pPr>
      <w:r>
        <w:t xml:space="preserve">    send_redirect(Ended, ?LOGIN_PATH).</w:t>
      </w:r>
    </w:p>
    <w:p w14:paraId="7406796D" w14:textId="77777777" w:rsidR="00E33980" w:rsidRDefault="00E33980">
      <w:pPr>
        <w:pStyle w:val="SourceCode"/>
      </w:pPr>
    </w:p>
    <w:p w14:paraId="376D3ED0" w14:textId="77777777" w:rsidR="00E33980" w:rsidRDefault="008A057C">
      <w:pPr>
        <w:pStyle w:val="SourceCode"/>
      </w:pPr>
      <w:r>
        <w:t>handle_health(Request) -&gt;</w:t>
      </w:r>
    </w:p>
    <w:p w14:paraId="750F80E9" w14:textId="77777777" w:rsidR="00E33980" w:rsidRDefault="008A057C">
      <w:pPr>
        <w:pStyle w:val="SourceCode"/>
      </w:pPr>
      <w:r>
        <w:t xml:space="preserve">    send_json(Request, 200, "{\"status\":\"ok\"}").</w:t>
      </w:r>
    </w:p>
    <w:p w14:paraId="6ED15231" w14:textId="77777777" w:rsidR="00E33980" w:rsidRDefault="00E33980">
      <w:pPr>
        <w:pStyle w:val="SourceCode"/>
      </w:pPr>
    </w:p>
    <w:p w14:paraId="6F4B2333" w14:textId="77777777" w:rsidR="00E33980" w:rsidRDefault="008A057C">
      <w:pPr>
        <w:pStyle w:val="SourceCode"/>
      </w:pPr>
      <w:r>
        <w:t>%% Remember, 405 carries allow through send_page/5 (Lesson 8.3a): GET;</w:t>
      </w:r>
    </w:p>
    <w:p w14:paraId="3092500B" w14:textId="77777777" w:rsidR="00E33980" w:rsidRDefault="008A057C">
      <w:pPr>
        <w:pStyle w:val="SourceCode"/>
      </w:pPr>
      <w:r>
        <w:t>%% GET, POST for /contacts and /login; POST for /logout. erlydtl writes</w:t>
      </w:r>
    </w:p>
    <w:p w14:paraId="78157ADA" w14:textId="77777777" w:rsidR="00E33980" w:rsidRDefault="008A057C">
      <w:pPr>
        <w:pStyle w:val="SourceCode"/>
      </w:pPr>
      <w:r>
        <w:t>%% the message's pieces as one text.</w:t>
      </w:r>
    </w:p>
    <w:p w14:paraId="6B16FA9F" w14:textId="77777777" w:rsidR="00E33980" w:rsidRDefault="008A057C">
      <w:pPr>
        <w:pStyle w:val="SourceCode"/>
      </w:pPr>
      <w:r>
        <w:t>handle_method_not_allowed(Request, AllowedMethods) -&gt;</w:t>
      </w:r>
    </w:p>
    <w:p w14:paraId="6B99A8A9" w14:textId="77777777" w:rsidR="00E33980" w:rsidRDefault="008A057C">
      <w:pPr>
        <w:pStyle w:val="SourceCode"/>
      </w:pPr>
      <w:r>
        <w:t xml:space="preserve">    send_page(Request, 405, #{&lt;&lt;"allow"&gt;&gt; =&gt; AllowedMethods}, message_dtl,</w:t>
      </w:r>
    </w:p>
    <w:p w14:paraId="00E841D3" w14:textId="77777777" w:rsidR="00E33980" w:rsidRDefault="008A057C">
      <w:pPr>
        <w:pStyle w:val="SourceCode"/>
      </w:pPr>
      <w:r>
        <w:t xml:space="preserve">              #{title =&gt; "Method Not Allowed",</w:t>
      </w:r>
    </w:p>
    <w:p w14:paraId="6931FAD1" w14:textId="77777777" w:rsidR="00E33980" w:rsidRDefault="008A057C">
      <w:pPr>
        <w:pStyle w:val="SourceCode"/>
      </w:pPr>
      <w:r>
        <w:t xml:space="preserve">                message =&gt; ["This address takes only ", AllowedMethods, "."],</w:t>
      </w:r>
    </w:p>
    <w:p w14:paraId="3D70027D" w14:textId="77777777" w:rsidR="00E33980" w:rsidRDefault="008A057C">
      <w:pPr>
        <w:pStyle w:val="SourceCode"/>
      </w:pPr>
      <w:r>
        <w:t xml:space="preserve">                link_path =&gt; "/", link_text =&gt; "Home"}).</w:t>
      </w:r>
    </w:p>
    <w:p w14:paraId="0D1C3D32" w14:textId="77777777" w:rsidR="00E33980" w:rsidRDefault="00E33980">
      <w:pPr>
        <w:pStyle w:val="SourceCode"/>
      </w:pPr>
    </w:p>
    <w:p w14:paraId="0F645B18" w14:textId="77777777" w:rsidR="00E33980" w:rsidRDefault="008A057C">
      <w:pPr>
        <w:pStyle w:val="SourceCode"/>
      </w:pPr>
      <w:r>
        <w:t>%% Remember, no route matched: JSON under /api/v1/, for programs, and the</w:t>
      </w:r>
    </w:p>
    <w:p w14:paraId="1807567A" w14:textId="77777777" w:rsidR="00E33980" w:rsidRDefault="008A057C">
      <w:pPr>
        <w:pStyle w:val="SourceCode"/>
      </w:pPr>
      <w:r>
        <w:t>%% HTML 404 page everywhere else, for people.</w:t>
      </w:r>
    </w:p>
    <w:p w14:paraId="6C8D46FB" w14:textId="77777777" w:rsidR="00E33980" w:rsidRDefault="008A057C">
      <w:pPr>
        <w:pStyle w:val="SourceCode"/>
      </w:pPr>
      <w:r>
        <w:t>handle_not_found(Request) -&gt;</w:t>
      </w:r>
    </w:p>
    <w:p w14:paraId="02E90206" w14:textId="77777777" w:rsidR="00E33980" w:rsidRDefault="008A057C">
      <w:pPr>
        <w:pStyle w:val="SourceCode"/>
      </w:pPr>
      <w:r>
        <w:t xml:space="preserve">    case string:prefix(cowboy_req:path(Request), ?API_PREFIX "/") of</w:t>
      </w:r>
    </w:p>
    <w:p w14:paraId="3FFF56F4" w14:textId="77777777" w:rsidR="00E33980" w:rsidRDefault="008A057C">
      <w:pPr>
        <w:pStyle w:val="SourceCode"/>
      </w:pPr>
      <w:r>
        <w:t xml:space="preserve">        nomatch -&gt; send_not_found_page(Request);</w:t>
      </w:r>
    </w:p>
    <w:p w14:paraId="41B7A004" w14:textId="77777777" w:rsidR="00E33980" w:rsidRDefault="008A057C">
      <w:pPr>
        <w:pStyle w:val="SourceCode"/>
      </w:pPr>
      <w:r>
        <w:t xml:space="preserve">        _Rest -&gt; send_json(Request, 404, ?NOT_FOUND_JSON)</w:t>
      </w:r>
    </w:p>
    <w:p w14:paraId="3C828DF9" w14:textId="77777777" w:rsidR="00E33980" w:rsidRDefault="008A057C">
      <w:pPr>
        <w:pStyle w:val="SourceCode"/>
      </w:pPr>
      <w:r>
        <w:t xml:space="preserve">    end.</w:t>
      </w:r>
    </w:p>
    <w:p w14:paraId="778D5F19" w14:textId="77777777" w:rsidR="00E33980" w:rsidRDefault="00E33980">
      <w:pPr>
        <w:pStyle w:val="SourceCode"/>
      </w:pPr>
    </w:p>
    <w:p w14:paraId="05863387" w14:textId="77777777" w:rsidR="00E33980" w:rsidRDefault="008A057C">
      <w:pPr>
        <w:pStyle w:val="SourceCode"/>
      </w:pPr>
      <w:r>
        <w:t>%% Remember, a constraint of this server's own: it keeps only an id in</w:t>
      </w:r>
    </w:p>
    <w:p w14:paraId="087375D2" w14:textId="77777777" w:rsidR="00E33980" w:rsidRDefault="008A057C">
      <w:pPr>
        <w:pStyle w:val="SourceCode"/>
      </w:pPr>
      <w:r>
        <w:t>%% Lesson 6.11's range (Lesson 8.2a).</w:t>
      </w:r>
    </w:p>
    <w:p w14:paraId="507BC078" w14:textId="77777777" w:rsidR="00E33980" w:rsidRDefault="008A057C">
      <w:pPr>
        <w:pStyle w:val="SourceCode"/>
      </w:pPr>
      <w:r>
        <w:t>id_in_range(forward, ContactId)</w:t>
      </w:r>
    </w:p>
    <w:p w14:paraId="3693AADD" w14:textId="77777777" w:rsidR="00E33980" w:rsidRDefault="008A057C">
      <w:pPr>
        <w:pStyle w:val="SourceCode"/>
      </w:pPr>
      <w:r>
        <w:t xml:space="preserve">        when ContactId &gt;= ?ID_MINIMUM, ContactId =&lt; ?ID_LIMIT -&gt;</w:t>
      </w:r>
    </w:p>
    <w:p w14:paraId="5A0EB002" w14:textId="77777777" w:rsidR="00E33980" w:rsidRDefault="008A057C">
      <w:pPr>
        <w:pStyle w:val="SourceCode"/>
      </w:pPr>
      <w:r>
        <w:t xml:space="preserve">    {ok, ContactId};</w:t>
      </w:r>
    </w:p>
    <w:p w14:paraId="008320C3" w14:textId="77777777" w:rsidR="00E33980" w:rsidRDefault="008A057C">
      <w:pPr>
        <w:pStyle w:val="SourceCode"/>
      </w:pPr>
      <w:r>
        <w:t>id_in_range(forward, _ContactId) -&gt;</w:t>
      </w:r>
    </w:p>
    <w:p w14:paraId="418C78C2" w14:textId="77777777" w:rsidR="00E33980" w:rsidRDefault="008A057C">
      <w:pPr>
        <w:pStyle w:val="SourceCode"/>
      </w:pPr>
      <w:r>
        <w:t xml:space="preserve">    {error, out_of_range}.</w:t>
      </w:r>
    </w:p>
    <w:p w14:paraId="450192DA" w14:textId="77777777" w:rsidR="00E33980" w:rsidRDefault="00E33980">
      <w:pPr>
        <w:pStyle w:val="SourceCode"/>
      </w:pPr>
    </w:p>
    <w:p w14:paraId="686B9B78" w14:textId="77777777" w:rsidR="00E33980" w:rsidRDefault="008A057C">
      <w:pPr>
        <w:pStyle w:val="SourceCode"/>
      </w:pPr>
      <w:r>
        <w:t>%% Remember, the route table: cowboy matches the path, the :id binding's</w:t>
      </w:r>
    </w:p>
    <w:p w14:paraId="0338487A" w14:textId="77777777" w:rsidR="00E33980" w:rsidRDefault="008A057C">
      <w:pPr>
        <w:pStyle w:val="SourceCode"/>
      </w:pPr>
      <w:r>
        <w:t>%% constraints check the id, '_' is last, and texts side by side join.</w:t>
      </w:r>
    </w:p>
    <w:p w14:paraId="214129CB" w14:textId="77777777" w:rsidR="00E33980" w:rsidRDefault="008A057C">
      <w:pPr>
        <w:pStyle w:val="SourceCode"/>
      </w:pPr>
      <w:r>
        <w:t>%% /contacts/new comes before /contacts/:id: cowboy tries the routes in</w:t>
      </w:r>
    </w:p>
    <w:p w14:paraId="5BED1070" w14:textId="77777777" w:rsidR="00E33980" w:rsidRDefault="008A057C">
      <w:pPr>
        <w:pStyle w:val="SourceCode"/>
      </w:pPr>
      <w:r>
        <w:t>%% order, and new would fail :id's int constraint anyway.</w:t>
      </w:r>
    </w:p>
    <w:p w14:paraId="309C724E" w14:textId="77777777" w:rsidR="00E33980" w:rsidRDefault="008A057C">
      <w:pPr>
        <w:pStyle w:val="SourceCode"/>
      </w:pPr>
      <w:r>
        <w:t>routes() -&gt;</w:t>
      </w:r>
    </w:p>
    <w:p w14:paraId="7CD9D719" w14:textId="77777777" w:rsidR="00E33980" w:rsidRDefault="008A057C">
      <w:pPr>
        <w:pStyle w:val="SourceCode"/>
      </w:pPr>
      <w:r>
        <w:t xml:space="preserve">    ContactConstraints = [{id, [int, fun id_in_range/2]}],</w:t>
      </w:r>
    </w:p>
    <w:p w14:paraId="4C1DE633" w14:textId="77777777" w:rsidR="00E33980" w:rsidRDefault="008A057C">
      <w:pPr>
        <w:pStyle w:val="SourceCode"/>
      </w:pPr>
      <w:r>
        <w:t xml:space="preserve">    cowboy_router:compile(</w:t>
      </w:r>
    </w:p>
    <w:p w14:paraId="3214FFC8" w14:textId="77777777" w:rsidR="00E33980" w:rsidRDefault="008A057C">
      <w:pPr>
        <w:pStyle w:val="SourceCode"/>
      </w:pPr>
      <w:r>
        <w:t xml:space="preserve">      [{'_', [{"/", server, home},</w:t>
      </w:r>
    </w:p>
    <w:p w14:paraId="6AA5598B" w14:textId="77777777" w:rsidR="00E33980" w:rsidRDefault="008A057C">
      <w:pPr>
        <w:pStyle w:val="SourceCode"/>
      </w:pPr>
      <w:r>
        <w:t xml:space="preserve">              {?CONTACTS_PAGE_PATH, server, contact_list},</w:t>
      </w:r>
    </w:p>
    <w:p w14:paraId="64692B0C" w14:textId="77777777" w:rsidR="00E33980" w:rsidRDefault="008A057C">
      <w:pPr>
        <w:pStyle w:val="SourceCode"/>
      </w:pPr>
      <w:r>
        <w:t xml:space="preserve">              {?NEW_CONTACT_PATH, server, new_contact},</w:t>
      </w:r>
    </w:p>
    <w:p w14:paraId="31A5475F" w14:textId="77777777" w:rsidR="00E33980" w:rsidRDefault="008A057C">
      <w:pPr>
        <w:pStyle w:val="SourceCode"/>
      </w:pPr>
      <w:r>
        <w:t xml:space="preserve">              {?CONTACTS_PAGE_PATH "/:id", ContactConstraints, server,</w:t>
      </w:r>
    </w:p>
    <w:p w14:paraId="2CAFE373" w14:textId="77777777" w:rsidR="00E33980" w:rsidRDefault="008A057C">
      <w:pPr>
        <w:pStyle w:val="SourceCode"/>
      </w:pPr>
      <w:r>
        <w:t xml:space="preserve">               contact},</w:t>
      </w:r>
    </w:p>
    <w:p w14:paraId="72B587BE" w14:textId="77777777" w:rsidR="00E33980" w:rsidRDefault="008A057C">
      <w:pPr>
        <w:pStyle w:val="SourceCode"/>
      </w:pPr>
      <w:r>
        <w:t xml:space="preserve">              {?LOGIN_PATH, server, login},</w:t>
      </w:r>
    </w:p>
    <w:p w14:paraId="3925837A" w14:textId="77777777" w:rsidR="00E33980" w:rsidRDefault="008A057C">
      <w:pPr>
        <w:pStyle w:val="SourceCode"/>
      </w:pPr>
      <w:r>
        <w:t xml:space="preserve">              {?LOGOUT_PATH, server, logout},</w:t>
      </w:r>
    </w:p>
    <w:p w14:paraId="6F31B81C" w14:textId="77777777" w:rsidR="00E33980" w:rsidRDefault="008A057C">
      <w:pPr>
        <w:pStyle w:val="SourceCode"/>
      </w:pPr>
      <w:r>
        <w:t xml:space="preserve">              {?API_PREFIX "/health", server, health},</w:t>
      </w:r>
    </w:p>
    <w:p w14:paraId="6170ED60" w14:textId="77777777" w:rsidR="00E33980" w:rsidRDefault="008A057C">
      <w:pPr>
        <w:pStyle w:val="SourceCode"/>
      </w:pPr>
      <w:r>
        <w:t xml:space="preserve">              {'_', server, not_found}]}]).</w:t>
      </w:r>
    </w:p>
    <w:p w14:paraId="444F6899" w14:textId="77777777" w:rsidR="00E33980" w:rsidRDefault="00E33980">
      <w:pPr>
        <w:pStyle w:val="SourceCode"/>
      </w:pPr>
    </w:p>
    <w:p w14:paraId="356C7E90" w14:textId="77777777" w:rsidR="00E33980" w:rsidRDefault="008A057C">
      <w:pPr>
        <w:pStyle w:val="SourceCode"/>
      </w:pPr>
      <w:r>
        <w:t>%% Remember, route_request checks the method (Lesson 8.2a). /login takes</w:t>
      </w:r>
    </w:p>
    <w:p w14:paraId="1E403102" w14:textId="77777777" w:rsidR="00E33980" w:rsidRDefault="008A057C">
      <w:pPr>
        <w:pStyle w:val="SourceCode"/>
      </w:pPr>
      <w:r>
        <w:t>%% GET and POST, as /contacts does, and /logout only POST.</w:t>
      </w:r>
    </w:p>
    <w:p w14:paraId="1FA4D346" w14:textId="77777777" w:rsidR="00E33980" w:rsidRDefault="008A057C">
      <w:pPr>
        <w:pStyle w:val="SourceCode"/>
      </w:pPr>
      <w:r>
        <w:t>route_request(&lt;&lt;"GET"&gt;&gt;, home, Request) -&gt; handle_home(Request);</w:t>
      </w:r>
    </w:p>
    <w:p w14:paraId="1149EB17" w14:textId="77777777" w:rsidR="00E33980" w:rsidRDefault="008A057C">
      <w:pPr>
        <w:pStyle w:val="SourceCode"/>
      </w:pPr>
      <w:r>
        <w:t>route_request(&lt;&lt;"GET"&gt;&gt;, contact_list, Request) -&gt;</w:t>
      </w:r>
    </w:p>
    <w:p w14:paraId="5BCC8FD8" w14:textId="77777777" w:rsidR="00E33980" w:rsidRDefault="008A057C">
      <w:pPr>
        <w:pStyle w:val="SourceCode"/>
      </w:pPr>
      <w:r>
        <w:t xml:space="preserve">    handle_contact_list(Request);</w:t>
      </w:r>
    </w:p>
    <w:p w14:paraId="51B73E0A" w14:textId="77777777" w:rsidR="00E33980" w:rsidRDefault="008A057C">
      <w:pPr>
        <w:pStyle w:val="SourceCode"/>
      </w:pPr>
      <w:r>
        <w:t>route_request(&lt;&lt;"POST"&gt;&gt;, contact_list, Request) -&gt;</w:t>
      </w:r>
    </w:p>
    <w:p w14:paraId="7DD3E709" w14:textId="77777777" w:rsidR="00E33980" w:rsidRDefault="008A057C">
      <w:pPr>
        <w:pStyle w:val="SourceCode"/>
      </w:pPr>
      <w:r>
        <w:t xml:space="preserve">    handle_create_contact(Request);</w:t>
      </w:r>
    </w:p>
    <w:p w14:paraId="45534991" w14:textId="77777777" w:rsidR="00E33980" w:rsidRDefault="008A057C">
      <w:pPr>
        <w:pStyle w:val="SourceCode"/>
      </w:pPr>
      <w:r>
        <w:t>route_request(&lt;&lt;"GET"&gt;&gt;, new_contact, Request) -&gt;</w:t>
      </w:r>
    </w:p>
    <w:p w14:paraId="273A1EE9" w14:textId="77777777" w:rsidR="00E33980" w:rsidRDefault="008A057C">
      <w:pPr>
        <w:pStyle w:val="SourceCode"/>
      </w:pPr>
      <w:r>
        <w:t xml:space="preserve">    handle_new_contact(Request);</w:t>
      </w:r>
    </w:p>
    <w:p w14:paraId="7BC0A54F" w14:textId="77777777" w:rsidR="00E33980" w:rsidRDefault="008A057C">
      <w:pPr>
        <w:pStyle w:val="SourceCode"/>
      </w:pPr>
      <w:r>
        <w:t>route_request(&lt;&lt;"GET"&gt;&gt;, contact, Request) -&gt; handle_contact(Request);</w:t>
      </w:r>
    </w:p>
    <w:p w14:paraId="2892D1A5" w14:textId="77777777" w:rsidR="00E33980" w:rsidRDefault="008A057C">
      <w:pPr>
        <w:pStyle w:val="SourceCode"/>
      </w:pPr>
      <w:r>
        <w:t>route_request(&lt;&lt;"GET"&gt;&gt;, login, Request) -&gt; handle_login_page(Request);</w:t>
      </w:r>
    </w:p>
    <w:p w14:paraId="238169DB" w14:textId="77777777" w:rsidR="00E33980" w:rsidRDefault="008A057C">
      <w:pPr>
        <w:pStyle w:val="SourceCode"/>
      </w:pPr>
      <w:r>
        <w:t>route_request(&lt;&lt;"POST"&gt;&gt;, login, Request) -&gt; handle_login(Request);</w:t>
      </w:r>
    </w:p>
    <w:p w14:paraId="36C6B1E7" w14:textId="77777777" w:rsidR="00E33980" w:rsidRDefault="008A057C">
      <w:pPr>
        <w:pStyle w:val="SourceCode"/>
      </w:pPr>
      <w:r>
        <w:t>route_request(&lt;&lt;"POST"&gt;&gt;, logout, Request) -&gt; handle_logout(Request);</w:t>
      </w:r>
    </w:p>
    <w:p w14:paraId="7FA3BF5C" w14:textId="77777777" w:rsidR="00E33980" w:rsidRDefault="008A057C">
      <w:pPr>
        <w:pStyle w:val="SourceCode"/>
      </w:pPr>
      <w:r>
        <w:t>route_request(&lt;&lt;"GET"&gt;&gt;, health, Request) -&gt; handle_health(Request);</w:t>
      </w:r>
    </w:p>
    <w:p w14:paraId="47F12176" w14:textId="77777777" w:rsidR="00E33980" w:rsidRDefault="008A057C">
      <w:pPr>
        <w:pStyle w:val="SourceCode"/>
      </w:pPr>
      <w:r>
        <w:t>route_request(_Method, health, Request) -&gt; handle_not_found(Request);</w:t>
      </w:r>
    </w:p>
    <w:p w14:paraId="089D7B38" w14:textId="77777777" w:rsidR="00E33980" w:rsidRDefault="008A057C">
      <w:pPr>
        <w:pStyle w:val="SourceCode"/>
      </w:pPr>
      <w:r>
        <w:t>route_request(_Method, not_found, Request) -&gt; handle_not_found(Request);</w:t>
      </w:r>
    </w:p>
    <w:p w14:paraId="1C8CD489" w14:textId="77777777" w:rsidR="00E33980" w:rsidRDefault="008A057C">
      <w:pPr>
        <w:pStyle w:val="SourceCode"/>
      </w:pPr>
      <w:r>
        <w:t>route_request(_Method, contact_list, Request) -&gt;</w:t>
      </w:r>
    </w:p>
    <w:p w14:paraId="61C2404B" w14:textId="77777777" w:rsidR="00E33980" w:rsidRDefault="008A057C">
      <w:pPr>
        <w:pStyle w:val="SourceCode"/>
      </w:pPr>
      <w:r>
        <w:t xml:space="preserve">    handle_method_not_allowed(Request, &lt;&lt;"GET, POST"&gt;&gt;);</w:t>
      </w:r>
    </w:p>
    <w:p w14:paraId="742963BF" w14:textId="77777777" w:rsidR="00E33980" w:rsidRDefault="008A057C">
      <w:pPr>
        <w:pStyle w:val="SourceCode"/>
      </w:pPr>
      <w:r>
        <w:t>route_request(_Method, login, Request) -&gt;</w:t>
      </w:r>
    </w:p>
    <w:p w14:paraId="72E482CE" w14:textId="77777777" w:rsidR="00E33980" w:rsidRDefault="008A057C">
      <w:pPr>
        <w:pStyle w:val="SourceCode"/>
      </w:pPr>
      <w:r>
        <w:t xml:space="preserve">    handle_method_not_allowed(Request, &lt;&lt;"GET, POST"&gt;&gt;);</w:t>
      </w:r>
    </w:p>
    <w:p w14:paraId="437B12BF" w14:textId="77777777" w:rsidR="00E33980" w:rsidRDefault="008A057C">
      <w:pPr>
        <w:pStyle w:val="SourceCode"/>
      </w:pPr>
      <w:r>
        <w:t>route_request(_Method, logout, Request) -&gt;</w:t>
      </w:r>
    </w:p>
    <w:p w14:paraId="638AF13E" w14:textId="77777777" w:rsidR="00E33980" w:rsidRDefault="008A057C">
      <w:pPr>
        <w:pStyle w:val="SourceCode"/>
      </w:pPr>
      <w:r>
        <w:t xml:space="preserve">    handle_method_not_allowed(Request, &lt;&lt;"POST"&gt;&gt;);</w:t>
      </w:r>
    </w:p>
    <w:p w14:paraId="6455B8C7" w14:textId="77777777" w:rsidR="00E33980" w:rsidRDefault="008A057C">
      <w:pPr>
        <w:pStyle w:val="SourceCode"/>
      </w:pPr>
      <w:r>
        <w:t>route_request(_Method, _PageRoute, Request) -&gt;</w:t>
      </w:r>
    </w:p>
    <w:p w14:paraId="479EA1A7" w14:textId="77777777" w:rsidR="00E33980" w:rsidRDefault="008A057C">
      <w:pPr>
        <w:pStyle w:val="SourceCode"/>
      </w:pPr>
      <w:r>
        <w:t xml:space="preserve">    handle_method_not_allowed(Request, &lt;&lt;"GET"&gt;&gt;).</w:t>
      </w:r>
    </w:p>
    <w:p w14:paraId="2BAC6B12" w14:textId="77777777" w:rsidR="00E33980" w:rsidRDefault="00E33980">
      <w:pPr>
        <w:pStyle w:val="SourceCode"/>
      </w:pPr>
    </w:p>
    <w:p w14:paraId="10945E7E" w14:textId="77777777" w:rsidR="00E33980" w:rsidRDefault="008A057C">
      <w:pPr>
        <w:pStyle w:val="SourceCode"/>
      </w:pPr>
      <w:r>
        <w:t>%% Remember, cowboy calls init/2 once for every request, with the route's</w:t>
      </w:r>
    </w:p>
    <w:p w14:paraId="26F9D028" w14:textId="77777777" w:rsidR="00E33980" w:rsidRDefault="008A057C">
      <w:pPr>
        <w:pStyle w:val="SourceCode"/>
      </w:pPr>
      <w:r>
        <w:t>%% name; it returns the answered request.</w:t>
      </w:r>
    </w:p>
    <w:p w14:paraId="58B353D7" w14:textId="77777777" w:rsidR="00E33980" w:rsidRDefault="008A057C">
      <w:pPr>
        <w:pStyle w:val="SourceCode"/>
      </w:pPr>
      <w:r>
        <w:t>init(Request, Route) -&gt;</w:t>
      </w:r>
    </w:p>
    <w:p w14:paraId="72A4399E" w14:textId="77777777" w:rsidR="00E33980" w:rsidRDefault="008A057C">
      <w:pPr>
        <w:pStyle w:val="SourceCode"/>
      </w:pPr>
      <w:r>
        <w:t xml:space="preserve">    Answered = route_request(cowboy_req:method(Request), Route, Request),</w:t>
      </w:r>
    </w:p>
    <w:p w14:paraId="21434C6D" w14:textId="77777777" w:rsidR="00E33980" w:rsidRDefault="008A057C">
      <w:pPr>
        <w:pStyle w:val="SourceCode"/>
      </w:pPr>
      <w:r>
        <w:t xml:space="preserve">    {ok, Answered, Route}.</w:t>
      </w:r>
    </w:p>
    <w:p w14:paraId="2DD7A5F9" w14:textId="77777777" w:rsidR="00E33980" w:rsidRDefault="00E33980">
      <w:pPr>
        <w:pStyle w:val="SourceCode"/>
      </w:pPr>
    </w:p>
    <w:p w14:paraId="45071A06" w14:textId="77777777" w:rsidR="00E33980" w:rsidRDefault="008A057C">
      <w:pPr>
        <w:pStyle w:val="SourceCode"/>
      </w:pPr>
      <w:r>
        <w:t>report_start_failure(Reason) -&gt;</w:t>
      </w:r>
    </w:p>
    <w:p w14:paraId="3C7E267B" w14:textId="77777777" w:rsidR="00E33980" w:rsidRDefault="008A057C">
      <w:pPr>
        <w:pStyle w:val="SourceCode"/>
      </w:pPr>
      <w:r>
        <w:t xml:space="preserve">    io:format(standard_error, "Error: could not start the server on ~s:~B~n",</w:t>
      </w:r>
    </w:p>
    <w:p w14:paraId="4E970F67" w14:textId="77777777" w:rsidR="00E33980" w:rsidRDefault="008A057C">
      <w:pPr>
        <w:pStyle w:val="SourceCode"/>
      </w:pPr>
      <w:r>
        <w:t xml:space="preserve">              [?HOST, ?HTTPS_PORT]),</w:t>
      </w:r>
    </w:p>
    <w:p w14:paraId="1436D0A4" w14:textId="77777777" w:rsidR="00E33980" w:rsidRDefault="008A057C">
      <w:pPr>
        <w:pStyle w:val="SourceCode"/>
      </w:pPr>
      <w:r>
        <w:t xml:space="preserve">    io:format(standard_error, "Reason: ~s~n", [Reason]),</w:t>
      </w:r>
    </w:p>
    <w:p w14:paraId="15EEDE7A" w14:textId="77777777" w:rsidR="00E33980" w:rsidRDefault="008A057C">
      <w:pPr>
        <w:pStyle w:val="SourceCode"/>
      </w:pPr>
      <w:r>
        <w:t xml:space="preserve">    init:stop(1).</w:t>
      </w:r>
    </w:p>
    <w:p w14:paraId="07D998F5" w14:textId="77777777" w:rsidR="00E33980" w:rsidRDefault="00E33980">
      <w:pPr>
        <w:pStyle w:val="SourceCode"/>
      </w:pPr>
    </w:p>
    <w:p w14:paraId="41CDB00B" w14:textId="77777777" w:rsidR="00E33980" w:rsidRDefault="008A057C">
      <w:pPr>
        <w:pStyle w:val="SourceCode"/>
      </w:pPr>
      <w:r>
        <w:t>main() -&gt;</w:t>
      </w:r>
    </w:p>
    <w:p w14:paraId="0AE762F3" w14:textId="77777777" w:rsidR="00E33980" w:rsidRDefault="008A057C">
      <w:pPr>
        <w:pStyle w:val="SourceCode"/>
      </w:pPr>
      <w:r>
        <w:t xml:space="preserve">    %% Remember, the templates are compiled modules, so there are none to</w:t>
      </w:r>
    </w:p>
    <w:p w14:paraId="69CBCCA8" w14:textId="77777777" w:rsidR="00E33980" w:rsidRDefault="008A057C">
      <w:pPr>
        <w:pStyle w:val="SourceCode"/>
      </w:pPr>
      <w:r>
        <w:t xml:space="preserve">    %% load, and level none turns off the logger's reports, so the screen</w:t>
      </w:r>
    </w:p>
    <w:p w14:paraId="4A7734B4" w14:textId="77777777" w:rsidR="00E33980" w:rsidRDefault="008A057C">
      <w:pPr>
        <w:pStyle w:val="SourceCode"/>
      </w:pPr>
      <w:r>
        <w:t xml:space="preserve">    %% shows only this program's own lines (Lesson 8.3a).</w:t>
      </w:r>
    </w:p>
    <w:p w14:paraId="5A2DB7E7" w14:textId="77777777" w:rsidR="00E33980" w:rsidRDefault="008A057C">
      <w:pPr>
        <w:pStyle w:val="SourceCode"/>
      </w:pPr>
      <w:r>
        <w:t xml:space="preserve">    logger:set_primary_config(level, none),</w:t>
      </w:r>
    </w:p>
    <w:p w14:paraId="26F502F1" w14:textId="77777777" w:rsidR="00E33980" w:rsidRDefault="008A057C">
      <w:pPr>
        <w:pStyle w:val="SourceCode"/>
      </w:pPr>
      <w:r>
        <w:t xml:space="preserve">    {ok, _Started} = application:ensure_all_started(authentication),</w:t>
      </w:r>
    </w:p>
    <w:p w14:paraId="207EB237" w14:textId="77777777" w:rsidR="00E33980" w:rsidRDefault="008A057C">
      <w:pPr>
        <w:pStyle w:val="SourceCode"/>
      </w:pPr>
      <w:r>
        <w:t xml:space="preserve">    CertificateFound = filelib:is_file(?CERTIFICATE_FILE),</w:t>
      </w:r>
    </w:p>
    <w:p w14:paraId="3787B994" w14:textId="77777777" w:rsidR="00E33980" w:rsidRDefault="008A057C">
      <w:pPr>
        <w:pStyle w:val="SourceCode"/>
      </w:pPr>
      <w:r>
        <w:t xml:space="preserve">    KeyFound = filelib:is_file(?KEY_FILE),</w:t>
      </w:r>
    </w:p>
    <w:p w14:paraId="6CE7352F" w14:textId="77777777" w:rsidR="00E33980" w:rsidRDefault="008A057C">
      <w:pPr>
        <w:pStyle w:val="SourceCode"/>
      </w:pPr>
      <w:r>
        <w:t xml:space="preserve">    if</w:t>
      </w:r>
    </w:p>
    <w:p w14:paraId="7CF044C8" w14:textId="77777777" w:rsidR="00E33980" w:rsidRDefault="008A057C">
      <w:pPr>
        <w:pStyle w:val="SourceCode"/>
      </w:pPr>
      <w:r>
        <w:t xml:space="preserve">        not CertificateFound -&gt;</w:t>
      </w:r>
    </w:p>
    <w:p w14:paraId="288B9E79" w14:textId="77777777" w:rsidR="00E33980" w:rsidRDefault="008A057C">
      <w:pPr>
        <w:pStyle w:val="SourceCode"/>
      </w:pPr>
      <w:r>
        <w:t xml:space="preserve">            report_start_failure("could not read " ++ ?CERTIFICATE_FILE);</w:t>
      </w:r>
    </w:p>
    <w:p w14:paraId="0F4B5E81" w14:textId="77777777" w:rsidR="00E33980" w:rsidRDefault="008A057C">
      <w:pPr>
        <w:pStyle w:val="SourceCode"/>
      </w:pPr>
      <w:r>
        <w:t xml:space="preserve">        not KeyFound -&gt;</w:t>
      </w:r>
    </w:p>
    <w:p w14:paraId="59752678" w14:textId="77777777" w:rsidR="00E33980" w:rsidRDefault="008A057C">
      <w:pPr>
        <w:pStyle w:val="SourceCode"/>
      </w:pPr>
      <w:r>
        <w:t xml:space="preserve">            report_start_failure("could not read " ++ ?KEY_FILE);</w:t>
      </w:r>
    </w:p>
    <w:p w14:paraId="7E51BEDA" w14:textId="77777777" w:rsidR="00E33980" w:rsidRDefault="008A057C">
      <w:pPr>
        <w:pStyle w:val="SourceCode"/>
      </w:pPr>
      <w:r>
        <w:t xml:space="preserve">        true -&gt;</w:t>
      </w:r>
    </w:p>
    <w:p w14:paraId="2113BBAA" w14:textId="77777777" w:rsidR="00E33980" w:rsidRDefault="008A057C">
      <w:pPr>
        <w:pStyle w:val="SourceCode"/>
      </w:pPr>
      <w:r>
        <w:t xml:space="preserve">            start_with_tables()</w:t>
      </w:r>
    </w:p>
    <w:p w14:paraId="0D133603" w14:textId="77777777" w:rsidR="00E33980" w:rsidRDefault="008A057C">
      <w:pPr>
        <w:pStyle w:val="SourceCode"/>
      </w:pPr>
      <w:r>
        <w:t xml:space="preserve">    end.</w:t>
      </w:r>
    </w:p>
    <w:p w14:paraId="350BCEFB" w14:textId="77777777" w:rsidR="00E33980" w:rsidRDefault="00E33980">
      <w:pPr>
        <w:pStyle w:val="SourceCode"/>
      </w:pPr>
    </w:p>
    <w:p w14:paraId="21104E60" w14:textId="77777777" w:rsidR="00E33980" w:rsidRDefault="008A057C">
      <w:pPr>
        <w:pStyle w:val="SourceCode"/>
      </w:pPr>
      <w:r>
        <w:t>%% The account tables are made once, before the server listens: web_users_erlang</w:t>
      </w:r>
    </w:p>
    <w:p w14:paraId="099B6E87" w14:textId="77777777" w:rsidR="00E33980" w:rsidRDefault="008A057C">
      <w:pPr>
        <w:pStyle w:val="SourceCode"/>
      </w:pPr>
      <w:r>
        <w:t>%% first, because web_sessions_erlang's foreign key points at it. The Data Reset</w:t>
      </w:r>
    </w:p>
    <w:p w14:paraId="2AEBE69E" w14:textId="77777777" w:rsidR="00E33980" w:rsidRDefault="008A057C">
      <w:pPr>
        <w:pStyle w:val="SourceCode"/>
      </w:pPr>
      <w:r>
        <w:t>%% drops both, and the users tool adds owner again before the server starts.</w:t>
      </w:r>
    </w:p>
    <w:p w14:paraId="36FB105E" w14:textId="77777777" w:rsidR="00E33980" w:rsidRDefault="008A057C">
      <w:pPr>
        <w:pStyle w:val="SourceCode"/>
      </w:pPr>
      <w:r>
        <w:t>start_with_tables() -&gt;</w:t>
      </w:r>
    </w:p>
    <w:p w14:paraId="58AFBF3D" w14:textId="77777777" w:rsidR="00E33980" w:rsidRDefault="008A057C">
      <w:pPr>
        <w:pStyle w:val="SourceCode"/>
      </w:pPr>
      <w:r>
        <w:t xml:space="preserve">    case contact_store:open_connection() of</w:t>
      </w:r>
    </w:p>
    <w:p w14:paraId="69485FE0" w14:textId="77777777" w:rsidR="00E33980" w:rsidRDefault="008A057C">
      <w:pPr>
        <w:pStyle w:val="SourceCode"/>
      </w:pPr>
      <w:r>
        <w:t xml:space="preserve">        {success, _Problem, Connection} -&gt;</w:t>
      </w:r>
    </w:p>
    <w:p w14:paraId="1892F09D" w14:textId="77777777" w:rsidR="00E33980" w:rsidRDefault="008A057C">
      <w:pPr>
        <w:pStyle w:val="SourceCode"/>
      </w:pPr>
      <w:r>
        <w:t xml:space="preserve">            Created = case user_store:create_user_table(Connection) of</w:t>
      </w:r>
    </w:p>
    <w:p w14:paraId="58258183" w14:textId="77777777" w:rsidR="00E33980" w:rsidRDefault="008A057C">
      <w:pPr>
        <w:pStyle w:val="SourceCode"/>
      </w:pPr>
      <w:r>
        <w:t xml:space="preserve">                          {success, _UsersReady} -&gt;</w:t>
      </w:r>
    </w:p>
    <w:p w14:paraId="31E66D8F" w14:textId="77777777" w:rsidR="00E33980" w:rsidRDefault="008A057C">
      <w:pPr>
        <w:pStyle w:val="SourceCode"/>
      </w:pPr>
      <w:r>
        <w:t xml:space="preserve">                              session_store:create_session_table(Connection);</w:t>
      </w:r>
    </w:p>
    <w:p w14:paraId="7005E129" w14:textId="77777777" w:rsidR="00E33980" w:rsidRDefault="008A057C">
      <w:pPr>
        <w:pStyle w:val="SourceCode"/>
      </w:pPr>
      <w:r>
        <w:t xml:space="preserve">                          Failed -&gt;</w:t>
      </w:r>
    </w:p>
    <w:p w14:paraId="2C9BD669" w14:textId="77777777" w:rsidR="00E33980" w:rsidRDefault="008A057C">
      <w:pPr>
        <w:pStyle w:val="SourceCode"/>
      </w:pPr>
      <w:r>
        <w:t xml:space="preserve">                              Failed</w:t>
      </w:r>
    </w:p>
    <w:p w14:paraId="717D3F00" w14:textId="77777777" w:rsidR="00E33980" w:rsidRDefault="008A057C">
      <w:pPr>
        <w:pStyle w:val="SourceCode"/>
      </w:pPr>
      <w:r>
        <w:t xml:space="preserve">                      end,</w:t>
      </w:r>
    </w:p>
    <w:p w14:paraId="6CE6E06D" w14:textId="77777777" w:rsidR="00E33980" w:rsidRDefault="008A057C">
      <w:pPr>
        <w:pStyle w:val="SourceCode"/>
      </w:pPr>
      <w:r>
        <w:t xml:space="preserve">            contact_store:close_connection(Connection),</w:t>
      </w:r>
    </w:p>
    <w:p w14:paraId="703CB87F" w14:textId="77777777" w:rsidR="00E33980" w:rsidRDefault="008A057C">
      <w:pPr>
        <w:pStyle w:val="SourceCode"/>
      </w:pPr>
      <w:r>
        <w:t xml:space="preserve">            case Created of</w:t>
      </w:r>
    </w:p>
    <w:p w14:paraId="647EC690" w14:textId="77777777" w:rsidR="00E33980" w:rsidRDefault="008A057C">
      <w:pPr>
        <w:pStyle w:val="SourceCode"/>
      </w:pPr>
      <w:r>
        <w:t xml:space="preserve">                {success, _NoProblem} -&gt; start_server();</w:t>
      </w:r>
    </w:p>
    <w:p w14:paraId="6E9467D6" w14:textId="77777777" w:rsidR="00E33980" w:rsidRDefault="008A057C">
      <w:pPr>
        <w:pStyle w:val="SourceCode"/>
      </w:pPr>
      <w:r>
        <w:t xml:space="preserve">                {_Status, Problem} -&gt; report_tables_failure(Problem)</w:t>
      </w:r>
    </w:p>
    <w:p w14:paraId="4E6081AA" w14:textId="77777777" w:rsidR="00E33980" w:rsidRDefault="008A057C">
      <w:pPr>
        <w:pStyle w:val="SourceCode"/>
      </w:pPr>
      <w:r>
        <w:t xml:space="preserve">            end;</w:t>
      </w:r>
    </w:p>
    <w:p w14:paraId="675B3996" w14:textId="77777777" w:rsidR="00E33980" w:rsidRDefault="008A057C">
      <w:pPr>
        <w:pStyle w:val="SourceCode"/>
      </w:pPr>
      <w:r>
        <w:t xml:space="preserve">        {_Status, Problem, none} -&gt;</w:t>
      </w:r>
    </w:p>
    <w:p w14:paraId="31BD1FBC" w14:textId="77777777" w:rsidR="00E33980" w:rsidRDefault="008A057C">
      <w:pPr>
        <w:pStyle w:val="SourceCode"/>
      </w:pPr>
      <w:r>
        <w:t xml:space="preserve">            report_tables_failure(Problem)</w:t>
      </w:r>
    </w:p>
    <w:p w14:paraId="3F774CE2" w14:textId="77777777" w:rsidR="00E33980" w:rsidRDefault="008A057C">
      <w:pPr>
        <w:pStyle w:val="SourceCode"/>
      </w:pPr>
      <w:r>
        <w:t xml:space="preserve">    end.</w:t>
      </w:r>
    </w:p>
    <w:p w14:paraId="5ECD4EEB" w14:textId="77777777" w:rsidR="00E33980" w:rsidRDefault="00E33980">
      <w:pPr>
        <w:pStyle w:val="SourceCode"/>
      </w:pPr>
    </w:p>
    <w:p w14:paraId="05597EE4" w14:textId="77777777" w:rsidR="00E33980" w:rsidRDefault="008A057C">
      <w:pPr>
        <w:pStyle w:val="SourceCode"/>
      </w:pPr>
      <w:r>
        <w:t>%% The two Error lines, with the problem after the tables' name.</w:t>
      </w:r>
    </w:p>
    <w:p w14:paraId="5565AB6C" w14:textId="77777777" w:rsidR="00E33980" w:rsidRDefault="008A057C">
      <w:pPr>
        <w:pStyle w:val="SourceCode"/>
      </w:pPr>
      <w:r>
        <w:t>report_tables_failure(Problem) -&gt;</w:t>
      </w:r>
    </w:p>
    <w:p w14:paraId="386E29B9" w14:textId="77777777" w:rsidR="00E33980" w:rsidRDefault="008A057C">
      <w:pPr>
        <w:pStyle w:val="SourceCode"/>
      </w:pPr>
      <w:r>
        <w:t xml:space="preserve">    report_start_failure(["could not create the account tables: ", Problem]).</w:t>
      </w:r>
    </w:p>
    <w:p w14:paraId="75436FBA" w14:textId="77777777" w:rsidR="00E33980" w:rsidRDefault="00E33980">
      <w:pPr>
        <w:pStyle w:val="SourceCode"/>
      </w:pPr>
    </w:p>
    <w:p w14:paraId="37222463" w14:textId="77777777" w:rsidR="00E33980" w:rsidRDefault="008A057C">
      <w:pPr>
        <w:pStyle w:val="SourceCode"/>
      </w:pPr>
      <w:r>
        <w:t>start_server() -&gt;</w:t>
      </w:r>
    </w:p>
    <w:p w14:paraId="33DAC082" w14:textId="77777777" w:rsidR="00E33980" w:rsidRDefault="008A057C">
      <w:pPr>
        <w:pStyle w:val="SourceCode"/>
      </w:pPr>
      <w:r>
        <w:t xml:space="preserve">    SocketOptions = [{ip, {127, 0, 0, 1}},</w:t>
      </w:r>
    </w:p>
    <w:p w14:paraId="6A180D32" w14:textId="77777777" w:rsidR="00E33980" w:rsidRDefault="008A057C">
      <w:pPr>
        <w:pStyle w:val="SourceCode"/>
      </w:pPr>
      <w:r>
        <w:t xml:space="preserve">                     {port, ?HTTPS_PORT},</w:t>
      </w:r>
    </w:p>
    <w:p w14:paraId="37BF2C6D" w14:textId="77777777" w:rsidR="00E33980" w:rsidRDefault="008A057C">
      <w:pPr>
        <w:pStyle w:val="SourceCode"/>
      </w:pPr>
      <w:r>
        <w:t xml:space="preserve">                     {certfile, ?CERTIFICATE_FILE},</w:t>
      </w:r>
    </w:p>
    <w:p w14:paraId="3C1835B4" w14:textId="77777777" w:rsidR="00E33980" w:rsidRDefault="008A057C">
      <w:pPr>
        <w:pStyle w:val="SourceCode"/>
      </w:pPr>
      <w:r>
        <w:t xml:space="preserve">                     {keyfile, ?KEY_FILE}],</w:t>
      </w:r>
    </w:p>
    <w:p w14:paraId="07D107A5" w14:textId="77777777" w:rsidR="00E33980" w:rsidRDefault="008A057C">
      <w:pPr>
        <w:pStyle w:val="SourceCode"/>
      </w:pPr>
      <w:r>
        <w:t xml:space="preserve">    case cowboy:start_tls(https_listener, #{socket_opts =&gt; SocketOptions},</w:t>
      </w:r>
    </w:p>
    <w:p w14:paraId="791F02D4" w14:textId="77777777" w:rsidR="00E33980" w:rsidRDefault="008A057C">
      <w:pPr>
        <w:pStyle w:val="SourceCode"/>
      </w:pPr>
      <w:r>
        <w:t xml:space="preserve">                          #{env =&gt; #{dispatch =&gt; routes()}}) of</w:t>
      </w:r>
    </w:p>
    <w:p w14:paraId="35BC8091" w14:textId="77777777" w:rsidR="00E33980" w:rsidRDefault="008A057C">
      <w:pPr>
        <w:pStyle w:val="SourceCode"/>
      </w:pPr>
      <w:r>
        <w:t xml:space="preserve">        {ok, _Listener} -&gt;</w:t>
      </w:r>
    </w:p>
    <w:p w14:paraId="1B9D16C4" w14:textId="77777777" w:rsidR="00E33980" w:rsidRDefault="008A057C">
      <w:pPr>
        <w:pStyle w:val="SourceCode"/>
      </w:pPr>
      <w:r>
        <w:t xml:space="preserve">            io:format("Listening on https://~s:~B~n", [?HOST, ?HTTPS_PORT]);</w:t>
      </w:r>
    </w:p>
    <w:p w14:paraId="747F19BE" w14:textId="77777777" w:rsidR="00E33980" w:rsidRDefault="008A057C">
      <w:pPr>
        <w:pStyle w:val="SourceCode"/>
      </w:pPr>
      <w:r>
        <w:t xml:space="preserve">        {error, _Details} -&gt;</w:t>
      </w:r>
    </w:p>
    <w:p w14:paraId="4B0B853C" w14:textId="77777777" w:rsidR="00E33980" w:rsidRDefault="008A057C">
      <w:pPr>
        <w:pStyle w:val="SourceCode"/>
        <w:keepNext/>
      </w:pPr>
      <w:r>
        <w:t xml:space="preserve">            report_start_failure("the port is in use, or the certificate "</w:t>
      </w:r>
    </w:p>
    <w:p w14:paraId="14032857" w14:textId="77777777" w:rsidR="00E33980" w:rsidRDefault="008A057C">
      <w:pPr>
        <w:pStyle w:val="SourceCode"/>
        <w:keepNext/>
      </w:pPr>
      <w:r>
        <w:t xml:space="preserve">                                 "files are not valid")</w:t>
      </w:r>
    </w:p>
    <w:p w14:paraId="582F4767" w14:textId="77777777" w:rsidR="00E33980" w:rsidRDefault="008A057C">
      <w:pPr>
        <w:pStyle w:val="SourceCode"/>
      </w:pPr>
      <w:r>
        <w:t xml:space="preserve">    end.</w:t>
      </w:r>
    </w:p>
    <w:p w14:paraId="28D3244B" w14:textId="77777777" w:rsidR="00E33980" w:rsidRDefault="00E33980">
      <w:pPr>
        <w:keepNext/>
      </w:pPr>
    </w:p>
    <w:p w14:paraId="47241DF9" w14:textId="77777777" w:rsidR="00E33980" w:rsidRDefault="008A057C">
      <w:pPr>
        <w:pStyle w:val="Heading3"/>
      </w:pPr>
      <w:r>
        <w:t>Windows PowerShell Server Build and Run</w:t>
      </w:r>
    </w:p>
    <w:p w14:paraId="4F9EB34C" w14:textId="77777777" w:rsidR="00E33980" w:rsidRDefault="008A057C">
      <w:pPr>
        <w:keepNext/>
      </w:pPr>
      <w:r>
        <w:t>In Terminal 1, the resets, the builds, your account, and the server:</w:t>
      </w:r>
    </w:p>
    <w:p w14:paraId="16513C49" w14:textId="77777777" w:rsidR="00E33980" w:rsidRDefault="00E33980">
      <w:pPr>
        <w:keepNext/>
      </w:pPr>
    </w:p>
    <w:p w14:paraId="45826F8C" w14:textId="77777777" w:rsidR="00E33980" w:rsidRDefault="008A057C">
      <w:pPr>
        <w:pStyle w:val="CommandBlock"/>
        <w:keepNext/>
      </w:pPr>
      <w:r>
        <w:t>$mysql = "C:\Program Files\MySQL\MySQL Server 26.7\bin\mysql.exe"</w:t>
      </w:r>
    </w:p>
    <w:p w14:paraId="37FE1C16" w14:textId="77777777" w:rsidR="00E33980" w:rsidRDefault="008A057C">
      <w:pPr>
        <w:pStyle w:val="CommandBlock"/>
        <w:keepNext/>
      </w:pPr>
      <w:r>
        <w:t>$env:MYSQL_PWD = $env:SPA_DB_PASSWORD</w:t>
      </w:r>
    </w:p>
    <w:p w14:paraId="2A8843BF" w14:textId="77777777" w:rsidR="00E33980" w:rsidRDefault="008A057C">
      <w:pPr>
        <w:pStyle w:val="CommandBlock"/>
        <w:keepNext/>
      </w:pPr>
      <w:r>
        <w:t>&amp; $mysql -u devuser -h 127.0.0.1 -P 3306 -D spa_contacts --commands `</w:t>
      </w:r>
    </w:p>
    <w:p w14:paraId="489BC25D" w14:textId="77777777" w:rsidR="00E33980" w:rsidRDefault="008A057C">
      <w:pPr>
        <w:pStyle w:val="CommandBlock"/>
        <w:keepNext/>
      </w:pPr>
      <w:r>
        <w:t xml:space="preserve">    -e "source ./sql/reset_contacts_erlang.sql"</w:t>
      </w:r>
    </w:p>
    <w:p w14:paraId="1A7C4AAC" w14:textId="77777777" w:rsidR="00E33980" w:rsidRDefault="008A057C">
      <w:pPr>
        <w:pStyle w:val="CommandBlock"/>
        <w:keepNext/>
      </w:pPr>
      <w:r>
        <w:t>&amp; $mysql -u devuser -h 127.0.0.1 -P 3306 -D spa_contacts --commands `</w:t>
      </w:r>
    </w:p>
    <w:p w14:paraId="2D4956A4" w14:textId="77777777" w:rsidR="00E33980" w:rsidRDefault="008A057C">
      <w:pPr>
        <w:pStyle w:val="CommandBlock"/>
        <w:keepNext/>
      </w:pPr>
      <w:r>
        <w:t xml:space="preserve">    -e "source ./sql/reset_accounts_erlang.sql"</w:t>
      </w:r>
    </w:p>
    <w:p w14:paraId="718DA738" w14:textId="77777777" w:rsidR="00E33980" w:rsidRDefault="008A057C">
      <w:pPr>
        <w:pStyle w:val="CommandBlock"/>
        <w:keepNext/>
      </w:pPr>
      <w:r>
        <w:t>Remove-Item Env:MYSQL_PWD</w:t>
      </w:r>
    </w:p>
    <w:p w14:paraId="625500C9" w14:textId="77777777" w:rsidR="00E33980" w:rsidRDefault="008A057C">
      <w:pPr>
        <w:pStyle w:val="CommandBlock"/>
        <w:keepNext/>
      </w:pPr>
      <w:r>
        <w:t>Push-Location .\erlang</w:t>
      </w:r>
    </w:p>
    <w:p w14:paraId="720BF928" w14:textId="77777777" w:rsidR="00E33980" w:rsidRDefault="008A057C">
      <w:pPr>
        <w:pStyle w:val="CommandBlock"/>
        <w:keepNext/>
      </w:pPr>
      <w:r>
        <w:t>escript .\rebar3 compile</w:t>
      </w:r>
    </w:p>
    <w:p w14:paraId="50626113" w14:textId="77777777" w:rsidR="00E33980" w:rsidRDefault="008A057C">
      <w:pPr>
        <w:pStyle w:val="CommandBlock"/>
        <w:keepNext/>
      </w:pPr>
      <w:r>
        <w:t>Pop-Location</w:t>
      </w:r>
    </w:p>
    <w:p w14:paraId="69330552" w14:textId="77777777" w:rsidR="00E33980" w:rsidRDefault="008A057C">
      <w:pPr>
        <w:pStyle w:val="CommandBlock"/>
        <w:keepNext/>
      </w:pPr>
      <w:r>
        <w:t>$libs = ".\erlang\_build\default\lib"</w:t>
      </w:r>
    </w:p>
    <w:p w14:paraId="655FF873" w14:textId="77777777" w:rsidR="00E33980" w:rsidRDefault="008A057C">
      <w:pPr>
        <w:pStyle w:val="CommandBlock"/>
        <w:keepNext/>
      </w:pPr>
      <w:r>
        <w:t>erl -noshell -env ERL_LIBS $libs -run users main add owner -s init stop</w:t>
      </w:r>
    </w:p>
    <w:p w14:paraId="2DCB2F91" w14:textId="77777777" w:rsidR="00E33980" w:rsidRDefault="008A057C">
      <w:pPr>
        <w:pStyle w:val="CommandBlock"/>
      </w:pPr>
      <w:r>
        <w:t>erl +B -noshell -env ERL_LIBS $libs -s server main</w:t>
      </w:r>
    </w:p>
    <w:p w14:paraId="66EC94B5" w14:textId="77777777" w:rsidR="00E33980" w:rsidRDefault="00E33980">
      <w:pPr>
        <w:keepNext/>
      </w:pPr>
    </w:p>
    <w:p w14:paraId="1D11C517" w14:textId="77777777" w:rsidR="00E33980" w:rsidRDefault="008A057C">
      <w:r>
        <w:t>Wait for its Listening line, and leave it running. It runs until the Remove Check.</w:t>
      </w:r>
    </w:p>
    <w:p w14:paraId="4DC2B4F5" w14:textId="77777777" w:rsidR="00E33980" w:rsidRDefault="00E33980">
      <w:pPr>
        <w:keepNext/>
      </w:pPr>
    </w:p>
    <w:p w14:paraId="41A4FE49" w14:textId="77777777" w:rsidR="00E33980" w:rsidRDefault="008A057C">
      <w:pPr>
        <w:pStyle w:val="Heading3"/>
      </w:pPr>
      <w:r>
        <w:t>Windows PowerShell Redirect Check</w:t>
      </w:r>
    </w:p>
    <w:p w14:paraId="71BC03D8" w14:textId="77777777" w:rsidR="00E33980" w:rsidRDefault="008A057C">
      <w:pPr>
        <w:keepNext/>
      </w:pPr>
      <w:r>
        <w:t>In Terminal 2, open the contact list, as in the Assembly section.</w:t>
      </w:r>
    </w:p>
    <w:p w14:paraId="54EC60B1" w14:textId="77777777" w:rsidR="00E33980" w:rsidRDefault="00E33980">
      <w:pPr>
        <w:keepNext/>
      </w:pPr>
    </w:p>
    <w:p w14:paraId="0B463D72" w14:textId="77777777" w:rsidR="00E33980" w:rsidRDefault="008A057C">
      <w:pPr>
        <w:pStyle w:val="CommandBlock"/>
      </w:pPr>
      <w:r>
        <w:t>Start-Process "https://127.0.0.1:8765/contacts"</w:t>
      </w:r>
    </w:p>
    <w:p w14:paraId="20AFFB68" w14:textId="77777777" w:rsidR="00E33980" w:rsidRDefault="00E33980">
      <w:pPr>
        <w:keepNext/>
      </w:pPr>
    </w:p>
    <w:p w14:paraId="1A4C9914" w14:textId="77777777" w:rsidR="00E33980" w:rsidRDefault="008A057C">
      <w:pPr>
        <w:pStyle w:val="Heading3"/>
      </w:pPr>
      <w:r>
        <w:t>Windows PowerShell Browser Check</w:t>
      </w:r>
    </w:p>
    <w:p w14:paraId="07995502" w14:textId="77777777" w:rsidR="00E33980" w:rsidRDefault="008A057C">
      <w:pPr>
        <w:keepNext/>
      </w:pPr>
      <w:r>
        <w:t>Log in in the browser, as in the Assembly section.</w:t>
      </w:r>
    </w:p>
    <w:p w14:paraId="205EDECF" w14:textId="77777777" w:rsidR="00E33980" w:rsidRDefault="00E33980">
      <w:pPr>
        <w:keepNext/>
      </w:pPr>
    </w:p>
    <w:p w14:paraId="72965DB3" w14:textId="77777777" w:rsidR="00E33980" w:rsidRDefault="008A057C">
      <w:pPr>
        <w:pStyle w:val="CommandBlock"/>
      </w:pPr>
      <w:r>
        <w:t>Start-Process "https://127.0.0.1:8765/login"</w:t>
      </w:r>
    </w:p>
    <w:p w14:paraId="0D958634" w14:textId="77777777" w:rsidR="00E33980" w:rsidRDefault="00E33980">
      <w:pPr>
        <w:keepNext/>
      </w:pPr>
    </w:p>
    <w:p w14:paraId="3C4A3B34" w14:textId="77777777" w:rsidR="00E33980" w:rsidRDefault="008A057C">
      <w:pPr>
        <w:pStyle w:val="Heading3"/>
      </w:pPr>
      <w:r>
        <w:t>Windows PowerShell Login Check</w:t>
      </w:r>
    </w:p>
    <w:p w14:paraId="06CE0A38" w14:textId="77777777" w:rsidR="00E33980" w:rsidRDefault="008A057C">
      <w:pPr>
        <w:keepNext/>
      </w:pPr>
      <w:r>
        <w:t>Still in Terminal 2, run the Login Check, as in the Assembly section.</w:t>
      </w:r>
    </w:p>
    <w:p w14:paraId="296AAF08" w14:textId="77777777" w:rsidR="00E33980" w:rsidRDefault="00E33980">
      <w:pPr>
        <w:keepNext/>
      </w:pPr>
    </w:p>
    <w:p w14:paraId="7CC99195" w14:textId="77777777" w:rsidR="00E33980" w:rsidRDefault="008A057C">
      <w:pPr>
        <w:pStyle w:val="CommandBlock"/>
        <w:keepNext/>
      </w:pPr>
      <w:r>
        <w:t>$format = "%{http_code} [%header{location}]\nSet-Cookie: [%header{set-cookie}]\n"</w:t>
      </w:r>
    </w:p>
    <w:p w14:paraId="5BE2EC80" w14:textId="77777777" w:rsidR="00E33980" w:rsidRDefault="008A057C">
      <w:pPr>
        <w:pStyle w:val="CommandBlock"/>
        <w:keepNext/>
      </w:pPr>
      <w:r>
        <w:t>&amp; "$env:SystemRoot\System32\curl.exe" -sS --ssl-revoke-best-effort `</w:t>
      </w:r>
    </w:p>
    <w:p w14:paraId="2B97CF94" w14:textId="77777777" w:rsidR="00E33980" w:rsidRDefault="008A057C">
      <w:pPr>
        <w:pStyle w:val="CommandBlock"/>
      </w:pPr>
      <w:r>
        <w:t xml:space="preserve">    --cacert .\certs\spa-ca.pem `</w:t>
      </w:r>
    </w:p>
    <w:p w14:paraId="7A033BE0" w14:textId="77777777" w:rsidR="00E33980" w:rsidRDefault="008A057C">
      <w:pPr>
        <w:pStyle w:val="CommandBlock"/>
      </w:pPr>
      <w:r>
        <w:t xml:space="preserve">    -o NUL -w $format `</w:t>
      </w:r>
    </w:p>
    <w:p w14:paraId="691CFBC8" w14:textId="77777777" w:rsidR="00E33980" w:rsidRDefault="008A057C">
      <w:pPr>
        <w:pStyle w:val="CommandBlock"/>
      </w:pPr>
      <w:r>
        <w:t xml:space="preserve">    https://127.0.0.1:8765/contacts</w:t>
      </w:r>
    </w:p>
    <w:p w14:paraId="17F407CB" w14:textId="77777777" w:rsidR="00E33980" w:rsidRDefault="008A057C">
      <w:pPr>
        <w:pStyle w:val="CommandBlock"/>
      </w:pPr>
      <w:r>
        <w:t>(&amp; "$env:SystemRoot\System32\curl.exe" -sS --ssl-revoke-best-effort `</w:t>
      </w:r>
    </w:p>
    <w:p w14:paraId="07DBABF3" w14:textId="77777777" w:rsidR="00E33980" w:rsidRDefault="008A057C">
      <w:pPr>
        <w:pStyle w:val="CommandBlock"/>
      </w:pPr>
      <w:r>
        <w:t xml:space="preserve">    --cacert .\certs\spa-ca.pem `</w:t>
      </w:r>
    </w:p>
    <w:p w14:paraId="11603B68" w14:textId="77777777" w:rsidR="00E33980" w:rsidRDefault="008A057C">
      <w:pPr>
        <w:pStyle w:val="CommandBlock"/>
      </w:pPr>
      <w:r>
        <w:t xml:space="preserve">    --data-urlencode "username=owner" `</w:t>
      </w:r>
    </w:p>
    <w:p w14:paraId="33D3CC1D" w14:textId="77777777" w:rsidR="00E33980" w:rsidRDefault="008A057C">
      <w:pPr>
        <w:pStyle w:val="CommandBlock"/>
      </w:pPr>
      <w:r>
        <w:t xml:space="preserve">    --data-urlencode "password=not my password at all" `</w:t>
      </w:r>
    </w:p>
    <w:p w14:paraId="5F4A4B60" w14:textId="77777777" w:rsidR="00E33980" w:rsidRDefault="008A057C">
      <w:pPr>
        <w:pStyle w:val="CommandBlock"/>
      </w:pPr>
      <w:r>
        <w:t xml:space="preserve">    https://127.0.0.1:8765/login) -match "incorrect"</w:t>
      </w:r>
    </w:p>
    <w:p w14:paraId="403A8FB8" w14:textId="77777777" w:rsidR="00E33980" w:rsidRDefault="008A057C">
      <w:pPr>
        <w:pStyle w:val="CommandBlock"/>
      </w:pPr>
      <w:r>
        <w:t>(&amp; "$env:SystemRoot\System32\curl.exe" -sS --ssl-revoke-best-effort `</w:t>
      </w:r>
    </w:p>
    <w:p w14:paraId="21A86AA0" w14:textId="77777777" w:rsidR="00E33980" w:rsidRDefault="008A057C">
      <w:pPr>
        <w:pStyle w:val="CommandBlock"/>
      </w:pPr>
      <w:r>
        <w:t xml:space="preserve">    --cacert .\certs\spa-ca.pem `</w:t>
      </w:r>
    </w:p>
    <w:p w14:paraId="550F3B5D" w14:textId="77777777" w:rsidR="00E33980" w:rsidRDefault="008A057C">
      <w:pPr>
        <w:pStyle w:val="CommandBlock"/>
      </w:pPr>
      <w:r>
        <w:t xml:space="preserve">    --data-urlencode "username=nobody" `</w:t>
      </w:r>
    </w:p>
    <w:p w14:paraId="44654450" w14:textId="77777777" w:rsidR="00E33980" w:rsidRDefault="008A057C">
      <w:pPr>
        <w:pStyle w:val="CommandBlock"/>
      </w:pPr>
      <w:r>
        <w:t xml:space="preserve">    --data-urlencode "password=$env:SPA_WEB_PASSWORD" `</w:t>
      </w:r>
    </w:p>
    <w:p w14:paraId="7BFA8F9E" w14:textId="77777777" w:rsidR="00E33980" w:rsidRDefault="008A057C">
      <w:pPr>
        <w:pStyle w:val="CommandBlock"/>
      </w:pPr>
      <w:r>
        <w:t xml:space="preserve">    https://127.0.0.1:8765/login) -match "incorrect"</w:t>
      </w:r>
    </w:p>
    <w:p w14:paraId="5664A971" w14:textId="77777777" w:rsidR="00E33980" w:rsidRDefault="008A057C">
      <w:pPr>
        <w:pStyle w:val="CommandBlock"/>
      </w:pPr>
      <w:r>
        <w:t>(&amp; "$env:SystemRoot\System32\curl.exe" -sS --ssl-revoke-best-effort `</w:t>
      </w:r>
    </w:p>
    <w:p w14:paraId="6EC5366E" w14:textId="77777777" w:rsidR="00E33980" w:rsidRDefault="008A057C">
      <w:pPr>
        <w:pStyle w:val="CommandBlock"/>
      </w:pPr>
      <w:r>
        <w:t xml:space="preserve">    --cacert .\certs\spa-ca.pem `</w:t>
      </w:r>
    </w:p>
    <w:p w14:paraId="1EC606C2" w14:textId="77777777" w:rsidR="00E33980" w:rsidRDefault="008A057C">
      <w:pPr>
        <w:pStyle w:val="CommandBlock"/>
      </w:pPr>
      <w:r>
        <w:t xml:space="preserve">    -c .\login-jar.txt -o NUL -w $format `</w:t>
      </w:r>
    </w:p>
    <w:p w14:paraId="2DFE106D" w14:textId="77777777" w:rsidR="00E33980" w:rsidRDefault="008A057C">
      <w:pPr>
        <w:pStyle w:val="CommandBlock"/>
      </w:pPr>
      <w:r>
        <w:t xml:space="preserve">    --data-urlencode "username=owner" `</w:t>
      </w:r>
    </w:p>
    <w:p w14:paraId="06C8F82C" w14:textId="77777777" w:rsidR="00E33980" w:rsidRDefault="008A057C">
      <w:pPr>
        <w:pStyle w:val="CommandBlock"/>
      </w:pPr>
      <w:r>
        <w:t xml:space="preserve">    --data-urlencode "password=$env:SPA_WEB_PASSWORD" `</w:t>
      </w:r>
    </w:p>
    <w:p w14:paraId="66E569E7" w14:textId="77777777" w:rsidR="00E33980" w:rsidRDefault="008A057C">
      <w:pPr>
        <w:pStyle w:val="CommandBlock"/>
      </w:pPr>
      <w:r>
        <w:t xml:space="preserve">    https://127.0.0.1:8765/login) -replace "spa_session=[^;]+", `</w:t>
      </w:r>
    </w:p>
    <w:p w14:paraId="0A1CAC6C" w14:textId="77777777" w:rsidR="00E33980" w:rsidRDefault="008A057C">
      <w:pPr>
        <w:pStyle w:val="CommandBlock"/>
      </w:pPr>
      <w:r>
        <w:t xml:space="preserve">    "spa_session=(hidden)"</w:t>
      </w:r>
    </w:p>
    <w:p w14:paraId="090F551F" w14:textId="77777777" w:rsidR="00E33980" w:rsidRDefault="008A057C">
      <w:pPr>
        <w:pStyle w:val="CommandBlock"/>
      </w:pPr>
      <w:r>
        <w:t>&amp; "$env:SystemRoot\System32\curl.exe" -sS --ssl-revoke-best-effort `</w:t>
      </w:r>
    </w:p>
    <w:p w14:paraId="2C414E58" w14:textId="77777777" w:rsidR="00E33980" w:rsidRDefault="008A057C">
      <w:pPr>
        <w:pStyle w:val="CommandBlock"/>
        <w:keepNext/>
      </w:pPr>
      <w:r>
        <w:t xml:space="preserve">    --cacert .\certs\spa-ca.pem `</w:t>
      </w:r>
    </w:p>
    <w:p w14:paraId="606755C4" w14:textId="77777777" w:rsidR="00E33980" w:rsidRDefault="008A057C">
      <w:pPr>
        <w:pStyle w:val="CommandBlock"/>
        <w:keepNext/>
      </w:pPr>
      <w:r>
        <w:t xml:space="preserve">    -b .\login-jar.txt -w "%{http_code}\n" `</w:t>
      </w:r>
    </w:p>
    <w:p w14:paraId="77522B33" w14:textId="77777777" w:rsidR="00E33980" w:rsidRDefault="008A057C">
      <w:pPr>
        <w:pStyle w:val="CommandBlock"/>
      </w:pPr>
      <w:r>
        <w:t xml:space="preserve">    https://127.0.0.1:8765/contacts</w:t>
      </w:r>
    </w:p>
    <w:p w14:paraId="26502C0E" w14:textId="77777777" w:rsidR="00E33980" w:rsidRDefault="00E33980">
      <w:pPr>
        <w:keepNext/>
      </w:pPr>
    </w:p>
    <w:p w14:paraId="6CB6D78C" w14:textId="77777777" w:rsidR="00E33980" w:rsidRDefault="008A057C">
      <w:pPr>
        <w:pStyle w:val="Heading3"/>
      </w:pPr>
      <w:r>
        <w:t>Windows PowerShell Rotation Check</w:t>
      </w:r>
    </w:p>
    <w:p w14:paraId="3D77F41F" w14:textId="77777777" w:rsidR="00E33980" w:rsidRDefault="008A057C">
      <w:pPr>
        <w:keepNext/>
      </w:pPr>
      <w:r>
        <w:t>Then the Rotation Check, as in the Assembly section.</w:t>
      </w:r>
    </w:p>
    <w:p w14:paraId="3DDD1038" w14:textId="77777777" w:rsidR="00E33980" w:rsidRDefault="00E33980">
      <w:pPr>
        <w:keepNext/>
      </w:pPr>
    </w:p>
    <w:p w14:paraId="64C40EB5" w14:textId="77777777" w:rsidR="00E33980" w:rsidRDefault="008A057C">
      <w:pPr>
        <w:pStyle w:val="CommandBlock"/>
        <w:keepNext/>
      </w:pPr>
      <w:r>
        <w:t>$format = "%{http_code} [%header{location}]\nSet-Cookie: [%header{set-cookie}]\n"</w:t>
      </w:r>
    </w:p>
    <w:p w14:paraId="507511D7" w14:textId="77777777" w:rsidR="00E33980" w:rsidRDefault="008A057C">
      <w:pPr>
        <w:pStyle w:val="CommandBlock"/>
        <w:keepNext/>
      </w:pPr>
      <w:r>
        <w:t>Copy-Item .\login-jar.txt .\old-jar.txt</w:t>
      </w:r>
    </w:p>
    <w:p w14:paraId="363A4803" w14:textId="77777777" w:rsidR="00E33980" w:rsidRDefault="008A057C">
      <w:pPr>
        <w:pStyle w:val="CommandBlock"/>
      </w:pPr>
      <w:r>
        <w:t>(&amp; "$env:SystemRoot\System32\curl.exe" -sS --ssl-revoke-best-effort `</w:t>
      </w:r>
    </w:p>
    <w:p w14:paraId="74E96BEF" w14:textId="77777777" w:rsidR="00E33980" w:rsidRDefault="008A057C">
      <w:pPr>
        <w:pStyle w:val="CommandBlock"/>
      </w:pPr>
      <w:r>
        <w:t xml:space="preserve">    --cacert .\certs\spa-ca.pem `</w:t>
      </w:r>
    </w:p>
    <w:p w14:paraId="39DEAFA7" w14:textId="77777777" w:rsidR="00E33980" w:rsidRDefault="008A057C">
      <w:pPr>
        <w:pStyle w:val="CommandBlock"/>
      </w:pPr>
      <w:r>
        <w:t xml:space="preserve">    -b .\login-jar.txt -c .\login-jar.txt -o NUL -w $format `</w:t>
      </w:r>
    </w:p>
    <w:p w14:paraId="2F056F03" w14:textId="77777777" w:rsidR="00E33980" w:rsidRDefault="008A057C">
      <w:pPr>
        <w:pStyle w:val="CommandBlock"/>
      </w:pPr>
      <w:r>
        <w:t xml:space="preserve">    --data-urlencode "username=owner" `</w:t>
      </w:r>
    </w:p>
    <w:p w14:paraId="7E809BA8" w14:textId="77777777" w:rsidR="00E33980" w:rsidRDefault="008A057C">
      <w:pPr>
        <w:pStyle w:val="CommandBlock"/>
      </w:pPr>
      <w:r>
        <w:t xml:space="preserve">    --data-urlencode "password=$env:SPA_WEB_PASSWORD" `</w:t>
      </w:r>
    </w:p>
    <w:p w14:paraId="26E06682" w14:textId="77777777" w:rsidR="00E33980" w:rsidRDefault="008A057C">
      <w:pPr>
        <w:pStyle w:val="CommandBlock"/>
      </w:pPr>
      <w:r>
        <w:t xml:space="preserve">    https://127.0.0.1:8765/login) -replace "spa_session=[^;]+", `</w:t>
      </w:r>
    </w:p>
    <w:p w14:paraId="09C9410D" w14:textId="77777777" w:rsidR="00E33980" w:rsidRDefault="008A057C">
      <w:pPr>
        <w:pStyle w:val="CommandBlock"/>
      </w:pPr>
      <w:r>
        <w:t xml:space="preserve">    "spa_session=(hidden)"</w:t>
      </w:r>
    </w:p>
    <w:p w14:paraId="08D14F91" w14:textId="77777777" w:rsidR="00E33980" w:rsidRDefault="008A057C">
      <w:pPr>
        <w:pStyle w:val="CommandBlock"/>
      </w:pPr>
      <w:r>
        <w:t>&amp; "$env:SystemRoot\System32\curl.exe" -sS --ssl-revoke-best-effort `</w:t>
      </w:r>
    </w:p>
    <w:p w14:paraId="60E617DC" w14:textId="77777777" w:rsidR="00E33980" w:rsidRDefault="008A057C">
      <w:pPr>
        <w:pStyle w:val="CommandBlock"/>
      </w:pPr>
      <w:r>
        <w:t xml:space="preserve">    --cacert .\certs\spa-ca.pem `</w:t>
      </w:r>
    </w:p>
    <w:p w14:paraId="762E36E0" w14:textId="77777777" w:rsidR="00E33980" w:rsidRDefault="008A057C">
      <w:pPr>
        <w:pStyle w:val="CommandBlock"/>
      </w:pPr>
      <w:r>
        <w:t xml:space="preserve">    -b .\old-jar.txt -o NUL -w $format `</w:t>
      </w:r>
    </w:p>
    <w:p w14:paraId="65FC150D" w14:textId="77777777" w:rsidR="00E33980" w:rsidRDefault="008A057C">
      <w:pPr>
        <w:pStyle w:val="CommandBlock"/>
      </w:pPr>
      <w:r>
        <w:t xml:space="preserve">    https://127.0.0.1:8765/contacts</w:t>
      </w:r>
    </w:p>
    <w:p w14:paraId="12C0804C" w14:textId="77777777" w:rsidR="00E33980" w:rsidRDefault="008A057C">
      <w:pPr>
        <w:pStyle w:val="CommandBlock"/>
      </w:pPr>
      <w:r>
        <w:t>&amp; "$env:SystemRoot\System32\curl.exe" -sS --ssl-revoke-best-effort `</w:t>
      </w:r>
    </w:p>
    <w:p w14:paraId="7E069EA6" w14:textId="77777777" w:rsidR="00E33980" w:rsidRDefault="008A057C">
      <w:pPr>
        <w:pStyle w:val="CommandBlock"/>
        <w:keepNext/>
      </w:pPr>
      <w:r>
        <w:t xml:space="preserve">    --cacert .\certs\spa-ca.pem `</w:t>
      </w:r>
    </w:p>
    <w:p w14:paraId="5F014B9A" w14:textId="77777777" w:rsidR="00E33980" w:rsidRDefault="008A057C">
      <w:pPr>
        <w:pStyle w:val="CommandBlock"/>
        <w:keepNext/>
      </w:pPr>
      <w:r>
        <w:t xml:space="preserve">    -b .\login-jar.txt -o NUL -w $format `</w:t>
      </w:r>
    </w:p>
    <w:p w14:paraId="4FBE322E" w14:textId="77777777" w:rsidR="00E33980" w:rsidRDefault="008A057C">
      <w:pPr>
        <w:pStyle w:val="CommandBlock"/>
      </w:pPr>
      <w:r>
        <w:t xml:space="preserve">    https://127.0.0.1:8765/contacts</w:t>
      </w:r>
    </w:p>
    <w:p w14:paraId="4E97E361" w14:textId="77777777" w:rsidR="00E33980" w:rsidRDefault="00E33980">
      <w:pPr>
        <w:keepNext/>
      </w:pPr>
    </w:p>
    <w:p w14:paraId="33FAE3D2" w14:textId="77777777" w:rsidR="00E33980" w:rsidRDefault="008A057C">
      <w:pPr>
        <w:pStyle w:val="Heading3"/>
      </w:pPr>
      <w:r>
        <w:t>Windows PowerShell Contact Check</w:t>
      </w:r>
    </w:p>
    <w:p w14:paraId="3B02B220" w14:textId="77777777" w:rsidR="00E33980" w:rsidRDefault="008A057C">
      <w:pPr>
        <w:keepNext/>
      </w:pPr>
      <w:r>
        <w:t>Then the Contact Check, as in the Assembly section.</w:t>
      </w:r>
    </w:p>
    <w:p w14:paraId="7178505C" w14:textId="77777777" w:rsidR="00E33980" w:rsidRDefault="00E33980">
      <w:pPr>
        <w:keepNext/>
      </w:pPr>
    </w:p>
    <w:p w14:paraId="2FAFD85A" w14:textId="77777777" w:rsidR="00E33980" w:rsidRDefault="008A057C">
      <w:pPr>
        <w:pStyle w:val="CommandBlock"/>
        <w:keepNext/>
      </w:pPr>
      <w:r>
        <w:t>$format = "%{http_code} [%header{location}]\nSet-Cookie: [%header{set-cookie}]\n"</w:t>
      </w:r>
    </w:p>
    <w:p w14:paraId="080BC326" w14:textId="77777777" w:rsidR="00E33980" w:rsidRDefault="008A057C">
      <w:pPr>
        <w:pStyle w:val="CommandBlock"/>
        <w:keepNext/>
      </w:pPr>
      <w:r>
        <w:t>(&amp; "$env:SystemRoot\System32\curl.exe" -sS --ssl-revoke-best-effort `</w:t>
      </w:r>
    </w:p>
    <w:p w14:paraId="464A4319" w14:textId="77777777" w:rsidR="00E33980" w:rsidRDefault="008A057C">
      <w:pPr>
        <w:pStyle w:val="CommandBlock"/>
      </w:pPr>
      <w:r>
        <w:t xml:space="preserve">    --cacert .\certs\spa-ca.pem `</w:t>
      </w:r>
    </w:p>
    <w:p w14:paraId="29FCFC10" w14:textId="77777777" w:rsidR="00E33980" w:rsidRDefault="008A057C">
      <w:pPr>
        <w:pStyle w:val="CommandBlock"/>
      </w:pPr>
      <w:r>
        <w:t xml:space="preserve">    -o NUL -w $format `</w:t>
      </w:r>
    </w:p>
    <w:p w14:paraId="695EAD74" w14:textId="77777777" w:rsidR="00E33980" w:rsidRDefault="008A057C">
      <w:pPr>
        <w:pStyle w:val="CommandBlock"/>
      </w:pPr>
      <w:r>
        <w:t xml:space="preserve">    --data "name=Lin+Wu&amp;email=lin%40example.com&amp;phone=555-0104" `</w:t>
      </w:r>
    </w:p>
    <w:p w14:paraId="70312B75" w14:textId="77777777" w:rsidR="00E33980" w:rsidRDefault="008A057C">
      <w:pPr>
        <w:pStyle w:val="CommandBlock"/>
      </w:pPr>
      <w:r>
        <w:t xml:space="preserve">    https://127.0.0.1:8765/contacts) -replace "spa_session=[^;]+", `</w:t>
      </w:r>
    </w:p>
    <w:p w14:paraId="295D0C0F" w14:textId="77777777" w:rsidR="00E33980" w:rsidRDefault="008A057C">
      <w:pPr>
        <w:pStyle w:val="CommandBlock"/>
      </w:pPr>
      <w:r>
        <w:t xml:space="preserve">    "spa_session=(hidden)"</w:t>
      </w:r>
    </w:p>
    <w:p w14:paraId="71A46C4B" w14:textId="77777777" w:rsidR="00E33980" w:rsidRDefault="008A057C">
      <w:pPr>
        <w:pStyle w:val="CommandBlock"/>
      </w:pPr>
      <w:r>
        <w:t>(&amp; "$env:SystemRoot\System32\curl.exe" -sS --ssl-revoke-best-effort `</w:t>
      </w:r>
    </w:p>
    <w:p w14:paraId="4BDB7913" w14:textId="77777777" w:rsidR="00E33980" w:rsidRDefault="008A057C">
      <w:pPr>
        <w:pStyle w:val="CommandBlock"/>
      </w:pPr>
      <w:r>
        <w:t xml:space="preserve">    --cacert .\certs\spa-ca.pem `</w:t>
      </w:r>
    </w:p>
    <w:p w14:paraId="3DC0A33F" w14:textId="77777777" w:rsidR="00E33980" w:rsidRDefault="008A057C">
      <w:pPr>
        <w:pStyle w:val="CommandBlock"/>
      </w:pPr>
      <w:r>
        <w:t xml:space="preserve">    -b .\login-jar.txt -o NUL -w $format `</w:t>
      </w:r>
    </w:p>
    <w:p w14:paraId="22437D75" w14:textId="77777777" w:rsidR="00E33980" w:rsidRDefault="008A057C">
      <w:pPr>
        <w:pStyle w:val="CommandBlock"/>
      </w:pPr>
      <w:r>
        <w:t xml:space="preserve">    --data "name=Lin+Wu&amp;email=lin%40example.com&amp;phone=555-0104" `</w:t>
      </w:r>
    </w:p>
    <w:p w14:paraId="1230B59E" w14:textId="77777777" w:rsidR="00E33980" w:rsidRDefault="008A057C">
      <w:pPr>
        <w:pStyle w:val="CommandBlock"/>
      </w:pPr>
      <w:r>
        <w:t xml:space="preserve">    https://127.0.0.1:8765/contacts) -replace "spa_session=[^;]+", `</w:t>
      </w:r>
    </w:p>
    <w:p w14:paraId="71B42624" w14:textId="77777777" w:rsidR="00E33980" w:rsidRDefault="008A057C">
      <w:pPr>
        <w:pStyle w:val="CommandBlock"/>
      </w:pPr>
      <w:r>
        <w:t xml:space="preserve">    "spa_session=(hidden)"</w:t>
      </w:r>
    </w:p>
    <w:p w14:paraId="272838AD" w14:textId="77777777" w:rsidR="00E33980" w:rsidRDefault="008A057C">
      <w:pPr>
        <w:pStyle w:val="CommandBlock"/>
      </w:pPr>
      <w:r>
        <w:t>&amp; "$env:SystemRoot\System32\curl.exe" -sS --ssl-revoke-best-effort `</w:t>
      </w:r>
    </w:p>
    <w:p w14:paraId="4D131997" w14:textId="77777777" w:rsidR="00E33980" w:rsidRDefault="008A057C">
      <w:pPr>
        <w:pStyle w:val="CommandBlock"/>
        <w:keepNext/>
      </w:pPr>
      <w:r>
        <w:t xml:space="preserve">    --cacert .\certs\spa-ca.pem `</w:t>
      </w:r>
    </w:p>
    <w:p w14:paraId="70C9A067" w14:textId="77777777" w:rsidR="00E33980" w:rsidRDefault="008A057C">
      <w:pPr>
        <w:pStyle w:val="CommandBlock"/>
        <w:keepNext/>
      </w:pPr>
      <w:r>
        <w:t xml:space="preserve">    -b .\login-jar.txt -w "%{http_code}\n" `</w:t>
      </w:r>
    </w:p>
    <w:p w14:paraId="021B7480" w14:textId="77777777" w:rsidR="00E33980" w:rsidRDefault="008A057C">
      <w:pPr>
        <w:pStyle w:val="CommandBlock"/>
      </w:pPr>
      <w:r>
        <w:t xml:space="preserve">    https://127.0.0.1:8765/contacts/4</w:t>
      </w:r>
    </w:p>
    <w:p w14:paraId="72510752" w14:textId="77777777" w:rsidR="00E33980" w:rsidRDefault="00E33980">
      <w:pPr>
        <w:keepNext/>
      </w:pPr>
    </w:p>
    <w:p w14:paraId="2992D72B" w14:textId="77777777" w:rsidR="00E33980" w:rsidRDefault="008A057C">
      <w:pPr>
        <w:pStyle w:val="Heading3"/>
      </w:pPr>
      <w:r>
        <w:t>Windows PowerShell Next Check</w:t>
      </w:r>
    </w:p>
    <w:p w14:paraId="01555947" w14:textId="77777777" w:rsidR="00E33980" w:rsidRDefault="008A057C">
      <w:pPr>
        <w:keepNext/>
      </w:pPr>
      <w:r>
        <w:t>Then the Next Check, as in the Assembly section.</w:t>
      </w:r>
    </w:p>
    <w:p w14:paraId="424EA54D" w14:textId="77777777" w:rsidR="00E33980" w:rsidRDefault="00E33980">
      <w:pPr>
        <w:keepNext/>
      </w:pPr>
    </w:p>
    <w:p w14:paraId="5E2850C4" w14:textId="77777777" w:rsidR="00E33980" w:rsidRDefault="008A057C">
      <w:pPr>
        <w:pStyle w:val="CommandBlock"/>
        <w:keepNext/>
      </w:pPr>
      <w:r>
        <w:t>$format = "%{http_code} [%header{location}]\nSet-Cookie: [%header{set-cookie}]\n"</w:t>
      </w:r>
    </w:p>
    <w:p w14:paraId="4BAF53AE" w14:textId="77777777" w:rsidR="00E33980" w:rsidRDefault="008A057C">
      <w:pPr>
        <w:pStyle w:val="CommandBlock"/>
        <w:keepNext/>
      </w:pPr>
      <w:r>
        <w:t>(&amp; "$env:SystemRoot\System32\curl.exe" -sS --ssl-revoke-best-effort `</w:t>
      </w:r>
    </w:p>
    <w:p w14:paraId="202A2A4E" w14:textId="77777777" w:rsidR="00E33980" w:rsidRDefault="008A057C">
      <w:pPr>
        <w:pStyle w:val="CommandBlock"/>
      </w:pPr>
      <w:r>
        <w:t xml:space="preserve">    --cacert .\certs\spa-ca.pem `</w:t>
      </w:r>
    </w:p>
    <w:p w14:paraId="0CA5C1FD" w14:textId="77777777" w:rsidR="00E33980" w:rsidRDefault="008A057C">
      <w:pPr>
        <w:pStyle w:val="CommandBlock"/>
      </w:pPr>
      <w:r>
        <w:t xml:space="preserve">    -o NUL -w $format `</w:t>
      </w:r>
    </w:p>
    <w:p w14:paraId="4E0FBD9B" w14:textId="77777777" w:rsidR="00E33980" w:rsidRDefault="008A057C">
      <w:pPr>
        <w:pStyle w:val="CommandBlock"/>
      </w:pPr>
      <w:r>
        <w:t xml:space="preserve">    --data-urlencode "username=owner" `</w:t>
      </w:r>
    </w:p>
    <w:p w14:paraId="4CE9D413" w14:textId="77777777" w:rsidR="00E33980" w:rsidRDefault="008A057C">
      <w:pPr>
        <w:pStyle w:val="CommandBlock"/>
      </w:pPr>
      <w:r>
        <w:t xml:space="preserve">    --data-urlencode "password=$env:SPA_WEB_PASSWORD" `</w:t>
      </w:r>
    </w:p>
    <w:p w14:paraId="4179C4E7" w14:textId="77777777" w:rsidR="00E33980" w:rsidRDefault="008A057C">
      <w:pPr>
        <w:pStyle w:val="CommandBlock"/>
      </w:pPr>
      <w:r>
        <w:t xml:space="preserve">    --data-urlencode "next=/contacts/4" `</w:t>
      </w:r>
    </w:p>
    <w:p w14:paraId="7783B040" w14:textId="77777777" w:rsidR="00E33980" w:rsidRDefault="008A057C">
      <w:pPr>
        <w:pStyle w:val="CommandBlock"/>
      </w:pPr>
      <w:r>
        <w:t xml:space="preserve">    https://127.0.0.1:8765/login) -replace "spa_session=[^;]+", `</w:t>
      </w:r>
    </w:p>
    <w:p w14:paraId="120D7B64" w14:textId="77777777" w:rsidR="00E33980" w:rsidRDefault="008A057C">
      <w:pPr>
        <w:pStyle w:val="CommandBlock"/>
      </w:pPr>
      <w:r>
        <w:t xml:space="preserve">    "spa_session=(hidden)"</w:t>
      </w:r>
    </w:p>
    <w:p w14:paraId="2A4373C9" w14:textId="77777777" w:rsidR="00E33980" w:rsidRDefault="008A057C">
      <w:pPr>
        <w:pStyle w:val="CommandBlock"/>
      </w:pPr>
      <w:r>
        <w:t>(&amp; "$env:SystemRoot\System32\curl.exe" -sS --ssl-revoke-best-effort `</w:t>
      </w:r>
    </w:p>
    <w:p w14:paraId="78BDB24B" w14:textId="77777777" w:rsidR="00E33980" w:rsidRDefault="008A057C">
      <w:pPr>
        <w:pStyle w:val="CommandBlock"/>
      </w:pPr>
      <w:r>
        <w:t xml:space="preserve">    --cacert .\certs\spa-ca.pem `</w:t>
      </w:r>
    </w:p>
    <w:p w14:paraId="206DE401" w14:textId="77777777" w:rsidR="00E33980" w:rsidRDefault="008A057C">
      <w:pPr>
        <w:pStyle w:val="CommandBlock"/>
      </w:pPr>
      <w:r>
        <w:t xml:space="preserve">    -o NUL -w $format `</w:t>
      </w:r>
    </w:p>
    <w:p w14:paraId="32D0BE79" w14:textId="77777777" w:rsidR="00E33980" w:rsidRDefault="008A057C">
      <w:pPr>
        <w:pStyle w:val="CommandBlock"/>
      </w:pPr>
      <w:r>
        <w:t xml:space="preserve">    --data-urlencode "username=owner" `</w:t>
      </w:r>
    </w:p>
    <w:p w14:paraId="0D280612" w14:textId="77777777" w:rsidR="00E33980" w:rsidRDefault="008A057C">
      <w:pPr>
        <w:pStyle w:val="CommandBlock"/>
      </w:pPr>
      <w:r>
        <w:t xml:space="preserve">    --data-urlencode "password=$env:SPA_WEB_PASSWORD" `</w:t>
      </w:r>
    </w:p>
    <w:p w14:paraId="537D9969" w14:textId="77777777" w:rsidR="00E33980" w:rsidRDefault="008A057C">
      <w:pPr>
        <w:pStyle w:val="CommandBlock"/>
        <w:keepNext/>
      </w:pPr>
      <w:r>
        <w:t xml:space="preserve">    --data-urlencode "next=//evil.example" `</w:t>
      </w:r>
    </w:p>
    <w:p w14:paraId="147325D1" w14:textId="77777777" w:rsidR="00E33980" w:rsidRDefault="008A057C">
      <w:pPr>
        <w:pStyle w:val="CommandBlock"/>
        <w:keepNext/>
      </w:pPr>
      <w:r>
        <w:t xml:space="preserve">    https://127.0.0.1:8765/login) -replace "spa_session=[^;]+", `</w:t>
      </w:r>
    </w:p>
    <w:p w14:paraId="207E8025" w14:textId="77777777" w:rsidR="00E33980" w:rsidRDefault="008A057C">
      <w:pPr>
        <w:pStyle w:val="CommandBlock"/>
      </w:pPr>
      <w:r>
        <w:t xml:space="preserve">    "spa_session=(hidden)"</w:t>
      </w:r>
    </w:p>
    <w:p w14:paraId="3006CE47" w14:textId="77777777" w:rsidR="00E33980" w:rsidRDefault="00E33980">
      <w:pPr>
        <w:keepNext/>
      </w:pPr>
    </w:p>
    <w:p w14:paraId="10245489" w14:textId="77777777" w:rsidR="00E33980" w:rsidRDefault="008A057C">
      <w:pPr>
        <w:pStyle w:val="Heading3"/>
      </w:pPr>
      <w:r>
        <w:t>Windows PowerShell Logout Check</w:t>
      </w:r>
    </w:p>
    <w:p w14:paraId="5CCBBDF8" w14:textId="77777777" w:rsidR="00E33980" w:rsidRDefault="008A057C">
      <w:pPr>
        <w:keepNext/>
      </w:pPr>
      <w:r>
        <w:t>Then the Logout Check, as in the Assembly section.</w:t>
      </w:r>
    </w:p>
    <w:p w14:paraId="0F43C7C3" w14:textId="77777777" w:rsidR="00E33980" w:rsidRDefault="00E33980">
      <w:pPr>
        <w:keepNext/>
      </w:pPr>
    </w:p>
    <w:p w14:paraId="36533033" w14:textId="77777777" w:rsidR="00E33980" w:rsidRDefault="008A057C">
      <w:pPr>
        <w:pStyle w:val="CommandBlock"/>
        <w:keepNext/>
      </w:pPr>
      <w:r>
        <w:t>$format = "%{http_code} [%header{location}]\nSet-Cookie: [%header{set-cookie}]\n"</w:t>
      </w:r>
    </w:p>
    <w:p w14:paraId="306CDC63" w14:textId="77777777" w:rsidR="00E33980" w:rsidRDefault="008A057C">
      <w:pPr>
        <w:pStyle w:val="CommandBlock"/>
        <w:keepNext/>
      </w:pPr>
      <w:r>
        <w:t>Copy-Item .\login-jar.txt .\copied-jar.txt</w:t>
      </w:r>
    </w:p>
    <w:p w14:paraId="5B4F7CDB" w14:textId="77777777" w:rsidR="00E33980" w:rsidRDefault="008A057C">
      <w:pPr>
        <w:pStyle w:val="CommandBlock"/>
        <w:keepNext/>
      </w:pPr>
      <w:r>
        <w:t>(&amp; "$env:SystemRoot\System32\curl.exe" -sS --ssl-revoke-best-effort `</w:t>
      </w:r>
    </w:p>
    <w:p w14:paraId="1375D4EC" w14:textId="77777777" w:rsidR="00E33980" w:rsidRDefault="008A057C">
      <w:pPr>
        <w:pStyle w:val="CommandBlock"/>
        <w:keepNext/>
      </w:pPr>
      <w:r>
        <w:t xml:space="preserve">    --cacert .\certs\spa-ca.pem `</w:t>
      </w:r>
    </w:p>
    <w:p w14:paraId="2A7622C6" w14:textId="77777777" w:rsidR="00E33980" w:rsidRDefault="008A057C">
      <w:pPr>
        <w:pStyle w:val="CommandBlock"/>
        <w:keepNext/>
      </w:pPr>
      <w:r>
        <w:t xml:space="preserve">    -b .\login-jar.txt -c .\login-jar.txt -o NUL -w $format -X POST `</w:t>
      </w:r>
    </w:p>
    <w:p w14:paraId="1120D2E2" w14:textId="77777777" w:rsidR="00E33980" w:rsidRDefault="008A057C">
      <w:pPr>
        <w:pStyle w:val="CommandBlock"/>
        <w:keepNext/>
      </w:pPr>
      <w:r>
        <w:t xml:space="preserve">    https://127.0.0.1:8765/logout) -split "; "</w:t>
      </w:r>
    </w:p>
    <w:p w14:paraId="3346F07C" w14:textId="77777777" w:rsidR="00E33980" w:rsidRDefault="008A057C">
      <w:pPr>
        <w:pStyle w:val="CommandBlock"/>
        <w:keepNext/>
      </w:pPr>
      <w:r>
        <w:t>&amp; "$env:SystemRoot\System32\curl.exe" -sS --ssl-revoke-best-effort `</w:t>
      </w:r>
    </w:p>
    <w:p w14:paraId="43848A5B" w14:textId="77777777" w:rsidR="00E33980" w:rsidRDefault="008A057C">
      <w:pPr>
        <w:pStyle w:val="CommandBlock"/>
        <w:keepNext/>
      </w:pPr>
      <w:r>
        <w:t xml:space="preserve">    --cacert .\certs\spa-ca.pem `</w:t>
      </w:r>
    </w:p>
    <w:p w14:paraId="4EBC9F92" w14:textId="77777777" w:rsidR="00E33980" w:rsidRDefault="008A057C">
      <w:pPr>
        <w:pStyle w:val="CommandBlock"/>
        <w:keepNext/>
      </w:pPr>
      <w:r>
        <w:t xml:space="preserve">    -b .\login-jar.txt -o NUL -w $format `</w:t>
      </w:r>
    </w:p>
    <w:p w14:paraId="35428E10" w14:textId="77777777" w:rsidR="00E33980" w:rsidRDefault="008A057C">
      <w:pPr>
        <w:pStyle w:val="CommandBlock"/>
        <w:keepNext/>
      </w:pPr>
      <w:r>
        <w:t xml:space="preserve">    https://127.0.0.1:8765/contacts</w:t>
      </w:r>
    </w:p>
    <w:p w14:paraId="5550D67A" w14:textId="77777777" w:rsidR="00E33980" w:rsidRDefault="008A057C">
      <w:pPr>
        <w:pStyle w:val="CommandBlock"/>
        <w:keepNext/>
      </w:pPr>
      <w:r>
        <w:t>&amp; "$env:SystemRoot\System32\curl.exe" -sS --ssl-revoke-best-effort `</w:t>
      </w:r>
    </w:p>
    <w:p w14:paraId="1940D7EB" w14:textId="77777777" w:rsidR="00E33980" w:rsidRDefault="008A057C">
      <w:pPr>
        <w:pStyle w:val="CommandBlock"/>
        <w:keepNext/>
      </w:pPr>
      <w:r>
        <w:t xml:space="preserve">    --cacert .\certs\spa-ca.pem `</w:t>
      </w:r>
    </w:p>
    <w:p w14:paraId="67A824CA" w14:textId="77777777" w:rsidR="00E33980" w:rsidRDefault="008A057C">
      <w:pPr>
        <w:pStyle w:val="CommandBlock"/>
        <w:keepNext/>
      </w:pPr>
      <w:r>
        <w:t xml:space="preserve">    -b .\copied-jar.txt -o NUL -w $format `</w:t>
      </w:r>
    </w:p>
    <w:p w14:paraId="38985218" w14:textId="77777777" w:rsidR="00E33980" w:rsidRDefault="008A057C">
      <w:pPr>
        <w:pStyle w:val="CommandBlock"/>
      </w:pPr>
      <w:r>
        <w:t xml:space="preserve">    https://127.0.0.1:8765/contacts</w:t>
      </w:r>
    </w:p>
    <w:p w14:paraId="46922E19" w14:textId="77777777" w:rsidR="00E33980" w:rsidRDefault="00E33980">
      <w:pPr>
        <w:keepNext/>
      </w:pPr>
    </w:p>
    <w:p w14:paraId="70FF4494" w14:textId="77777777" w:rsidR="00E33980" w:rsidRDefault="008A057C">
      <w:pPr>
        <w:pStyle w:val="Heading3"/>
      </w:pPr>
      <w:r>
        <w:t>Windows PowerShell Device Check</w:t>
      </w:r>
    </w:p>
    <w:p w14:paraId="0BF6D742" w14:textId="77777777" w:rsidR="00E33980" w:rsidRDefault="008A057C">
      <w:pPr>
        <w:keepNext/>
      </w:pPr>
      <w:r>
        <w:t>Then the Device Check, as in the Assembly section.</w:t>
      </w:r>
    </w:p>
    <w:p w14:paraId="17ACAB43" w14:textId="77777777" w:rsidR="00E33980" w:rsidRDefault="00E33980">
      <w:pPr>
        <w:keepNext/>
      </w:pPr>
    </w:p>
    <w:p w14:paraId="5632EA3A" w14:textId="77777777" w:rsidR="00E33980" w:rsidRDefault="008A057C">
      <w:pPr>
        <w:pStyle w:val="CommandBlock"/>
        <w:keepNext/>
      </w:pPr>
      <w:r>
        <w:t>$format = "%{http_code} [%header{location}]\nSet-Cookie: [%header{set-cookie}]\n"</w:t>
      </w:r>
    </w:p>
    <w:p w14:paraId="7A509872" w14:textId="77777777" w:rsidR="00E33980" w:rsidRDefault="008A057C">
      <w:pPr>
        <w:pStyle w:val="CommandBlock"/>
        <w:keepNext/>
      </w:pPr>
      <w:r>
        <w:t>(&amp; "$env:SystemRoot\System32\curl.exe" -sS --ssl-revoke-best-effort `</w:t>
      </w:r>
    </w:p>
    <w:p w14:paraId="00F54468" w14:textId="77777777" w:rsidR="00E33980" w:rsidRDefault="008A057C">
      <w:pPr>
        <w:pStyle w:val="CommandBlock"/>
      </w:pPr>
      <w:r>
        <w:t xml:space="preserve">    --cacert .\certs\spa-ca.pem `</w:t>
      </w:r>
    </w:p>
    <w:p w14:paraId="5C4DE7FA" w14:textId="77777777" w:rsidR="00E33980" w:rsidRDefault="008A057C">
      <w:pPr>
        <w:pStyle w:val="CommandBlock"/>
      </w:pPr>
      <w:r>
        <w:t xml:space="preserve">    -c .\laptop-jar.txt -o NUL -w $format `</w:t>
      </w:r>
    </w:p>
    <w:p w14:paraId="33C94361" w14:textId="77777777" w:rsidR="00E33980" w:rsidRDefault="008A057C">
      <w:pPr>
        <w:pStyle w:val="CommandBlock"/>
      </w:pPr>
      <w:r>
        <w:t xml:space="preserve">    --data-urlencode "username=owner" `</w:t>
      </w:r>
    </w:p>
    <w:p w14:paraId="4B2AB236" w14:textId="77777777" w:rsidR="00E33980" w:rsidRDefault="008A057C">
      <w:pPr>
        <w:pStyle w:val="CommandBlock"/>
      </w:pPr>
      <w:r>
        <w:t xml:space="preserve">    --data-urlencode "password=$env:SPA_WEB_PASSWORD" `</w:t>
      </w:r>
    </w:p>
    <w:p w14:paraId="40039084" w14:textId="77777777" w:rsidR="00E33980" w:rsidRDefault="008A057C">
      <w:pPr>
        <w:pStyle w:val="CommandBlock"/>
      </w:pPr>
      <w:r>
        <w:t xml:space="preserve">    https://127.0.0.1:8765/login) -replace "spa_session=[^;]+", `</w:t>
      </w:r>
    </w:p>
    <w:p w14:paraId="63CBFC0E" w14:textId="77777777" w:rsidR="00E33980" w:rsidRDefault="008A057C">
      <w:pPr>
        <w:pStyle w:val="CommandBlock"/>
      </w:pPr>
      <w:r>
        <w:t xml:space="preserve">    "spa_session=(hidden)"</w:t>
      </w:r>
    </w:p>
    <w:p w14:paraId="239198B4" w14:textId="77777777" w:rsidR="00E33980" w:rsidRDefault="008A057C">
      <w:pPr>
        <w:pStyle w:val="CommandBlock"/>
      </w:pPr>
      <w:r>
        <w:t>(&amp; "$env:SystemRoot\System32\curl.exe" -sS --ssl-revoke-best-effort `</w:t>
      </w:r>
    </w:p>
    <w:p w14:paraId="239BEF49" w14:textId="77777777" w:rsidR="00E33980" w:rsidRDefault="008A057C">
      <w:pPr>
        <w:pStyle w:val="CommandBlock"/>
      </w:pPr>
      <w:r>
        <w:t xml:space="preserve">    --cacert .\certs\spa-ca.pem `</w:t>
      </w:r>
    </w:p>
    <w:p w14:paraId="30377858" w14:textId="77777777" w:rsidR="00E33980" w:rsidRDefault="008A057C">
      <w:pPr>
        <w:pStyle w:val="CommandBlock"/>
      </w:pPr>
      <w:r>
        <w:t xml:space="preserve">    -c .\phone-jar.txt -o NUL -w $format `</w:t>
      </w:r>
    </w:p>
    <w:p w14:paraId="5B10A3FB" w14:textId="77777777" w:rsidR="00E33980" w:rsidRDefault="008A057C">
      <w:pPr>
        <w:pStyle w:val="CommandBlock"/>
      </w:pPr>
      <w:r>
        <w:t xml:space="preserve">    --data-urlencode "username=owner" `</w:t>
      </w:r>
    </w:p>
    <w:p w14:paraId="286FB01F" w14:textId="77777777" w:rsidR="00E33980" w:rsidRDefault="008A057C">
      <w:pPr>
        <w:pStyle w:val="CommandBlock"/>
      </w:pPr>
      <w:r>
        <w:t xml:space="preserve">    --data-urlencode "password=$env:SPA_WEB_PASSWORD" `</w:t>
      </w:r>
    </w:p>
    <w:p w14:paraId="5FC46A3B" w14:textId="77777777" w:rsidR="00E33980" w:rsidRDefault="008A057C">
      <w:pPr>
        <w:pStyle w:val="CommandBlock"/>
      </w:pPr>
      <w:r>
        <w:t xml:space="preserve">    https://127.0.0.1:8765/login) -replace "spa_session=[^;]+", `</w:t>
      </w:r>
    </w:p>
    <w:p w14:paraId="0D2C3287" w14:textId="77777777" w:rsidR="00E33980" w:rsidRDefault="008A057C">
      <w:pPr>
        <w:pStyle w:val="CommandBlock"/>
      </w:pPr>
      <w:r>
        <w:t xml:space="preserve">    "spa_session=(hidden)"</w:t>
      </w:r>
    </w:p>
    <w:p w14:paraId="739B1764" w14:textId="77777777" w:rsidR="00E33980" w:rsidRDefault="008A057C">
      <w:pPr>
        <w:pStyle w:val="CommandBlock"/>
      </w:pPr>
      <w:r>
        <w:t>(&amp; "$env:SystemRoot\System32\curl.exe" -sS --ssl-revoke-best-effort `</w:t>
      </w:r>
    </w:p>
    <w:p w14:paraId="1FDD59EE" w14:textId="77777777" w:rsidR="00E33980" w:rsidRDefault="008A057C">
      <w:pPr>
        <w:pStyle w:val="CommandBlock"/>
      </w:pPr>
      <w:r>
        <w:t xml:space="preserve">    --cacert .\certs\spa-ca.pem `</w:t>
      </w:r>
    </w:p>
    <w:p w14:paraId="09CFCA05" w14:textId="77777777" w:rsidR="00E33980" w:rsidRDefault="008A057C">
      <w:pPr>
        <w:pStyle w:val="CommandBlock"/>
      </w:pPr>
      <w:r>
        <w:t xml:space="preserve">    -b .\laptop-jar.txt -c .\laptop-jar.txt -o NUL -w $format -X POST `</w:t>
      </w:r>
    </w:p>
    <w:p w14:paraId="0385CB08" w14:textId="77777777" w:rsidR="00E33980" w:rsidRDefault="008A057C">
      <w:pPr>
        <w:pStyle w:val="CommandBlock"/>
      </w:pPr>
      <w:r>
        <w:t xml:space="preserve">    https://127.0.0.1:8765/logout) -split "; "</w:t>
      </w:r>
    </w:p>
    <w:p w14:paraId="3ECAA1A3" w14:textId="77777777" w:rsidR="00E33980" w:rsidRDefault="008A057C">
      <w:pPr>
        <w:pStyle w:val="CommandBlock"/>
      </w:pPr>
      <w:r>
        <w:t>&amp; "$env:SystemRoot\System32\curl.exe" -sS --ssl-revoke-best-effort `</w:t>
      </w:r>
    </w:p>
    <w:p w14:paraId="7EA7B8BC" w14:textId="77777777" w:rsidR="00E33980" w:rsidRDefault="008A057C">
      <w:pPr>
        <w:pStyle w:val="CommandBlock"/>
        <w:keepNext/>
      </w:pPr>
      <w:r>
        <w:t xml:space="preserve">    --cacert .\certs\spa-ca.pem `</w:t>
      </w:r>
    </w:p>
    <w:p w14:paraId="0367124A" w14:textId="77777777" w:rsidR="00E33980" w:rsidRDefault="008A057C">
      <w:pPr>
        <w:pStyle w:val="CommandBlock"/>
        <w:keepNext/>
      </w:pPr>
      <w:r>
        <w:t xml:space="preserve">    -b .\phone-jar.txt -o NUL -w $format `</w:t>
      </w:r>
    </w:p>
    <w:p w14:paraId="24355C74" w14:textId="77777777" w:rsidR="00E33980" w:rsidRDefault="008A057C">
      <w:pPr>
        <w:pStyle w:val="CommandBlock"/>
      </w:pPr>
      <w:r>
        <w:t xml:space="preserve">    https://127.0.0.1:8765/contacts</w:t>
      </w:r>
    </w:p>
    <w:p w14:paraId="2E289121" w14:textId="77777777" w:rsidR="00E33980" w:rsidRDefault="00E33980">
      <w:pPr>
        <w:keepNext/>
      </w:pPr>
    </w:p>
    <w:p w14:paraId="6554614C" w14:textId="77777777" w:rsidR="00E33980" w:rsidRDefault="008A057C">
      <w:pPr>
        <w:pStyle w:val="Heading3"/>
      </w:pPr>
      <w:r>
        <w:t>Windows PowerShell Lifetime Check</w:t>
      </w:r>
    </w:p>
    <w:p w14:paraId="7125974B" w14:textId="77777777" w:rsidR="00E33980" w:rsidRDefault="008A057C">
      <w:pPr>
        <w:keepNext/>
      </w:pPr>
      <w:r>
        <w:t>Still in Terminal 2, move every session's start in this language's table 13 hours back and try the phone's cookie again, as in the Assembly section.</w:t>
      </w:r>
    </w:p>
    <w:p w14:paraId="4A2A0DA9" w14:textId="77777777" w:rsidR="00E33980" w:rsidRDefault="00E33980">
      <w:pPr>
        <w:keepNext/>
      </w:pPr>
    </w:p>
    <w:p w14:paraId="4A5AD826" w14:textId="77777777" w:rsidR="00E33980" w:rsidRDefault="008A057C">
      <w:pPr>
        <w:pStyle w:val="CommandBlock"/>
        <w:keepNext/>
      </w:pPr>
      <w:r>
        <w:t>$mysql = "C:\Program Files\MySQL\MySQL Server 26.7\bin\mysql.exe"</w:t>
      </w:r>
    </w:p>
    <w:p w14:paraId="1A22F5C9" w14:textId="77777777" w:rsidR="00E33980" w:rsidRDefault="008A057C">
      <w:pPr>
        <w:pStyle w:val="CommandBlock"/>
        <w:keepNext/>
      </w:pPr>
      <w:r>
        <w:t>$sessions = "web_sessions_erlang"</w:t>
      </w:r>
    </w:p>
    <w:p w14:paraId="4A3BDA8A" w14:textId="77777777" w:rsidR="00E33980" w:rsidRDefault="008A057C">
      <w:pPr>
        <w:pStyle w:val="CommandBlock"/>
        <w:keepNext/>
      </w:pPr>
      <w:r>
        <w:t>$env:MYSQL_PWD = $env:SPA_DB_PASSWORD</w:t>
      </w:r>
    </w:p>
    <w:p w14:paraId="753BB4A6" w14:textId="77777777" w:rsidR="00E33980" w:rsidRDefault="008A057C">
      <w:pPr>
        <w:pStyle w:val="CommandBlock"/>
        <w:keepNext/>
      </w:pPr>
      <w:r>
        <w:t>&amp; $mysql -u devuser -h 127.0.0.1 -P 3306 -D spa_contacts `</w:t>
      </w:r>
    </w:p>
    <w:p w14:paraId="0E8E4050" w14:textId="77777777" w:rsidR="00E33980" w:rsidRDefault="008A057C">
      <w:pPr>
        <w:pStyle w:val="CommandBlock"/>
        <w:keepNext/>
      </w:pPr>
      <w:r>
        <w:t xml:space="preserve">    -e "UPDATE $sessions SET created_at = created_at - INTERVAL 13 HOUR"</w:t>
      </w:r>
    </w:p>
    <w:p w14:paraId="02460838" w14:textId="77777777" w:rsidR="00E33980" w:rsidRDefault="008A057C">
      <w:pPr>
        <w:pStyle w:val="CommandBlock"/>
        <w:keepNext/>
      </w:pPr>
      <w:r>
        <w:t>Remove-Item Env:MYSQL_PWD</w:t>
      </w:r>
    </w:p>
    <w:p w14:paraId="53B606F0" w14:textId="77777777" w:rsidR="00E33980" w:rsidRDefault="008A057C">
      <w:pPr>
        <w:pStyle w:val="CommandBlock"/>
        <w:keepNext/>
      </w:pPr>
      <w:r>
        <w:t>$format = "%{http_code} [%header{location}]\nSet-Cookie: [%header{set-cookie}]\n"</w:t>
      </w:r>
    </w:p>
    <w:p w14:paraId="093500AE" w14:textId="77777777" w:rsidR="00E33980" w:rsidRDefault="008A057C">
      <w:pPr>
        <w:pStyle w:val="CommandBlock"/>
        <w:keepNext/>
      </w:pPr>
      <w:r>
        <w:t>&amp; "$env:SystemRoot\System32\curl.exe" -sS --ssl-revoke-best-effort `</w:t>
      </w:r>
    </w:p>
    <w:p w14:paraId="5167D55F" w14:textId="77777777" w:rsidR="00E33980" w:rsidRDefault="008A057C">
      <w:pPr>
        <w:pStyle w:val="CommandBlock"/>
        <w:keepNext/>
      </w:pPr>
      <w:r>
        <w:t xml:space="preserve">    --cacert .\certs\spa-ca.pem `</w:t>
      </w:r>
    </w:p>
    <w:p w14:paraId="17718644" w14:textId="77777777" w:rsidR="00E33980" w:rsidRDefault="008A057C">
      <w:pPr>
        <w:pStyle w:val="CommandBlock"/>
        <w:keepNext/>
      </w:pPr>
      <w:r>
        <w:t xml:space="preserve">    -b .\phone-jar.txt -o NUL -w $format `</w:t>
      </w:r>
    </w:p>
    <w:p w14:paraId="79388FA1" w14:textId="77777777" w:rsidR="00E33980" w:rsidRDefault="008A057C">
      <w:pPr>
        <w:pStyle w:val="CommandBlock"/>
      </w:pPr>
      <w:r>
        <w:t xml:space="preserve">    https://127.0.0.1:8765/contacts</w:t>
      </w:r>
    </w:p>
    <w:p w14:paraId="09EB04C9" w14:textId="77777777" w:rsidR="00E33980" w:rsidRDefault="00E33980">
      <w:pPr>
        <w:keepNext/>
      </w:pPr>
    </w:p>
    <w:p w14:paraId="182338B6" w14:textId="77777777" w:rsidR="00E33980" w:rsidRDefault="008A057C">
      <w:pPr>
        <w:pStyle w:val="Heading3"/>
      </w:pPr>
      <w:r>
        <w:t>Windows PowerShell Password Check</w:t>
      </w:r>
    </w:p>
    <w:p w14:paraId="1A435F9B" w14:textId="77777777" w:rsidR="00E33980" w:rsidRDefault="008A057C">
      <w:pPr>
        <w:keepNext/>
      </w:pPr>
      <w:r>
        <w:t>Then the Password Check, as in the Assembly section. $libs is defined again, because this is Terminal 2.</w:t>
      </w:r>
    </w:p>
    <w:p w14:paraId="25B78DB5" w14:textId="77777777" w:rsidR="00E33980" w:rsidRDefault="00E33980">
      <w:pPr>
        <w:keepNext/>
      </w:pPr>
    </w:p>
    <w:p w14:paraId="0DC42EC6" w14:textId="77777777" w:rsidR="00E33980" w:rsidRDefault="008A057C">
      <w:pPr>
        <w:pStyle w:val="CommandBlock"/>
        <w:keepNext/>
      </w:pPr>
      <w:r>
        <w:t>$libs = ".\erlang\_build\default\lib"</w:t>
      </w:r>
    </w:p>
    <w:p w14:paraId="3A43297D" w14:textId="77777777" w:rsidR="00E33980" w:rsidRDefault="008A057C">
      <w:pPr>
        <w:pStyle w:val="CommandBlock"/>
        <w:keepNext/>
      </w:pPr>
      <w:r>
        <w:t>$chosen = $env:SPA_WEB_PASSWORD</w:t>
      </w:r>
    </w:p>
    <w:p w14:paraId="3D9B65CB" w14:textId="77777777" w:rsidR="00E33980" w:rsidRDefault="008A057C">
      <w:pPr>
        <w:pStyle w:val="CommandBlock"/>
        <w:keepNext/>
      </w:pPr>
      <w:r>
        <w:t>$env:SPA_WEB_PASSWORD = "fourteen chars"</w:t>
      </w:r>
    </w:p>
    <w:p w14:paraId="0D9CFE3B" w14:textId="77777777" w:rsidR="00E33980" w:rsidRDefault="008A057C">
      <w:pPr>
        <w:pStyle w:val="CommandBlock"/>
        <w:keepNext/>
      </w:pPr>
      <w:r>
        <w:t>erl -noshell -env ERL_LIBS $libs -run users main add second -s init stop</w:t>
      </w:r>
    </w:p>
    <w:p w14:paraId="5AD1DCF9" w14:textId="77777777" w:rsidR="00E33980" w:rsidRDefault="008A057C">
      <w:pPr>
        <w:pStyle w:val="CommandBlock"/>
        <w:keepNext/>
      </w:pPr>
      <w:r>
        <w:t>$env:SPA_WEB_PASSWORD = "passwordpassword"</w:t>
      </w:r>
    </w:p>
    <w:p w14:paraId="4017177F" w14:textId="77777777" w:rsidR="00E33980" w:rsidRDefault="008A057C">
      <w:pPr>
        <w:pStyle w:val="CommandBlock"/>
        <w:keepNext/>
      </w:pPr>
      <w:r>
        <w:t>erl -noshell -env ERL_LIBS $libs -run users main add second -s init stop</w:t>
      </w:r>
    </w:p>
    <w:p w14:paraId="50ED3136" w14:textId="77777777" w:rsidR="00E33980" w:rsidRDefault="008A057C">
      <w:pPr>
        <w:pStyle w:val="CommandBlock"/>
        <w:keepNext/>
      </w:pPr>
      <w:r>
        <w:t>$env:SPA_WEB_PASSWORD = "my second password"</w:t>
      </w:r>
    </w:p>
    <w:p w14:paraId="3685C8CC" w14:textId="77777777" w:rsidR="00E33980" w:rsidRDefault="008A057C">
      <w:pPr>
        <w:pStyle w:val="CommandBlock"/>
        <w:keepNext/>
      </w:pPr>
      <w:r>
        <w:t>erl -noshell -env ERL_LIBS $libs -run users main add second -s init stop</w:t>
      </w:r>
    </w:p>
    <w:p w14:paraId="45750E54" w14:textId="77777777" w:rsidR="00E33980" w:rsidRDefault="008A057C">
      <w:pPr>
        <w:pStyle w:val="CommandBlock"/>
        <w:keepNext/>
      </w:pPr>
      <w:r>
        <w:t>$env:SPA_WEB_PASSWORD = $chosen</w:t>
      </w:r>
    </w:p>
    <w:p w14:paraId="36B38CA6" w14:textId="77777777" w:rsidR="00E33980" w:rsidRDefault="008A057C">
      <w:pPr>
        <w:pStyle w:val="CommandBlock"/>
        <w:keepNext/>
      </w:pPr>
      <w:r>
        <w:t>erl -noshell -env ERL_LIBS $libs -run users main add owner -s init stop</w:t>
      </w:r>
    </w:p>
    <w:p w14:paraId="212797DF" w14:textId="77777777" w:rsidR="00E33980" w:rsidRDefault="008A057C">
      <w:pPr>
        <w:pStyle w:val="CommandBlock"/>
      </w:pPr>
      <w:r>
        <w:t>erl -noshell -env ERL_LIBS $libs -run users main list -s init stop</w:t>
      </w:r>
    </w:p>
    <w:p w14:paraId="06F9F824" w14:textId="77777777" w:rsidR="00E33980" w:rsidRDefault="00E33980">
      <w:pPr>
        <w:keepNext/>
      </w:pPr>
    </w:p>
    <w:p w14:paraId="3EB14469" w14:textId="77777777" w:rsidR="00E33980" w:rsidRDefault="008A057C">
      <w:pPr>
        <w:pStyle w:val="Heading3"/>
      </w:pPr>
      <w:r>
        <w:t>Windows PowerShell Remove Check</w:t>
      </w:r>
    </w:p>
    <w:p w14:paraId="319A46FD" w14:textId="77777777" w:rsidR="00E33980" w:rsidRDefault="008A057C">
      <w:pPr>
        <w:keepNext/>
      </w:pPr>
      <w:r>
        <w:t>Last, the Remove Check, as in the Assembly section. $libs is defined again, because this is Terminal 2.</w:t>
      </w:r>
    </w:p>
    <w:p w14:paraId="06A21F65" w14:textId="77777777" w:rsidR="00E33980" w:rsidRDefault="00E33980">
      <w:pPr>
        <w:keepNext/>
      </w:pPr>
    </w:p>
    <w:p w14:paraId="149B241C" w14:textId="77777777" w:rsidR="00E33980" w:rsidRDefault="008A057C">
      <w:pPr>
        <w:pStyle w:val="CommandBlock"/>
        <w:keepNext/>
      </w:pPr>
      <w:r>
        <w:t>$libs = ".\erlang\_build\default\lib"</w:t>
      </w:r>
    </w:p>
    <w:p w14:paraId="1EC5056A" w14:textId="77777777" w:rsidR="00E33980" w:rsidRDefault="008A057C">
      <w:pPr>
        <w:pStyle w:val="CommandBlock"/>
        <w:keepNext/>
      </w:pPr>
      <w:r>
        <w:t>$format = "%{http_code} [%header{location}]\nSet-Cookie: [%header{set-cookie}]\n"</w:t>
      </w:r>
    </w:p>
    <w:p w14:paraId="076D72AD" w14:textId="77777777" w:rsidR="00E33980" w:rsidRDefault="008A057C">
      <w:pPr>
        <w:pStyle w:val="CommandBlock"/>
        <w:keepNext/>
      </w:pPr>
      <w:r>
        <w:t>(&amp; "$env:SystemRoot\System32\curl.exe" -sS --ssl-revoke-best-effort `</w:t>
      </w:r>
    </w:p>
    <w:p w14:paraId="0CD50F0C" w14:textId="77777777" w:rsidR="00E33980" w:rsidRDefault="008A057C">
      <w:pPr>
        <w:pStyle w:val="CommandBlock"/>
        <w:keepNext/>
      </w:pPr>
      <w:r>
        <w:t xml:space="preserve">    --cacert .\certs\spa-ca.pem `</w:t>
      </w:r>
    </w:p>
    <w:p w14:paraId="64AEFBAD" w14:textId="77777777" w:rsidR="00E33980" w:rsidRDefault="008A057C">
      <w:pPr>
        <w:pStyle w:val="CommandBlock"/>
        <w:keepNext/>
      </w:pPr>
      <w:r>
        <w:t xml:space="preserve">    -c .\removed-jar.txt -o NUL -w $format `</w:t>
      </w:r>
    </w:p>
    <w:p w14:paraId="27F9FE28" w14:textId="77777777" w:rsidR="00E33980" w:rsidRDefault="008A057C">
      <w:pPr>
        <w:pStyle w:val="CommandBlock"/>
        <w:keepNext/>
      </w:pPr>
      <w:r>
        <w:t xml:space="preserve">    --data-urlencode "username=owner" `</w:t>
      </w:r>
    </w:p>
    <w:p w14:paraId="3C9803FF" w14:textId="77777777" w:rsidR="00E33980" w:rsidRDefault="008A057C">
      <w:pPr>
        <w:pStyle w:val="CommandBlock"/>
        <w:keepNext/>
      </w:pPr>
      <w:r>
        <w:t xml:space="preserve">    --data-urlencode "password=$env:SPA_WEB_PASSWORD" `</w:t>
      </w:r>
    </w:p>
    <w:p w14:paraId="2EDE21B5" w14:textId="77777777" w:rsidR="00E33980" w:rsidRDefault="008A057C">
      <w:pPr>
        <w:pStyle w:val="CommandBlock"/>
        <w:keepNext/>
      </w:pPr>
      <w:r>
        <w:t xml:space="preserve">    https://127.0.0.1:8765/login) -replace "spa_session=[^;]+", `</w:t>
      </w:r>
    </w:p>
    <w:p w14:paraId="1ABFEEF4" w14:textId="77777777" w:rsidR="00E33980" w:rsidRDefault="008A057C">
      <w:pPr>
        <w:pStyle w:val="CommandBlock"/>
        <w:keepNext/>
      </w:pPr>
      <w:r>
        <w:t xml:space="preserve">    "spa_session=(hidden)"</w:t>
      </w:r>
    </w:p>
    <w:p w14:paraId="503EC415" w14:textId="77777777" w:rsidR="00E33980" w:rsidRDefault="008A057C">
      <w:pPr>
        <w:pStyle w:val="CommandBlock"/>
        <w:keepNext/>
      </w:pPr>
      <w:r>
        <w:t>erl -noshell -env ERL_LIBS $libs -run users main remove owner -s init stop</w:t>
      </w:r>
    </w:p>
    <w:p w14:paraId="12F5315F" w14:textId="77777777" w:rsidR="00E33980" w:rsidRDefault="008A057C">
      <w:pPr>
        <w:pStyle w:val="CommandBlock"/>
        <w:keepNext/>
      </w:pPr>
      <w:r>
        <w:t>&amp; "$env:SystemRoot\System32\curl.exe" -sS --ssl-revoke-best-effort `</w:t>
      </w:r>
    </w:p>
    <w:p w14:paraId="6373D7E3" w14:textId="77777777" w:rsidR="00E33980" w:rsidRDefault="008A057C">
      <w:pPr>
        <w:pStyle w:val="CommandBlock"/>
        <w:keepNext/>
      </w:pPr>
      <w:r>
        <w:t xml:space="preserve">    --cacert .\certs\spa-ca.pem `</w:t>
      </w:r>
    </w:p>
    <w:p w14:paraId="6E2DF927" w14:textId="77777777" w:rsidR="00E33980" w:rsidRDefault="008A057C">
      <w:pPr>
        <w:pStyle w:val="CommandBlock"/>
        <w:keepNext/>
      </w:pPr>
      <w:r>
        <w:t xml:space="preserve">    -b .\removed-jar.txt -o NUL -w $format `</w:t>
      </w:r>
    </w:p>
    <w:p w14:paraId="74BC3743" w14:textId="77777777" w:rsidR="00E33980" w:rsidRDefault="008A057C">
      <w:pPr>
        <w:pStyle w:val="CommandBlock"/>
        <w:keepNext/>
      </w:pPr>
      <w:r>
        <w:t xml:space="preserve">    https://127.0.0.1:8765/contacts</w:t>
      </w:r>
    </w:p>
    <w:p w14:paraId="73A10D55" w14:textId="77777777" w:rsidR="00E33980" w:rsidRDefault="008A057C">
      <w:pPr>
        <w:pStyle w:val="CommandBlock"/>
      </w:pPr>
      <w:r>
        <w:t>erl -noshell -env ERL_LIBS $libs -run users main list -s init stop</w:t>
      </w:r>
    </w:p>
    <w:p w14:paraId="048969CC" w14:textId="77777777" w:rsidR="00E33980" w:rsidRDefault="00E33980">
      <w:pPr>
        <w:keepNext/>
      </w:pPr>
    </w:p>
    <w:p w14:paraId="26AC6A96" w14:textId="77777777" w:rsidR="00E33980" w:rsidRDefault="008A057C">
      <w:r>
        <w:t>Then press Ctrl+C in Terminal 1 to stop the server.</w:t>
      </w:r>
    </w:p>
    <w:p w14:paraId="3F81CE2A" w14:textId="77777777" w:rsidR="00E33980" w:rsidRDefault="00E33980">
      <w:pPr>
        <w:keepNext/>
      </w:pPr>
    </w:p>
    <w:p w14:paraId="71CEFAA5" w14:textId="77777777" w:rsidR="00E33980" w:rsidRDefault="008A057C">
      <w:pPr>
        <w:pStyle w:val="Heading3"/>
      </w:pPr>
      <w:r>
        <w:t>Linux or macOS Build and Run</w:t>
      </w:r>
    </w:p>
    <w:p w14:paraId="2C728088" w14:textId="77777777" w:rsidR="00E33980" w:rsidRDefault="008A057C">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3FB9AD29" w14:textId="77777777" w:rsidR="00E33980" w:rsidRDefault="00E33980">
      <w:pPr>
        <w:keepNext/>
      </w:pPr>
    </w:p>
    <w:p w14:paraId="5134C9DF" w14:textId="77777777" w:rsidR="00E33980" w:rsidRDefault="008A057C">
      <w:pPr>
        <w:pStyle w:val="CommandBlock"/>
        <w:keepNext/>
      </w:pPr>
      <w:r>
        <w:t>(cd ./erlang &amp;&amp; escript ./rebar3 compile)</w:t>
      </w:r>
    </w:p>
    <w:p w14:paraId="713150E4" w14:textId="77777777" w:rsidR="00E33980" w:rsidRDefault="008A057C">
      <w:pPr>
        <w:pStyle w:val="CommandBlock"/>
        <w:keepNext/>
      </w:pPr>
      <w:r>
        <w:t>libs=./erlang/_build/default/lib</w:t>
      </w:r>
    </w:p>
    <w:p w14:paraId="0BF935B7" w14:textId="77777777" w:rsidR="00E33980" w:rsidRDefault="008A057C">
      <w:pPr>
        <w:pStyle w:val="CommandBlock"/>
        <w:keepNext/>
      </w:pPr>
      <w:r>
        <w:t>erl -noshell -env ERL_LIBS $libs -run users main add owner -s init stop</w:t>
      </w:r>
    </w:p>
    <w:p w14:paraId="728E5CC2" w14:textId="77777777" w:rsidR="00E33980" w:rsidRDefault="008A057C">
      <w:pPr>
        <w:pStyle w:val="CommandBlock"/>
      </w:pPr>
      <w:r>
        <w:t>erl +B -noshell -env ERL_LIBS $libs -s server main</w:t>
      </w:r>
    </w:p>
    <w:p w14:paraId="5A896FEB" w14:textId="77777777" w:rsidR="00E33980" w:rsidRDefault="00E33980">
      <w:pPr>
        <w:keepNext/>
      </w:pPr>
    </w:p>
    <w:p w14:paraId="65976482" w14:textId="77777777" w:rsidR="00E33980" w:rsidRDefault="008A057C">
      <w:pPr>
        <w:pStyle w:val="Heading3"/>
      </w:pPr>
      <w:r>
        <w:t>Check Your Results</w:t>
      </w:r>
    </w:p>
    <w:p w14:paraId="7BF7BCC5" w14:textId="77777777" w:rsidR="00E33980" w:rsidRDefault="008A057C">
      <w:pPr>
        <w:keepNext/>
      </w:pPr>
      <w:r>
        <w:t>The server block must print Added owner before its Listening line, and the Redirect Check's page must be the login form, as with the Basic server. After Log in, the tab must say Contacts, and the page must show:</w:t>
      </w:r>
    </w:p>
    <w:p w14:paraId="6A11C0D5" w14:textId="77777777" w:rsidR="00E33980" w:rsidRDefault="00E33980">
      <w:pPr>
        <w:keepNext/>
      </w:pPr>
    </w:p>
    <w:p w14:paraId="461FA18A" w14:textId="77777777" w:rsidR="00E33980" w:rsidRDefault="008A057C">
      <w:pPr>
        <w:pStyle w:val="RequiredOutput"/>
        <w:keepNext/>
      </w:pPr>
      <w:r>
        <w:t>Contacts</w:t>
      </w:r>
    </w:p>
    <w:p w14:paraId="46851621" w14:textId="77777777" w:rsidR="00E33980" w:rsidRDefault="00E33980">
      <w:pPr>
        <w:pStyle w:val="RequiredOutput"/>
        <w:keepNext/>
      </w:pPr>
    </w:p>
    <w:p w14:paraId="7AAED883" w14:textId="77777777" w:rsidR="00E33980" w:rsidRDefault="008A057C">
      <w:pPr>
        <w:pStyle w:val="RequiredOutput"/>
        <w:keepNext/>
      </w:pPr>
      <w:r>
        <w:t>Logged in as owner</w:t>
      </w:r>
    </w:p>
    <w:p w14:paraId="20B50258" w14:textId="77777777" w:rsidR="00E33980" w:rsidRDefault="00E33980">
      <w:pPr>
        <w:pStyle w:val="RequiredOutput"/>
        <w:keepNext/>
      </w:pPr>
    </w:p>
    <w:p w14:paraId="5B279B0C" w14:textId="77777777" w:rsidR="00E33980" w:rsidRDefault="008A057C">
      <w:pPr>
        <w:pStyle w:val="RequiredOutput"/>
        <w:keepNext/>
      </w:pPr>
      <w:r>
        <w:t>Name</w:t>
      </w:r>
    </w:p>
    <w:p w14:paraId="1973F43A" w14:textId="77777777" w:rsidR="00E33980" w:rsidRDefault="00E33980">
      <w:pPr>
        <w:pStyle w:val="RequiredOutput"/>
        <w:keepNext/>
      </w:pPr>
    </w:p>
    <w:p w14:paraId="106D18E2" w14:textId="77777777" w:rsidR="00E33980" w:rsidRDefault="008A057C">
      <w:pPr>
        <w:pStyle w:val="RequiredOutput"/>
        <w:keepNext/>
      </w:pPr>
      <w:r>
        <w:t>Search</w:t>
      </w:r>
    </w:p>
    <w:p w14:paraId="44605857" w14:textId="77777777" w:rsidR="00E33980" w:rsidRDefault="00E33980">
      <w:pPr>
        <w:pStyle w:val="RequiredOutput"/>
        <w:keepNext/>
      </w:pPr>
    </w:p>
    <w:p w14:paraId="3F29CAF6" w14:textId="77777777" w:rsidR="00E33980" w:rsidRDefault="008A057C">
      <w:pPr>
        <w:pStyle w:val="RequiredOutput"/>
        <w:keepNext/>
      </w:pPr>
      <w:r>
        <w:t>Ada Lovelace</w:t>
      </w:r>
    </w:p>
    <w:p w14:paraId="415C128A" w14:textId="77777777" w:rsidR="00E33980" w:rsidRDefault="008A057C">
      <w:pPr>
        <w:pStyle w:val="RequiredOutput"/>
        <w:keepNext/>
      </w:pPr>
      <w:r>
        <w:t>Grace Hopper</w:t>
      </w:r>
    </w:p>
    <w:p w14:paraId="04400371" w14:textId="77777777" w:rsidR="00E33980" w:rsidRDefault="008A057C">
      <w:pPr>
        <w:pStyle w:val="RequiredOutput"/>
        <w:keepNext/>
      </w:pPr>
      <w:r>
        <w:t>Alan Turing</w:t>
      </w:r>
    </w:p>
    <w:p w14:paraId="26D0A838" w14:textId="77777777" w:rsidR="00E33980" w:rsidRDefault="00E33980">
      <w:pPr>
        <w:pStyle w:val="RequiredOutput"/>
        <w:keepNext/>
      </w:pPr>
    </w:p>
    <w:p w14:paraId="2DD23F97" w14:textId="77777777" w:rsidR="00E33980" w:rsidRDefault="008A057C">
      <w:pPr>
        <w:pStyle w:val="RequiredOutput"/>
        <w:keepNext/>
      </w:pPr>
      <w:r>
        <w:t>New contact</w:t>
      </w:r>
    </w:p>
    <w:p w14:paraId="75DE5620" w14:textId="77777777" w:rsidR="00E33980" w:rsidRDefault="00E33980">
      <w:pPr>
        <w:pStyle w:val="RequiredOutput"/>
        <w:keepNext/>
      </w:pPr>
    </w:p>
    <w:p w14:paraId="6D9AF465" w14:textId="77777777" w:rsidR="00E33980" w:rsidRDefault="008A057C">
      <w:pPr>
        <w:pStyle w:val="RequiredOutput"/>
        <w:keepNext/>
      </w:pPr>
      <w:r>
        <w:t>Log out</w:t>
      </w:r>
    </w:p>
    <w:p w14:paraId="6C9EC0BF" w14:textId="77777777" w:rsidR="00E33980" w:rsidRDefault="00E33980">
      <w:pPr>
        <w:pStyle w:val="RequiredOutput"/>
        <w:keepNext/>
      </w:pPr>
    </w:p>
    <w:p w14:paraId="21555B8C" w14:textId="77777777" w:rsidR="00E33980" w:rsidRDefault="008A057C">
      <w:pPr>
        <w:pStyle w:val="RequiredOutput"/>
      </w:pPr>
      <w:r>
        <w:t>Home</w:t>
      </w:r>
    </w:p>
    <w:p w14:paraId="62A5BC96" w14:textId="77777777" w:rsidR="00E33980" w:rsidRDefault="00E33980">
      <w:pPr>
        <w:keepNext/>
      </w:pPr>
    </w:p>
    <w:p w14:paraId="0B409F36" w14:textId="77777777" w:rsidR="00E33980" w:rsidRDefault="008A057C">
      <w:pPr>
        <w:keepNext/>
      </w:pPr>
      <w:r>
        <w:t>The Login Check must print the Required Clean-Run Output, with this language's Set-Cookie line after 303 [/contacts]:</w:t>
      </w:r>
    </w:p>
    <w:p w14:paraId="4928907E" w14:textId="77777777" w:rsidR="00E33980" w:rsidRDefault="00E33980">
      <w:pPr>
        <w:keepNext/>
      </w:pPr>
    </w:p>
    <w:p w14:paraId="343BFC41" w14:textId="77777777" w:rsidR="00E33980" w:rsidRDefault="008A057C">
      <w:pPr>
        <w:pStyle w:val="RequiredOutput"/>
        <w:keepNext/>
      </w:pPr>
      <w:r>
        <w:t>303 [/login?next=/contacts]</w:t>
      </w:r>
    </w:p>
    <w:p w14:paraId="7C491237" w14:textId="77777777" w:rsidR="00E33980" w:rsidRDefault="008A057C">
      <w:pPr>
        <w:pStyle w:val="RequiredOutput"/>
        <w:keepNext/>
      </w:pPr>
      <w:r>
        <w:t>Set-Cookie: []</w:t>
      </w:r>
    </w:p>
    <w:p w14:paraId="1A4CC88F" w14:textId="77777777" w:rsidR="00E33980" w:rsidRDefault="008A057C">
      <w:pPr>
        <w:pStyle w:val="RequiredOutput"/>
      </w:pPr>
      <w:r>
        <w:t>&lt;p&gt;Username or password is incorrect.&lt;/p&gt;</w:t>
      </w:r>
    </w:p>
    <w:p w14:paraId="0EB6E41A" w14:textId="77777777" w:rsidR="00E33980" w:rsidRDefault="008A057C">
      <w:pPr>
        <w:pStyle w:val="RequiredOutput"/>
      </w:pPr>
      <w:r>
        <w:t>&lt;p&gt;Username or password is incorrect.&lt;/p&gt;</w:t>
      </w:r>
    </w:p>
    <w:p w14:paraId="19597E3B" w14:textId="77777777" w:rsidR="00E33980" w:rsidRDefault="008A057C">
      <w:pPr>
        <w:pStyle w:val="RequiredOutput"/>
      </w:pPr>
      <w:r>
        <w:t>303 [/contacts]</w:t>
      </w:r>
    </w:p>
    <w:p w14:paraId="194C6D89" w14:textId="77777777" w:rsidR="00E33980" w:rsidRDefault="008A057C">
      <w:pPr>
        <w:pStyle w:val="RequiredOutput"/>
      </w:pPr>
      <w:r>
        <w:t>Set-Cookie: [__Host-spa_session=(hidden); Path=/; HttpOnly; SameSite=Lax; Secure]</w:t>
      </w:r>
    </w:p>
    <w:p w14:paraId="2412DAEA" w14:textId="77777777" w:rsidR="00E33980" w:rsidRDefault="008A057C">
      <w:pPr>
        <w:pStyle w:val="RequiredOutput"/>
      </w:pPr>
      <w:r>
        <w:t>&lt;!DOCTYPE html&gt;</w:t>
      </w:r>
    </w:p>
    <w:p w14:paraId="02651B0D" w14:textId="77777777" w:rsidR="00E33980" w:rsidRDefault="008A057C">
      <w:pPr>
        <w:pStyle w:val="RequiredOutput"/>
      </w:pPr>
      <w:r>
        <w:t>&lt;html lang="en"&gt;</w:t>
      </w:r>
    </w:p>
    <w:p w14:paraId="7BCB859B" w14:textId="77777777" w:rsidR="00E33980" w:rsidRDefault="008A057C">
      <w:pPr>
        <w:pStyle w:val="RequiredOutput"/>
      </w:pPr>
      <w:r>
        <w:t>&lt;head&gt;</w:t>
      </w:r>
    </w:p>
    <w:p w14:paraId="49D17AE1" w14:textId="77777777" w:rsidR="00E33980" w:rsidRDefault="008A057C">
      <w:pPr>
        <w:pStyle w:val="RequiredOutput"/>
      </w:pPr>
      <w:r>
        <w:t>&lt;meta charset="utf-8"&gt;</w:t>
      </w:r>
    </w:p>
    <w:p w14:paraId="0463E5FB" w14:textId="77777777" w:rsidR="00E33980" w:rsidRDefault="008A057C">
      <w:pPr>
        <w:pStyle w:val="RequiredOutput"/>
      </w:pPr>
      <w:r>
        <w:t>&lt;title&gt;Contacts&lt;/title&gt;</w:t>
      </w:r>
    </w:p>
    <w:p w14:paraId="077A724E" w14:textId="77777777" w:rsidR="00E33980" w:rsidRDefault="008A057C">
      <w:pPr>
        <w:pStyle w:val="RequiredOutput"/>
      </w:pPr>
      <w:r>
        <w:t>&lt;/head&gt;</w:t>
      </w:r>
    </w:p>
    <w:p w14:paraId="7F7FBC93" w14:textId="77777777" w:rsidR="00E33980" w:rsidRDefault="008A057C">
      <w:pPr>
        <w:pStyle w:val="RequiredOutput"/>
      </w:pPr>
      <w:r>
        <w:t>&lt;body&gt;</w:t>
      </w:r>
    </w:p>
    <w:p w14:paraId="627253FA" w14:textId="77777777" w:rsidR="00E33980" w:rsidRDefault="008A057C">
      <w:pPr>
        <w:pStyle w:val="RequiredOutput"/>
      </w:pPr>
      <w:r>
        <w:t>&lt;h1&gt;Contacts&lt;/h1&gt;</w:t>
      </w:r>
    </w:p>
    <w:p w14:paraId="570C9255" w14:textId="77777777" w:rsidR="00E33980" w:rsidRDefault="008A057C">
      <w:pPr>
        <w:pStyle w:val="RequiredOutput"/>
      </w:pPr>
      <w:r>
        <w:t>&lt;p&gt;Logged in as owner&lt;/p&gt;</w:t>
      </w:r>
    </w:p>
    <w:p w14:paraId="1856B207" w14:textId="77777777" w:rsidR="00E33980" w:rsidRDefault="008A057C">
      <w:pPr>
        <w:pStyle w:val="RequiredOutput"/>
      </w:pPr>
      <w:r>
        <w:t>&lt;form method="get" action="/contacts"&gt;</w:t>
      </w:r>
    </w:p>
    <w:p w14:paraId="50F886A4" w14:textId="77777777" w:rsidR="00E33980" w:rsidRDefault="008A057C">
      <w:pPr>
        <w:pStyle w:val="RequiredOutput"/>
      </w:pPr>
      <w:r>
        <w:t>&lt;p&gt;Name&lt;/p&gt;</w:t>
      </w:r>
    </w:p>
    <w:p w14:paraId="69522215" w14:textId="77777777" w:rsidR="00E33980" w:rsidRDefault="008A057C">
      <w:pPr>
        <w:pStyle w:val="RequiredOutput"/>
      </w:pPr>
      <w:r>
        <w:t>&lt;p&gt;&lt;input name="name" maxlength="100"&gt;&lt;/p&gt;</w:t>
      </w:r>
    </w:p>
    <w:p w14:paraId="0EF27E09" w14:textId="77777777" w:rsidR="00E33980" w:rsidRDefault="008A057C">
      <w:pPr>
        <w:pStyle w:val="RequiredOutput"/>
      </w:pPr>
      <w:r>
        <w:t>&lt;p&gt;&lt;button type="submit"&gt;Search&lt;/button&gt;&lt;/p&gt;</w:t>
      </w:r>
    </w:p>
    <w:p w14:paraId="07D9E329" w14:textId="77777777" w:rsidR="00E33980" w:rsidRDefault="008A057C">
      <w:pPr>
        <w:pStyle w:val="RequiredOutput"/>
      </w:pPr>
      <w:r>
        <w:t>&lt;/form&gt;</w:t>
      </w:r>
    </w:p>
    <w:p w14:paraId="4CEC3EBC" w14:textId="77777777" w:rsidR="00E33980" w:rsidRDefault="008A057C">
      <w:pPr>
        <w:pStyle w:val="RequiredOutput"/>
      </w:pPr>
      <w:r>
        <w:t>&lt;ul&gt;</w:t>
      </w:r>
    </w:p>
    <w:p w14:paraId="1E2F9DE5" w14:textId="77777777" w:rsidR="00E33980" w:rsidRDefault="008A057C">
      <w:pPr>
        <w:pStyle w:val="RequiredOutput"/>
      </w:pPr>
      <w:r>
        <w:t>&lt;li&gt;&lt;a href="/contacts/1"&gt;Ada Lovelace&lt;/a&gt;&lt;/li&gt;</w:t>
      </w:r>
    </w:p>
    <w:p w14:paraId="23C92DBD" w14:textId="77777777" w:rsidR="00E33980" w:rsidRDefault="008A057C">
      <w:pPr>
        <w:pStyle w:val="RequiredOutput"/>
      </w:pPr>
      <w:r>
        <w:t>&lt;li&gt;&lt;a href="/contacts/2"&gt;Grace Hopper&lt;/a&gt;&lt;/li&gt;</w:t>
      </w:r>
    </w:p>
    <w:p w14:paraId="77EC7370" w14:textId="77777777" w:rsidR="00E33980" w:rsidRDefault="008A057C">
      <w:pPr>
        <w:pStyle w:val="RequiredOutput"/>
      </w:pPr>
      <w:r>
        <w:t>&lt;li&gt;&lt;a href="/contacts/3"&gt;Alan Turing&lt;/a&gt;&lt;/li&gt;</w:t>
      </w:r>
    </w:p>
    <w:p w14:paraId="45159057" w14:textId="77777777" w:rsidR="00E33980" w:rsidRDefault="008A057C">
      <w:pPr>
        <w:pStyle w:val="RequiredOutput"/>
      </w:pPr>
      <w:r>
        <w:t>&lt;/ul&gt;</w:t>
      </w:r>
    </w:p>
    <w:p w14:paraId="674F2ECC" w14:textId="77777777" w:rsidR="00E33980" w:rsidRDefault="008A057C">
      <w:pPr>
        <w:pStyle w:val="RequiredOutput"/>
      </w:pPr>
      <w:r>
        <w:t>&lt;p&gt;&lt;a href="/contacts/new"&gt;New contact&lt;/a&gt;&lt;/p&gt;</w:t>
      </w:r>
    </w:p>
    <w:p w14:paraId="63C3361A" w14:textId="77777777" w:rsidR="00E33980" w:rsidRDefault="008A057C">
      <w:pPr>
        <w:pStyle w:val="RequiredOutput"/>
      </w:pPr>
      <w:r>
        <w:t>&lt;form method="post" action="/logout"&gt;</w:t>
      </w:r>
    </w:p>
    <w:p w14:paraId="52FF7629" w14:textId="77777777" w:rsidR="00E33980" w:rsidRDefault="008A057C">
      <w:pPr>
        <w:pStyle w:val="RequiredOutput"/>
      </w:pPr>
      <w:r>
        <w:t>&lt;p&gt;&lt;button type="submit"&gt;Log out&lt;/button&gt;&lt;/p&gt;</w:t>
      </w:r>
    </w:p>
    <w:p w14:paraId="2D64E042" w14:textId="77777777" w:rsidR="00E33980" w:rsidRDefault="008A057C">
      <w:pPr>
        <w:pStyle w:val="RequiredOutput"/>
      </w:pPr>
      <w:r>
        <w:t>&lt;/form&gt;</w:t>
      </w:r>
    </w:p>
    <w:p w14:paraId="11FC03E5" w14:textId="77777777" w:rsidR="00E33980" w:rsidRDefault="008A057C">
      <w:pPr>
        <w:pStyle w:val="RequiredOutput"/>
      </w:pPr>
      <w:r>
        <w:t>&lt;p&gt;&lt;a href="/"&gt;Home&lt;/a&gt;&lt;/p&gt;</w:t>
      </w:r>
    </w:p>
    <w:p w14:paraId="0C2E1959" w14:textId="77777777" w:rsidR="00E33980" w:rsidRDefault="008A057C">
      <w:pPr>
        <w:pStyle w:val="RequiredOutput"/>
        <w:keepNext/>
      </w:pPr>
      <w:r>
        <w:t>&lt;/body&gt;</w:t>
      </w:r>
    </w:p>
    <w:p w14:paraId="5F8F24CD" w14:textId="77777777" w:rsidR="00E33980" w:rsidRDefault="008A057C">
      <w:pPr>
        <w:pStyle w:val="RequiredOutput"/>
        <w:keepNext/>
      </w:pPr>
      <w:r>
        <w:t>&lt;/html&gt;</w:t>
      </w:r>
    </w:p>
    <w:p w14:paraId="1183B287" w14:textId="77777777" w:rsidR="00E33980" w:rsidRDefault="008A057C">
      <w:pPr>
        <w:pStyle w:val="RequiredOutput"/>
      </w:pPr>
      <w:r>
        <w:t>200</w:t>
      </w:r>
    </w:p>
    <w:p w14:paraId="0464A7A8" w14:textId="77777777" w:rsidR="00E33980" w:rsidRDefault="00E33980">
      <w:pPr>
        <w:keepNext/>
      </w:pPr>
    </w:p>
    <w:p w14:paraId="24809DDE" w14:textId="77777777" w:rsidR="00E33980" w:rsidRDefault="008A057C">
      <w:pPr>
        <w:keepNext/>
      </w:pPr>
      <w:r>
        <w:t>The Rotation Check must print the new login, the old id refused, and the new id still in:</w:t>
      </w:r>
    </w:p>
    <w:p w14:paraId="75350C36" w14:textId="77777777" w:rsidR="00E33980" w:rsidRDefault="00E33980">
      <w:pPr>
        <w:keepNext/>
      </w:pPr>
    </w:p>
    <w:p w14:paraId="0F226729" w14:textId="77777777" w:rsidR="00E33980" w:rsidRDefault="008A057C">
      <w:pPr>
        <w:pStyle w:val="RequiredOutput"/>
        <w:keepNext/>
      </w:pPr>
      <w:r>
        <w:t>303 [/contacts]</w:t>
      </w:r>
    </w:p>
    <w:p w14:paraId="35DC46F8" w14:textId="77777777" w:rsidR="00E33980" w:rsidRDefault="008A057C">
      <w:pPr>
        <w:pStyle w:val="RequiredOutput"/>
        <w:keepNext/>
      </w:pPr>
      <w:r>
        <w:t>Set-Cookie: [__Host-spa_session=(hidden); Path=/; HttpOnly; SameSite=Lax; Secure]</w:t>
      </w:r>
    </w:p>
    <w:p w14:paraId="5E9B5EF9" w14:textId="77777777" w:rsidR="00E33980" w:rsidRDefault="008A057C">
      <w:pPr>
        <w:pStyle w:val="RequiredOutput"/>
        <w:keepNext/>
      </w:pPr>
      <w:r>
        <w:t>303 [/login?next=/contacts]</w:t>
      </w:r>
    </w:p>
    <w:p w14:paraId="09977038" w14:textId="77777777" w:rsidR="00E33980" w:rsidRDefault="008A057C">
      <w:pPr>
        <w:pStyle w:val="RequiredOutput"/>
        <w:keepNext/>
      </w:pPr>
      <w:r>
        <w:t>Set-Cookie: []</w:t>
      </w:r>
    </w:p>
    <w:p w14:paraId="11B8CE31" w14:textId="77777777" w:rsidR="00E33980" w:rsidRDefault="008A057C">
      <w:pPr>
        <w:pStyle w:val="RequiredOutput"/>
        <w:keepNext/>
      </w:pPr>
      <w:r>
        <w:t>200 []</w:t>
      </w:r>
    </w:p>
    <w:p w14:paraId="79CAE9F7" w14:textId="77777777" w:rsidR="00E33980" w:rsidRDefault="008A057C">
      <w:pPr>
        <w:pStyle w:val="RequiredOutput"/>
      </w:pPr>
      <w:r>
        <w:t>Set-Cookie: []</w:t>
      </w:r>
    </w:p>
    <w:p w14:paraId="787EA376" w14:textId="77777777" w:rsidR="00E33980" w:rsidRDefault="00E33980">
      <w:pPr>
        <w:keepNext/>
      </w:pPr>
    </w:p>
    <w:p w14:paraId="2D51D417" w14:textId="77777777" w:rsidR="00E33980" w:rsidRDefault="008A057C">
      <w:pPr>
        <w:keepNext/>
      </w:pPr>
      <w:r>
        <w:t>The Contact Check must print Lin Wu refused without the cookie, stored with it, and her page:</w:t>
      </w:r>
    </w:p>
    <w:p w14:paraId="37423153" w14:textId="77777777" w:rsidR="00E33980" w:rsidRDefault="00E33980">
      <w:pPr>
        <w:keepNext/>
      </w:pPr>
    </w:p>
    <w:p w14:paraId="016B151F" w14:textId="77777777" w:rsidR="00E33980" w:rsidRDefault="008A057C">
      <w:pPr>
        <w:pStyle w:val="RequiredOutput"/>
        <w:keepNext/>
      </w:pPr>
      <w:r>
        <w:t>303 [/login?next=/contacts]</w:t>
      </w:r>
    </w:p>
    <w:p w14:paraId="0416032F" w14:textId="77777777" w:rsidR="00E33980" w:rsidRDefault="008A057C">
      <w:pPr>
        <w:pStyle w:val="RequiredOutput"/>
        <w:keepNext/>
      </w:pPr>
      <w:r>
        <w:t>Set-Cookie: []</w:t>
      </w:r>
    </w:p>
    <w:p w14:paraId="5B84C909" w14:textId="77777777" w:rsidR="00E33980" w:rsidRDefault="008A057C">
      <w:pPr>
        <w:pStyle w:val="RequiredOutput"/>
        <w:keepNext/>
      </w:pPr>
      <w:r>
        <w:t>303 [/contacts/4]</w:t>
      </w:r>
    </w:p>
    <w:p w14:paraId="102154FE" w14:textId="77777777" w:rsidR="00E33980" w:rsidRDefault="008A057C">
      <w:pPr>
        <w:pStyle w:val="RequiredOutput"/>
        <w:keepNext/>
      </w:pPr>
      <w:r>
        <w:t>Set-Cookie: []</w:t>
      </w:r>
    </w:p>
    <w:p w14:paraId="69C64C05" w14:textId="77777777" w:rsidR="00E33980" w:rsidRDefault="008A057C">
      <w:pPr>
        <w:pStyle w:val="RequiredOutput"/>
        <w:keepNext/>
      </w:pPr>
      <w:r>
        <w:t>&lt;!DOCTYPE html&gt;</w:t>
      </w:r>
    </w:p>
    <w:p w14:paraId="775F3B0C" w14:textId="77777777" w:rsidR="00E33980" w:rsidRDefault="008A057C">
      <w:pPr>
        <w:pStyle w:val="RequiredOutput"/>
        <w:keepNext/>
      </w:pPr>
      <w:r>
        <w:t>&lt;html lang="en"&gt;</w:t>
      </w:r>
    </w:p>
    <w:p w14:paraId="1B693665" w14:textId="77777777" w:rsidR="00E33980" w:rsidRDefault="008A057C">
      <w:pPr>
        <w:pStyle w:val="RequiredOutput"/>
        <w:keepNext/>
      </w:pPr>
      <w:r>
        <w:t>&lt;head&gt;</w:t>
      </w:r>
    </w:p>
    <w:p w14:paraId="2E587E0F" w14:textId="77777777" w:rsidR="00E33980" w:rsidRDefault="008A057C">
      <w:pPr>
        <w:pStyle w:val="RequiredOutput"/>
        <w:keepNext/>
      </w:pPr>
      <w:r>
        <w:t>&lt;meta charset="utf-8"&gt;</w:t>
      </w:r>
    </w:p>
    <w:p w14:paraId="13E8D63A" w14:textId="77777777" w:rsidR="00E33980" w:rsidRDefault="008A057C">
      <w:pPr>
        <w:pStyle w:val="RequiredOutput"/>
        <w:keepNext/>
      </w:pPr>
      <w:r>
        <w:t>&lt;title&gt;Lin Wu&lt;/title&gt;</w:t>
      </w:r>
    </w:p>
    <w:p w14:paraId="666F1B33" w14:textId="77777777" w:rsidR="00E33980" w:rsidRDefault="008A057C">
      <w:pPr>
        <w:pStyle w:val="RequiredOutput"/>
        <w:keepNext/>
      </w:pPr>
      <w:r>
        <w:t>&lt;/head&gt;</w:t>
      </w:r>
    </w:p>
    <w:p w14:paraId="4F737334" w14:textId="77777777" w:rsidR="00E33980" w:rsidRDefault="008A057C">
      <w:pPr>
        <w:pStyle w:val="RequiredOutput"/>
        <w:keepNext/>
      </w:pPr>
      <w:r>
        <w:t>&lt;body&gt;</w:t>
      </w:r>
    </w:p>
    <w:p w14:paraId="1B177F83" w14:textId="77777777" w:rsidR="00E33980" w:rsidRDefault="008A057C">
      <w:pPr>
        <w:pStyle w:val="RequiredOutput"/>
        <w:keepNext/>
      </w:pPr>
      <w:r>
        <w:t>&lt;p&gt;Contact created.&lt;/p&gt;</w:t>
      </w:r>
    </w:p>
    <w:p w14:paraId="6F839476" w14:textId="77777777" w:rsidR="00E33980" w:rsidRDefault="008A057C">
      <w:pPr>
        <w:pStyle w:val="RequiredOutput"/>
        <w:keepNext/>
      </w:pPr>
      <w:r>
        <w:t>&lt;h1&gt;Lin Wu&lt;/h1&gt;</w:t>
      </w:r>
    </w:p>
    <w:p w14:paraId="25E364D6" w14:textId="77777777" w:rsidR="00E33980" w:rsidRDefault="008A057C">
      <w:pPr>
        <w:pStyle w:val="RequiredOutput"/>
        <w:keepNext/>
      </w:pPr>
      <w:r>
        <w:t>&lt;p&gt;Email: lin@example.com&lt;/p&gt;</w:t>
      </w:r>
    </w:p>
    <w:p w14:paraId="1FA023DC" w14:textId="77777777" w:rsidR="00E33980" w:rsidRDefault="008A057C">
      <w:pPr>
        <w:pStyle w:val="RequiredOutput"/>
        <w:keepNext/>
      </w:pPr>
      <w:r>
        <w:t>&lt;p&gt;Phone: 555-0104&lt;/p&gt;</w:t>
      </w:r>
    </w:p>
    <w:p w14:paraId="5D8C78A6" w14:textId="77777777" w:rsidR="00E33980" w:rsidRDefault="008A057C">
      <w:pPr>
        <w:pStyle w:val="RequiredOutput"/>
        <w:keepNext/>
      </w:pPr>
      <w:r>
        <w:t>&lt;p&gt;&lt;a href="/contacts"&gt;All contacts&lt;/a&gt;&lt;/p&gt;</w:t>
      </w:r>
    </w:p>
    <w:p w14:paraId="70FD6E50" w14:textId="77777777" w:rsidR="00E33980" w:rsidRDefault="008A057C">
      <w:pPr>
        <w:pStyle w:val="RequiredOutput"/>
        <w:keepNext/>
      </w:pPr>
      <w:r>
        <w:t>&lt;/body&gt;</w:t>
      </w:r>
    </w:p>
    <w:p w14:paraId="457DF67D" w14:textId="77777777" w:rsidR="00E33980" w:rsidRDefault="008A057C">
      <w:pPr>
        <w:pStyle w:val="RequiredOutput"/>
        <w:keepNext/>
      </w:pPr>
      <w:r>
        <w:t>&lt;/html&gt;</w:t>
      </w:r>
    </w:p>
    <w:p w14:paraId="0C65E3F8" w14:textId="77777777" w:rsidR="00E33980" w:rsidRDefault="008A057C">
      <w:pPr>
        <w:pStyle w:val="RequiredOutput"/>
      </w:pPr>
      <w:r>
        <w:t>200</w:t>
      </w:r>
    </w:p>
    <w:p w14:paraId="3BE74A4E" w14:textId="77777777" w:rsidR="00E33980" w:rsidRDefault="00E33980">
      <w:pPr>
        <w:keepNext/>
      </w:pPr>
    </w:p>
    <w:p w14:paraId="331A686E" w14:textId="77777777" w:rsidR="00E33980" w:rsidRDefault="008A057C">
      <w:pPr>
        <w:keepNext/>
      </w:pPr>
      <w:r>
        <w:t>The Next Check must print:</w:t>
      </w:r>
    </w:p>
    <w:p w14:paraId="1725127D" w14:textId="77777777" w:rsidR="00E33980" w:rsidRDefault="00E33980">
      <w:pPr>
        <w:keepNext/>
      </w:pPr>
    </w:p>
    <w:p w14:paraId="044306AD" w14:textId="77777777" w:rsidR="00E33980" w:rsidRDefault="008A057C">
      <w:pPr>
        <w:pStyle w:val="RequiredOutput"/>
        <w:keepNext/>
      </w:pPr>
      <w:r>
        <w:t>303 [/contacts/4]</w:t>
      </w:r>
    </w:p>
    <w:p w14:paraId="1A63D658" w14:textId="77777777" w:rsidR="00E33980" w:rsidRDefault="008A057C">
      <w:pPr>
        <w:pStyle w:val="RequiredOutput"/>
        <w:keepNext/>
      </w:pPr>
      <w:r>
        <w:t>Set-Cookie: [__Host-spa_session=(hidden); Path=/; HttpOnly; SameSite=Lax; Secure]</w:t>
      </w:r>
    </w:p>
    <w:p w14:paraId="0322A9FE" w14:textId="77777777" w:rsidR="00E33980" w:rsidRDefault="008A057C">
      <w:pPr>
        <w:pStyle w:val="RequiredOutput"/>
        <w:keepNext/>
      </w:pPr>
      <w:r>
        <w:t>303 [/contacts]</w:t>
      </w:r>
    </w:p>
    <w:p w14:paraId="63E01557" w14:textId="77777777" w:rsidR="00E33980" w:rsidRDefault="008A057C">
      <w:pPr>
        <w:pStyle w:val="RequiredOutput"/>
      </w:pPr>
      <w:r>
        <w:t>Set-Cookie: [__Host-spa_session=(hidden); Path=/; HttpOnly; SameSite=Lax; Secure]</w:t>
      </w:r>
    </w:p>
    <w:p w14:paraId="269FA0EC" w14:textId="77777777" w:rsidR="00E33980" w:rsidRDefault="00E33980">
      <w:pPr>
        <w:keepNext/>
      </w:pPr>
    </w:p>
    <w:p w14:paraId="54ED40F2" w14:textId="77777777" w:rsidR="00E33980" w:rsidRDefault="008A057C">
      <w:pPr>
        <w:keepNext/>
      </w:pPr>
      <w:r>
        <w:t>The Logout Check must print:</w:t>
      </w:r>
    </w:p>
    <w:p w14:paraId="2CE15B22" w14:textId="77777777" w:rsidR="00E33980" w:rsidRDefault="00E33980">
      <w:pPr>
        <w:keepNext/>
      </w:pPr>
    </w:p>
    <w:p w14:paraId="5C71EB4F" w14:textId="77777777" w:rsidR="00E33980" w:rsidRDefault="008A057C">
      <w:pPr>
        <w:pStyle w:val="RequiredOutput"/>
        <w:keepNext/>
      </w:pPr>
      <w:r>
        <w:t>303 [/login]</w:t>
      </w:r>
    </w:p>
    <w:p w14:paraId="195D2C3D" w14:textId="77777777" w:rsidR="00E33980" w:rsidRDefault="008A057C">
      <w:pPr>
        <w:pStyle w:val="RequiredOutput"/>
        <w:keepNext/>
      </w:pPr>
      <w:r>
        <w:t>Set-Cookie: [__Host-spa_session=</w:t>
      </w:r>
    </w:p>
    <w:p w14:paraId="2676E146" w14:textId="77777777" w:rsidR="00E33980" w:rsidRDefault="008A057C">
      <w:pPr>
        <w:pStyle w:val="RequiredOutput"/>
        <w:keepNext/>
      </w:pPr>
      <w:r>
        <w:t>Path=/</w:t>
      </w:r>
    </w:p>
    <w:p w14:paraId="39AD0E5A" w14:textId="77777777" w:rsidR="00E33980" w:rsidRDefault="008A057C">
      <w:pPr>
        <w:pStyle w:val="RequiredOutput"/>
        <w:keepNext/>
      </w:pPr>
      <w:r>
        <w:t>HttpOnly</w:t>
      </w:r>
    </w:p>
    <w:p w14:paraId="3F0C56F5" w14:textId="77777777" w:rsidR="00E33980" w:rsidRDefault="008A057C">
      <w:pPr>
        <w:pStyle w:val="RequiredOutput"/>
        <w:keepNext/>
      </w:pPr>
      <w:r>
        <w:t>SameSite=Lax</w:t>
      </w:r>
    </w:p>
    <w:p w14:paraId="5770BAB0" w14:textId="77777777" w:rsidR="00E33980" w:rsidRDefault="008A057C">
      <w:pPr>
        <w:pStyle w:val="RequiredOutput"/>
        <w:keepNext/>
      </w:pPr>
      <w:r>
        <w:t>Secure</w:t>
      </w:r>
    </w:p>
    <w:p w14:paraId="1AB6C8EF" w14:textId="77777777" w:rsidR="00E33980" w:rsidRDefault="008A057C">
      <w:pPr>
        <w:pStyle w:val="RequiredOutput"/>
        <w:keepNext/>
      </w:pPr>
      <w:r>
        <w:t>Expires=Thu, 01-Jan-1970 00:00:01 GMT</w:t>
      </w:r>
    </w:p>
    <w:p w14:paraId="714727E0" w14:textId="77777777" w:rsidR="00E33980" w:rsidRDefault="008A057C">
      <w:pPr>
        <w:pStyle w:val="RequiredOutput"/>
        <w:keepNext/>
      </w:pPr>
      <w:r>
        <w:t>Max-Age=0]</w:t>
      </w:r>
    </w:p>
    <w:p w14:paraId="51D1BF46" w14:textId="77777777" w:rsidR="00E33980" w:rsidRDefault="008A057C">
      <w:pPr>
        <w:pStyle w:val="RequiredOutput"/>
        <w:keepNext/>
      </w:pPr>
      <w:r>
        <w:t>303 [/login?next=/contacts]</w:t>
      </w:r>
    </w:p>
    <w:p w14:paraId="76A3C6DB" w14:textId="77777777" w:rsidR="00E33980" w:rsidRDefault="008A057C">
      <w:pPr>
        <w:pStyle w:val="RequiredOutput"/>
        <w:keepNext/>
      </w:pPr>
      <w:r>
        <w:t>Set-Cookie: []</w:t>
      </w:r>
    </w:p>
    <w:p w14:paraId="0410A504" w14:textId="77777777" w:rsidR="00E33980" w:rsidRDefault="008A057C">
      <w:pPr>
        <w:pStyle w:val="RequiredOutput"/>
        <w:keepNext/>
      </w:pPr>
      <w:r>
        <w:t>303 [/login?next=/contacts]</w:t>
      </w:r>
    </w:p>
    <w:p w14:paraId="0D973BD6" w14:textId="77777777" w:rsidR="00E33980" w:rsidRDefault="008A057C">
      <w:pPr>
        <w:pStyle w:val="RequiredOutput"/>
      </w:pPr>
      <w:r>
        <w:t>Set-Cookie: []</w:t>
      </w:r>
    </w:p>
    <w:p w14:paraId="7DDF28C0" w14:textId="77777777" w:rsidR="00E33980" w:rsidRDefault="00E33980">
      <w:pPr>
        <w:keepNext/>
      </w:pPr>
    </w:p>
    <w:p w14:paraId="752B4DCD" w14:textId="77777777" w:rsidR="00E33980" w:rsidRDefault="008A057C">
      <w:pPr>
        <w:keepNext/>
      </w:pPr>
      <w:r>
        <w:t>The Device Check must print two logins, one logout, and the other device still in:</w:t>
      </w:r>
    </w:p>
    <w:p w14:paraId="19549BA6" w14:textId="77777777" w:rsidR="00E33980" w:rsidRDefault="00E33980">
      <w:pPr>
        <w:keepNext/>
      </w:pPr>
    </w:p>
    <w:p w14:paraId="5DE3F19D" w14:textId="77777777" w:rsidR="00E33980" w:rsidRDefault="008A057C">
      <w:pPr>
        <w:pStyle w:val="RequiredOutput"/>
        <w:keepNext/>
      </w:pPr>
      <w:r>
        <w:t>303 [/contacts]</w:t>
      </w:r>
    </w:p>
    <w:p w14:paraId="0CB90ABA" w14:textId="77777777" w:rsidR="00E33980" w:rsidRDefault="008A057C">
      <w:pPr>
        <w:pStyle w:val="RequiredOutput"/>
        <w:keepNext/>
      </w:pPr>
      <w:r>
        <w:t>Set-Cookie: [__Host-spa_session=(hidden); Path=/; HttpOnly; SameSite=Lax; Secure]</w:t>
      </w:r>
    </w:p>
    <w:p w14:paraId="31DD2A42" w14:textId="77777777" w:rsidR="00E33980" w:rsidRDefault="008A057C">
      <w:pPr>
        <w:pStyle w:val="RequiredOutput"/>
        <w:keepNext/>
      </w:pPr>
      <w:r>
        <w:t>303 [/contacts]</w:t>
      </w:r>
    </w:p>
    <w:p w14:paraId="0CAAF1A8" w14:textId="77777777" w:rsidR="00E33980" w:rsidRDefault="008A057C">
      <w:pPr>
        <w:pStyle w:val="RequiredOutput"/>
        <w:keepNext/>
      </w:pPr>
      <w:r>
        <w:t>Set-Cookie: [__Host-spa_session=(hidden); Path=/; HttpOnly; SameSite=Lax; Secure]</w:t>
      </w:r>
    </w:p>
    <w:p w14:paraId="15057F0B" w14:textId="77777777" w:rsidR="00E33980" w:rsidRDefault="008A057C">
      <w:pPr>
        <w:pStyle w:val="RequiredOutput"/>
        <w:keepNext/>
      </w:pPr>
      <w:r>
        <w:t>303 [/login]</w:t>
      </w:r>
    </w:p>
    <w:p w14:paraId="0EE787A4" w14:textId="77777777" w:rsidR="00E33980" w:rsidRDefault="008A057C">
      <w:pPr>
        <w:pStyle w:val="RequiredOutput"/>
        <w:keepNext/>
      </w:pPr>
      <w:r>
        <w:t>Set-Cookie: [__Host-spa_session=</w:t>
      </w:r>
    </w:p>
    <w:p w14:paraId="634B4C5C" w14:textId="77777777" w:rsidR="00E33980" w:rsidRDefault="008A057C">
      <w:pPr>
        <w:pStyle w:val="RequiredOutput"/>
        <w:keepNext/>
      </w:pPr>
      <w:r>
        <w:t>Path=/</w:t>
      </w:r>
    </w:p>
    <w:p w14:paraId="5ABD3E96" w14:textId="77777777" w:rsidR="00E33980" w:rsidRDefault="008A057C">
      <w:pPr>
        <w:pStyle w:val="RequiredOutput"/>
        <w:keepNext/>
      </w:pPr>
      <w:r>
        <w:t>HttpOnly</w:t>
      </w:r>
    </w:p>
    <w:p w14:paraId="2916E02D" w14:textId="77777777" w:rsidR="00E33980" w:rsidRDefault="008A057C">
      <w:pPr>
        <w:pStyle w:val="RequiredOutput"/>
        <w:keepNext/>
      </w:pPr>
      <w:r>
        <w:t>SameSite=Lax</w:t>
      </w:r>
    </w:p>
    <w:p w14:paraId="6DA2F676" w14:textId="77777777" w:rsidR="00E33980" w:rsidRDefault="008A057C">
      <w:pPr>
        <w:pStyle w:val="RequiredOutput"/>
        <w:keepNext/>
      </w:pPr>
      <w:r>
        <w:t>Secure</w:t>
      </w:r>
    </w:p>
    <w:p w14:paraId="1FD5FE16" w14:textId="77777777" w:rsidR="00E33980" w:rsidRDefault="008A057C">
      <w:pPr>
        <w:pStyle w:val="RequiredOutput"/>
        <w:keepNext/>
      </w:pPr>
      <w:r>
        <w:t>Expires=Thu, 01-Jan-1970 00:00:01 GMT</w:t>
      </w:r>
    </w:p>
    <w:p w14:paraId="6F815726" w14:textId="77777777" w:rsidR="00E33980" w:rsidRDefault="008A057C">
      <w:pPr>
        <w:pStyle w:val="RequiredOutput"/>
        <w:keepNext/>
      </w:pPr>
      <w:r>
        <w:t>Max-Age=0]</w:t>
      </w:r>
    </w:p>
    <w:p w14:paraId="4FF93FBE" w14:textId="77777777" w:rsidR="00E33980" w:rsidRDefault="008A057C">
      <w:pPr>
        <w:pStyle w:val="RequiredOutput"/>
        <w:keepNext/>
      </w:pPr>
      <w:r>
        <w:t>200 []</w:t>
      </w:r>
    </w:p>
    <w:p w14:paraId="280F4E71" w14:textId="77777777" w:rsidR="00E33980" w:rsidRDefault="008A057C">
      <w:pPr>
        <w:pStyle w:val="RequiredOutput"/>
      </w:pPr>
      <w:r>
        <w:t>Set-Cookie: []</w:t>
      </w:r>
    </w:p>
    <w:p w14:paraId="6E410689" w14:textId="77777777" w:rsidR="00E33980" w:rsidRDefault="00E33980">
      <w:pPr>
        <w:keepNext/>
      </w:pPr>
    </w:p>
    <w:p w14:paraId="4FA4AC88" w14:textId="77777777" w:rsidR="00E33980" w:rsidRDefault="008A057C">
      <w:pPr>
        <w:keepNext/>
      </w:pPr>
      <w:r>
        <w:t>The Lifetime Check's UPDATE prints nothing; the phone's cookie, past its lifetime, must now be sent to the login form. If it still gets 200, the UPDATE did not run, or the store's lookup has no created_at condition:</w:t>
      </w:r>
    </w:p>
    <w:p w14:paraId="7B7BB37F" w14:textId="77777777" w:rsidR="00E33980" w:rsidRDefault="00E33980">
      <w:pPr>
        <w:keepNext/>
      </w:pPr>
    </w:p>
    <w:p w14:paraId="53A20406" w14:textId="77777777" w:rsidR="00E33980" w:rsidRDefault="008A057C">
      <w:pPr>
        <w:pStyle w:val="RequiredOutput"/>
        <w:keepNext/>
      </w:pPr>
      <w:r>
        <w:t>303 [/login?next=/contacts]</w:t>
      </w:r>
    </w:p>
    <w:p w14:paraId="098141CF" w14:textId="77777777" w:rsidR="00E33980" w:rsidRDefault="008A057C">
      <w:pPr>
        <w:pStyle w:val="RequiredOutput"/>
      </w:pPr>
      <w:r>
        <w:t>Set-Cookie: []</w:t>
      </w:r>
    </w:p>
    <w:p w14:paraId="3EC65DB1" w14:textId="77777777" w:rsidR="00E33980" w:rsidRDefault="00E33980">
      <w:pPr>
        <w:keepNext/>
      </w:pPr>
    </w:p>
    <w:p w14:paraId="5B0531AE" w14:textId="77777777" w:rsidR="00E33980" w:rsidRDefault="008A057C">
      <w:pPr>
        <w:keepNext/>
      </w:pPr>
      <w:r>
        <w:t>The Password Check must print four Error lines, then your account:</w:t>
      </w:r>
    </w:p>
    <w:p w14:paraId="714FCD01" w14:textId="77777777" w:rsidR="00E33980" w:rsidRDefault="00E33980">
      <w:pPr>
        <w:keepNext/>
      </w:pPr>
    </w:p>
    <w:p w14:paraId="1D7895AD" w14:textId="77777777" w:rsidR="00E33980" w:rsidRDefault="008A057C">
      <w:pPr>
        <w:pStyle w:val="RequiredOutput"/>
        <w:keepNext/>
      </w:pPr>
      <w:r>
        <w:t>Error: the password must have 15 to 64 characters</w:t>
      </w:r>
    </w:p>
    <w:p w14:paraId="3612E07F" w14:textId="77777777" w:rsidR="00E33980" w:rsidRDefault="008A057C">
      <w:pPr>
        <w:pStyle w:val="RequiredOutput"/>
        <w:keepNext/>
      </w:pPr>
      <w:r>
        <w:t>Error: that password is too common; choose another</w:t>
      </w:r>
    </w:p>
    <w:p w14:paraId="0D3B2907" w14:textId="77777777" w:rsidR="00E33980" w:rsidRDefault="008A057C">
      <w:pPr>
        <w:pStyle w:val="RequiredOutput"/>
        <w:keepNext/>
      </w:pPr>
      <w:r>
        <w:t>Error: the password must not contain the username</w:t>
      </w:r>
    </w:p>
    <w:p w14:paraId="31A1B08F" w14:textId="77777777" w:rsidR="00E33980" w:rsidRDefault="008A057C">
      <w:pPr>
        <w:pStyle w:val="RequiredOutput"/>
        <w:keepNext/>
      </w:pPr>
      <w:r>
        <w:t>Error: that username is taken</w:t>
      </w:r>
    </w:p>
    <w:p w14:paraId="22FF2E93" w14:textId="77777777" w:rsidR="00E33980" w:rsidRDefault="008A057C">
      <w:pPr>
        <w:pStyle w:val="RequiredOutput"/>
      </w:pPr>
      <w:r>
        <w:t>owner</w:t>
      </w:r>
    </w:p>
    <w:p w14:paraId="32AA81F6" w14:textId="77777777" w:rsidR="00E33980" w:rsidRDefault="00E33980">
      <w:pPr>
        <w:keepNext/>
      </w:pPr>
    </w:p>
    <w:p w14:paraId="52489BEC" w14:textId="77777777" w:rsidR="00E33980" w:rsidRDefault="008A057C">
      <w:pPr>
        <w:keepNext/>
      </w:pPr>
      <w:r>
        <w:t>The Remove Check must print:</w:t>
      </w:r>
    </w:p>
    <w:p w14:paraId="4692999B" w14:textId="77777777" w:rsidR="00E33980" w:rsidRDefault="00E33980">
      <w:pPr>
        <w:keepNext/>
      </w:pPr>
    </w:p>
    <w:p w14:paraId="011BA63B" w14:textId="77777777" w:rsidR="00E33980" w:rsidRDefault="008A057C">
      <w:pPr>
        <w:pStyle w:val="RequiredOutput"/>
        <w:keepNext/>
      </w:pPr>
      <w:r>
        <w:t>303 [/contacts]</w:t>
      </w:r>
    </w:p>
    <w:p w14:paraId="1CC4CD86" w14:textId="77777777" w:rsidR="00E33980" w:rsidRDefault="008A057C">
      <w:pPr>
        <w:pStyle w:val="RequiredOutput"/>
        <w:keepNext/>
      </w:pPr>
      <w:r>
        <w:t>Set-Cookie: [__Host-spa_session=(hidden); Path=/; HttpOnly; SameSite=Lax; Secure]</w:t>
      </w:r>
    </w:p>
    <w:p w14:paraId="450D47FA" w14:textId="77777777" w:rsidR="00E33980" w:rsidRDefault="008A057C">
      <w:pPr>
        <w:pStyle w:val="RequiredOutput"/>
        <w:keepNext/>
      </w:pPr>
      <w:r>
        <w:t>Removed owner</w:t>
      </w:r>
    </w:p>
    <w:p w14:paraId="298F0CF0" w14:textId="77777777" w:rsidR="00E33980" w:rsidRDefault="008A057C">
      <w:pPr>
        <w:pStyle w:val="RequiredOutput"/>
        <w:keepNext/>
      </w:pPr>
      <w:r>
        <w:t>303 [/login?next=/contacts]</w:t>
      </w:r>
    </w:p>
    <w:p w14:paraId="6FF01D84" w14:textId="77777777" w:rsidR="00E33980" w:rsidRDefault="008A057C">
      <w:pPr>
        <w:pStyle w:val="RequiredOutput"/>
        <w:keepNext/>
      </w:pPr>
      <w:r>
        <w:t>Set-Cookie: []</w:t>
      </w:r>
    </w:p>
    <w:p w14:paraId="69A931FC" w14:textId="77777777" w:rsidR="00E33980" w:rsidRDefault="008A057C">
      <w:pPr>
        <w:pStyle w:val="RequiredOutput"/>
      </w:pPr>
      <w:r>
        <w:t>No accounts.</w:t>
      </w:r>
    </w:p>
    <w:p w14:paraId="1AEF7315" w14:textId="77777777" w:rsidR="00E33980" w:rsidRDefault="00E33980">
      <w:pPr>
        <w:keepNext/>
      </w:pPr>
    </w:p>
    <w:p w14:paraId="6F1E9AA2" w14:textId="77777777" w:rsidR="00E33980" w:rsidRDefault="008A057C">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041F26ED" w14:textId="77777777" w:rsidR="00E33980" w:rsidRDefault="00E33980">
      <w:pPr>
        <w:keepNext/>
      </w:pPr>
    </w:p>
    <w:p w14:paraId="3A24FF21" w14:textId="77777777" w:rsidR="00E33980" w:rsidRDefault="008A057C">
      <w:pPr>
        <w:pStyle w:val="RequiredOutput"/>
        <w:keepNext/>
      </w:pPr>
      <w:r>
        <w:t>Listening on https://127.0.0.1:8765</w:t>
      </w:r>
    </w:p>
    <w:p w14:paraId="385C7532" w14:textId="77777777" w:rsidR="00E33980" w:rsidRDefault="008A057C">
      <w:pPr>
        <w:pStyle w:val="RequiredOutput"/>
        <w:keepNext/>
      </w:pPr>
      <w:r>
        <w:t>GET /contacts -&gt; 303</w:t>
      </w:r>
    </w:p>
    <w:p w14:paraId="4E08E1B2" w14:textId="77777777" w:rsidR="00E33980" w:rsidRDefault="008A057C">
      <w:pPr>
        <w:pStyle w:val="RequiredOutput"/>
      </w:pPr>
      <w:r>
        <w:t>GET /login?next=/contacts -&gt; 200</w:t>
      </w:r>
    </w:p>
    <w:p w14:paraId="45C73E09" w14:textId="77777777" w:rsidR="00E33980" w:rsidRDefault="008A057C">
      <w:pPr>
        <w:pStyle w:val="RequiredOutput"/>
      </w:pPr>
      <w:r>
        <w:t>GET /favicon.ico -&gt; 404</w:t>
      </w:r>
    </w:p>
    <w:p w14:paraId="07A3A6FB" w14:textId="77777777" w:rsidR="00E33980" w:rsidRDefault="008A057C">
      <w:pPr>
        <w:pStyle w:val="RequiredOutput"/>
      </w:pPr>
      <w:r>
        <w:t>GET /login -&gt; 200</w:t>
      </w:r>
    </w:p>
    <w:p w14:paraId="2C499824" w14:textId="77777777" w:rsidR="00E33980" w:rsidRDefault="008A057C">
      <w:pPr>
        <w:pStyle w:val="RequiredOutput"/>
      </w:pPr>
      <w:r>
        <w:t>GET /favicon.ico -&gt; 404</w:t>
      </w:r>
    </w:p>
    <w:p w14:paraId="1E5E7652" w14:textId="77777777" w:rsidR="00E33980" w:rsidRDefault="008A057C">
      <w:pPr>
        <w:pStyle w:val="RequiredOutput"/>
      </w:pPr>
      <w:r>
        <w:t>POST /login -&gt; 303</w:t>
      </w:r>
    </w:p>
    <w:p w14:paraId="28EDE814" w14:textId="77777777" w:rsidR="00E33980" w:rsidRDefault="008A057C">
      <w:pPr>
        <w:pStyle w:val="RequiredOutput"/>
      </w:pPr>
      <w:r>
        <w:t>GET /contacts -&gt; 200</w:t>
      </w:r>
    </w:p>
    <w:p w14:paraId="49ED1B43" w14:textId="77777777" w:rsidR="00E33980" w:rsidRDefault="008A057C">
      <w:pPr>
        <w:pStyle w:val="RequiredOutput"/>
      </w:pPr>
      <w:r>
        <w:t>GET /favicon.ico -&gt; 404</w:t>
      </w:r>
    </w:p>
    <w:p w14:paraId="283BA492" w14:textId="77777777" w:rsidR="00E33980" w:rsidRDefault="008A057C">
      <w:pPr>
        <w:pStyle w:val="RequiredOutput"/>
      </w:pPr>
      <w:r>
        <w:t>GET /contacts -&gt; 303</w:t>
      </w:r>
    </w:p>
    <w:p w14:paraId="1325369B" w14:textId="77777777" w:rsidR="00E33980" w:rsidRDefault="008A057C">
      <w:pPr>
        <w:pStyle w:val="RequiredOutput"/>
      </w:pPr>
      <w:r>
        <w:t>POST /login -&gt; 400</w:t>
      </w:r>
    </w:p>
    <w:p w14:paraId="15AC8951" w14:textId="77777777" w:rsidR="00E33980" w:rsidRDefault="008A057C">
      <w:pPr>
        <w:pStyle w:val="RequiredOutput"/>
      </w:pPr>
      <w:r>
        <w:t>POST /login -&gt; 400</w:t>
      </w:r>
    </w:p>
    <w:p w14:paraId="171C93F6" w14:textId="77777777" w:rsidR="00E33980" w:rsidRDefault="008A057C">
      <w:pPr>
        <w:pStyle w:val="RequiredOutput"/>
      </w:pPr>
      <w:r>
        <w:t>POST /login -&gt; 303</w:t>
      </w:r>
    </w:p>
    <w:p w14:paraId="3E650C4C" w14:textId="77777777" w:rsidR="00E33980" w:rsidRDefault="008A057C">
      <w:pPr>
        <w:pStyle w:val="RequiredOutput"/>
      </w:pPr>
      <w:r>
        <w:t>GET /contacts -&gt; 200</w:t>
      </w:r>
    </w:p>
    <w:p w14:paraId="4595A7D6" w14:textId="77777777" w:rsidR="00E33980" w:rsidRDefault="008A057C">
      <w:pPr>
        <w:pStyle w:val="RequiredOutput"/>
      </w:pPr>
      <w:r>
        <w:t>POST /login -&gt; 303</w:t>
      </w:r>
    </w:p>
    <w:p w14:paraId="1954899F" w14:textId="77777777" w:rsidR="00E33980" w:rsidRDefault="008A057C">
      <w:pPr>
        <w:pStyle w:val="RequiredOutput"/>
      </w:pPr>
      <w:r>
        <w:t>GET /contacts -&gt; 303</w:t>
      </w:r>
    </w:p>
    <w:p w14:paraId="5B305A2C" w14:textId="77777777" w:rsidR="00E33980" w:rsidRDefault="008A057C">
      <w:pPr>
        <w:pStyle w:val="RequiredOutput"/>
      </w:pPr>
      <w:r>
        <w:t>GET /contacts -&gt; 200</w:t>
      </w:r>
    </w:p>
    <w:p w14:paraId="690039C6" w14:textId="77777777" w:rsidR="00E33980" w:rsidRDefault="008A057C">
      <w:pPr>
        <w:pStyle w:val="RequiredOutput"/>
      </w:pPr>
      <w:r>
        <w:t>POST /contacts -&gt; 303</w:t>
      </w:r>
    </w:p>
    <w:p w14:paraId="48B5616E" w14:textId="77777777" w:rsidR="00E33980" w:rsidRDefault="008A057C">
      <w:pPr>
        <w:pStyle w:val="RequiredOutput"/>
      </w:pPr>
      <w:r>
        <w:t>POST /contacts -&gt; 303</w:t>
      </w:r>
    </w:p>
    <w:p w14:paraId="7167A681" w14:textId="77777777" w:rsidR="00E33980" w:rsidRDefault="008A057C">
      <w:pPr>
        <w:pStyle w:val="RequiredOutput"/>
      </w:pPr>
      <w:r>
        <w:t>GET /contacts/4 -&gt; 200</w:t>
      </w:r>
    </w:p>
    <w:p w14:paraId="306B9222" w14:textId="77777777" w:rsidR="00E33980" w:rsidRDefault="008A057C">
      <w:pPr>
        <w:pStyle w:val="RequiredOutput"/>
      </w:pPr>
      <w:r>
        <w:t>POST /login -&gt; 303</w:t>
      </w:r>
    </w:p>
    <w:p w14:paraId="29D1F227" w14:textId="77777777" w:rsidR="00E33980" w:rsidRDefault="008A057C">
      <w:pPr>
        <w:pStyle w:val="RequiredOutput"/>
      </w:pPr>
      <w:r>
        <w:t>POST /login -&gt; 303</w:t>
      </w:r>
    </w:p>
    <w:p w14:paraId="764386CD" w14:textId="77777777" w:rsidR="00E33980" w:rsidRDefault="008A057C">
      <w:pPr>
        <w:pStyle w:val="RequiredOutput"/>
      </w:pPr>
      <w:r>
        <w:t>POST /logout -&gt; 303</w:t>
      </w:r>
    </w:p>
    <w:p w14:paraId="17974F00" w14:textId="77777777" w:rsidR="00E33980" w:rsidRDefault="008A057C">
      <w:pPr>
        <w:pStyle w:val="RequiredOutput"/>
      </w:pPr>
      <w:r>
        <w:t>GET /contacts -&gt; 303</w:t>
      </w:r>
    </w:p>
    <w:p w14:paraId="22BE7577" w14:textId="77777777" w:rsidR="00E33980" w:rsidRDefault="008A057C">
      <w:pPr>
        <w:pStyle w:val="RequiredOutput"/>
      </w:pPr>
      <w:r>
        <w:t>GET /contacts -&gt; 303</w:t>
      </w:r>
    </w:p>
    <w:p w14:paraId="7FAD0E20" w14:textId="77777777" w:rsidR="00E33980" w:rsidRDefault="008A057C">
      <w:pPr>
        <w:pStyle w:val="RequiredOutput"/>
      </w:pPr>
      <w:r>
        <w:t>POST /login -&gt; 303</w:t>
      </w:r>
    </w:p>
    <w:p w14:paraId="2D03CECC" w14:textId="77777777" w:rsidR="00E33980" w:rsidRDefault="008A057C">
      <w:pPr>
        <w:pStyle w:val="RequiredOutput"/>
      </w:pPr>
      <w:r>
        <w:t>POST /login -&gt; 303</w:t>
      </w:r>
    </w:p>
    <w:p w14:paraId="0621349D" w14:textId="77777777" w:rsidR="00E33980" w:rsidRDefault="008A057C">
      <w:pPr>
        <w:pStyle w:val="RequiredOutput"/>
      </w:pPr>
      <w:r>
        <w:t>POST /logout -&gt; 303</w:t>
      </w:r>
    </w:p>
    <w:p w14:paraId="42EC2FF8" w14:textId="77777777" w:rsidR="00E33980" w:rsidRDefault="008A057C">
      <w:pPr>
        <w:pStyle w:val="RequiredOutput"/>
      </w:pPr>
      <w:r>
        <w:t>GET /contacts -&gt; 200</w:t>
      </w:r>
    </w:p>
    <w:p w14:paraId="79F91B20" w14:textId="77777777" w:rsidR="00E33980" w:rsidRDefault="008A057C">
      <w:pPr>
        <w:pStyle w:val="RequiredOutput"/>
        <w:keepNext/>
      </w:pPr>
      <w:r>
        <w:t>GET /contacts -&gt; 303</w:t>
      </w:r>
    </w:p>
    <w:p w14:paraId="64929940" w14:textId="77777777" w:rsidR="00E33980" w:rsidRDefault="008A057C">
      <w:pPr>
        <w:pStyle w:val="RequiredOutput"/>
        <w:keepNext/>
      </w:pPr>
      <w:r>
        <w:t>POST /login -&gt; 303</w:t>
      </w:r>
    </w:p>
    <w:p w14:paraId="670E2B8D" w14:textId="77777777" w:rsidR="00E33980" w:rsidRDefault="008A057C">
      <w:pPr>
        <w:pStyle w:val="RequiredOutput"/>
      </w:pPr>
      <w:r>
        <w:t>GET /contacts -&gt; 303</w:t>
      </w:r>
    </w:p>
    <w:p w14:paraId="25A9B15E" w14:textId="77777777" w:rsidR="00E33980" w:rsidRDefault="00E33980">
      <w:pPr>
        <w:keepNext/>
      </w:pPr>
    </w:p>
    <w:p w14:paraId="7A062143" w14:textId="77777777" w:rsidR="00E33980" w:rsidRDefault="008A057C">
      <w:pPr>
        <w:pStyle w:val="ListBullet"/>
      </w:pPr>
      <w:r>
        <w:t>No line in Terminal 1 holds a password, a cookie, or an id.</w:t>
      </w:r>
    </w:p>
    <w:p w14:paraId="5836F76E" w14:textId="77777777" w:rsidR="00E33980" w:rsidRDefault="008A057C">
      <w:pPr>
        <w:pStyle w:val="ListBullet"/>
      </w:pPr>
      <w:r>
        <w:t>The users tool's Error lines go to its error output, and init:stop(1) ends it with exit code 1.</w:t>
      </w:r>
    </w:p>
    <w:p w14:paraId="4FBF2CF9" w14:textId="77777777" w:rsidR="00E33980" w:rsidRDefault="00E33980">
      <w:pPr>
        <w:keepNext/>
      </w:pPr>
    </w:p>
    <w:p w14:paraId="742D2984" w14:textId="77777777" w:rsidR="00E33980" w:rsidRDefault="00E33980">
      <w:pPr>
        <w:keepNext/>
      </w:pPr>
    </w:p>
    <w:p w14:paraId="039E9DB9" w14:textId="77777777" w:rsidR="00E33980" w:rsidRDefault="008A057C">
      <w:pPr>
        <w:pStyle w:val="Heading2"/>
      </w:pPr>
      <w:r>
        <w:t>What to Notice</w:t>
      </w:r>
    </w:p>
    <w:p w14:paraId="771583EB" w14:textId="77777777" w:rsidR="00E33980" w:rsidRDefault="008A057C">
      <w:pPr>
        <w:pStyle w:val="ListBullet"/>
      </w:pPr>
      <w:r>
        <w:t>crypto:pbkdf2_hmac(sha256, Password, Salt, 600000, 32) is the whole hash in one call; it takes binaries, so unicode:characters_to_binary turns the password into its UTF-8 bytes first.</w:t>
      </w:r>
    </w:p>
    <w:p w14:paraId="0F72B3AD" w14:textId="77777777" w:rsidR="00E33980" w:rsidRDefault="008A057C">
      <w:pPr>
        <w:pStyle w:val="ListBullet"/>
      </w:pPr>
      <w:r>
        <w:t>Django's format uses the salt's text itself as the salt, so the store passes the 32 hex digits, not the 16 bytes they spell.</w:t>
      </w:r>
    </w:p>
    <w:p w14:paraId="3E63BD81" w14:textId="77777777" w:rsidR="00E33980" w:rsidRDefault="008A057C">
      <w:pPr>
        <w:pStyle w:val="ListBullet"/>
      </w:pPr>
      <w:r>
        <w:t>crypto:hash_equals compares in constant time, and raises badarg for two binaries of different lengths, so verify_password checks byte_size first, with andalso, which stops at the first false.</w:t>
      </w:r>
    </w:p>
    <w:p w14:paraId="1369C68C" w14:textId="77777777" w:rsidR="00E33980" w:rsidRDefault="008A057C">
      <w:pPr>
        <w:pStyle w:val="ListBullet"/>
      </w:pPr>
      <w:r>
        <w:t>string:split(StoredHash, "$", all) cuts at every $ and gives binaries, so the clause matches &lt;&lt;"600000"&gt;&gt;; a hash with other settings matches no clause and is refused.</w:t>
      </w:r>
    </w:p>
    <w:p w14:paraId="5BF2A3AD" w14:textId="77777777" w:rsidR="00E33980" w:rsidRDefault="008A057C">
      <w:pPr>
        <w:pStyle w:val="ListBullet"/>
      </w:pPr>
      <w:r>
        <w:t>A password is read with proplists:get_value directly, not form_value, which would trim it.</w:t>
      </w:r>
    </w:p>
    <w:p w14:paraId="067E143E" w14:textId="77777777" w:rsidR="00E33980" w:rsidRDefault="008A057C">
      <w:pPr>
        <w:pStyle w:val="ListBullet"/>
      </w:pPr>
      <w:r>
        <w:t>users.erl measures with length, which counts code points, as VARCHAR and NIST do; string:length counts grapheme clusters, which can be fewer (Lesson 5.6a).</w:t>
      </w:r>
    </w:p>
    <w:p w14:paraId="2DDB53AF" w14:textId="77777777" w:rsidR="00E33980" w:rsidRDefault="008A057C">
      <w:pPr>
        <w:pStyle w:val="ListBullet"/>
      </w:pPr>
      <w:r>
        <w:t>contact_names.dtl and contacts.dtl write {% for %} and {% endfor %} on the lines of the text they repeat, so the lists have no blank lines and match the other languages' pages line for line (Lesson 8.3a); Lesson 8.5a's contacts.dtl had a blank line around each item, which the browser never showed. contacts.dtl's item line would be too long for one line, so it breaks inside {{ }}: erlydtl reads a tag across a line break, and the page gets no line break there.</w:t>
      </w:r>
    </w:p>
    <w:p w14:paraId="52262D26" w14:textId="77777777" w:rsidR="00E33980" w:rsidRDefault="00E33980">
      <w:pPr>
        <w:keepNext/>
      </w:pPr>
    </w:p>
    <w:p w14:paraId="1D9EFD13" w14:textId="77777777" w:rsidR="00E33980" w:rsidRDefault="008A057C">
      <w:pPr>
        <w:pStyle w:val="Heading3"/>
      </w:pPr>
      <w:r>
        <w:t>Basic and Production-Minded Comparison</w:t>
      </w:r>
    </w:p>
    <w:p w14:paraId="775F7573" w14:textId="77777777" w:rsidR="00E33980" w:rsidRDefault="008A057C">
      <w:r>
        <w:t>Both Erlang servers check passwords with the same PBKDF2 store, start a new session at every login, and end it at logout through cowboy_req:set_resp_cookie; the Production-Minded server calls require_login in every contact page, carries next safely, logs every answer, and keeps Lesson 8.5a's flash, and its users tool checks every new password.</w:t>
      </w:r>
    </w:p>
    <w:p w14:paraId="2429BBC8" w14:textId="77777777" w:rsidR="00E33980" w:rsidRDefault="00E33980">
      <w:pPr>
        <w:keepNext/>
      </w:pPr>
    </w:p>
    <w:p w14:paraId="7015BCFF" w14:textId="77777777" w:rsidR="00E33980" w:rsidRDefault="00E33980">
      <w:pPr>
        <w:keepNext/>
      </w:pPr>
    </w:p>
    <w:p w14:paraId="0D007E92" w14:textId="77777777" w:rsidR="00E33980" w:rsidRDefault="00E33980">
      <w:pPr>
        <w:keepNext/>
      </w:pPr>
    </w:p>
    <w:p w14:paraId="67046B4C" w14:textId="77777777" w:rsidR="00E33980" w:rsidRDefault="008A057C">
      <w:pPr>
        <w:pStyle w:val="Heading1"/>
      </w:pPr>
      <w:r>
        <w:t>Supporting Files</w:t>
      </w:r>
    </w:p>
    <w:p w14:paraId="2F952EA8" w14:textId="77777777" w:rsidR="00E33980" w:rsidRDefault="008A057C">
      <w:r>
        <w:t>These are the files the setup commands wrote, shown here so you can check yours. Cargo.toml is Lesson 8.5a's with this lesson's name, authentication, and three crates added: argon2 for the password hashes, time, for the ended cookie's Max-Age, and form_urlencoded, for the path in next; its last section, [profile.dev.package.argon2], is the one Add-Content wrote. The comments are the course's notes; cargo add writes the same names, versions, and features without them, and its blank lines and layout may diffe</w:t>
      </w:r>
      <w:r>
        <w:t>r. Cargo.lock records every crate at one exact version: Lesson 8.5a's crates keep their versions, and cargo added argon2 and the crates it uses, among them password-hash, phc, blake2, and a newer getrandom, 0.4, beside 0.3.4. Remember, never edit Cargo.lock by hand (Lesson 2.17a). Cargo.lock below is the one the course built and ran with; the crates you named have the same versions in yours, and the crates they use may be newer.</w:t>
      </w:r>
    </w:p>
    <w:p w14:paraId="092BBA07" w14:textId="77777777" w:rsidR="00E33980" w:rsidRDefault="00E33980">
      <w:pPr>
        <w:keepNext/>
      </w:pPr>
    </w:p>
    <w:p w14:paraId="6D8C4D98" w14:textId="77777777" w:rsidR="00E33980" w:rsidRDefault="00E33980">
      <w:pPr>
        <w:keepNext/>
      </w:pPr>
    </w:p>
    <w:p w14:paraId="3A89C31E" w14:textId="77777777" w:rsidR="00E33980" w:rsidRDefault="008A057C">
      <w:pPr>
        <w:pStyle w:val="Heading2"/>
      </w:pPr>
      <w:r>
        <w:t>rust/Cargo.toml</w:t>
      </w:r>
    </w:p>
    <w:p w14:paraId="520F3C53" w14:textId="77777777" w:rsidR="00E33980" w:rsidRDefault="008A057C">
      <w:pPr>
        <w:pStyle w:val="SourceCode"/>
        <w:keepNext/>
      </w:pPr>
      <w:r>
        <w:t>[package]</w:t>
      </w:r>
    </w:p>
    <w:p w14:paraId="2D8A219B" w14:textId="77777777" w:rsidR="00E33980" w:rsidRDefault="008A057C">
      <w:pPr>
        <w:pStyle w:val="SourceCode"/>
        <w:keepNext/>
      </w:pPr>
      <w:r>
        <w:t>name = "authentication"</w:t>
      </w:r>
    </w:p>
    <w:p w14:paraId="27380EE7" w14:textId="77777777" w:rsidR="00E33980" w:rsidRDefault="008A057C">
      <w:pPr>
        <w:pStyle w:val="SourceCode"/>
      </w:pPr>
      <w:r>
        <w:t>version = "0.1.0"</w:t>
      </w:r>
    </w:p>
    <w:p w14:paraId="2CA0745C" w14:textId="77777777" w:rsidR="00E33980" w:rsidRDefault="008A057C">
      <w:pPr>
        <w:pStyle w:val="SourceCode"/>
      </w:pPr>
      <w:r>
        <w:t>edition = "2024"</w:t>
      </w:r>
    </w:p>
    <w:p w14:paraId="229CA8FE" w14:textId="77777777" w:rsidR="00E33980" w:rsidRDefault="00E33980">
      <w:pPr>
        <w:pStyle w:val="SourceCode"/>
      </w:pPr>
    </w:p>
    <w:p w14:paraId="6F0BDB42" w14:textId="77777777" w:rsidR="00E33980" w:rsidRDefault="008A057C">
      <w:pPr>
        <w:pStyle w:val="SourceCode"/>
      </w:pPr>
      <w:r>
        <w:t># Each file in src/bin is one program: the two servers and the two users</w:t>
      </w:r>
    </w:p>
    <w:p w14:paraId="34E75BA7" w14:textId="77777777" w:rsidR="00E33980" w:rsidRDefault="008A057C">
      <w:pPr>
        <w:pStyle w:val="SourceCode"/>
      </w:pPr>
      <w:r>
        <w:t># tools. src/lib.rs makes the project a library too, authentication,</w:t>
      </w:r>
    </w:p>
    <w:p w14:paraId="2AB3E611" w14:textId="77777777" w:rsidR="00E33980" w:rsidRDefault="008A057C">
      <w:pPr>
        <w:pStyle w:val="SourceCode"/>
      </w:pPr>
      <w:r>
        <w:t># which holds the four store files copied from lesson-6.21-extended,</w:t>
      </w:r>
    </w:p>
    <w:p w14:paraId="528DF031" w14:textId="77777777" w:rsidR="00E33980" w:rsidRDefault="008A057C">
      <w:pPr>
        <w:pStyle w:val="SourceCode"/>
      </w:pPr>
      <w:r>
        <w:t># Lesson 8.5a's session store, and this lesson's user store, for every</w:t>
      </w:r>
    </w:p>
    <w:p w14:paraId="2A4475B9" w14:textId="77777777" w:rsidR="00E33980" w:rsidRDefault="008A057C">
      <w:pPr>
        <w:pStyle w:val="SourceCode"/>
      </w:pPr>
      <w:r>
        <w:t># program to share.</w:t>
      </w:r>
    </w:p>
    <w:p w14:paraId="1F64FF98" w14:textId="77777777" w:rsidR="00E33980" w:rsidRDefault="00E33980">
      <w:pPr>
        <w:pStyle w:val="SourceCode"/>
      </w:pPr>
    </w:p>
    <w:p w14:paraId="00AE2557" w14:textId="77777777" w:rsidR="00E33980" w:rsidRDefault="008A057C">
      <w:pPr>
        <w:pStyle w:val="SourceCode"/>
      </w:pPr>
      <w:r>
        <w:t># Lesson 8.5a's crates, at the same versions, with three added. argon2 is</w:t>
      </w:r>
    </w:p>
    <w:p w14:paraId="33DB3A25" w14:textId="77777777" w:rsidR="00E33980" w:rsidRDefault="008A057C">
      <w:pPr>
        <w:pStyle w:val="SourceCode"/>
      </w:pPr>
      <w:r>
        <w:t># RustCrypto's Argon2 crate: it hashes passwords and writes and reads the</w:t>
      </w:r>
    </w:p>
    <w:p w14:paraId="7C52787A" w14:textId="77777777" w:rsidR="00E33980" w:rsidRDefault="008A057C">
      <w:pPr>
        <w:pStyle w:val="SourceCode"/>
      </w:pPr>
      <w:r>
        <w:t># $argon2id$... text, and its default features take each salt from the</w:t>
      </w:r>
    </w:p>
    <w:p w14:paraId="02E4E044" w14:textId="77777777" w:rsidR="00E33980" w:rsidRDefault="008A057C">
      <w:pPr>
        <w:pStyle w:val="SourceCode"/>
      </w:pPr>
      <w:r>
        <w:t># operating system's secure generator. time is the crate the cookie crate</w:t>
      </w:r>
    </w:p>
    <w:p w14:paraId="217C36D8" w14:textId="77777777" w:rsidR="00E33980" w:rsidRDefault="008A057C">
      <w:pPr>
        <w:pStyle w:val="SourceCode"/>
      </w:pPr>
      <w:r>
        <w:t># already uses for dates and durations, named here so the server can set</w:t>
      </w:r>
    </w:p>
    <w:p w14:paraId="3550C168" w14:textId="77777777" w:rsidR="00E33980" w:rsidRDefault="008A057C">
      <w:pPr>
        <w:pStyle w:val="SourceCode"/>
      </w:pPr>
      <w:r>
        <w:t># Max-Age=0 on the cookie a logout ends. form_urlencoded, which axum</w:t>
      </w:r>
    </w:p>
    <w:p w14:paraId="76188174" w14:textId="77777777" w:rsidR="00E33980" w:rsidRDefault="008A057C">
      <w:pPr>
        <w:pStyle w:val="SourceCode"/>
      </w:pPr>
      <w:r>
        <w:t># already uses, at the version Cargo.lock holds, percent-encodes the path</w:t>
      </w:r>
    </w:p>
    <w:p w14:paraId="252B34B5" w14:textId="77777777" w:rsidR="00E33980" w:rsidRDefault="008A057C">
      <w:pPr>
        <w:pStyle w:val="SourceCode"/>
      </w:pPr>
      <w:r>
        <w:t># the login form carries in next (Lesson 6.10a). Remember, "=x.y.z" pins</w:t>
      </w:r>
    </w:p>
    <w:p w14:paraId="0591B715" w14:textId="77777777" w:rsidR="00E33980" w:rsidRDefault="008A057C">
      <w:pPr>
        <w:pStyle w:val="SourceCode"/>
      </w:pPr>
      <w:r>
        <w:t># a crate at exactly that version (Lesson 2.17a).</w:t>
      </w:r>
    </w:p>
    <w:p w14:paraId="4229645D" w14:textId="77777777" w:rsidR="00E33980" w:rsidRDefault="008A057C">
      <w:pPr>
        <w:pStyle w:val="SourceCode"/>
      </w:pPr>
      <w:r>
        <w:t>[dependencies]</w:t>
      </w:r>
    </w:p>
    <w:p w14:paraId="48FC256B" w14:textId="77777777" w:rsidR="00E33980" w:rsidRDefault="008A057C">
      <w:pPr>
        <w:pStyle w:val="SourceCode"/>
      </w:pPr>
      <w:r>
        <w:t>argon2 = "=0.6.0"</w:t>
      </w:r>
    </w:p>
    <w:p w14:paraId="0C34475A" w14:textId="77777777" w:rsidR="00E33980" w:rsidRDefault="008A057C">
      <w:pPr>
        <w:pStyle w:val="SourceCode"/>
      </w:pPr>
      <w:r>
        <w:t>askama = "=0.16.1"</w:t>
      </w:r>
    </w:p>
    <w:p w14:paraId="4CA1F421" w14:textId="77777777" w:rsidR="00E33980" w:rsidRDefault="008A057C">
      <w:pPr>
        <w:pStyle w:val="SourceCode"/>
      </w:pPr>
      <w:r>
        <w:t>axum-server = { version = "=0.8.0", features = ["tls-rustls-no-provider"] }</w:t>
      </w:r>
    </w:p>
    <w:p w14:paraId="7C1F64CF" w14:textId="77777777" w:rsidR="00E33980" w:rsidRDefault="008A057C">
      <w:pPr>
        <w:pStyle w:val="SourceCode"/>
      </w:pPr>
      <w:r>
        <w:t>form_urlencoded = "=1.2.2"</w:t>
      </w:r>
    </w:p>
    <w:p w14:paraId="5B6B5CB2" w14:textId="77777777" w:rsidR="00E33980" w:rsidRDefault="008A057C">
      <w:pPr>
        <w:pStyle w:val="SourceCode"/>
      </w:pPr>
      <w:r>
        <w:t>getrandom = "=0.3.4"</w:t>
      </w:r>
    </w:p>
    <w:p w14:paraId="40D0107A" w14:textId="77777777" w:rsidR="00E33980" w:rsidRDefault="008A057C">
      <w:pPr>
        <w:pStyle w:val="SourceCode"/>
      </w:pPr>
      <w:r>
        <w:t>mysql = "=28.0.3"</w:t>
      </w:r>
    </w:p>
    <w:p w14:paraId="0914DCCF" w14:textId="77777777" w:rsidR="00E33980" w:rsidRDefault="008A057C">
      <w:pPr>
        <w:pStyle w:val="SourceCode"/>
      </w:pPr>
      <w:r>
        <w:t>serde = { version = "=1.0.229", features = ["derive"] }</w:t>
      </w:r>
    </w:p>
    <w:p w14:paraId="0067A56E" w14:textId="77777777" w:rsidR="00E33980" w:rsidRDefault="008A057C">
      <w:pPr>
        <w:pStyle w:val="SourceCode"/>
      </w:pPr>
      <w:r>
        <w:t>serde_json = "=1.0.151"</w:t>
      </w:r>
    </w:p>
    <w:p w14:paraId="2342113A" w14:textId="77777777" w:rsidR="00E33980" w:rsidRDefault="008A057C">
      <w:pPr>
        <w:pStyle w:val="SourceCode"/>
      </w:pPr>
      <w:r>
        <w:t>sha2 = "=0.10.9"</w:t>
      </w:r>
    </w:p>
    <w:p w14:paraId="389BB49D" w14:textId="77777777" w:rsidR="00E33980" w:rsidRDefault="008A057C">
      <w:pPr>
        <w:pStyle w:val="SourceCode"/>
      </w:pPr>
      <w:r>
        <w:t>time = "=0.3.55"</w:t>
      </w:r>
    </w:p>
    <w:p w14:paraId="486CCB65" w14:textId="77777777" w:rsidR="00E33980" w:rsidRDefault="008A057C">
      <w:pPr>
        <w:pStyle w:val="SourceCode"/>
      </w:pPr>
      <w:r>
        <w:t>tokio = { version = "=1.53.2", features = ["macros", "rt-multi-thread"] }</w:t>
      </w:r>
    </w:p>
    <w:p w14:paraId="10C3ABCC" w14:textId="77777777" w:rsidR="00E33980" w:rsidRDefault="00E33980">
      <w:pPr>
        <w:pStyle w:val="SourceCode"/>
      </w:pPr>
    </w:p>
    <w:p w14:paraId="3DA27D3D" w14:textId="77777777" w:rsidR="00E33980" w:rsidRDefault="008A057C">
      <w:pPr>
        <w:pStyle w:val="SourceCode"/>
      </w:pPr>
      <w:r>
        <w:t>[dependencies.axum]</w:t>
      </w:r>
    </w:p>
    <w:p w14:paraId="1DAB559E" w14:textId="77777777" w:rsidR="00E33980" w:rsidRDefault="008A057C">
      <w:pPr>
        <w:pStyle w:val="SourceCode"/>
      </w:pPr>
      <w:r>
        <w:t>version = "=0.8.9"</w:t>
      </w:r>
    </w:p>
    <w:p w14:paraId="51005AAD" w14:textId="77777777" w:rsidR="00E33980" w:rsidRDefault="008A057C">
      <w:pPr>
        <w:pStyle w:val="SourceCode"/>
      </w:pPr>
      <w:r>
        <w:t>default-features = false</w:t>
      </w:r>
    </w:p>
    <w:p w14:paraId="15A3753E" w14:textId="77777777" w:rsidR="00E33980" w:rsidRDefault="008A057C">
      <w:pPr>
        <w:pStyle w:val="SourceCode"/>
      </w:pPr>
      <w:r>
        <w:t>features = ["form", "http1", "query", "tokio"]</w:t>
      </w:r>
    </w:p>
    <w:p w14:paraId="3AD58F8F" w14:textId="77777777" w:rsidR="00E33980" w:rsidRDefault="00E33980">
      <w:pPr>
        <w:pStyle w:val="SourceCode"/>
      </w:pPr>
    </w:p>
    <w:p w14:paraId="2DF13818" w14:textId="77777777" w:rsidR="00E33980" w:rsidRDefault="008A057C">
      <w:pPr>
        <w:pStyle w:val="SourceCode"/>
      </w:pPr>
      <w:r>
        <w:t>[dependencies.axum-extra]</w:t>
      </w:r>
    </w:p>
    <w:p w14:paraId="1A01ADB7" w14:textId="77777777" w:rsidR="00E33980" w:rsidRDefault="008A057C">
      <w:pPr>
        <w:pStyle w:val="SourceCode"/>
      </w:pPr>
      <w:r>
        <w:t>version = "=0.12.6"</w:t>
      </w:r>
    </w:p>
    <w:p w14:paraId="4D71F369" w14:textId="77777777" w:rsidR="00E33980" w:rsidRDefault="008A057C">
      <w:pPr>
        <w:pStyle w:val="SourceCode"/>
      </w:pPr>
      <w:r>
        <w:t>default-features = false</w:t>
      </w:r>
    </w:p>
    <w:p w14:paraId="2793EA3F" w14:textId="77777777" w:rsidR="00E33980" w:rsidRDefault="008A057C">
      <w:pPr>
        <w:pStyle w:val="SourceCode"/>
      </w:pPr>
      <w:r>
        <w:t>features = ["cookie"]</w:t>
      </w:r>
    </w:p>
    <w:p w14:paraId="708E4A53" w14:textId="77777777" w:rsidR="00E33980" w:rsidRDefault="00E33980">
      <w:pPr>
        <w:pStyle w:val="SourceCode"/>
      </w:pPr>
    </w:p>
    <w:p w14:paraId="1DC65162" w14:textId="77777777" w:rsidR="00E33980" w:rsidRDefault="008A057C">
      <w:pPr>
        <w:pStyle w:val="SourceCode"/>
      </w:pPr>
      <w:r>
        <w:t>[dependencies.rustls]</w:t>
      </w:r>
    </w:p>
    <w:p w14:paraId="5C2CE08F" w14:textId="77777777" w:rsidR="00E33980" w:rsidRDefault="008A057C">
      <w:pPr>
        <w:pStyle w:val="SourceCode"/>
      </w:pPr>
      <w:r>
        <w:t>version = "=0.23.45"</w:t>
      </w:r>
    </w:p>
    <w:p w14:paraId="40AFC47C" w14:textId="77777777" w:rsidR="00E33980" w:rsidRDefault="008A057C">
      <w:pPr>
        <w:pStyle w:val="SourceCode"/>
      </w:pPr>
      <w:r>
        <w:t>default-features = false</w:t>
      </w:r>
    </w:p>
    <w:p w14:paraId="3211B086" w14:textId="77777777" w:rsidR="00E33980" w:rsidRDefault="008A057C">
      <w:pPr>
        <w:pStyle w:val="SourceCode"/>
      </w:pPr>
      <w:r>
        <w:t>features = ["ring", "std", "tls12"]</w:t>
      </w:r>
    </w:p>
    <w:p w14:paraId="6BADD899" w14:textId="77777777" w:rsidR="00E33980" w:rsidRDefault="00E33980">
      <w:pPr>
        <w:pStyle w:val="SourceCode"/>
      </w:pPr>
    </w:p>
    <w:p w14:paraId="075B5035" w14:textId="77777777" w:rsidR="00E33980" w:rsidRDefault="008A057C">
      <w:pPr>
        <w:pStyle w:val="SourceCode"/>
      </w:pPr>
      <w:r>
        <w:t># cargo build makes a debug build, without the compiler's optimizations,</w:t>
      </w:r>
    </w:p>
    <w:p w14:paraId="5520C703" w14:textId="77777777" w:rsidR="00E33980" w:rsidRDefault="008A057C">
      <w:pPr>
        <w:pStyle w:val="SourceCode"/>
      </w:pPr>
      <w:r>
        <w:t># and Argon2's 19 MiB of work then takes several seconds a login. This</w:t>
      </w:r>
    </w:p>
    <w:p w14:paraId="657F9C0C" w14:textId="77777777" w:rsidR="00E33980" w:rsidRDefault="008A057C">
      <w:pPr>
        <w:pStyle w:val="SourceCode"/>
      </w:pPr>
      <w:r>
        <w:t># section builds the argon2 crate alone with full optimization, level 3,</w:t>
      </w:r>
    </w:p>
    <w:p w14:paraId="6B927004" w14:textId="77777777" w:rsidR="00E33980" w:rsidRDefault="008A057C">
      <w:pPr>
        <w:pStyle w:val="SourceCode"/>
      </w:pPr>
      <w:r>
        <w:t># as a release build would, while the rest stays quick to build. It</w:t>
      </w:r>
    </w:p>
    <w:p w14:paraId="6BE04CBA" w14:textId="77777777" w:rsidR="00E33980" w:rsidRDefault="008A057C">
      <w:pPr>
        <w:pStyle w:val="SourceCode"/>
        <w:keepNext/>
      </w:pPr>
      <w:r>
        <w:t># changes nothing in the hash, only its speed.</w:t>
      </w:r>
    </w:p>
    <w:p w14:paraId="16EC5E67" w14:textId="77777777" w:rsidR="00E33980" w:rsidRDefault="008A057C">
      <w:pPr>
        <w:pStyle w:val="SourceCode"/>
        <w:keepNext/>
      </w:pPr>
      <w:r>
        <w:t>[profile.dev.package.argon2]</w:t>
      </w:r>
    </w:p>
    <w:p w14:paraId="04EE5F60" w14:textId="77777777" w:rsidR="00E33980" w:rsidRDefault="008A057C">
      <w:pPr>
        <w:pStyle w:val="SourceCode"/>
      </w:pPr>
      <w:r>
        <w:t>opt-level = 3</w:t>
      </w:r>
    </w:p>
    <w:p w14:paraId="47CDA411" w14:textId="77777777" w:rsidR="00E33980" w:rsidRDefault="00E33980">
      <w:pPr>
        <w:keepNext/>
      </w:pPr>
    </w:p>
    <w:p w14:paraId="371BF0E0" w14:textId="77777777" w:rsidR="00E33980" w:rsidRDefault="00E33980">
      <w:pPr>
        <w:keepNext/>
      </w:pPr>
    </w:p>
    <w:p w14:paraId="45F48CE7" w14:textId="77777777" w:rsidR="00E33980" w:rsidRDefault="008A057C">
      <w:pPr>
        <w:pStyle w:val="Heading2"/>
      </w:pPr>
      <w:r>
        <w:t>rust/Cargo.lock</w:t>
      </w:r>
    </w:p>
    <w:p w14:paraId="51CE575A" w14:textId="77777777" w:rsidR="00E33980" w:rsidRDefault="008A057C">
      <w:pPr>
        <w:pStyle w:val="SourceCode"/>
        <w:keepNext/>
      </w:pPr>
      <w:r>
        <w:t># This file is automatically @generated by Cargo.</w:t>
      </w:r>
    </w:p>
    <w:p w14:paraId="73FA04F0" w14:textId="77777777" w:rsidR="00E33980" w:rsidRDefault="008A057C">
      <w:pPr>
        <w:pStyle w:val="SourceCode"/>
        <w:keepNext/>
      </w:pPr>
      <w:r>
        <w:t># It is not intended for manual editing.</w:t>
      </w:r>
    </w:p>
    <w:p w14:paraId="599C64F2" w14:textId="77777777" w:rsidR="00E33980" w:rsidRDefault="008A057C">
      <w:pPr>
        <w:pStyle w:val="SourceCode"/>
      </w:pPr>
      <w:r>
        <w:t>version = 4</w:t>
      </w:r>
    </w:p>
    <w:p w14:paraId="5FD97832" w14:textId="77777777" w:rsidR="00E33980" w:rsidRDefault="00E33980">
      <w:pPr>
        <w:pStyle w:val="SourceCode"/>
      </w:pPr>
    </w:p>
    <w:p w14:paraId="34E4FFAA" w14:textId="77777777" w:rsidR="00E33980" w:rsidRDefault="008A057C">
      <w:pPr>
        <w:pStyle w:val="SourceCode"/>
      </w:pPr>
      <w:r>
        <w:t>[[package]]</w:t>
      </w:r>
    </w:p>
    <w:p w14:paraId="5030ED01" w14:textId="77777777" w:rsidR="00E33980" w:rsidRDefault="008A057C">
      <w:pPr>
        <w:pStyle w:val="SourceCode"/>
      </w:pPr>
      <w:r>
        <w:t>name = "aho-corasick"</w:t>
      </w:r>
    </w:p>
    <w:p w14:paraId="00012DD0" w14:textId="77777777" w:rsidR="00E33980" w:rsidRDefault="008A057C">
      <w:pPr>
        <w:pStyle w:val="SourceCode"/>
      </w:pPr>
      <w:r>
        <w:t>version = "1.1.5"</w:t>
      </w:r>
    </w:p>
    <w:p w14:paraId="48472DFF" w14:textId="77777777" w:rsidR="00E33980" w:rsidRDefault="008A057C">
      <w:pPr>
        <w:pStyle w:val="SourceCode"/>
      </w:pPr>
      <w:r>
        <w:t>source = "registry+https://github.com/rust-lang/crates.io-index"</w:t>
      </w:r>
    </w:p>
    <w:p w14:paraId="6DBC7AA2" w14:textId="77777777" w:rsidR="00E33980" w:rsidRDefault="008A057C">
      <w:pPr>
        <w:pStyle w:val="SourceCode"/>
      </w:pPr>
      <w:r>
        <w:t>checksum = "c982642fa9e8606056828ee9a8505737230110bb1099153c79efe865c59d12ba"</w:t>
      </w:r>
    </w:p>
    <w:p w14:paraId="72B98F3C" w14:textId="77777777" w:rsidR="00E33980" w:rsidRDefault="008A057C">
      <w:pPr>
        <w:pStyle w:val="SourceCode"/>
      </w:pPr>
      <w:r>
        <w:t>dependencies = [</w:t>
      </w:r>
    </w:p>
    <w:p w14:paraId="53B8F0B3" w14:textId="77777777" w:rsidR="00E33980" w:rsidRDefault="008A057C">
      <w:pPr>
        <w:pStyle w:val="SourceCode"/>
      </w:pPr>
      <w:r>
        <w:t xml:space="preserve"> "memchr",</w:t>
      </w:r>
    </w:p>
    <w:p w14:paraId="78F6DF43" w14:textId="77777777" w:rsidR="00E33980" w:rsidRDefault="008A057C">
      <w:pPr>
        <w:pStyle w:val="SourceCode"/>
      </w:pPr>
      <w:r>
        <w:t>]</w:t>
      </w:r>
    </w:p>
    <w:p w14:paraId="31DFFE2F" w14:textId="77777777" w:rsidR="00E33980" w:rsidRDefault="00E33980">
      <w:pPr>
        <w:pStyle w:val="SourceCode"/>
      </w:pPr>
    </w:p>
    <w:p w14:paraId="792719D4" w14:textId="77777777" w:rsidR="00E33980" w:rsidRDefault="008A057C">
      <w:pPr>
        <w:pStyle w:val="SourceCode"/>
      </w:pPr>
      <w:r>
        <w:t>[[package]]</w:t>
      </w:r>
    </w:p>
    <w:p w14:paraId="6C16C22A" w14:textId="77777777" w:rsidR="00E33980" w:rsidRDefault="008A057C">
      <w:pPr>
        <w:pStyle w:val="SourceCode"/>
      </w:pPr>
      <w:r>
        <w:t>name = "arc-swap"</w:t>
      </w:r>
    </w:p>
    <w:p w14:paraId="4023B1AE" w14:textId="77777777" w:rsidR="00E33980" w:rsidRDefault="008A057C">
      <w:pPr>
        <w:pStyle w:val="SourceCode"/>
      </w:pPr>
      <w:r>
        <w:t>version = "1.9.2"</w:t>
      </w:r>
    </w:p>
    <w:p w14:paraId="346433C2" w14:textId="77777777" w:rsidR="00E33980" w:rsidRDefault="008A057C">
      <w:pPr>
        <w:pStyle w:val="SourceCode"/>
      </w:pPr>
      <w:r>
        <w:t>source = "registry+https://github.com/rust-lang/crates.io-index"</w:t>
      </w:r>
    </w:p>
    <w:p w14:paraId="03226143" w14:textId="77777777" w:rsidR="00E33980" w:rsidRDefault="008A057C">
      <w:pPr>
        <w:pStyle w:val="SourceCode"/>
      </w:pPr>
      <w:r>
        <w:t>checksum = "c049c0be4daef0b145cb3555416b3b8ef5b7888a38aea1a3a155801fe7b0810b"</w:t>
      </w:r>
    </w:p>
    <w:p w14:paraId="58F9FB44" w14:textId="77777777" w:rsidR="00E33980" w:rsidRDefault="008A057C">
      <w:pPr>
        <w:pStyle w:val="SourceCode"/>
      </w:pPr>
      <w:r>
        <w:t>dependencies = [</w:t>
      </w:r>
    </w:p>
    <w:p w14:paraId="092934D4" w14:textId="77777777" w:rsidR="00E33980" w:rsidRDefault="008A057C">
      <w:pPr>
        <w:pStyle w:val="SourceCode"/>
      </w:pPr>
      <w:r>
        <w:t xml:space="preserve"> "rustversion",</w:t>
      </w:r>
    </w:p>
    <w:p w14:paraId="0CDC5A52" w14:textId="77777777" w:rsidR="00E33980" w:rsidRDefault="008A057C">
      <w:pPr>
        <w:pStyle w:val="SourceCode"/>
      </w:pPr>
      <w:r>
        <w:t>]</w:t>
      </w:r>
    </w:p>
    <w:p w14:paraId="7C81C331" w14:textId="77777777" w:rsidR="00E33980" w:rsidRDefault="00E33980">
      <w:pPr>
        <w:pStyle w:val="SourceCode"/>
      </w:pPr>
    </w:p>
    <w:p w14:paraId="192A32FA" w14:textId="77777777" w:rsidR="00E33980" w:rsidRDefault="008A057C">
      <w:pPr>
        <w:pStyle w:val="SourceCode"/>
      </w:pPr>
      <w:r>
        <w:t>[[package]]</w:t>
      </w:r>
    </w:p>
    <w:p w14:paraId="02F2642F" w14:textId="77777777" w:rsidR="00E33980" w:rsidRDefault="008A057C">
      <w:pPr>
        <w:pStyle w:val="SourceCode"/>
      </w:pPr>
      <w:r>
        <w:t>name = "argon2"</w:t>
      </w:r>
    </w:p>
    <w:p w14:paraId="27FA1DDE" w14:textId="77777777" w:rsidR="00E33980" w:rsidRDefault="008A057C">
      <w:pPr>
        <w:pStyle w:val="SourceCode"/>
      </w:pPr>
      <w:r>
        <w:t>version = "0.6.0"</w:t>
      </w:r>
    </w:p>
    <w:p w14:paraId="4158895E" w14:textId="77777777" w:rsidR="00E33980" w:rsidRDefault="008A057C">
      <w:pPr>
        <w:pStyle w:val="SourceCode"/>
      </w:pPr>
      <w:r>
        <w:t>source = "registry+https://github.com/rust-lang/crates.io-index"</w:t>
      </w:r>
    </w:p>
    <w:p w14:paraId="7C9AC312" w14:textId="77777777" w:rsidR="00E33980" w:rsidRDefault="008A057C">
      <w:pPr>
        <w:pStyle w:val="SourceCode"/>
      </w:pPr>
      <w:r>
        <w:t>checksum = "134c52ddac6d63c576bef8168db10c83c49c26444ecbc68060fef078925a901c"</w:t>
      </w:r>
    </w:p>
    <w:p w14:paraId="583A8745" w14:textId="77777777" w:rsidR="00E33980" w:rsidRDefault="008A057C">
      <w:pPr>
        <w:pStyle w:val="SourceCode"/>
      </w:pPr>
      <w:r>
        <w:t>dependencies = [</w:t>
      </w:r>
    </w:p>
    <w:p w14:paraId="5864341D" w14:textId="77777777" w:rsidR="00E33980" w:rsidRDefault="008A057C">
      <w:pPr>
        <w:pStyle w:val="SourceCode"/>
      </w:pPr>
      <w:r>
        <w:t xml:space="preserve"> "base64ct",</w:t>
      </w:r>
    </w:p>
    <w:p w14:paraId="17301268" w14:textId="77777777" w:rsidR="00E33980" w:rsidRDefault="008A057C">
      <w:pPr>
        <w:pStyle w:val="SourceCode"/>
      </w:pPr>
      <w:r>
        <w:t xml:space="preserve"> "blake2",</w:t>
      </w:r>
    </w:p>
    <w:p w14:paraId="2A3ED967" w14:textId="77777777" w:rsidR="00E33980" w:rsidRDefault="008A057C">
      <w:pPr>
        <w:pStyle w:val="SourceCode"/>
      </w:pPr>
      <w:r>
        <w:t xml:space="preserve"> "cpufeatures 0.3.1",</w:t>
      </w:r>
    </w:p>
    <w:p w14:paraId="4827120B" w14:textId="77777777" w:rsidR="00E33980" w:rsidRDefault="008A057C">
      <w:pPr>
        <w:pStyle w:val="SourceCode"/>
      </w:pPr>
      <w:r>
        <w:t xml:space="preserve"> "password-hash",</w:t>
      </w:r>
    </w:p>
    <w:p w14:paraId="1DEC10BB" w14:textId="77777777" w:rsidR="00E33980" w:rsidRDefault="008A057C">
      <w:pPr>
        <w:pStyle w:val="SourceCode"/>
      </w:pPr>
      <w:r>
        <w:t>]</w:t>
      </w:r>
    </w:p>
    <w:p w14:paraId="044A9C85" w14:textId="77777777" w:rsidR="00E33980" w:rsidRDefault="00E33980">
      <w:pPr>
        <w:pStyle w:val="SourceCode"/>
      </w:pPr>
    </w:p>
    <w:p w14:paraId="3D6351D7" w14:textId="77777777" w:rsidR="00E33980" w:rsidRDefault="008A057C">
      <w:pPr>
        <w:pStyle w:val="SourceCode"/>
      </w:pPr>
      <w:r>
        <w:t>[[package]]</w:t>
      </w:r>
    </w:p>
    <w:p w14:paraId="26476F70" w14:textId="77777777" w:rsidR="00E33980" w:rsidRDefault="008A057C">
      <w:pPr>
        <w:pStyle w:val="SourceCode"/>
      </w:pPr>
      <w:r>
        <w:t>name = "askama"</w:t>
      </w:r>
    </w:p>
    <w:p w14:paraId="1D8AD65C" w14:textId="77777777" w:rsidR="00E33980" w:rsidRDefault="008A057C">
      <w:pPr>
        <w:pStyle w:val="SourceCode"/>
      </w:pPr>
      <w:r>
        <w:t>version = "0.16.1"</w:t>
      </w:r>
    </w:p>
    <w:p w14:paraId="724E4383" w14:textId="77777777" w:rsidR="00E33980" w:rsidRDefault="008A057C">
      <w:pPr>
        <w:pStyle w:val="SourceCode"/>
      </w:pPr>
      <w:r>
        <w:t>source = "registry+https://github.com/rust-lang/crates.io-index"</w:t>
      </w:r>
    </w:p>
    <w:p w14:paraId="3F80EC5B" w14:textId="77777777" w:rsidR="00E33980" w:rsidRDefault="008A057C">
      <w:pPr>
        <w:pStyle w:val="SourceCode"/>
      </w:pPr>
      <w:r>
        <w:t>checksum = "6024d73179f43f15ccd2b881bfea6fee7f3a46ec53f33b52210dea749ebebaa4"</w:t>
      </w:r>
    </w:p>
    <w:p w14:paraId="4FF82AF6" w14:textId="77777777" w:rsidR="00E33980" w:rsidRDefault="008A057C">
      <w:pPr>
        <w:pStyle w:val="SourceCode"/>
      </w:pPr>
      <w:r>
        <w:t>dependencies = [</w:t>
      </w:r>
    </w:p>
    <w:p w14:paraId="7E94F947" w14:textId="77777777" w:rsidR="00E33980" w:rsidRDefault="008A057C">
      <w:pPr>
        <w:pStyle w:val="SourceCode"/>
      </w:pPr>
      <w:r>
        <w:t xml:space="preserve"> "askama_macros",</w:t>
      </w:r>
    </w:p>
    <w:p w14:paraId="342C17CC" w14:textId="77777777" w:rsidR="00E33980" w:rsidRDefault="008A057C">
      <w:pPr>
        <w:pStyle w:val="SourceCode"/>
      </w:pPr>
      <w:r>
        <w:t xml:space="preserve"> "itoa",</w:t>
      </w:r>
    </w:p>
    <w:p w14:paraId="1A99C275" w14:textId="77777777" w:rsidR="00E33980" w:rsidRDefault="008A057C">
      <w:pPr>
        <w:pStyle w:val="SourceCode"/>
      </w:pPr>
      <w:r>
        <w:t xml:space="preserve"> "percent-encoding",</w:t>
      </w:r>
    </w:p>
    <w:p w14:paraId="17C5B1B6" w14:textId="77777777" w:rsidR="00E33980" w:rsidRDefault="008A057C">
      <w:pPr>
        <w:pStyle w:val="SourceCode"/>
      </w:pPr>
      <w:r>
        <w:t xml:space="preserve"> "serde",</w:t>
      </w:r>
    </w:p>
    <w:p w14:paraId="163F573B" w14:textId="77777777" w:rsidR="00E33980" w:rsidRDefault="008A057C">
      <w:pPr>
        <w:pStyle w:val="SourceCode"/>
      </w:pPr>
      <w:r>
        <w:t xml:space="preserve"> "serde_json",</w:t>
      </w:r>
    </w:p>
    <w:p w14:paraId="17022A2F" w14:textId="77777777" w:rsidR="00E33980" w:rsidRDefault="008A057C">
      <w:pPr>
        <w:pStyle w:val="SourceCode"/>
      </w:pPr>
      <w:r>
        <w:t>]</w:t>
      </w:r>
    </w:p>
    <w:p w14:paraId="491905F2" w14:textId="77777777" w:rsidR="00E33980" w:rsidRDefault="00E33980">
      <w:pPr>
        <w:pStyle w:val="SourceCode"/>
      </w:pPr>
    </w:p>
    <w:p w14:paraId="6005E995" w14:textId="77777777" w:rsidR="00E33980" w:rsidRDefault="008A057C">
      <w:pPr>
        <w:pStyle w:val="SourceCode"/>
      </w:pPr>
      <w:r>
        <w:t>[[package]]</w:t>
      </w:r>
    </w:p>
    <w:p w14:paraId="5DDEDCB5" w14:textId="77777777" w:rsidR="00E33980" w:rsidRDefault="008A057C">
      <w:pPr>
        <w:pStyle w:val="SourceCode"/>
      </w:pPr>
      <w:r>
        <w:t>name = "askama_derive"</w:t>
      </w:r>
    </w:p>
    <w:p w14:paraId="49C5F4F4" w14:textId="77777777" w:rsidR="00E33980" w:rsidRDefault="008A057C">
      <w:pPr>
        <w:pStyle w:val="SourceCode"/>
      </w:pPr>
      <w:r>
        <w:t>version = "0.16.1"</w:t>
      </w:r>
    </w:p>
    <w:p w14:paraId="4A530F61" w14:textId="77777777" w:rsidR="00E33980" w:rsidRDefault="008A057C">
      <w:pPr>
        <w:pStyle w:val="SourceCode"/>
      </w:pPr>
      <w:r>
        <w:t>source = "registry+https://github.com/rust-lang/crates.io-index"</w:t>
      </w:r>
    </w:p>
    <w:p w14:paraId="6F81D4CD" w14:textId="77777777" w:rsidR="00E33980" w:rsidRDefault="008A057C">
      <w:pPr>
        <w:pStyle w:val="SourceCode"/>
      </w:pPr>
      <w:r>
        <w:t>checksum = "071ee5ebf2138e3ad180e0aacf6940c2cab5e6d8333741d9925c7bee2b153f39"</w:t>
      </w:r>
    </w:p>
    <w:p w14:paraId="62CDB122" w14:textId="77777777" w:rsidR="00E33980" w:rsidRDefault="008A057C">
      <w:pPr>
        <w:pStyle w:val="SourceCode"/>
      </w:pPr>
      <w:r>
        <w:t>dependencies = [</w:t>
      </w:r>
    </w:p>
    <w:p w14:paraId="08115E84" w14:textId="77777777" w:rsidR="00E33980" w:rsidRDefault="008A057C">
      <w:pPr>
        <w:pStyle w:val="SourceCode"/>
      </w:pPr>
      <w:r>
        <w:t xml:space="preserve"> "askama_parser",</w:t>
      </w:r>
    </w:p>
    <w:p w14:paraId="1D63966B" w14:textId="77777777" w:rsidR="00E33980" w:rsidRDefault="008A057C">
      <w:pPr>
        <w:pStyle w:val="SourceCode"/>
      </w:pPr>
      <w:r>
        <w:t xml:space="preserve"> "basic-toml",</w:t>
      </w:r>
    </w:p>
    <w:p w14:paraId="108E3DA6" w14:textId="77777777" w:rsidR="00E33980" w:rsidRDefault="008A057C">
      <w:pPr>
        <w:pStyle w:val="SourceCode"/>
      </w:pPr>
      <w:r>
        <w:t xml:space="preserve"> "glob",</w:t>
      </w:r>
    </w:p>
    <w:p w14:paraId="3BDFB450" w14:textId="77777777" w:rsidR="00E33980" w:rsidRDefault="008A057C">
      <w:pPr>
        <w:pStyle w:val="SourceCode"/>
      </w:pPr>
      <w:r>
        <w:t xml:space="preserve"> "memchr",</w:t>
      </w:r>
    </w:p>
    <w:p w14:paraId="101544F2" w14:textId="77777777" w:rsidR="00E33980" w:rsidRDefault="008A057C">
      <w:pPr>
        <w:pStyle w:val="SourceCode"/>
      </w:pPr>
      <w:r>
        <w:t xml:space="preserve"> "proc-macro2",</w:t>
      </w:r>
    </w:p>
    <w:p w14:paraId="1B02B043" w14:textId="77777777" w:rsidR="00E33980" w:rsidRDefault="008A057C">
      <w:pPr>
        <w:pStyle w:val="SourceCode"/>
      </w:pPr>
      <w:r>
        <w:t xml:space="preserve"> "quote",</w:t>
      </w:r>
    </w:p>
    <w:p w14:paraId="5130C498" w14:textId="77777777" w:rsidR="00E33980" w:rsidRDefault="008A057C">
      <w:pPr>
        <w:pStyle w:val="SourceCode"/>
      </w:pPr>
      <w:r>
        <w:t xml:space="preserve"> "rustc-hash",</w:t>
      </w:r>
    </w:p>
    <w:p w14:paraId="56F2D548" w14:textId="77777777" w:rsidR="00E33980" w:rsidRDefault="008A057C">
      <w:pPr>
        <w:pStyle w:val="SourceCode"/>
      </w:pPr>
      <w:r>
        <w:t xml:space="preserve"> "serde",</w:t>
      </w:r>
    </w:p>
    <w:p w14:paraId="3CED11BC" w14:textId="77777777" w:rsidR="00E33980" w:rsidRDefault="008A057C">
      <w:pPr>
        <w:pStyle w:val="SourceCode"/>
      </w:pPr>
      <w:r>
        <w:t xml:space="preserve"> "serde_derive",</w:t>
      </w:r>
    </w:p>
    <w:p w14:paraId="6DCE2652" w14:textId="77777777" w:rsidR="00E33980" w:rsidRDefault="008A057C">
      <w:pPr>
        <w:pStyle w:val="SourceCode"/>
      </w:pPr>
      <w:r>
        <w:t xml:space="preserve"> "syn 3.0.6",</w:t>
      </w:r>
    </w:p>
    <w:p w14:paraId="18A10D81" w14:textId="77777777" w:rsidR="00E33980" w:rsidRDefault="008A057C">
      <w:pPr>
        <w:pStyle w:val="SourceCode"/>
      </w:pPr>
      <w:r>
        <w:t>]</w:t>
      </w:r>
    </w:p>
    <w:p w14:paraId="758FCF1F" w14:textId="77777777" w:rsidR="00E33980" w:rsidRDefault="00E33980">
      <w:pPr>
        <w:pStyle w:val="SourceCode"/>
      </w:pPr>
    </w:p>
    <w:p w14:paraId="2909E07C" w14:textId="77777777" w:rsidR="00E33980" w:rsidRDefault="008A057C">
      <w:pPr>
        <w:pStyle w:val="SourceCode"/>
      </w:pPr>
      <w:r>
        <w:t>[[package]]</w:t>
      </w:r>
    </w:p>
    <w:p w14:paraId="7AF5B136" w14:textId="77777777" w:rsidR="00E33980" w:rsidRDefault="008A057C">
      <w:pPr>
        <w:pStyle w:val="SourceCode"/>
      </w:pPr>
      <w:r>
        <w:t>name = "askama_macros"</w:t>
      </w:r>
    </w:p>
    <w:p w14:paraId="3E9C5F5A" w14:textId="77777777" w:rsidR="00E33980" w:rsidRDefault="008A057C">
      <w:pPr>
        <w:pStyle w:val="SourceCode"/>
      </w:pPr>
      <w:r>
        <w:t>version = "0.16.1"</w:t>
      </w:r>
    </w:p>
    <w:p w14:paraId="1002C78E" w14:textId="77777777" w:rsidR="00E33980" w:rsidRDefault="008A057C">
      <w:pPr>
        <w:pStyle w:val="SourceCode"/>
      </w:pPr>
      <w:r>
        <w:t>source = "registry+https://github.com/rust-lang/crates.io-index"</w:t>
      </w:r>
    </w:p>
    <w:p w14:paraId="55AE4D7B" w14:textId="77777777" w:rsidR="00E33980" w:rsidRDefault="008A057C">
      <w:pPr>
        <w:pStyle w:val="SourceCode"/>
      </w:pPr>
      <w:r>
        <w:t>checksum = "643e1c7cbb6aec1d920332fe51a7c0d8219e273dcb8602db03f5263e4d16487b"</w:t>
      </w:r>
    </w:p>
    <w:p w14:paraId="1ADF38AF" w14:textId="77777777" w:rsidR="00E33980" w:rsidRDefault="008A057C">
      <w:pPr>
        <w:pStyle w:val="SourceCode"/>
      </w:pPr>
      <w:r>
        <w:t>dependencies = [</w:t>
      </w:r>
    </w:p>
    <w:p w14:paraId="008E529E" w14:textId="77777777" w:rsidR="00E33980" w:rsidRDefault="008A057C">
      <w:pPr>
        <w:pStyle w:val="SourceCode"/>
      </w:pPr>
      <w:r>
        <w:t xml:space="preserve"> "askama_derive",</w:t>
      </w:r>
    </w:p>
    <w:p w14:paraId="6F041DFC" w14:textId="77777777" w:rsidR="00E33980" w:rsidRDefault="008A057C">
      <w:pPr>
        <w:pStyle w:val="SourceCode"/>
      </w:pPr>
      <w:r>
        <w:t>]</w:t>
      </w:r>
    </w:p>
    <w:p w14:paraId="0BFF3B4C" w14:textId="77777777" w:rsidR="00E33980" w:rsidRDefault="00E33980">
      <w:pPr>
        <w:pStyle w:val="SourceCode"/>
      </w:pPr>
    </w:p>
    <w:p w14:paraId="59927D18" w14:textId="77777777" w:rsidR="00E33980" w:rsidRDefault="008A057C">
      <w:pPr>
        <w:pStyle w:val="SourceCode"/>
      </w:pPr>
      <w:r>
        <w:t>[[package]]</w:t>
      </w:r>
    </w:p>
    <w:p w14:paraId="63D5DB2E" w14:textId="77777777" w:rsidR="00E33980" w:rsidRDefault="008A057C">
      <w:pPr>
        <w:pStyle w:val="SourceCode"/>
      </w:pPr>
      <w:r>
        <w:t>name = "askama_parser"</w:t>
      </w:r>
    </w:p>
    <w:p w14:paraId="1E466F45" w14:textId="77777777" w:rsidR="00E33980" w:rsidRDefault="008A057C">
      <w:pPr>
        <w:pStyle w:val="SourceCode"/>
      </w:pPr>
      <w:r>
        <w:t>version = "0.16.1"</w:t>
      </w:r>
    </w:p>
    <w:p w14:paraId="0F2771B3" w14:textId="77777777" w:rsidR="00E33980" w:rsidRDefault="008A057C">
      <w:pPr>
        <w:pStyle w:val="SourceCode"/>
      </w:pPr>
      <w:r>
        <w:t>source = "registry+https://github.com/rust-lang/crates.io-index"</w:t>
      </w:r>
    </w:p>
    <w:p w14:paraId="7741AC60" w14:textId="77777777" w:rsidR="00E33980" w:rsidRDefault="008A057C">
      <w:pPr>
        <w:pStyle w:val="SourceCode"/>
      </w:pPr>
      <w:r>
        <w:t>checksum = "2c5ae75772275d268b03ab8bdccdd12117b6169ee23256942b34e46c9f476583"</w:t>
      </w:r>
    </w:p>
    <w:p w14:paraId="2D7EE29A" w14:textId="77777777" w:rsidR="00E33980" w:rsidRDefault="008A057C">
      <w:pPr>
        <w:pStyle w:val="SourceCode"/>
      </w:pPr>
      <w:r>
        <w:t>dependencies = [</w:t>
      </w:r>
    </w:p>
    <w:p w14:paraId="77C7EE02" w14:textId="77777777" w:rsidR="00E33980" w:rsidRDefault="008A057C">
      <w:pPr>
        <w:pStyle w:val="SourceCode"/>
      </w:pPr>
      <w:r>
        <w:t xml:space="preserve"> "rustc-hash",</w:t>
      </w:r>
    </w:p>
    <w:p w14:paraId="4C02A82E" w14:textId="77777777" w:rsidR="00E33980" w:rsidRDefault="008A057C">
      <w:pPr>
        <w:pStyle w:val="SourceCode"/>
      </w:pPr>
      <w:r>
        <w:t xml:space="preserve"> "serde",</w:t>
      </w:r>
    </w:p>
    <w:p w14:paraId="1CFAC474" w14:textId="77777777" w:rsidR="00E33980" w:rsidRDefault="008A057C">
      <w:pPr>
        <w:pStyle w:val="SourceCode"/>
      </w:pPr>
      <w:r>
        <w:t xml:space="preserve"> "serde_derive",</w:t>
      </w:r>
    </w:p>
    <w:p w14:paraId="5B4F6484" w14:textId="77777777" w:rsidR="00E33980" w:rsidRDefault="008A057C">
      <w:pPr>
        <w:pStyle w:val="SourceCode"/>
      </w:pPr>
      <w:r>
        <w:t xml:space="preserve"> "unicode-ident",</w:t>
      </w:r>
    </w:p>
    <w:p w14:paraId="0FCFF5A5" w14:textId="77777777" w:rsidR="00E33980" w:rsidRDefault="008A057C">
      <w:pPr>
        <w:pStyle w:val="SourceCode"/>
      </w:pPr>
      <w:r>
        <w:t xml:space="preserve"> "winnow",</w:t>
      </w:r>
    </w:p>
    <w:p w14:paraId="380F7EAD" w14:textId="77777777" w:rsidR="00E33980" w:rsidRDefault="008A057C">
      <w:pPr>
        <w:pStyle w:val="SourceCode"/>
      </w:pPr>
      <w:r>
        <w:t>]</w:t>
      </w:r>
    </w:p>
    <w:p w14:paraId="457B947B" w14:textId="77777777" w:rsidR="00E33980" w:rsidRDefault="00E33980">
      <w:pPr>
        <w:pStyle w:val="SourceCode"/>
      </w:pPr>
    </w:p>
    <w:p w14:paraId="30FC0029" w14:textId="77777777" w:rsidR="00E33980" w:rsidRDefault="008A057C">
      <w:pPr>
        <w:pStyle w:val="SourceCode"/>
      </w:pPr>
      <w:r>
        <w:t>[[package]]</w:t>
      </w:r>
    </w:p>
    <w:p w14:paraId="4E9EF7B1" w14:textId="77777777" w:rsidR="00E33980" w:rsidRDefault="008A057C">
      <w:pPr>
        <w:pStyle w:val="SourceCode"/>
      </w:pPr>
      <w:r>
        <w:t>name = "atomic-waker"</w:t>
      </w:r>
    </w:p>
    <w:p w14:paraId="43911020" w14:textId="77777777" w:rsidR="00E33980" w:rsidRDefault="008A057C">
      <w:pPr>
        <w:pStyle w:val="SourceCode"/>
      </w:pPr>
      <w:r>
        <w:t>version = "1.1.2"</w:t>
      </w:r>
    </w:p>
    <w:p w14:paraId="2F2478C3" w14:textId="77777777" w:rsidR="00E33980" w:rsidRDefault="008A057C">
      <w:pPr>
        <w:pStyle w:val="SourceCode"/>
      </w:pPr>
      <w:r>
        <w:t>source = "registry+https://github.com/rust-lang/crates.io-index"</w:t>
      </w:r>
    </w:p>
    <w:p w14:paraId="2539A237" w14:textId="77777777" w:rsidR="00E33980" w:rsidRDefault="008A057C">
      <w:pPr>
        <w:pStyle w:val="SourceCode"/>
      </w:pPr>
      <w:r>
        <w:t>checksum = "1505bd5d3d116872e7271a6d4e16d81d0c8570876c8de68093a09ac269d8aac0"</w:t>
      </w:r>
    </w:p>
    <w:p w14:paraId="2F10D57F" w14:textId="77777777" w:rsidR="00E33980" w:rsidRDefault="00E33980">
      <w:pPr>
        <w:pStyle w:val="SourceCode"/>
      </w:pPr>
    </w:p>
    <w:p w14:paraId="33DB47D9" w14:textId="77777777" w:rsidR="00E33980" w:rsidRDefault="008A057C">
      <w:pPr>
        <w:pStyle w:val="SourceCode"/>
      </w:pPr>
      <w:r>
        <w:t>[[package]]</w:t>
      </w:r>
    </w:p>
    <w:p w14:paraId="7E601A15" w14:textId="77777777" w:rsidR="00E33980" w:rsidRDefault="008A057C">
      <w:pPr>
        <w:pStyle w:val="SourceCode"/>
      </w:pPr>
      <w:r>
        <w:t>name = "authentication"</w:t>
      </w:r>
    </w:p>
    <w:p w14:paraId="47D5980E" w14:textId="77777777" w:rsidR="00E33980" w:rsidRDefault="008A057C">
      <w:pPr>
        <w:pStyle w:val="SourceCode"/>
      </w:pPr>
      <w:r>
        <w:t>version = "0.1.0"</w:t>
      </w:r>
    </w:p>
    <w:p w14:paraId="683737CF" w14:textId="77777777" w:rsidR="00E33980" w:rsidRDefault="008A057C">
      <w:pPr>
        <w:pStyle w:val="SourceCode"/>
      </w:pPr>
      <w:r>
        <w:t>dependencies = [</w:t>
      </w:r>
    </w:p>
    <w:p w14:paraId="29650187" w14:textId="77777777" w:rsidR="00E33980" w:rsidRDefault="008A057C">
      <w:pPr>
        <w:pStyle w:val="SourceCode"/>
      </w:pPr>
      <w:r>
        <w:t xml:space="preserve"> "argon2",</w:t>
      </w:r>
    </w:p>
    <w:p w14:paraId="22F85F27" w14:textId="77777777" w:rsidR="00E33980" w:rsidRDefault="008A057C">
      <w:pPr>
        <w:pStyle w:val="SourceCode"/>
      </w:pPr>
      <w:r>
        <w:t xml:space="preserve"> "askama",</w:t>
      </w:r>
    </w:p>
    <w:p w14:paraId="2D671D1B" w14:textId="77777777" w:rsidR="00E33980" w:rsidRDefault="008A057C">
      <w:pPr>
        <w:pStyle w:val="SourceCode"/>
      </w:pPr>
      <w:r>
        <w:t xml:space="preserve"> "axum",</w:t>
      </w:r>
    </w:p>
    <w:p w14:paraId="67D468A7" w14:textId="77777777" w:rsidR="00E33980" w:rsidRDefault="008A057C">
      <w:pPr>
        <w:pStyle w:val="SourceCode"/>
      </w:pPr>
      <w:r>
        <w:t xml:space="preserve"> "axum-extra",</w:t>
      </w:r>
    </w:p>
    <w:p w14:paraId="5ABFB252" w14:textId="77777777" w:rsidR="00E33980" w:rsidRDefault="008A057C">
      <w:pPr>
        <w:pStyle w:val="SourceCode"/>
      </w:pPr>
      <w:r>
        <w:t xml:space="preserve"> "axum-server",</w:t>
      </w:r>
    </w:p>
    <w:p w14:paraId="0728E3F6" w14:textId="77777777" w:rsidR="00E33980" w:rsidRDefault="008A057C">
      <w:pPr>
        <w:pStyle w:val="SourceCode"/>
      </w:pPr>
      <w:r>
        <w:t xml:space="preserve"> "form_urlencoded",</w:t>
      </w:r>
    </w:p>
    <w:p w14:paraId="46BE049F" w14:textId="77777777" w:rsidR="00E33980" w:rsidRDefault="008A057C">
      <w:pPr>
        <w:pStyle w:val="SourceCode"/>
      </w:pPr>
      <w:r>
        <w:t xml:space="preserve"> "getrandom 0.3.4",</w:t>
      </w:r>
    </w:p>
    <w:p w14:paraId="02C420B5" w14:textId="77777777" w:rsidR="00E33980" w:rsidRDefault="008A057C">
      <w:pPr>
        <w:pStyle w:val="SourceCode"/>
      </w:pPr>
      <w:r>
        <w:t xml:space="preserve"> "mysql",</w:t>
      </w:r>
    </w:p>
    <w:p w14:paraId="3927642B" w14:textId="77777777" w:rsidR="00E33980" w:rsidRDefault="008A057C">
      <w:pPr>
        <w:pStyle w:val="SourceCode"/>
      </w:pPr>
      <w:r>
        <w:t xml:space="preserve"> "rustls",</w:t>
      </w:r>
    </w:p>
    <w:p w14:paraId="373AAA1A" w14:textId="77777777" w:rsidR="00E33980" w:rsidRDefault="008A057C">
      <w:pPr>
        <w:pStyle w:val="SourceCode"/>
      </w:pPr>
      <w:r>
        <w:t xml:space="preserve"> "serde",</w:t>
      </w:r>
    </w:p>
    <w:p w14:paraId="609C882D" w14:textId="77777777" w:rsidR="00E33980" w:rsidRDefault="008A057C">
      <w:pPr>
        <w:pStyle w:val="SourceCode"/>
      </w:pPr>
      <w:r>
        <w:t xml:space="preserve"> "serde_json",</w:t>
      </w:r>
    </w:p>
    <w:p w14:paraId="7021134A" w14:textId="77777777" w:rsidR="00E33980" w:rsidRDefault="008A057C">
      <w:pPr>
        <w:pStyle w:val="SourceCode"/>
      </w:pPr>
      <w:r>
        <w:t xml:space="preserve"> "sha2",</w:t>
      </w:r>
    </w:p>
    <w:p w14:paraId="3FEE0222" w14:textId="77777777" w:rsidR="00E33980" w:rsidRDefault="008A057C">
      <w:pPr>
        <w:pStyle w:val="SourceCode"/>
      </w:pPr>
      <w:r>
        <w:t xml:space="preserve"> "time",</w:t>
      </w:r>
    </w:p>
    <w:p w14:paraId="28D49CC2" w14:textId="77777777" w:rsidR="00E33980" w:rsidRDefault="008A057C">
      <w:pPr>
        <w:pStyle w:val="SourceCode"/>
      </w:pPr>
      <w:r>
        <w:t xml:space="preserve"> "tokio",</w:t>
      </w:r>
    </w:p>
    <w:p w14:paraId="7F8E801C" w14:textId="77777777" w:rsidR="00E33980" w:rsidRDefault="008A057C">
      <w:pPr>
        <w:pStyle w:val="SourceCode"/>
      </w:pPr>
      <w:r>
        <w:t>]</w:t>
      </w:r>
    </w:p>
    <w:p w14:paraId="18D5B6DF" w14:textId="77777777" w:rsidR="00E33980" w:rsidRDefault="00E33980">
      <w:pPr>
        <w:pStyle w:val="SourceCode"/>
      </w:pPr>
    </w:p>
    <w:p w14:paraId="59D556DC" w14:textId="77777777" w:rsidR="00E33980" w:rsidRDefault="008A057C">
      <w:pPr>
        <w:pStyle w:val="SourceCode"/>
      </w:pPr>
      <w:r>
        <w:t>[[package]]</w:t>
      </w:r>
    </w:p>
    <w:p w14:paraId="68722B8F" w14:textId="77777777" w:rsidR="00E33980" w:rsidRDefault="008A057C">
      <w:pPr>
        <w:pStyle w:val="SourceCode"/>
      </w:pPr>
      <w:r>
        <w:t>name = "autocfg"</w:t>
      </w:r>
    </w:p>
    <w:p w14:paraId="7EFDED87" w14:textId="77777777" w:rsidR="00E33980" w:rsidRDefault="008A057C">
      <w:pPr>
        <w:pStyle w:val="SourceCode"/>
      </w:pPr>
      <w:r>
        <w:t>version = "1.5.1"</w:t>
      </w:r>
    </w:p>
    <w:p w14:paraId="6E8E596A" w14:textId="77777777" w:rsidR="00E33980" w:rsidRDefault="008A057C">
      <w:pPr>
        <w:pStyle w:val="SourceCode"/>
      </w:pPr>
      <w:r>
        <w:t>source = "registry+https://github.com/rust-lang/crates.io-index"</w:t>
      </w:r>
    </w:p>
    <w:p w14:paraId="66091DA2" w14:textId="77777777" w:rsidR="00E33980" w:rsidRDefault="008A057C">
      <w:pPr>
        <w:pStyle w:val="SourceCode"/>
      </w:pPr>
      <w:r>
        <w:t>checksum = "f2032f911046de80f0a198e0901378627c33f59ea0ac00e363d481118bd70a53"</w:t>
      </w:r>
    </w:p>
    <w:p w14:paraId="06C2BFE0" w14:textId="77777777" w:rsidR="00E33980" w:rsidRDefault="00E33980">
      <w:pPr>
        <w:pStyle w:val="SourceCode"/>
      </w:pPr>
    </w:p>
    <w:p w14:paraId="784796B0" w14:textId="77777777" w:rsidR="00E33980" w:rsidRDefault="008A057C">
      <w:pPr>
        <w:pStyle w:val="SourceCode"/>
      </w:pPr>
      <w:r>
        <w:t>[[package]]</w:t>
      </w:r>
    </w:p>
    <w:p w14:paraId="6D6CE57B" w14:textId="77777777" w:rsidR="00E33980" w:rsidRDefault="008A057C">
      <w:pPr>
        <w:pStyle w:val="SourceCode"/>
      </w:pPr>
      <w:r>
        <w:t>name = "axum"</w:t>
      </w:r>
    </w:p>
    <w:p w14:paraId="05AC9028" w14:textId="77777777" w:rsidR="00E33980" w:rsidRDefault="008A057C">
      <w:pPr>
        <w:pStyle w:val="SourceCode"/>
      </w:pPr>
      <w:r>
        <w:t>version = "0.8.9"</w:t>
      </w:r>
    </w:p>
    <w:p w14:paraId="4822F45F" w14:textId="77777777" w:rsidR="00E33980" w:rsidRDefault="008A057C">
      <w:pPr>
        <w:pStyle w:val="SourceCode"/>
      </w:pPr>
      <w:r>
        <w:t>source = "registry+https://github.com/rust-lang/crates.io-index"</w:t>
      </w:r>
    </w:p>
    <w:p w14:paraId="0005AFF1" w14:textId="77777777" w:rsidR="00E33980" w:rsidRDefault="008A057C">
      <w:pPr>
        <w:pStyle w:val="SourceCode"/>
      </w:pPr>
      <w:r>
        <w:t>checksum = "31b698c5f9a010f6573133b09e0de5408834d0c82f8d7475a89fc1867a71cd90"</w:t>
      </w:r>
    </w:p>
    <w:p w14:paraId="753B5257" w14:textId="77777777" w:rsidR="00E33980" w:rsidRDefault="008A057C">
      <w:pPr>
        <w:pStyle w:val="SourceCode"/>
      </w:pPr>
      <w:r>
        <w:t>dependencies = [</w:t>
      </w:r>
    </w:p>
    <w:p w14:paraId="7FD2D0BC" w14:textId="77777777" w:rsidR="00E33980" w:rsidRDefault="008A057C">
      <w:pPr>
        <w:pStyle w:val="SourceCode"/>
      </w:pPr>
      <w:r>
        <w:t xml:space="preserve"> "axum-core",</w:t>
      </w:r>
    </w:p>
    <w:p w14:paraId="559EB11C" w14:textId="77777777" w:rsidR="00E33980" w:rsidRDefault="008A057C">
      <w:pPr>
        <w:pStyle w:val="SourceCode"/>
      </w:pPr>
      <w:r>
        <w:t xml:space="preserve"> "bytes",</w:t>
      </w:r>
    </w:p>
    <w:p w14:paraId="43FD5FE8" w14:textId="77777777" w:rsidR="00E33980" w:rsidRDefault="008A057C">
      <w:pPr>
        <w:pStyle w:val="SourceCode"/>
      </w:pPr>
      <w:r>
        <w:t xml:space="preserve"> "form_urlencoded",</w:t>
      </w:r>
    </w:p>
    <w:p w14:paraId="6A550DDD" w14:textId="77777777" w:rsidR="00E33980" w:rsidRDefault="008A057C">
      <w:pPr>
        <w:pStyle w:val="SourceCode"/>
      </w:pPr>
      <w:r>
        <w:t xml:space="preserve"> "futures-util",</w:t>
      </w:r>
    </w:p>
    <w:p w14:paraId="5C01B52B" w14:textId="77777777" w:rsidR="00E33980" w:rsidRDefault="008A057C">
      <w:pPr>
        <w:pStyle w:val="SourceCode"/>
      </w:pPr>
      <w:r>
        <w:t xml:space="preserve"> "http",</w:t>
      </w:r>
    </w:p>
    <w:p w14:paraId="48902350" w14:textId="77777777" w:rsidR="00E33980" w:rsidRDefault="008A057C">
      <w:pPr>
        <w:pStyle w:val="SourceCode"/>
      </w:pPr>
      <w:r>
        <w:t xml:space="preserve"> "http-body",</w:t>
      </w:r>
    </w:p>
    <w:p w14:paraId="5CA79518" w14:textId="77777777" w:rsidR="00E33980" w:rsidRDefault="008A057C">
      <w:pPr>
        <w:pStyle w:val="SourceCode"/>
      </w:pPr>
      <w:r>
        <w:t xml:space="preserve"> "http-body-util",</w:t>
      </w:r>
    </w:p>
    <w:p w14:paraId="240F9C2D" w14:textId="77777777" w:rsidR="00E33980" w:rsidRDefault="008A057C">
      <w:pPr>
        <w:pStyle w:val="SourceCode"/>
      </w:pPr>
      <w:r>
        <w:t xml:space="preserve"> "hyper",</w:t>
      </w:r>
    </w:p>
    <w:p w14:paraId="05E737C1" w14:textId="77777777" w:rsidR="00E33980" w:rsidRDefault="008A057C">
      <w:pPr>
        <w:pStyle w:val="SourceCode"/>
      </w:pPr>
      <w:r>
        <w:t xml:space="preserve"> "hyper-util",</w:t>
      </w:r>
    </w:p>
    <w:p w14:paraId="12528C95" w14:textId="77777777" w:rsidR="00E33980" w:rsidRDefault="008A057C">
      <w:pPr>
        <w:pStyle w:val="SourceCode"/>
      </w:pPr>
      <w:r>
        <w:t xml:space="preserve"> "itoa",</w:t>
      </w:r>
    </w:p>
    <w:p w14:paraId="03E7DCB7" w14:textId="77777777" w:rsidR="00E33980" w:rsidRDefault="008A057C">
      <w:pPr>
        <w:pStyle w:val="SourceCode"/>
      </w:pPr>
      <w:r>
        <w:t xml:space="preserve"> "matchit",</w:t>
      </w:r>
    </w:p>
    <w:p w14:paraId="710B0EE0" w14:textId="77777777" w:rsidR="00E33980" w:rsidRDefault="008A057C">
      <w:pPr>
        <w:pStyle w:val="SourceCode"/>
      </w:pPr>
      <w:r>
        <w:t xml:space="preserve"> "memchr",</w:t>
      </w:r>
    </w:p>
    <w:p w14:paraId="5046A2A2" w14:textId="77777777" w:rsidR="00E33980" w:rsidRDefault="008A057C">
      <w:pPr>
        <w:pStyle w:val="SourceCode"/>
      </w:pPr>
      <w:r>
        <w:t xml:space="preserve"> "mime",</w:t>
      </w:r>
    </w:p>
    <w:p w14:paraId="40D9F30C" w14:textId="77777777" w:rsidR="00E33980" w:rsidRDefault="008A057C">
      <w:pPr>
        <w:pStyle w:val="SourceCode"/>
      </w:pPr>
      <w:r>
        <w:t xml:space="preserve"> "percent-encoding",</w:t>
      </w:r>
    </w:p>
    <w:p w14:paraId="044DF72B" w14:textId="77777777" w:rsidR="00E33980" w:rsidRDefault="008A057C">
      <w:pPr>
        <w:pStyle w:val="SourceCode"/>
      </w:pPr>
      <w:r>
        <w:t xml:space="preserve"> "pin-project-lite",</w:t>
      </w:r>
    </w:p>
    <w:p w14:paraId="3E0FDE00" w14:textId="77777777" w:rsidR="00E33980" w:rsidRDefault="008A057C">
      <w:pPr>
        <w:pStyle w:val="SourceCode"/>
      </w:pPr>
      <w:r>
        <w:t xml:space="preserve"> "serde_core",</w:t>
      </w:r>
    </w:p>
    <w:p w14:paraId="01C47461" w14:textId="77777777" w:rsidR="00E33980" w:rsidRDefault="008A057C">
      <w:pPr>
        <w:pStyle w:val="SourceCode"/>
      </w:pPr>
      <w:r>
        <w:t xml:space="preserve"> "serde_path_to_error",</w:t>
      </w:r>
    </w:p>
    <w:p w14:paraId="68B16090" w14:textId="77777777" w:rsidR="00E33980" w:rsidRDefault="008A057C">
      <w:pPr>
        <w:pStyle w:val="SourceCode"/>
      </w:pPr>
      <w:r>
        <w:t xml:space="preserve"> "serde_urlencoded",</w:t>
      </w:r>
    </w:p>
    <w:p w14:paraId="77D25E69" w14:textId="77777777" w:rsidR="00E33980" w:rsidRDefault="008A057C">
      <w:pPr>
        <w:pStyle w:val="SourceCode"/>
      </w:pPr>
      <w:r>
        <w:t xml:space="preserve"> "sync_wrapper",</w:t>
      </w:r>
    </w:p>
    <w:p w14:paraId="5C7CDAC7" w14:textId="77777777" w:rsidR="00E33980" w:rsidRDefault="008A057C">
      <w:pPr>
        <w:pStyle w:val="SourceCode"/>
      </w:pPr>
      <w:r>
        <w:t xml:space="preserve"> "tokio",</w:t>
      </w:r>
    </w:p>
    <w:p w14:paraId="3CE1EF37" w14:textId="77777777" w:rsidR="00E33980" w:rsidRDefault="008A057C">
      <w:pPr>
        <w:pStyle w:val="SourceCode"/>
      </w:pPr>
      <w:r>
        <w:t xml:space="preserve"> "tower",</w:t>
      </w:r>
    </w:p>
    <w:p w14:paraId="42A2F28A" w14:textId="77777777" w:rsidR="00E33980" w:rsidRDefault="008A057C">
      <w:pPr>
        <w:pStyle w:val="SourceCode"/>
      </w:pPr>
      <w:r>
        <w:t xml:space="preserve"> "tower-layer",</w:t>
      </w:r>
    </w:p>
    <w:p w14:paraId="003F5EA5" w14:textId="77777777" w:rsidR="00E33980" w:rsidRDefault="008A057C">
      <w:pPr>
        <w:pStyle w:val="SourceCode"/>
      </w:pPr>
      <w:r>
        <w:t xml:space="preserve"> "tower-service",</w:t>
      </w:r>
    </w:p>
    <w:p w14:paraId="1A1E907F" w14:textId="77777777" w:rsidR="00E33980" w:rsidRDefault="008A057C">
      <w:pPr>
        <w:pStyle w:val="SourceCode"/>
      </w:pPr>
      <w:r>
        <w:t>]</w:t>
      </w:r>
    </w:p>
    <w:p w14:paraId="219A2697" w14:textId="77777777" w:rsidR="00E33980" w:rsidRDefault="00E33980">
      <w:pPr>
        <w:pStyle w:val="SourceCode"/>
      </w:pPr>
    </w:p>
    <w:p w14:paraId="31C73785" w14:textId="77777777" w:rsidR="00E33980" w:rsidRDefault="008A057C">
      <w:pPr>
        <w:pStyle w:val="SourceCode"/>
      </w:pPr>
      <w:r>
        <w:t>[[package]]</w:t>
      </w:r>
    </w:p>
    <w:p w14:paraId="42A9AC01" w14:textId="77777777" w:rsidR="00E33980" w:rsidRDefault="008A057C">
      <w:pPr>
        <w:pStyle w:val="SourceCode"/>
      </w:pPr>
      <w:r>
        <w:t>name = "axum-core"</w:t>
      </w:r>
    </w:p>
    <w:p w14:paraId="02386F2B" w14:textId="77777777" w:rsidR="00E33980" w:rsidRDefault="008A057C">
      <w:pPr>
        <w:pStyle w:val="SourceCode"/>
      </w:pPr>
      <w:r>
        <w:t>version = "0.5.6"</w:t>
      </w:r>
    </w:p>
    <w:p w14:paraId="4A0D7F11" w14:textId="77777777" w:rsidR="00E33980" w:rsidRDefault="008A057C">
      <w:pPr>
        <w:pStyle w:val="SourceCode"/>
      </w:pPr>
      <w:r>
        <w:t>source = "registry+https://github.com/rust-lang/crates.io-index"</w:t>
      </w:r>
    </w:p>
    <w:p w14:paraId="02D07CBC" w14:textId="77777777" w:rsidR="00E33980" w:rsidRDefault="008A057C">
      <w:pPr>
        <w:pStyle w:val="SourceCode"/>
      </w:pPr>
      <w:r>
        <w:t>checksum = "08c78f31d7b1291f7ee735c1c6780ccde7785daae9a9206026862dab7d8792d1"</w:t>
      </w:r>
    </w:p>
    <w:p w14:paraId="134DDC57" w14:textId="77777777" w:rsidR="00E33980" w:rsidRDefault="008A057C">
      <w:pPr>
        <w:pStyle w:val="SourceCode"/>
      </w:pPr>
      <w:r>
        <w:t>dependencies = [</w:t>
      </w:r>
    </w:p>
    <w:p w14:paraId="2D0AB73F" w14:textId="77777777" w:rsidR="00E33980" w:rsidRDefault="008A057C">
      <w:pPr>
        <w:pStyle w:val="SourceCode"/>
      </w:pPr>
      <w:r>
        <w:t xml:space="preserve"> "bytes",</w:t>
      </w:r>
    </w:p>
    <w:p w14:paraId="0F24BADD" w14:textId="77777777" w:rsidR="00E33980" w:rsidRDefault="008A057C">
      <w:pPr>
        <w:pStyle w:val="SourceCode"/>
      </w:pPr>
      <w:r>
        <w:t xml:space="preserve"> "futures-core",</w:t>
      </w:r>
    </w:p>
    <w:p w14:paraId="0F2174FF" w14:textId="77777777" w:rsidR="00E33980" w:rsidRDefault="008A057C">
      <w:pPr>
        <w:pStyle w:val="SourceCode"/>
      </w:pPr>
      <w:r>
        <w:t xml:space="preserve"> "http",</w:t>
      </w:r>
    </w:p>
    <w:p w14:paraId="119223C5" w14:textId="77777777" w:rsidR="00E33980" w:rsidRDefault="008A057C">
      <w:pPr>
        <w:pStyle w:val="SourceCode"/>
      </w:pPr>
      <w:r>
        <w:t xml:space="preserve"> "http-body",</w:t>
      </w:r>
    </w:p>
    <w:p w14:paraId="2E72FAD5" w14:textId="77777777" w:rsidR="00E33980" w:rsidRDefault="008A057C">
      <w:pPr>
        <w:pStyle w:val="SourceCode"/>
      </w:pPr>
      <w:r>
        <w:t xml:space="preserve"> "http-body-util",</w:t>
      </w:r>
    </w:p>
    <w:p w14:paraId="0C0D950C" w14:textId="77777777" w:rsidR="00E33980" w:rsidRDefault="008A057C">
      <w:pPr>
        <w:pStyle w:val="SourceCode"/>
      </w:pPr>
      <w:r>
        <w:t xml:space="preserve"> "mime",</w:t>
      </w:r>
    </w:p>
    <w:p w14:paraId="001BB4C5" w14:textId="77777777" w:rsidR="00E33980" w:rsidRDefault="008A057C">
      <w:pPr>
        <w:pStyle w:val="SourceCode"/>
      </w:pPr>
      <w:r>
        <w:t xml:space="preserve"> "pin-project-lite",</w:t>
      </w:r>
    </w:p>
    <w:p w14:paraId="41F2A103" w14:textId="77777777" w:rsidR="00E33980" w:rsidRDefault="008A057C">
      <w:pPr>
        <w:pStyle w:val="SourceCode"/>
      </w:pPr>
      <w:r>
        <w:t xml:space="preserve"> "sync_wrapper",</w:t>
      </w:r>
    </w:p>
    <w:p w14:paraId="1417D9D1" w14:textId="77777777" w:rsidR="00E33980" w:rsidRDefault="008A057C">
      <w:pPr>
        <w:pStyle w:val="SourceCode"/>
      </w:pPr>
      <w:r>
        <w:t xml:space="preserve"> "tower-layer",</w:t>
      </w:r>
    </w:p>
    <w:p w14:paraId="720BF419" w14:textId="77777777" w:rsidR="00E33980" w:rsidRDefault="008A057C">
      <w:pPr>
        <w:pStyle w:val="SourceCode"/>
      </w:pPr>
      <w:r>
        <w:t xml:space="preserve"> "tower-service",</w:t>
      </w:r>
    </w:p>
    <w:p w14:paraId="4FA066BB" w14:textId="77777777" w:rsidR="00E33980" w:rsidRDefault="008A057C">
      <w:pPr>
        <w:pStyle w:val="SourceCode"/>
      </w:pPr>
      <w:r>
        <w:t>]</w:t>
      </w:r>
    </w:p>
    <w:p w14:paraId="5791F351" w14:textId="77777777" w:rsidR="00E33980" w:rsidRDefault="00E33980">
      <w:pPr>
        <w:pStyle w:val="SourceCode"/>
      </w:pPr>
    </w:p>
    <w:p w14:paraId="15304D09" w14:textId="77777777" w:rsidR="00E33980" w:rsidRDefault="008A057C">
      <w:pPr>
        <w:pStyle w:val="SourceCode"/>
      </w:pPr>
      <w:r>
        <w:t>[[package]]</w:t>
      </w:r>
    </w:p>
    <w:p w14:paraId="7908073E" w14:textId="77777777" w:rsidR="00E33980" w:rsidRDefault="008A057C">
      <w:pPr>
        <w:pStyle w:val="SourceCode"/>
      </w:pPr>
      <w:r>
        <w:t>name = "axum-extra"</w:t>
      </w:r>
    </w:p>
    <w:p w14:paraId="440ABF79" w14:textId="77777777" w:rsidR="00E33980" w:rsidRDefault="008A057C">
      <w:pPr>
        <w:pStyle w:val="SourceCode"/>
      </w:pPr>
      <w:r>
        <w:t>version = "0.12.6"</w:t>
      </w:r>
    </w:p>
    <w:p w14:paraId="6B6058CD" w14:textId="77777777" w:rsidR="00E33980" w:rsidRDefault="008A057C">
      <w:pPr>
        <w:pStyle w:val="SourceCode"/>
      </w:pPr>
      <w:r>
        <w:t>source = "registry+https://github.com/rust-lang/crates.io-index"</w:t>
      </w:r>
    </w:p>
    <w:p w14:paraId="6A3B9420" w14:textId="77777777" w:rsidR="00E33980" w:rsidRDefault="008A057C">
      <w:pPr>
        <w:pStyle w:val="SourceCode"/>
      </w:pPr>
      <w:r>
        <w:t>checksum = "be44683b41ccb9ab2d23a5230015c9c3c55be97a25e4428366de8873103f7970"</w:t>
      </w:r>
    </w:p>
    <w:p w14:paraId="0AAE7FF2" w14:textId="77777777" w:rsidR="00E33980" w:rsidRDefault="008A057C">
      <w:pPr>
        <w:pStyle w:val="SourceCode"/>
      </w:pPr>
      <w:r>
        <w:t>dependencies = [</w:t>
      </w:r>
    </w:p>
    <w:p w14:paraId="636F251A" w14:textId="77777777" w:rsidR="00E33980" w:rsidRDefault="008A057C">
      <w:pPr>
        <w:pStyle w:val="SourceCode"/>
      </w:pPr>
      <w:r>
        <w:t xml:space="preserve"> "axum-core",</w:t>
      </w:r>
    </w:p>
    <w:p w14:paraId="39EF4D82" w14:textId="77777777" w:rsidR="00E33980" w:rsidRDefault="008A057C">
      <w:pPr>
        <w:pStyle w:val="SourceCode"/>
      </w:pPr>
      <w:r>
        <w:t xml:space="preserve"> "bytes",</w:t>
      </w:r>
    </w:p>
    <w:p w14:paraId="2C7D3FC1" w14:textId="77777777" w:rsidR="00E33980" w:rsidRDefault="008A057C">
      <w:pPr>
        <w:pStyle w:val="SourceCode"/>
      </w:pPr>
      <w:r>
        <w:t xml:space="preserve"> "cookie",</w:t>
      </w:r>
    </w:p>
    <w:p w14:paraId="5C03AC8C" w14:textId="77777777" w:rsidR="00E33980" w:rsidRDefault="008A057C">
      <w:pPr>
        <w:pStyle w:val="SourceCode"/>
      </w:pPr>
      <w:r>
        <w:t xml:space="preserve"> "futures-core",</w:t>
      </w:r>
    </w:p>
    <w:p w14:paraId="13FF641C" w14:textId="77777777" w:rsidR="00E33980" w:rsidRDefault="008A057C">
      <w:pPr>
        <w:pStyle w:val="SourceCode"/>
      </w:pPr>
      <w:r>
        <w:t xml:space="preserve"> "futures-util",</w:t>
      </w:r>
    </w:p>
    <w:p w14:paraId="47B03334" w14:textId="77777777" w:rsidR="00E33980" w:rsidRDefault="008A057C">
      <w:pPr>
        <w:pStyle w:val="SourceCode"/>
      </w:pPr>
      <w:r>
        <w:t xml:space="preserve"> "http",</w:t>
      </w:r>
    </w:p>
    <w:p w14:paraId="4DA93219" w14:textId="77777777" w:rsidR="00E33980" w:rsidRDefault="008A057C">
      <w:pPr>
        <w:pStyle w:val="SourceCode"/>
      </w:pPr>
      <w:r>
        <w:t xml:space="preserve"> "http-body",</w:t>
      </w:r>
    </w:p>
    <w:p w14:paraId="6EF3CB9C" w14:textId="77777777" w:rsidR="00E33980" w:rsidRDefault="008A057C">
      <w:pPr>
        <w:pStyle w:val="SourceCode"/>
      </w:pPr>
      <w:r>
        <w:t xml:space="preserve"> "http-body-util",</w:t>
      </w:r>
    </w:p>
    <w:p w14:paraId="19D71A68" w14:textId="77777777" w:rsidR="00E33980" w:rsidRDefault="008A057C">
      <w:pPr>
        <w:pStyle w:val="SourceCode"/>
      </w:pPr>
      <w:r>
        <w:t xml:space="preserve"> "mime",</w:t>
      </w:r>
    </w:p>
    <w:p w14:paraId="6C1CCFA3" w14:textId="77777777" w:rsidR="00E33980" w:rsidRDefault="008A057C">
      <w:pPr>
        <w:pStyle w:val="SourceCode"/>
      </w:pPr>
      <w:r>
        <w:t xml:space="preserve"> "pin-project-lite",</w:t>
      </w:r>
    </w:p>
    <w:p w14:paraId="28568179" w14:textId="77777777" w:rsidR="00E33980" w:rsidRDefault="008A057C">
      <w:pPr>
        <w:pStyle w:val="SourceCode"/>
      </w:pPr>
      <w:r>
        <w:t xml:space="preserve"> "tower-layer",</w:t>
      </w:r>
    </w:p>
    <w:p w14:paraId="19B1D01B" w14:textId="77777777" w:rsidR="00E33980" w:rsidRDefault="008A057C">
      <w:pPr>
        <w:pStyle w:val="SourceCode"/>
      </w:pPr>
      <w:r>
        <w:t xml:space="preserve"> "tower-service",</w:t>
      </w:r>
    </w:p>
    <w:p w14:paraId="55896AC8" w14:textId="77777777" w:rsidR="00E33980" w:rsidRDefault="008A057C">
      <w:pPr>
        <w:pStyle w:val="SourceCode"/>
      </w:pPr>
      <w:r>
        <w:t>]</w:t>
      </w:r>
    </w:p>
    <w:p w14:paraId="13D265BB" w14:textId="77777777" w:rsidR="00E33980" w:rsidRDefault="00E33980">
      <w:pPr>
        <w:pStyle w:val="SourceCode"/>
      </w:pPr>
    </w:p>
    <w:p w14:paraId="09958011" w14:textId="77777777" w:rsidR="00E33980" w:rsidRDefault="008A057C">
      <w:pPr>
        <w:pStyle w:val="SourceCode"/>
      </w:pPr>
      <w:r>
        <w:t>[[package]]</w:t>
      </w:r>
    </w:p>
    <w:p w14:paraId="475ECA71" w14:textId="77777777" w:rsidR="00E33980" w:rsidRDefault="008A057C">
      <w:pPr>
        <w:pStyle w:val="SourceCode"/>
      </w:pPr>
      <w:r>
        <w:t>name = "axum-server"</w:t>
      </w:r>
    </w:p>
    <w:p w14:paraId="1A8928B8" w14:textId="77777777" w:rsidR="00E33980" w:rsidRDefault="008A057C">
      <w:pPr>
        <w:pStyle w:val="SourceCode"/>
      </w:pPr>
      <w:r>
        <w:t>version = "0.8.0"</w:t>
      </w:r>
    </w:p>
    <w:p w14:paraId="1AEBE241" w14:textId="77777777" w:rsidR="00E33980" w:rsidRDefault="008A057C">
      <w:pPr>
        <w:pStyle w:val="SourceCode"/>
      </w:pPr>
      <w:r>
        <w:t>source = "registry+https://github.com/rust-lang/crates.io-index"</w:t>
      </w:r>
    </w:p>
    <w:p w14:paraId="66538F0F" w14:textId="77777777" w:rsidR="00E33980" w:rsidRDefault="008A057C">
      <w:pPr>
        <w:pStyle w:val="SourceCode"/>
      </w:pPr>
      <w:r>
        <w:t>checksum = "b1df331683d982a0b9492b38127151e6453639cd34926eb9c07d4cd8c6d22bfc"</w:t>
      </w:r>
    </w:p>
    <w:p w14:paraId="2EA41C2D" w14:textId="77777777" w:rsidR="00E33980" w:rsidRDefault="008A057C">
      <w:pPr>
        <w:pStyle w:val="SourceCode"/>
      </w:pPr>
      <w:r>
        <w:t>dependencies = [</w:t>
      </w:r>
    </w:p>
    <w:p w14:paraId="68D9A923" w14:textId="77777777" w:rsidR="00E33980" w:rsidRDefault="008A057C">
      <w:pPr>
        <w:pStyle w:val="SourceCode"/>
      </w:pPr>
      <w:r>
        <w:t xml:space="preserve"> "arc-swap",</w:t>
      </w:r>
    </w:p>
    <w:p w14:paraId="013A85CD" w14:textId="77777777" w:rsidR="00E33980" w:rsidRDefault="008A057C">
      <w:pPr>
        <w:pStyle w:val="SourceCode"/>
      </w:pPr>
      <w:r>
        <w:t xml:space="preserve"> "bytes",</w:t>
      </w:r>
    </w:p>
    <w:p w14:paraId="3D2BB408" w14:textId="77777777" w:rsidR="00E33980" w:rsidRDefault="008A057C">
      <w:pPr>
        <w:pStyle w:val="SourceCode"/>
      </w:pPr>
      <w:r>
        <w:t xml:space="preserve"> "either",</w:t>
      </w:r>
    </w:p>
    <w:p w14:paraId="50A67757" w14:textId="77777777" w:rsidR="00E33980" w:rsidRDefault="008A057C">
      <w:pPr>
        <w:pStyle w:val="SourceCode"/>
      </w:pPr>
      <w:r>
        <w:t xml:space="preserve"> "fs-err",</w:t>
      </w:r>
    </w:p>
    <w:p w14:paraId="1D3D2125" w14:textId="77777777" w:rsidR="00E33980" w:rsidRDefault="008A057C">
      <w:pPr>
        <w:pStyle w:val="SourceCode"/>
      </w:pPr>
      <w:r>
        <w:t xml:space="preserve"> "http",</w:t>
      </w:r>
    </w:p>
    <w:p w14:paraId="4D2D486E" w14:textId="77777777" w:rsidR="00E33980" w:rsidRDefault="008A057C">
      <w:pPr>
        <w:pStyle w:val="SourceCode"/>
      </w:pPr>
      <w:r>
        <w:t xml:space="preserve"> "http-body",</w:t>
      </w:r>
    </w:p>
    <w:p w14:paraId="5D408272" w14:textId="77777777" w:rsidR="00E33980" w:rsidRDefault="008A057C">
      <w:pPr>
        <w:pStyle w:val="SourceCode"/>
      </w:pPr>
      <w:r>
        <w:t xml:space="preserve"> "hyper",</w:t>
      </w:r>
    </w:p>
    <w:p w14:paraId="0ED92B21" w14:textId="77777777" w:rsidR="00E33980" w:rsidRDefault="008A057C">
      <w:pPr>
        <w:pStyle w:val="SourceCode"/>
      </w:pPr>
      <w:r>
        <w:t xml:space="preserve"> "hyper-util",</w:t>
      </w:r>
    </w:p>
    <w:p w14:paraId="3C58510D" w14:textId="77777777" w:rsidR="00E33980" w:rsidRDefault="008A057C">
      <w:pPr>
        <w:pStyle w:val="SourceCode"/>
      </w:pPr>
      <w:r>
        <w:t xml:space="preserve"> "pin-project-lite",</w:t>
      </w:r>
    </w:p>
    <w:p w14:paraId="232A452D" w14:textId="77777777" w:rsidR="00E33980" w:rsidRDefault="008A057C">
      <w:pPr>
        <w:pStyle w:val="SourceCode"/>
      </w:pPr>
      <w:r>
        <w:t xml:space="preserve"> "rustls",</w:t>
      </w:r>
    </w:p>
    <w:p w14:paraId="27ACA6F1" w14:textId="77777777" w:rsidR="00E33980" w:rsidRDefault="008A057C">
      <w:pPr>
        <w:pStyle w:val="SourceCode"/>
      </w:pPr>
      <w:r>
        <w:t xml:space="preserve"> "rustls-pki-types",</w:t>
      </w:r>
    </w:p>
    <w:p w14:paraId="258D2BFE" w14:textId="77777777" w:rsidR="00E33980" w:rsidRDefault="008A057C">
      <w:pPr>
        <w:pStyle w:val="SourceCode"/>
      </w:pPr>
      <w:r>
        <w:t xml:space="preserve"> "tokio",</w:t>
      </w:r>
    </w:p>
    <w:p w14:paraId="33DD6AD8" w14:textId="77777777" w:rsidR="00E33980" w:rsidRDefault="008A057C">
      <w:pPr>
        <w:pStyle w:val="SourceCode"/>
      </w:pPr>
      <w:r>
        <w:t xml:space="preserve"> "tokio-rustls",</w:t>
      </w:r>
    </w:p>
    <w:p w14:paraId="5058A374" w14:textId="77777777" w:rsidR="00E33980" w:rsidRDefault="008A057C">
      <w:pPr>
        <w:pStyle w:val="SourceCode"/>
      </w:pPr>
      <w:r>
        <w:t xml:space="preserve"> "tower-service",</w:t>
      </w:r>
    </w:p>
    <w:p w14:paraId="738381D0" w14:textId="77777777" w:rsidR="00E33980" w:rsidRDefault="008A057C">
      <w:pPr>
        <w:pStyle w:val="SourceCode"/>
      </w:pPr>
      <w:r>
        <w:t>]</w:t>
      </w:r>
    </w:p>
    <w:p w14:paraId="1717FF40" w14:textId="77777777" w:rsidR="00E33980" w:rsidRDefault="00E33980">
      <w:pPr>
        <w:pStyle w:val="SourceCode"/>
      </w:pPr>
    </w:p>
    <w:p w14:paraId="0EA8094D" w14:textId="77777777" w:rsidR="00E33980" w:rsidRDefault="008A057C">
      <w:pPr>
        <w:pStyle w:val="SourceCode"/>
      </w:pPr>
      <w:r>
        <w:t>[[package]]</w:t>
      </w:r>
    </w:p>
    <w:p w14:paraId="5F799AA6" w14:textId="77777777" w:rsidR="00E33980" w:rsidRDefault="008A057C">
      <w:pPr>
        <w:pStyle w:val="SourceCode"/>
      </w:pPr>
      <w:r>
        <w:t>name = "base64"</w:t>
      </w:r>
    </w:p>
    <w:p w14:paraId="572EBDAD" w14:textId="77777777" w:rsidR="00E33980" w:rsidRDefault="008A057C">
      <w:pPr>
        <w:pStyle w:val="SourceCode"/>
      </w:pPr>
      <w:r>
        <w:t>version = "0.22.1"</w:t>
      </w:r>
    </w:p>
    <w:p w14:paraId="372F7ADA" w14:textId="77777777" w:rsidR="00E33980" w:rsidRDefault="008A057C">
      <w:pPr>
        <w:pStyle w:val="SourceCode"/>
      </w:pPr>
      <w:r>
        <w:t>source = "registry+https://github.com/rust-lang/crates.io-index"</w:t>
      </w:r>
    </w:p>
    <w:p w14:paraId="3388D157" w14:textId="77777777" w:rsidR="00E33980" w:rsidRDefault="008A057C">
      <w:pPr>
        <w:pStyle w:val="SourceCode"/>
      </w:pPr>
      <w:r>
        <w:t>checksum = "72b3254f16251a8381aa12e40e3c4d2f0199f8c6508fbecb9d91f575e0fbb8c6"</w:t>
      </w:r>
    </w:p>
    <w:p w14:paraId="22D3CFC6" w14:textId="77777777" w:rsidR="00E33980" w:rsidRDefault="00E33980">
      <w:pPr>
        <w:pStyle w:val="SourceCode"/>
      </w:pPr>
    </w:p>
    <w:p w14:paraId="32D69840" w14:textId="77777777" w:rsidR="00E33980" w:rsidRDefault="008A057C">
      <w:pPr>
        <w:pStyle w:val="SourceCode"/>
      </w:pPr>
      <w:r>
        <w:t>[[package]]</w:t>
      </w:r>
    </w:p>
    <w:p w14:paraId="6D9BA75D" w14:textId="77777777" w:rsidR="00E33980" w:rsidRDefault="008A057C">
      <w:pPr>
        <w:pStyle w:val="SourceCode"/>
      </w:pPr>
      <w:r>
        <w:t>name = "base64"</w:t>
      </w:r>
    </w:p>
    <w:p w14:paraId="07708C01" w14:textId="77777777" w:rsidR="00E33980" w:rsidRDefault="008A057C">
      <w:pPr>
        <w:pStyle w:val="SourceCode"/>
      </w:pPr>
      <w:r>
        <w:t>version = "0.23.1"</w:t>
      </w:r>
    </w:p>
    <w:p w14:paraId="03B7C787" w14:textId="77777777" w:rsidR="00E33980" w:rsidRDefault="008A057C">
      <w:pPr>
        <w:pStyle w:val="SourceCode"/>
      </w:pPr>
      <w:r>
        <w:t>source = "registry+https://github.com/rust-lang/crates.io-index"</w:t>
      </w:r>
    </w:p>
    <w:p w14:paraId="3C6E2C42" w14:textId="77777777" w:rsidR="00E33980" w:rsidRDefault="008A057C">
      <w:pPr>
        <w:pStyle w:val="SourceCode"/>
      </w:pPr>
      <w:r>
        <w:t>checksum = "ac07cdecf99051d9a5238b80f35af32cdeba5b336e55d957b318b50137e18da5"</w:t>
      </w:r>
    </w:p>
    <w:p w14:paraId="69A4ABE0" w14:textId="77777777" w:rsidR="00E33980" w:rsidRDefault="00E33980">
      <w:pPr>
        <w:pStyle w:val="SourceCode"/>
      </w:pPr>
    </w:p>
    <w:p w14:paraId="6D62B0A6" w14:textId="77777777" w:rsidR="00E33980" w:rsidRDefault="008A057C">
      <w:pPr>
        <w:pStyle w:val="SourceCode"/>
      </w:pPr>
      <w:r>
        <w:t>[[package]]</w:t>
      </w:r>
    </w:p>
    <w:p w14:paraId="7E1FCF4E" w14:textId="77777777" w:rsidR="00E33980" w:rsidRDefault="008A057C">
      <w:pPr>
        <w:pStyle w:val="SourceCode"/>
      </w:pPr>
      <w:r>
        <w:t>name = "base64ct"</w:t>
      </w:r>
    </w:p>
    <w:p w14:paraId="2560DF0B" w14:textId="77777777" w:rsidR="00E33980" w:rsidRDefault="008A057C">
      <w:pPr>
        <w:pStyle w:val="SourceCode"/>
      </w:pPr>
      <w:r>
        <w:t>version = "1.8.3"</w:t>
      </w:r>
    </w:p>
    <w:p w14:paraId="10597EA4" w14:textId="77777777" w:rsidR="00E33980" w:rsidRDefault="008A057C">
      <w:pPr>
        <w:pStyle w:val="SourceCode"/>
      </w:pPr>
      <w:r>
        <w:t>source = "registry+https://github.com/rust-lang/crates.io-index"</w:t>
      </w:r>
    </w:p>
    <w:p w14:paraId="545C24A8" w14:textId="77777777" w:rsidR="00E33980" w:rsidRDefault="008A057C">
      <w:pPr>
        <w:pStyle w:val="SourceCode"/>
      </w:pPr>
      <w:r>
        <w:t>checksum = "2af50177e190e07a26ab74f8b1efbfe2ef87da2116221318cb1c2e82baf7de06"</w:t>
      </w:r>
    </w:p>
    <w:p w14:paraId="6DF71B05" w14:textId="77777777" w:rsidR="00E33980" w:rsidRDefault="00E33980">
      <w:pPr>
        <w:pStyle w:val="SourceCode"/>
      </w:pPr>
    </w:p>
    <w:p w14:paraId="3BD46E6D" w14:textId="77777777" w:rsidR="00E33980" w:rsidRDefault="008A057C">
      <w:pPr>
        <w:pStyle w:val="SourceCode"/>
      </w:pPr>
      <w:r>
        <w:t>[[package]]</w:t>
      </w:r>
    </w:p>
    <w:p w14:paraId="5F9D1CBE" w14:textId="77777777" w:rsidR="00E33980" w:rsidRDefault="008A057C">
      <w:pPr>
        <w:pStyle w:val="SourceCode"/>
      </w:pPr>
      <w:r>
        <w:t>name = "basic-toml"</w:t>
      </w:r>
    </w:p>
    <w:p w14:paraId="29649A5D" w14:textId="77777777" w:rsidR="00E33980" w:rsidRDefault="008A057C">
      <w:pPr>
        <w:pStyle w:val="SourceCode"/>
      </w:pPr>
      <w:r>
        <w:t>version = "0.1.10"</w:t>
      </w:r>
    </w:p>
    <w:p w14:paraId="1382A67F" w14:textId="77777777" w:rsidR="00E33980" w:rsidRDefault="008A057C">
      <w:pPr>
        <w:pStyle w:val="SourceCode"/>
      </w:pPr>
      <w:r>
        <w:t>source = "registry+https://github.com/rust-lang/crates.io-index"</w:t>
      </w:r>
    </w:p>
    <w:p w14:paraId="163A1F45" w14:textId="77777777" w:rsidR="00E33980" w:rsidRDefault="008A057C">
      <w:pPr>
        <w:pStyle w:val="SourceCode"/>
      </w:pPr>
      <w:r>
        <w:t>checksum = "ba62675e8242a4c4e806d12f11d136e626e6c8361d6b829310732241652a178a"</w:t>
      </w:r>
    </w:p>
    <w:p w14:paraId="4ECE5855" w14:textId="77777777" w:rsidR="00E33980" w:rsidRDefault="008A057C">
      <w:pPr>
        <w:pStyle w:val="SourceCode"/>
      </w:pPr>
      <w:r>
        <w:t>dependencies = [</w:t>
      </w:r>
    </w:p>
    <w:p w14:paraId="5D1F8C8B" w14:textId="77777777" w:rsidR="00E33980" w:rsidRDefault="008A057C">
      <w:pPr>
        <w:pStyle w:val="SourceCode"/>
      </w:pPr>
      <w:r>
        <w:t xml:space="preserve"> "serde",</w:t>
      </w:r>
    </w:p>
    <w:p w14:paraId="1E5F9E45" w14:textId="77777777" w:rsidR="00E33980" w:rsidRDefault="008A057C">
      <w:pPr>
        <w:pStyle w:val="SourceCode"/>
      </w:pPr>
      <w:r>
        <w:t>]</w:t>
      </w:r>
    </w:p>
    <w:p w14:paraId="55477483" w14:textId="77777777" w:rsidR="00E33980" w:rsidRDefault="00E33980">
      <w:pPr>
        <w:pStyle w:val="SourceCode"/>
      </w:pPr>
    </w:p>
    <w:p w14:paraId="314DAF51" w14:textId="77777777" w:rsidR="00E33980" w:rsidRDefault="008A057C">
      <w:pPr>
        <w:pStyle w:val="SourceCode"/>
      </w:pPr>
      <w:r>
        <w:t>[[package]]</w:t>
      </w:r>
    </w:p>
    <w:p w14:paraId="0C4B7538" w14:textId="77777777" w:rsidR="00E33980" w:rsidRDefault="008A057C">
      <w:pPr>
        <w:pStyle w:val="SourceCode"/>
      </w:pPr>
      <w:r>
        <w:t>name = "bitflags"</w:t>
      </w:r>
    </w:p>
    <w:p w14:paraId="45DCA110" w14:textId="77777777" w:rsidR="00E33980" w:rsidRDefault="008A057C">
      <w:pPr>
        <w:pStyle w:val="SourceCode"/>
      </w:pPr>
      <w:r>
        <w:t>version = "2.13.2"</w:t>
      </w:r>
    </w:p>
    <w:p w14:paraId="3C1BB3BC" w14:textId="77777777" w:rsidR="00E33980" w:rsidRDefault="008A057C">
      <w:pPr>
        <w:pStyle w:val="SourceCode"/>
      </w:pPr>
      <w:r>
        <w:t>source = "registry+https://github.com/rust-lang/crates.io-index"</w:t>
      </w:r>
    </w:p>
    <w:p w14:paraId="0DCB13BC" w14:textId="77777777" w:rsidR="00E33980" w:rsidRDefault="008A057C">
      <w:pPr>
        <w:pStyle w:val="SourceCode"/>
      </w:pPr>
      <w:r>
        <w:t>checksum = "3ded4057c258ba199e2d26386d3af3780957ecaee6c4ef4041c6b4b8b97c0b06"</w:t>
      </w:r>
    </w:p>
    <w:p w14:paraId="42C0BE02" w14:textId="77777777" w:rsidR="00E33980" w:rsidRDefault="00E33980">
      <w:pPr>
        <w:pStyle w:val="SourceCode"/>
      </w:pPr>
    </w:p>
    <w:p w14:paraId="77461ABB" w14:textId="77777777" w:rsidR="00E33980" w:rsidRDefault="008A057C">
      <w:pPr>
        <w:pStyle w:val="SourceCode"/>
      </w:pPr>
      <w:r>
        <w:t>[[package]]</w:t>
      </w:r>
    </w:p>
    <w:p w14:paraId="577C6720" w14:textId="77777777" w:rsidR="00E33980" w:rsidRDefault="008A057C">
      <w:pPr>
        <w:pStyle w:val="SourceCode"/>
      </w:pPr>
      <w:r>
        <w:t>name = "blake2"</w:t>
      </w:r>
    </w:p>
    <w:p w14:paraId="5A8D25BE" w14:textId="77777777" w:rsidR="00E33980" w:rsidRDefault="008A057C">
      <w:pPr>
        <w:pStyle w:val="SourceCode"/>
      </w:pPr>
      <w:r>
        <w:t>version = "0.11.0"</w:t>
      </w:r>
    </w:p>
    <w:p w14:paraId="73EDD22C" w14:textId="77777777" w:rsidR="00E33980" w:rsidRDefault="008A057C">
      <w:pPr>
        <w:pStyle w:val="SourceCode"/>
      </w:pPr>
      <w:r>
        <w:t>source = "registry+https://github.com/rust-lang/crates.io-index"</w:t>
      </w:r>
    </w:p>
    <w:p w14:paraId="05A4CE42" w14:textId="77777777" w:rsidR="00E33980" w:rsidRDefault="008A057C">
      <w:pPr>
        <w:pStyle w:val="SourceCode"/>
      </w:pPr>
      <w:r>
        <w:t>checksum = "5b5d4d889834ee8ecfc0f8426ad30faf7cdcb10f741a8e6d7224d95325479f6f"</w:t>
      </w:r>
    </w:p>
    <w:p w14:paraId="1E897F96" w14:textId="77777777" w:rsidR="00E33980" w:rsidRDefault="008A057C">
      <w:pPr>
        <w:pStyle w:val="SourceCode"/>
      </w:pPr>
      <w:r>
        <w:t>dependencies = [</w:t>
      </w:r>
    </w:p>
    <w:p w14:paraId="1BF06D85" w14:textId="77777777" w:rsidR="00E33980" w:rsidRDefault="008A057C">
      <w:pPr>
        <w:pStyle w:val="SourceCode"/>
      </w:pPr>
      <w:r>
        <w:t xml:space="preserve"> "digest 0.11.3",</w:t>
      </w:r>
    </w:p>
    <w:p w14:paraId="71A63A7D" w14:textId="77777777" w:rsidR="00E33980" w:rsidRDefault="008A057C">
      <w:pPr>
        <w:pStyle w:val="SourceCode"/>
      </w:pPr>
      <w:r>
        <w:t>]</w:t>
      </w:r>
    </w:p>
    <w:p w14:paraId="111ECFF0" w14:textId="77777777" w:rsidR="00E33980" w:rsidRDefault="00E33980">
      <w:pPr>
        <w:pStyle w:val="SourceCode"/>
      </w:pPr>
    </w:p>
    <w:p w14:paraId="661BEDD9" w14:textId="77777777" w:rsidR="00E33980" w:rsidRDefault="008A057C">
      <w:pPr>
        <w:pStyle w:val="SourceCode"/>
      </w:pPr>
      <w:r>
        <w:t>[[package]]</w:t>
      </w:r>
    </w:p>
    <w:p w14:paraId="5880787E" w14:textId="77777777" w:rsidR="00E33980" w:rsidRDefault="008A057C">
      <w:pPr>
        <w:pStyle w:val="SourceCode"/>
      </w:pPr>
      <w:r>
        <w:t>name = "block-buffer"</w:t>
      </w:r>
    </w:p>
    <w:p w14:paraId="539B71BC" w14:textId="77777777" w:rsidR="00E33980" w:rsidRDefault="008A057C">
      <w:pPr>
        <w:pStyle w:val="SourceCode"/>
      </w:pPr>
      <w:r>
        <w:t>version = "0.10.4"</w:t>
      </w:r>
    </w:p>
    <w:p w14:paraId="0D670BB9" w14:textId="77777777" w:rsidR="00E33980" w:rsidRDefault="008A057C">
      <w:pPr>
        <w:pStyle w:val="SourceCode"/>
      </w:pPr>
      <w:r>
        <w:t>source = "registry+https://github.com/rust-lang/crates.io-index"</w:t>
      </w:r>
    </w:p>
    <w:p w14:paraId="45396431" w14:textId="77777777" w:rsidR="00E33980" w:rsidRDefault="008A057C">
      <w:pPr>
        <w:pStyle w:val="SourceCode"/>
      </w:pPr>
      <w:r>
        <w:t>checksum = "3078c7629b62d3f0439517fa394996acacc5cbc91c5a20d8c658e77abd503a71"</w:t>
      </w:r>
    </w:p>
    <w:p w14:paraId="45C5772E" w14:textId="77777777" w:rsidR="00E33980" w:rsidRDefault="008A057C">
      <w:pPr>
        <w:pStyle w:val="SourceCode"/>
      </w:pPr>
      <w:r>
        <w:t>dependencies = [</w:t>
      </w:r>
    </w:p>
    <w:p w14:paraId="4379EF36" w14:textId="77777777" w:rsidR="00E33980" w:rsidRDefault="008A057C">
      <w:pPr>
        <w:pStyle w:val="SourceCode"/>
      </w:pPr>
      <w:r>
        <w:t xml:space="preserve"> "generic-array",</w:t>
      </w:r>
    </w:p>
    <w:p w14:paraId="37DAB9BE" w14:textId="77777777" w:rsidR="00E33980" w:rsidRDefault="008A057C">
      <w:pPr>
        <w:pStyle w:val="SourceCode"/>
      </w:pPr>
      <w:r>
        <w:t>]</w:t>
      </w:r>
    </w:p>
    <w:p w14:paraId="5D1480AB" w14:textId="77777777" w:rsidR="00E33980" w:rsidRDefault="00E33980">
      <w:pPr>
        <w:pStyle w:val="SourceCode"/>
      </w:pPr>
    </w:p>
    <w:p w14:paraId="7699075F" w14:textId="77777777" w:rsidR="00E33980" w:rsidRDefault="008A057C">
      <w:pPr>
        <w:pStyle w:val="SourceCode"/>
      </w:pPr>
      <w:r>
        <w:t>[[package]]</w:t>
      </w:r>
    </w:p>
    <w:p w14:paraId="67BCACE3" w14:textId="77777777" w:rsidR="00E33980" w:rsidRDefault="008A057C">
      <w:pPr>
        <w:pStyle w:val="SourceCode"/>
      </w:pPr>
      <w:r>
        <w:t>name = "block-buffer"</w:t>
      </w:r>
    </w:p>
    <w:p w14:paraId="4C417787" w14:textId="77777777" w:rsidR="00E33980" w:rsidRDefault="008A057C">
      <w:pPr>
        <w:pStyle w:val="SourceCode"/>
      </w:pPr>
      <w:r>
        <w:t>version = "0.12.1"</w:t>
      </w:r>
    </w:p>
    <w:p w14:paraId="06934193" w14:textId="77777777" w:rsidR="00E33980" w:rsidRDefault="008A057C">
      <w:pPr>
        <w:pStyle w:val="SourceCode"/>
      </w:pPr>
      <w:r>
        <w:t>source = "registry+https://github.com/rust-lang/crates.io-index"</w:t>
      </w:r>
    </w:p>
    <w:p w14:paraId="5A475B79" w14:textId="77777777" w:rsidR="00E33980" w:rsidRDefault="008A057C">
      <w:pPr>
        <w:pStyle w:val="SourceCode"/>
      </w:pPr>
      <w:r>
        <w:t>checksum = "d2f6c7dbe95a6ed67ad9f18e57daf93a2f034c524b99fd2b76d18fdfeb6660aa"</w:t>
      </w:r>
    </w:p>
    <w:p w14:paraId="7E8D1E33" w14:textId="77777777" w:rsidR="00E33980" w:rsidRDefault="008A057C">
      <w:pPr>
        <w:pStyle w:val="SourceCode"/>
      </w:pPr>
      <w:r>
        <w:t>dependencies = [</w:t>
      </w:r>
    </w:p>
    <w:p w14:paraId="06CC844A" w14:textId="77777777" w:rsidR="00E33980" w:rsidRDefault="008A057C">
      <w:pPr>
        <w:pStyle w:val="SourceCode"/>
      </w:pPr>
      <w:r>
        <w:t xml:space="preserve"> "hybrid-array",</w:t>
      </w:r>
    </w:p>
    <w:p w14:paraId="6EFBC4CD" w14:textId="77777777" w:rsidR="00E33980" w:rsidRDefault="008A057C">
      <w:pPr>
        <w:pStyle w:val="SourceCode"/>
      </w:pPr>
      <w:r>
        <w:t>]</w:t>
      </w:r>
    </w:p>
    <w:p w14:paraId="4BB9D5F9" w14:textId="77777777" w:rsidR="00E33980" w:rsidRDefault="00E33980">
      <w:pPr>
        <w:pStyle w:val="SourceCode"/>
      </w:pPr>
    </w:p>
    <w:p w14:paraId="335281B5" w14:textId="77777777" w:rsidR="00E33980" w:rsidRDefault="008A057C">
      <w:pPr>
        <w:pStyle w:val="SourceCode"/>
      </w:pPr>
      <w:r>
        <w:t>[[package]]</w:t>
      </w:r>
    </w:p>
    <w:p w14:paraId="7F46C4D5" w14:textId="77777777" w:rsidR="00E33980" w:rsidRDefault="008A057C">
      <w:pPr>
        <w:pStyle w:val="SourceCode"/>
      </w:pPr>
      <w:r>
        <w:t>name = "btoi"</w:t>
      </w:r>
    </w:p>
    <w:p w14:paraId="58FA158A" w14:textId="77777777" w:rsidR="00E33980" w:rsidRDefault="008A057C">
      <w:pPr>
        <w:pStyle w:val="SourceCode"/>
      </w:pPr>
      <w:r>
        <w:t>version = "0.5.0"</w:t>
      </w:r>
    </w:p>
    <w:p w14:paraId="0D193A35" w14:textId="77777777" w:rsidR="00E33980" w:rsidRDefault="008A057C">
      <w:pPr>
        <w:pStyle w:val="SourceCode"/>
      </w:pPr>
      <w:r>
        <w:t>source = "registry+https://github.com/rust-lang/crates.io-index"</w:t>
      </w:r>
    </w:p>
    <w:p w14:paraId="1BDACC63" w14:textId="77777777" w:rsidR="00E33980" w:rsidRDefault="008A057C">
      <w:pPr>
        <w:pStyle w:val="SourceCode"/>
      </w:pPr>
      <w:r>
        <w:t>checksum = "3b5ab9db53bcda568284df0fd39f6eac24ad6f7ba7ff1168b9e76eba6576b976"</w:t>
      </w:r>
    </w:p>
    <w:p w14:paraId="33DFB03B" w14:textId="77777777" w:rsidR="00E33980" w:rsidRDefault="008A057C">
      <w:pPr>
        <w:pStyle w:val="SourceCode"/>
      </w:pPr>
      <w:r>
        <w:t>dependencies = [</w:t>
      </w:r>
    </w:p>
    <w:p w14:paraId="27789F1A" w14:textId="77777777" w:rsidR="00E33980" w:rsidRDefault="008A057C">
      <w:pPr>
        <w:pStyle w:val="SourceCode"/>
      </w:pPr>
      <w:r>
        <w:t xml:space="preserve"> "num-traits",</w:t>
      </w:r>
    </w:p>
    <w:p w14:paraId="597C6FDA" w14:textId="77777777" w:rsidR="00E33980" w:rsidRDefault="008A057C">
      <w:pPr>
        <w:pStyle w:val="SourceCode"/>
      </w:pPr>
      <w:r>
        <w:t>]</w:t>
      </w:r>
    </w:p>
    <w:p w14:paraId="15DBDC02" w14:textId="77777777" w:rsidR="00E33980" w:rsidRDefault="00E33980">
      <w:pPr>
        <w:pStyle w:val="SourceCode"/>
      </w:pPr>
    </w:p>
    <w:p w14:paraId="2E93FC17" w14:textId="77777777" w:rsidR="00E33980" w:rsidRDefault="008A057C">
      <w:pPr>
        <w:pStyle w:val="SourceCode"/>
      </w:pPr>
      <w:r>
        <w:t>[[package]]</w:t>
      </w:r>
    </w:p>
    <w:p w14:paraId="7E3ABD24" w14:textId="77777777" w:rsidR="00E33980" w:rsidRDefault="008A057C">
      <w:pPr>
        <w:pStyle w:val="SourceCode"/>
      </w:pPr>
      <w:r>
        <w:t>name = "bufstream"</w:t>
      </w:r>
    </w:p>
    <w:p w14:paraId="2E771686" w14:textId="77777777" w:rsidR="00E33980" w:rsidRDefault="008A057C">
      <w:pPr>
        <w:pStyle w:val="SourceCode"/>
      </w:pPr>
      <w:r>
        <w:t>version = "0.1.4"</w:t>
      </w:r>
    </w:p>
    <w:p w14:paraId="29A7E3AE" w14:textId="77777777" w:rsidR="00E33980" w:rsidRDefault="008A057C">
      <w:pPr>
        <w:pStyle w:val="SourceCode"/>
      </w:pPr>
      <w:r>
        <w:t>source = "registry+https://github.com/rust-lang/crates.io-index"</w:t>
      </w:r>
    </w:p>
    <w:p w14:paraId="28D64B40" w14:textId="77777777" w:rsidR="00E33980" w:rsidRDefault="008A057C">
      <w:pPr>
        <w:pStyle w:val="SourceCode"/>
      </w:pPr>
      <w:r>
        <w:t>checksum = "40e38929add23cdf8a366df9b0e088953150724bcbe5fc330b0d8eb3b328eec8"</w:t>
      </w:r>
    </w:p>
    <w:p w14:paraId="4011A334" w14:textId="77777777" w:rsidR="00E33980" w:rsidRDefault="00E33980">
      <w:pPr>
        <w:pStyle w:val="SourceCode"/>
      </w:pPr>
    </w:p>
    <w:p w14:paraId="7FAECA45" w14:textId="77777777" w:rsidR="00E33980" w:rsidRDefault="008A057C">
      <w:pPr>
        <w:pStyle w:val="SourceCode"/>
      </w:pPr>
      <w:r>
        <w:t>[[package]]</w:t>
      </w:r>
    </w:p>
    <w:p w14:paraId="6F92A4BC" w14:textId="77777777" w:rsidR="00E33980" w:rsidRDefault="008A057C">
      <w:pPr>
        <w:pStyle w:val="SourceCode"/>
      </w:pPr>
      <w:r>
        <w:t>name = "bumpalo"</w:t>
      </w:r>
    </w:p>
    <w:p w14:paraId="67C6C13F" w14:textId="77777777" w:rsidR="00E33980" w:rsidRDefault="008A057C">
      <w:pPr>
        <w:pStyle w:val="SourceCode"/>
      </w:pPr>
      <w:r>
        <w:t>version = "3.20.3"</w:t>
      </w:r>
    </w:p>
    <w:p w14:paraId="4EF07EF4" w14:textId="77777777" w:rsidR="00E33980" w:rsidRDefault="008A057C">
      <w:pPr>
        <w:pStyle w:val="SourceCode"/>
      </w:pPr>
      <w:r>
        <w:t>source = "registry+https://github.com/rust-lang/crates.io-index"</w:t>
      </w:r>
    </w:p>
    <w:p w14:paraId="7B433426" w14:textId="77777777" w:rsidR="00E33980" w:rsidRDefault="008A057C">
      <w:pPr>
        <w:pStyle w:val="SourceCode"/>
      </w:pPr>
      <w:r>
        <w:t>checksum = "72f5acc6cb2ba439de613abc23857ec3d78374d8ed5ac84e9d11336e87da8649"</w:t>
      </w:r>
    </w:p>
    <w:p w14:paraId="5C348A04" w14:textId="77777777" w:rsidR="00E33980" w:rsidRDefault="00E33980">
      <w:pPr>
        <w:pStyle w:val="SourceCode"/>
      </w:pPr>
    </w:p>
    <w:p w14:paraId="669FB12A" w14:textId="77777777" w:rsidR="00E33980" w:rsidRDefault="008A057C">
      <w:pPr>
        <w:pStyle w:val="SourceCode"/>
      </w:pPr>
      <w:r>
        <w:t>[[package]]</w:t>
      </w:r>
    </w:p>
    <w:p w14:paraId="175C7FD0" w14:textId="77777777" w:rsidR="00E33980" w:rsidRDefault="008A057C">
      <w:pPr>
        <w:pStyle w:val="SourceCode"/>
      </w:pPr>
      <w:r>
        <w:t>name = "byteorder"</w:t>
      </w:r>
    </w:p>
    <w:p w14:paraId="52A00316" w14:textId="77777777" w:rsidR="00E33980" w:rsidRDefault="008A057C">
      <w:pPr>
        <w:pStyle w:val="SourceCode"/>
      </w:pPr>
      <w:r>
        <w:t>version = "1.5.0"</w:t>
      </w:r>
    </w:p>
    <w:p w14:paraId="5FA3497E" w14:textId="77777777" w:rsidR="00E33980" w:rsidRDefault="008A057C">
      <w:pPr>
        <w:pStyle w:val="SourceCode"/>
      </w:pPr>
      <w:r>
        <w:t>source = "registry+https://github.com/rust-lang/crates.io-index"</w:t>
      </w:r>
    </w:p>
    <w:p w14:paraId="16475333" w14:textId="77777777" w:rsidR="00E33980" w:rsidRDefault="008A057C">
      <w:pPr>
        <w:pStyle w:val="SourceCode"/>
      </w:pPr>
      <w:r>
        <w:t>checksum = "1fd0f2584146f6f2ef48085050886acf353beff7305ebd1ae69500e27c67f64b"</w:t>
      </w:r>
    </w:p>
    <w:p w14:paraId="494F78A2" w14:textId="77777777" w:rsidR="00E33980" w:rsidRDefault="00E33980">
      <w:pPr>
        <w:pStyle w:val="SourceCode"/>
      </w:pPr>
    </w:p>
    <w:p w14:paraId="08D3C608" w14:textId="77777777" w:rsidR="00E33980" w:rsidRDefault="008A057C">
      <w:pPr>
        <w:pStyle w:val="SourceCode"/>
      </w:pPr>
      <w:r>
        <w:t>[[package]]</w:t>
      </w:r>
    </w:p>
    <w:p w14:paraId="3F60D8F4" w14:textId="77777777" w:rsidR="00E33980" w:rsidRDefault="008A057C">
      <w:pPr>
        <w:pStyle w:val="SourceCode"/>
      </w:pPr>
      <w:r>
        <w:t>name = "bytes"</w:t>
      </w:r>
    </w:p>
    <w:p w14:paraId="016FDD63" w14:textId="77777777" w:rsidR="00E33980" w:rsidRDefault="008A057C">
      <w:pPr>
        <w:pStyle w:val="SourceCode"/>
      </w:pPr>
      <w:r>
        <w:t>version = "1.12.1"</w:t>
      </w:r>
    </w:p>
    <w:p w14:paraId="3B8CE326" w14:textId="77777777" w:rsidR="00E33980" w:rsidRDefault="008A057C">
      <w:pPr>
        <w:pStyle w:val="SourceCode"/>
      </w:pPr>
      <w:r>
        <w:t>source = "registry+https://github.com/rust-lang/crates.io-index"</w:t>
      </w:r>
    </w:p>
    <w:p w14:paraId="26F30DE3" w14:textId="77777777" w:rsidR="00E33980" w:rsidRDefault="008A057C">
      <w:pPr>
        <w:pStyle w:val="SourceCode"/>
      </w:pPr>
      <w:r>
        <w:t>checksum = "fc652a48c352aef3ea3aed32080501cf3ef6ed5da78602a020c991775b0aff04"</w:t>
      </w:r>
    </w:p>
    <w:p w14:paraId="55687DAD" w14:textId="77777777" w:rsidR="00E33980" w:rsidRDefault="00E33980">
      <w:pPr>
        <w:pStyle w:val="SourceCode"/>
      </w:pPr>
    </w:p>
    <w:p w14:paraId="24AA493D" w14:textId="77777777" w:rsidR="00E33980" w:rsidRDefault="008A057C">
      <w:pPr>
        <w:pStyle w:val="SourceCode"/>
      </w:pPr>
      <w:r>
        <w:t>[[package]]</w:t>
      </w:r>
    </w:p>
    <w:p w14:paraId="33C87883" w14:textId="77777777" w:rsidR="00E33980" w:rsidRDefault="008A057C">
      <w:pPr>
        <w:pStyle w:val="SourceCode"/>
      </w:pPr>
      <w:r>
        <w:t>name = "cc"</w:t>
      </w:r>
    </w:p>
    <w:p w14:paraId="2CC3FAC7" w14:textId="77777777" w:rsidR="00E33980" w:rsidRDefault="008A057C">
      <w:pPr>
        <w:pStyle w:val="SourceCode"/>
      </w:pPr>
      <w:r>
        <w:t>version = "1.6.0"</w:t>
      </w:r>
    </w:p>
    <w:p w14:paraId="75787F2E" w14:textId="77777777" w:rsidR="00E33980" w:rsidRDefault="008A057C">
      <w:pPr>
        <w:pStyle w:val="SourceCode"/>
      </w:pPr>
      <w:r>
        <w:t>source = "registry+https://github.com/rust-lang/crates.io-index"</w:t>
      </w:r>
    </w:p>
    <w:p w14:paraId="2AB3EE37" w14:textId="77777777" w:rsidR="00E33980" w:rsidRDefault="008A057C">
      <w:pPr>
        <w:pStyle w:val="SourceCode"/>
      </w:pPr>
      <w:r>
        <w:t>checksum = "f74872d07caf508b30a21f6836e7d7016a2eaf7d9ff4f48deaa58cd8a0407630"</w:t>
      </w:r>
    </w:p>
    <w:p w14:paraId="53C67A0A" w14:textId="77777777" w:rsidR="00E33980" w:rsidRDefault="008A057C">
      <w:pPr>
        <w:pStyle w:val="SourceCode"/>
      </w:pPr>
      <w:r>
        <w:t>dependencies = [</w:t>
      </w:r>
    </w:p>
    <w:p w14:paraId="0044A51B" w14:textId="77777777" w:rsidR="00E33980" w:rsidRDefault="008A057C">
      <w:pPr>
        <w:pStyle w:val="SourceCode"/>
      </w:pPr>
      <w:r>
        <w:t xml:space="preserve"> "find-msvc-tools",</w:t>
      </w:r>
    </w:p>
    <w:p w14:paraId="647EBD9F" w14:textId="77777777" w:rsidR="00E33980" w:rsidRDefault="008A057C">
      <w:pPr>
        <w:pStyle w:val="SourceCode"/>
      </w:pPr>
      <w:r>
        <w:t xml:space="preserve"> "shlex",</w:t>
      </w:r>
    </w:p>
    <w:p w14:paraId="6D3D5B2C" w14:textId="77777777" w:rsidR="00E33980" w:rsidRDefault="008A057C">
      <w:pPr>
        <w:pStyle w:val="SourceCode"/>
      </w:pPr>
      <w:r>
        <w:t>]</w:t>
      </w:r>
    </w:p>
    <w:p w14:paraId="65DF8A1D" w14:textId="77777777" w:rsidR="00E33980" w:rsidRDefault="00E33980">
      <w:pPr>
        <w:pStyle w:val="SourceCode"/>
      </w:pPr>
    </w:p>
    <w:p w14:paraId="4BC2605D" w14:textId="77777777" w:rsidR="00E33980" w:rsidRDefault="008A057C">
      <w:pPr>
        <w:pStyle w:val="SourceCode"/>
      </w:pPr>
      <w:r>
        <w:t>[[package]]</w:t>
      </w:r>
    </w:p>
    <w:p w14:paraId="7AF7A3DA" w14:textId="77777777" w:rsidR="00E33980" w:rsidRDefault="008A057C">
      <w:pPr>
        <w:pStyle w:val="SourceCode"/>
      </w:pPr>
      <w:r>
        <w:t>name = "cfg-if"</w:t>
      </w:r>
    </w:p>
    <w:p w14:paraId="0955DAC2" w14:textId="77777777" w:rsidR="00E33980" w:rsidRDefault="008A057C">
      <w:pPr>
        <w:pStyle w:val="SourceCode"/>
      </w:pPr>
      <w:r>
        <w:t>version = "1.0.5"</w:t>
      </w:r>
    </w:p>
    <w:p w14:paraId="3DB601FE" w14:textId="77777777" w:rsidR="00E33980" w:rsidRDefault="008A057C">
      <w:pPr>
        <w:pStyle w:val="SourceCode"/>
      </w:pPr>
      <w:r>
        <w:t>source = "registry+https://github.com/rust-lang/crates.io-index"</w:t>
      </w:r>
    </w:p>
    <w:p w14:paraId="0A774BFD" w14:textId="77777777" w:rsidR="00E33980" w:rsidRDefault="008A057C">
      <w:pPr>
        <w:pStyle w:val="SourceCode"/>
      </w:pPr>
      <w:r>
        <w:t>checksum = "4e7648175b45a9a48536d676f68d918270699102aa8dab5496df06904c914600"</w:t>
      </w:r>
    </w:p>
    <w:p w14:paraId="1DAACCCE" w14:textId="77777777" w:rsidR="00E33980" w:rsidRDefault="00E33980">
      <w:pPr>
        <w:pStyle w:val="SourceCode"/>
      </w:pPr>
    </w:p>
    <w:p w14:paraId="3C7FAE89" w14:textId="77777777" w:rsidR="00E33980" w:rsidRDefault="008A057C">
      <w:pPr>
        <w:pStyle w:val="SourceCode"/>
      </w:pPr>
      <w:r>
        <w:t>[[package]]</w:t>
      </w:r>
    </w:p>
    <w:p w14:paraId="0957A45A" w14:textId="77777777" w:rsidR="00E33980" w:rsidRDefault="008A057C">
      <w:pPr>
        <w:pStyle w:val="SourceCode"/>
      </w:pPr>
      <w:r>
        <w:t>name = "cmov"</w:t>
      </w:r>
    </w:p>
    <w:p w14:paraId="0248B75D" w14:textId="77777777" w:rsidR="00E33980" w:rsidRDefault="008A057C">
      <w:pPr>
        <w:pStyle w:val="SourceCode"/>
      </w:pPr>
      <w:r>
        <w:t>version = "0.5.4"</w:t>
      </w:r>
    </w:p>
    <w:p w14:paraId="3AAF13C6" w14:textId="77777777" w:rsidR="00E33980" w:rsidRDefault="008A057C">
      <w:pPr>
        <w:pStyle w:val="SourceCode"/>
      </w:pPr>
      <w:r>
        <w:t>source = "registry+https://github.com/rust-lang/crates.io-index"</w:t>
      </w:r>
    </w:p>
    <w:p w14:paraId="6996541E" w14:textId="77777777" w:rsidR="00E33980" w:rsidRDefault="008A057C">
      <w:pPr>
        <w:pStyle w:val="SourceCode"/>
      </w:pPr>
      <w:r>
        <w:t>checksum = "0c9ea0ac24bc397ab3c98583a3c9ba74fa56b09a4449bbe172b9b1ddb016027a"</w:t>
      </w:r>
    </w:p>
    <w:p w14:paraId="4725F4CA" w14:textId="77777777" w:rsidR="00E33980" w:rsidRDefault="00E33980">
      <w:pPr>
        <w:pStyle w:val="SourceCode"/>
      </w:pPr>
    </w:p>
    <w:p w14:paraId="162CC6D2" w14:textId="77777777" w:rsidR="00E33980" w:rsidRDefault="008A057C">
      <w:pPr>
        <w:pStyle w:val="SourceCode"/>
      </w:pPr>
      <w:r>
        <w:t>[[package]]</w:t>
      </w:r>
    </w:p>
    <w:p w14:paraId="4ED42D2C" w14:textId="77777777" w:rsidR="00E33980" w:rsidRDefault="008A057C">
      <w:pPr>
        <w:pStyle w:val="SourceCode"/>
      </w:pPr>
      <w:r>
        <w:t>name = "cookie"</w:t>
      </w:r>
    </w:p>
    <w:p w14:paraId="3CD5C461" w14:textId="77777777" w:rsidR="00E33980" w:rsidRDefault="008A057C">
      <w:pPr>
        <w:pStyle w:val="SourceCode"/>
      </w:pPr>
      <w:r>
        <w:t>version = "0.18.2"</w:t>
      </w:r>
    </w:p>
    <w:p w14:paraId="6FDB9D72" w14:textId="77777777" w:rsidR="00E33980" w:rsidRDefault="008A057C">
      <w:pPr>
        <w:pStyle w:val="SourceCode"/>
      </w:pPr>
      <w:r>
        <w:t>source = "registry+https://github.com/rust-lang/crates.io-index"</w:t>
      </w:r>
    </w:p>
    <w:p w14:paraId="573400F2" w14:textId="77777777" w:rsidR="00E33980" w:rsidRDefault="008A057C">
      <w:pPr>
        <w:pStyle w:val="SourceCode"/>
      </w:pPr>
      <w:r>
        <w:t>checksum = "1a373e3602691c3cdea496d2f0ee5935151e6168fe87739483c463db1b2f2f87"</w:t>
      </w:r>
    </w:p>
    <w:p w14:paraId="0115185D" w14:textId="77777777" w:rsidR="00E33980" w:rsidRDefault="008A057C">
      <w:pPr>
        <w:pStyle w:val="SourceCode"/>
      </w:pPr>
      <w:r>
        <w:t>dependencies = [</w:t>
      </w:r>
    </w:p>
    <w:p w14:paraId="21545019" w14:textId="77777777" w:rsidR="00E33980" w:rsidRDefault="008A057C">
      <w:pPr>
        <w:pStyle w:val="SourceCode"/>
      </w:pPr>
      <w:r>
        <w:t xml:space="preserve"> "percent-encoding",</w:t>
      </w:r>
    </w:p>
    <w:p w14:paraId="3A919E48" w14:textId="77777777" w:rsidR="00E33980" w:rsidRDefault="008A057C">
      <w:pPr>
        <w:pStyle w:val="SourceCode"/>
      </w:pPr>
      <w:r>
        <w:t xml:space="preserve"> "time",</w:t>
      </w:r>
    </w:p>
    <w:p w14:paraId="7F721545" w14:textId="77777777" w:rsidR="00E33980" w:rsidRDefault="008A057C">
      <w:pPr>
        <w:pStyle w:val="SourceCode"/>
      </w:pPr>
      <w:r>
        <w:t xml:space="preserve"> "version_check",</w:t>
      </w:r>
    </w:p>
    <w:p w14:paraId="56A6E9CE" w14:textId="77777777" w:rsidR="00E33980" w:rsidRDefault="008A057C">
      <w:pPr>
        <w:pStyle w:val="SourceCode"/>
      </w:pPr>
      <w:r>
        <w:t>]</w:t>
      </w:r>
    </w:p>
    <w:p w14:paraId="5C6479D9" w14:textId="77777777" w:rsidR="00E33980" w:rsidRDefault="00E33980">
      <w:pPr>
        <w:pStyle w:val="SourceCode"/>
      </w:pPr>
    </w:p>
    <w:p w14:paraId="15A356E5" w14:textId="77777777" w:rsidR="00E33980" w:rsidRDefault="008A057C">
      <w:pPr>
        <w:pStyle w:val="SourceCode"/>
      </w:pPr>
      <w:r>
        <w:t>[[package]]</w:t>
      </w:r>
    </w:p>
    <w:p w14:paraId="36495999" w14:textId="77777777" w:rsidR="00E33980" w:rsidRDefault="008A057C">
      <w:pPr>
        <w:pStyle w:val="SourceCode"/>
      </w:pPr>
      <w:r>
        <w:t>name = "cpufeatures"</w:t>
      </w:r>
    </w:p>
    <w:p w14:paraId="36FF0438" w14:textId="77777777" w:rsidR="00E33980" w:rsidRDefault="008A057C">
      <w:pPr>
        <w:pStyle w:val="SourceCode"/>
      </w:pPr>
      <w:r>
        <w:t>version = "0.2.17"</w:t>
      </w:r>
    </w:p>
    <w:p w14:paraId="7051B6AD" w14:textId="77777777" w:rsidR="00E33980" w:rsidRDefault="008A057C">
      <w:pPr>
        <w:pStyle w:val="SourceCode"/>
      </w:pPr>
      <w:r>
        <w:t>source = "registry+https://github.com/rust-lang/crates.io-index"</w:t>
      </w:r>
    </w:p>
    <w:p w14:paraId="09D9FEFD" w14:textId="77777777" w:rsidR="00E33980" w:rsidRDefault="008A057C">
      <w:pPr>
        <w:pStyle w:val="SourceCode"/>
      </w:pPr>
      <w:r>
        <w:t>checksum = "59ed5838eebb26a2bb2e58f6d5b5316989ae9d08bab10e0e6d103e656d1b0280"</w:t>
      </w:r>
    </w:p>
    <w:p w14:paraId="0B17F85F" w14:textId="77777777" w:rsidR="00E33980" w:rsidRDefault="008A057C">
      <w:pPr>
        <w:pStyle w:val="SourceCode"/>
      </w:pPr>
      <w:r>
        <w:t>dependencies = [</w:t>
      </w:r>
    </w:p>
    <w:p w14:paraId="319FFA6D" w14:textId="77777777" w:rsidR="00E33980" w:rsidRDefault="008A057C">
      <w:pPr>
        <w:pStyle w:val="SourceCode"/>
      </w:pPr>
      <w:r>
        <w:t xml:space="preserve"> "libc",</w:t>
      </w:r>
    </w:p>
    <w:p w14:paraId="6156FDFD" w14:textId="77777777" w:rsidR="00E33980" w:rsidRDefault="008A057C">
      <w:pPr>
        <w:pStyle w:val="SourceCode"/>
      </w:pPr>
      <w:r>
        <w:t>]</w:t>
      </w:r>
    </w:p>
    <w:p w14:paraId="615ABD4E" w14:textId="77777777" w:rsidR="00E33980" w:rsidRDefault="00E33980">
      <w:pPr>
        <w:pStyle w:val="SourceCode"/>
      </w:pPr>
    </w:p>
    <w:p w14:paraId="711D56D7" w14:textId="77777777" w:rsidR="00E33980" w:rsidRDefault="008A057C">
      <w:pPr>
        <w:pStyle w:val="SourceCode"/>
      </w:pPr>
      <w:r>
        <w:t>[[package]]</w:t>
      </w:r>
    </w:p>
    <w:p w14:paraId="0D995977" w14:textId="77777777" w:rsidR="00E33980" w:rsidRDefault="008A057C">
      <w:pPr>
        <w:pStyle w:val="SourceCode"/>
      </w:pPr>
      <w:r>
        <w:t>name = "cpufeatures"</w:t>
      </w:r>
    </w:p>
    <w:p w14:paraId="4F09D850" w14:textId="77777777" w:rsidR="00E33980" w:rsidRDefault="008A057C">
      <w:pPr>
        <w:pStyle w:val="SourceCode"/>
      </w:pPr>
      <w:r>
        <w:t>version = "0.3.1"</w:t>
      </w:r>
    </w:p>
    <w:p w14:paraId="47BC43BD" w14:textId="77777777" w:rsidR="00E33980" w:rsidRDefault="008A057C">
      <w:pPr>
        <w:pStyle w:val="SourceCode"/>
      </w:pPr>
      <w:r>
        <w:t>source = "registry+https://github.com/rust-lang/crates.io-index"</w:t>
      </w:r>
    </w:p>
    <w:p w14:paraId="1C7F78DD" w14:textId="77777777" w:rsidR="00E33980" w:rsidRDefault="008A057C">
      <w:pPr>
        <w:pStyle w:val="SourceCode"/>
      </w:pPr>
      <w:r>
        <w:t>checksum = "5ca28b0ae3115b884660db4118d803791fd6756b6e88f39c0f3f7859060d7566"</w:t>
      </w:r>
    </w:p>
    <w:p w14:paraId="614C6989" w14:textId="77777777" w:rsidR="00E33980" w:rsidRDefault="008A057C">
      <w:pPr>
        <w:pStyle w:val="SourceCode"/>
      </w:pPr>
      <w:r>
        <w:t>dependencies = [</w:t>
      </w:r>
    </w:p>
    <w:p w14:paraId="4B798FE6" w14:textId="77777777" w:rsidR="00E33980" w:rsidRDefault="008A057C">
      <w:pPr>
        <w:pStyle w:val="SourceCode"/>
      </w:pPr>
      <w:r>
        <w:t xml:space="preserve"> "libc",</w:t>
      </w:r>
    </w:p>
    <w:p w14:paraId="1192504F" w14:textId="77777777" w:rsidR="00E33980" w:rsidRDefault="008A057C">
      <w:pPr>
        <w:pStyle w:val="SourceCode"/>
      </w:pPr>
      <w:r>
        <w:t>]</w:t>
      </w:r>
    </w:p>
    <w:p w14:paraId="351FB3CD" w14:textId="77777777" w:rsidR="00E33980" w:rsidRDefault="00E33980">
      <w:pPr>
        <w:pStyle w:val="SourceCode"/>
      </w:pPr>
    </w:p>
    <w:p w14:paraId="1C4195CB" w14:textId="77777777" w:rsidR="00E33980" w:rsidRDefault="008A057C">
      <w:pPr>
        <w:pStyle w:val="SourceCode"/>
      </w:pPr>
      <w:r>
        <w:t>[[package]]</w:t>
      </w:r>
    </w:p>
    <w:p w14:paraId="1B1C49D1" w14:textId="77777777" w:rsidR="00E33980" w:rsidRDefault="008A057C">
      <w:pPr>
        <w:pStyle w:val="SourceCode"/>
      </w:pPr>
      <w:r>
        <w:t>name = "crc32fast"</w:t>
      </w:r>
    </w:p>
    <w:p w14:paraId="27488BD4" w14:textId="77777777" w:rsidR="00E33980" w:rsidRDefault="008A057C">
      <w:pPr>
        <w:pStyle w:val="SourceCode"/>
      </w:pPr>
      <w:r>
        <w:t>version = "1.5.2"</w:t>
      </w:r>
    </w:p>
    <w:p w14:paraId="252900A2" w14:textId="77777777" w:rsidR="00E33980" w:rsidRDefault="008A057C">
      <w:pPr>
        <w:pStyle w:val="SourceCode"/>
      </w:pPr>
      <w:r>
        <w:t>source = "registry+https://github.com/rust-lang/crates.io-index"</w:t>
      </w:r>
    </w:p>
    <w:p w14:paraId="310A1EAB" w14:textId="77777777" w:rsidR="00E33980" w:rsidRDefault="008A057C">
      <w:pPr>
        <w:pStyle w:val="SourceCode"/>
      </w:pPr>
      <w:r>
        <w:t>checksum = "01a7799fd6b852db0e61728dde9a204c423b44d689dbd432522543614b490e78"</w:t>
      </w:r>
    </w:p>
    <w:p w14:paraId="6C475B76" w14:textId="77777777" w:rsidR="00E33980" w:rsidRDefault="008A057C">
      <w:pPr>
        <w:pStyle w:val="SourceCode"/>
      </w:pPr>
      <w:r>
        <w:t>dependencies = [</w:t>
      </w:r>
    </w:p>
    <w:p w14:paraId="088CB9CD" w14:textId="77777777" w:rsidR="00E33980" w:rsidRDefault="008A057C">
      <w:pPr>
        <w:pStyle w:val="SourceCode"/>
      </w:pPr>
      <w:r>
        <w:t xml:space="preserve"> "cfg-if",</w:t>
      </w:r>
    </w:p>
    <w:p w14:paraId="19C0B1BC" w14:textId="77777777" w:rsidR="00E33980" w:rsidRDefault="008A057C">
      <w:pPr>
        <w:pStyle w:val="SourceCode"/>
      </w:pPr>
      <w:r>
        <w:t>]</w:t>
      </w:r>
    </w:p>
    <w:p w14:paraId="106F3EFC" w14:textId="77777777" w:rsidR="00E33980" w:rsidRDefault="00E33980">
      <w:pPr>
        <w:pStyle w:val="SourceCode"/>
      </w:pPr>
    </w:p>
    <w:p w14:paraId="16CFFA2E" w14:textId="77777777" w:rsidR="00E33980" w:rsidRDefault="008A057C">
      <w:pPr>
        <w:pStyle w:val="SourceCode"/>
      </w:pPr>
      <w:r>
        <w:t>[[package]]</w:t>
      </w:r>
    </w:p>
    <w:p w14:paraId="43BD65C4" w14:textId="77777777" w:rsidR="00E33980" w:rsidRDefault="008A057C">
      <w:pPr>
        <w:pStyle w:val="SourceCode"/>
      </w:pPr>
      <w:r>
        <w:t>name = "crossbeam-queue"</w:t>
      </w:r>
    </w:p>
    <w:p w14:paraId="53F5ECBD" w14:textId="77777777" w:rsidR="00E33980" w:rsidRDefault="008A057C">
      <w:pPr>
        <w:pStyle w:val="SourceCode"/>
      </w:pPr>
      <w:r>
        <w:t>version = "0.3.14"</w:t>
      </w:r>
    </w:p>
    <w:p w14:paraId="1C87F504" w14:textId="77777777" w:rsidR="00E33980" w:rsidRDefault="008A057C">
      <w:pPr>
        <w:pStyle w:val="SourceCode"/>
      </w:pPr>
      <w:r>
        <w:t>source = "registry+https://github.com/rust-lang/crates.io-index"</w:t>
      </w:r>
    </w:p>
    <w:p w14:paraId="26CF5294" w14:textId="77777777" w:rsidR="00E33980" w:rsidRDefault="008A057C">
      <w:pPr>
        <w:pStyle w:val="SourceCode"/>
      </w:pPr>
      <w:r>
        <w:t>checksum = "03e8bd762f7479489c70ed6c768ddca99d7296857de437a68dcb2a94365b3fae"</w:t>
      </w:r>
    </w:p>
    <w:p w14:paraId="7A9FAD1C" w14:textId="77777777" w:rsidR="00E33980" w:rsidRDefault="008A057C">
      <w:pPr>
        <w:pStyle w:val="SourceCode"/>
      </w:pPr>
      <w:r>
        <w:t>dependencies = [</w:t>
      </w:r>
    </w:p>
    <w:p w14:paraId="5AC117F6" w14:textId="77777777" w:rsidR="00E33980" w:rsidRDefault="008A057C">
      <w:pPr>
        <w:pStyle w:val="SourceCode"/>
      </w:pPr>
      <w:r>
        <w:t xml:space="preserve"> "crossbeam-utils",</w:t>
      </w:r>
    </w:p>
    <w:p w14:paraId="3CC11DE5" w14:textId="77777777" w:rsidR="00E33980" w:rsidRDefault="008A057C">
      <w:pPr>
        <w:pStyle w:val="SourceCode"/>
      </w:pPr>
      <w:r>
        <w:t>]</w:t>
      </w:r>
    </w:p>
    <w:p w14:paraId="57A4B8C0" w14:textId="77777777" w:rsidR="00E33980" w:rsidRDefault="00E33980">
      <w:pPr>
        <w:pStyle w:val="SourceCode"/>
      </w:pPr>
    </w:p>
    <w:p w14:paraId="6550806E" w14:textId="77777777" w:rsidR="00E33980" w:rsidRDefault="008A057C">
      <w:pPr>
        <w:pStyle w:val="SourceCode"/>
      </w:pPr>
      <w:r>
        <w:t>[[package]]</w:t>
      </w:r>
    </w:p>
    <w:p w14:paraId="5C5BDE44" w14:textId="77777777" w:rsidR="00E33980" w:rsidRDefault="008A057C">
      <w:pPr>
        <w:pStyle w:val="SourceCode"/>
      </w:pPr>
      <w:r>
        <w:t>name = "crossbeam-utils"</w:t>
      </w:r>
    </w:p>
    <w:p w14:paraId="4B6ABC88" w14:textId="77777777" w:rsidR="00E33980" w:rsidRDefault="008A057C">
      <w:pPr>
        <w:pStyle w:val="SourceCode"/>
      </w:pPr>
      <w:r>
        <w:t>version = "0.8.23"</w:t>
      </w:r>
    </w:p>
    <w:p w14:paraId="58CF8179" w14:textId="77777777" w:rsidR="00E33980" w:rsidRDefault="008A057C">
      <w:pPr>
        <w:pStyle w:val="SourceCode"/>
      </w:pPr>
      <w:r>
        <w:t>source = "registry+https://github.com/rust-lang/crates.io-index"</w:t>
      </w:r>
    </w:p>
    <w:p w14:paraId="2BA6F785" w14:textId="77777777" w:rsidR="00E33980" w:rsidRDefault="008A057C">
      <w:pPr>
        <w:pStyle w:val="SourceCode"/>
      </w:pPr>
      <w:r>
        <w:t>checksum = "a31eee39dddec8330830986fcd7625edb5a24ec90ea038215273bbc3adb08ac6"</w:t>
      </w:r>
    </w:p>
    <w:p w14:paraId="3F7266C2" w14:textId="77777777" w:rsidR="00E33980" w:rsidRDefault="00E33980">
      <w:pPr>
        <w:pStyle w:val="SourceCode"/>
      </w:pPr>
    </w:p>
    <w:p w14:paraId="22DCF838" w14:textId="77777777" w:rsidR="00E33980" w:rsidRDefault="008A057C">
      <w:pPr>
        <w:pStyle w:val="SourceCode"/>
      </w:pPr>
      <w:r>
        <w:t>[[package]]</w:t>
      </w:r>
    </w:p>
    <w:p w14:paraId="122B4AB9" w14:textId="77777777" w:rsidR="00E33980" w:rsidRDefault="008A057C">
      <w:pPr>
        <w:pStyle w:val="SourceCode"/>
      </w:pPr>
      <w:r>
        <w:t>name = "crypto-common"</w:t>
      </w:r>
    </w:p>
    <w:p w14:paraId="21DE4E89" w14:textId="77777777" w:rsidR="00E33980" w:rsidRDefault="008A057C">
      <w:pPr>
        <w:pStyle w:val="SourceCode"/>
      </w:pPr>
      <w:r>
        <w:t>version = "0.1.7"</w:t>
      </w:r>
    </w:p>
    <w:p w14:paraId="6877A181" w14:textId="77777777" w:rsidR="00E33980" w:rsidRDefault="008A057C">
      <w:pPr>
        <w:pStyle w:val="SourceCode"/>
      </w:pPr>
      <w:r>
        <w:t>source = "registry+https://github.com/rust-lang/crates.io-index"</w:t>
      </w:r>
    </w:p>
    <w:p w14:paraId="507BB37F" w14:textId="77777777" w:rsidR="00E33980" w:rsidRDefault="008A057C">
      <w:pPr>
        <w:pStyle w:val="SourceCode"/>
      </w:pPr>
      <w:r>
        <w:t>checksum = "78c8292055d1c1df0cce5d180393dc8cce0abec0a7102adb6c7b1eef6016d60a"</w:t>
      </w:r>
    </w:p>
    <w:p w14:paraId="34A1DC9D" w14:textId="77777777" w:rsidR="00E33980" w:rsidRDefault="008A057C">
      <w:pPr>
        <w:pStyle w:val="SourceCode"/>
      </w:pPr>
      <w:r>
        <w:t>dependencies = [</w:t>
      </w:r>
    </w:p>
    <w:p w14:paraId="409945D5" w14:textId="77777777" w:rsidR="00E33980" w:rsidRDefault="008A057C">
      <w:pPr>
        <w:pStyle w:val="SourceCode"/>
      </w:pPr>
      <w:r>
        <w:t xml:space="preserve"> "generic-array",</w:t>
      </w:r>
    </w:p>
    <w:p w14:paraId="5318CB34" w14:textId="77777777" w:rsidR="00E33980" w:rsidRDefault="008A057C">
      <w:pPr>
        <w:pStyle w:val="SourceCode"/>
      </w:pPr>
      <w:r>
        <w:t xml:space="preserve"> "typenum",</w:t>
      </w:r>
    </w:p>
    <w:p w14:paraId="79386706" w14:textId="77777777" w:rsidR="00E33980" w:rsidRDefault="008A057C">
      <w:pPr>
        <w:pStyle w:val="SourceCode"/>
      </w:pPr>
      <w:r>
        <w:t>]</w:t>
      </w:r>
    </w:p>
    <w:p w14:paraId="03D548EB" w14:textId="77777777" w:rsidR="00E33980" w:rsidRDefault="00E33980">
      <w:pPr>
        <w:pStyle w:val="SourceCode"/>
      </w:pPr>
    </w:p>
    <w:p w14:paraId="285B1D0A" w14:textId="77777777" w:rsidR="00E33980" w:rsidRDefault="008A057C">
      <w:pPr>
        <w:pStyle w:val="SourceCode"/>
      </w:pPr>
      <w:r>
        <w:t>[[package]]</w:t>
      </w:r>
    </w:p>
    <w:p w14:paraId="4A75CEEA" w14:textId="77777777" w:rsidR="00E33980" w:rsidRDefault="008A057C">
      <w:pPr>
        <w:pStyle w:val="SourceCode"/>
      </w:pPr>
      <w:r>
        <w:t>name = "crypto-common"</w:t>
      </w:r>
    </w:p>
    <w:p w14:paraId="248FCF63" w14:textId="77777777" w:rsidR="00E33980" w:rsidRDefault="008A057C">
      <w:pPr>
        <w:pStyle w:val="SourceCode"/>
      </w:pPr>
      <w:r>
        <w:t>version = "0.2.2"</w:t>
      </w:r>
    </w:p>
    <w:p w14:paraId="3C13BD6A" w14:textId="77777777" w:rsidR="00E33980" w:rsidRDefault="008A057C">
      <w:pPr>
        <w:pStyle w:val="SourceCode"/>
      </w:pPr>
      <w:r>
        <w:t>source = "registry+https://github.com/rust-lang/crates.io-index"</w:t>
      </w:r>
    </w:p>
    <w:p w14:paraId="5C566B0A" w14:textId="77777777" w:rsidR="00E33980" w:rsidRDefault="008A057C">
      <w:pPr>
        <w:pStyle w:val="SourceCode"/>
      </w:pPr>
      <w:r>
        <w:t>checksum = "ce6e4c961d6cd6c9a86db418387425e8bdeaf05b3c8bc1411e6dca4c252f1453"</w:t>
      </w:r>
    </w:p>
    <w:p w14:paraId="7A554F2C" w14:textId="77777777" w:rsidR="00E33980" w:rsidRDefault="008A057C">
      <w:pPr>
        <w:pStyle w:val="SourceCode"/>
      </w:pPr>
      <w:r>
        <w:t>dependencies = [</w:t>
      </w:r>
    </w:p>
    <w:p w14:paraId="35CB4472" w14:textId="77777777" w:rsidR="00E33980" w:rsidRDefault="008A057C">
      <w:pPr>
        <w:pStyle w:val="SourceCode"/>
      </w:pPr>
      <w:r>
        <w:t xml:space="preserve"> "hybrid-array",</w:t>
      </w:r>
    </w:p>
    <w:p w14:paraId="520D8DD3" w14:textId="77777777" w:rsidR="00E33980" w:rsidRDefault="008A057C">
      <w:pPr>
        <w:pStyle w:val="SourceCode"/>
      </w:pPr>
      <w:r>
        <w:t>]</w:t>
      </w:r>
    </w:p>
    <w:p w14:paraId="6D06AB45" w14:textId="77777777" w:rsidR="00E33980" w:rsidRDefault="00E33980">
      <w:pPr>
        <w:pStyle w:val="SourceCode"/>
      </w:pPr>
    </w:p>
    <w:p w14:paraId="33E56B2E" w14:textId="77777777" w:rsidR="00E33980" w:rsidRDefault="008A057C">
      <w:pPr>
        <w:pStyle w:val="SourceCode"/>
      </w:pPr>
      <w:r>
        <w:t>[[package]]</w:t>
      </w:r>
    </w:p>
    <w:p w14:paraId="034D99F5" w14:textId="77777777" w:rsidR="00E33980" w:rsidRDefault="008A057C">
      <w:pPr>
        <w:pStyle w:val="SourceCode"/>
      </w:pPr>
      <w:r>
        <w:t>name = "ctutils"</w:t>
      </w:r>
    </w:p>
    <w:p w14:paraId="5318021A" w14:textId="77777777" w:rsidR="00E33980" w:rsidRDefault="008A057C">
      <w:pPr>
        <w:pStyle w:val="SourceCode"/>
      </w:pPr>
      <w:r>
        <w:t>version = "0.4.3"</w:t>
      </w:r>
    </w:p>
    <w:p w14:paraId="5B157ED4" w14:textId="77777777" w:rsidR="00E33980" w:rsidRDefault="008A057C">
      <w:pPr>
        <w:pStyle w:val="SourceCode"/>
      </w:pPr>
      <w:r>
        <w:t>source = "registry+https://github.com/rust-lang/crates.io-index"</w:t>
      </w:r>
    </w:p>
    <w:p w14:paraId="62AF849F" w14:textId="77777777" w:rsidR="00E33980" w:rsidRDefault="008A057C">
      <w:pPr>
        <w:pStyle w:val="SourceCode"/>
      </w:pPr>
      <w:r>
        <w:t>checksum = "03bb0e1cc970d482d121d9a1744999169b69a07470b3d644a7894e53fcaf4574"</w:t>
      </w:r>
    </w:p>
    <w:p w14:paraId="027FC066" w14:textId="77777777" w:rsidR="00E33980" w:rsidRDefault="008A057C">
      <w:pPr>
        <w:pStyle w:val="SourceCode"/>
      </w:pPr>
      <w:r>
        <w:t>dependencies = [</w:t>
      </w:r>
    </w:p>
    <w:p w14:paraId="7A04CD76" w14:textId="77777777" w:rsidR="00E33980" w:rsidRDefault="008A057C">
      <w:pPr>
        <w:pStyle w:val="SourceCode"/>
      </w:pPr>
      <w:r>
        <w:t xml:space="preserve"> "cmov",</w:t>
      </w:r>
    </w:p>
    <w:p w14:paraId="254B21DB" w14:textId="77777777" w:rsidR="00E33980" w:rsidRDefault="008A057C">
      <w:pPr>
        <w:pStyle w:val="SourceCode"/>
      </w:pPr>
      <w:r>
        <w:t>]</w:t>
      </w:r>
    </w:p>
    <w:p w14:paraId="4E5E8E06" w14:textId="77777777" w:rsidR="00E33980" w:rsidRDefault="00E33980">
      <w:pPr>
        <w:pStyle w:val="SourceCode"/>
      </w:pPr>
    </w:p>
    <w:p w14:paraId="1C7B5040" w14:textId="77777777" w:rsidR="00E33980" w:rsidRDefault="008A057C">
      <w:pPr>
        <w:pStyle w:val="SourceCode"/>
      </w:pPr>
      <w:r>
        <w:t>[[package]]</w:t>
      </w:r>
    </w:p>
    <w:p w14:paraId="41C27972" w14:textId="77777777" w:rsidR="00E33980" w:rsidRDefault="008A057C">
      <w:pPr>
        <w:pStyle w:val="SourceCode"/>
      </w:pPr>
      <w:r>
        <w:t>name = "darling"</w:t>
      </w:r>
    </w:p>
    <w:p w14:paraId="5CB9EE38" w14:textId="77777777" w:rsidR="00E33980" w:rsidRDefault="008A057C">
      <w:pPr>
        <w:pStyle w:val="SourceCode"/>
      </w:pPr>
      <w:r>
        <w:t>version = "0.23.0"</w:t>
      </w:r>
    </w:p>
    <w:p w14:paraId="63F4B215" w14:textId="77777777" w:rsidR="00E33980" w:rsidRDefault="008A057C">
      <w:pPr>
        <w:pStyle w:val="SourceCode"/>
      </w:pPr>
      <w:r>
        <w:t>source = "registry+https://github.com/rust-lang/crates.io-index"</w:t>
      </w:r>
    </w:p>
    <w:p w14:paraId="3D60C45E" w14:textId="77777777" w:rsidR="00E33980" w:rsidRDefault="008A057C">
      <w:pPr>
        <w:pStyle w:val="SourceCode"/>
      </w:pPr>
      <w:r>
        <w:t>checksum = "25ae13da2f202d56bd7f91c25fba009e7717a1e4a1cc98a76d844b65ae912e9d"</w:t>
      </w:r>
    </w:p>
    <w:p w14:paraId="445A23D6" w14:textId="77777777" w:rsidR="00E33980" w:rsidRDefault="008A057C">
      <w:pPr>
        <w:pStyle w:val="SourceCode"/>
      </w:pPr>
      <w:r>
        <w:t>dependencies = [</w:t>
      </w:r>
    </w:p>
    <w:p w14:paraId="511DB2D7" w14:textId="77777777" w:rsidR="00E33980" w:rsidRDefault="008A057C">
      <w:pPr>
        <w:pStyle w:val="SourceCode"/>
      </w:pPr>
      <w:r>
        <w:t xml:space="preserve"> "darling_core",</w:t>
      </w:r>
    </w:p>
    <w:p w14:paraId="7B62C3BC" w14:textId="77777777" w:rsidR="00E33980" w:rsidRDefault="008A057C">
      <w:pPr>
        <w:pStyle w:val="SourceCode"/>
      </w:pPr>
      <w:r>
        <w:t xml:space="preserve"> "darling_macro",</w:t>
      </w:r>
    </w:p>
    <w:p w14:paraId="16FBF724" w14:textId="77777777" w:rsidR="00E33980" w:rsidRDefault="008A057C">
      <w:pPr>
        <w:pStyle w:val="SourceCode"/>
      </w:pPr>
      <w:r>
        <w:t>]</w:t>
      </w:r>
    </w:p>
    <w:p w14:paraId="5B44CCA9" w14:textId="77777777" w:rsidR="00E33980" w:rsidRDefault="00E33980">
      <w:pPr>
        <w:pStyle w:val="SourceCode"/>
      </w:pPr>
    </w:p>
    <w:p w14:paraId="796C4C27" w14:textId="77777777" w:rsidR="00E33980" w:rsidRDefault="008A057C">
      <w:pPr>
        <w:pStyle w:val="SourceCode"/>
      </w:pPr>
      <w:r>
        <w:t>[[package]]</w:t>
      </w:r>
    </w:p>
    <w:p w14:paraId="4AB26F6D" w14:textId="77777777" w:rsidR="00E33980" w:rsidRDefault="008A057C">
      <w:pPr>
        <w:pStyle w:val="SourceCode"/>
      </w:pPr>
      <w:r>
        <w:t>name = "darling_core"</w:t>
      </w:r>
    </w:p>
    <w:p w14:paraId="3A697ACB" w14:textId="77777777" w:rsidR="00E33980" w:rsidRDefault="008A057C">
      <w:pPr>
        <w:pStyle w:val="SourceCode"/>
      </w:pPr>
      <w:r>
        <w:t>version = "0.23.0"</w:t>
      </w:r>
    </w:p>
    <w:p w14:paraId="7B98A18C" w14:textId="77777777" w:rsidR="00E33980" w:rsidRDefault="008A057C">
      <w:pPr>
        <w:pStyle w:val="SourceCode"/>
      </w:pPr>
      <w:r>
        <w:t>source = "registry+https://github.com/rust-lang/crates.io-index"</w:t>
      </w:r>
    </w:p>
    <w:p w14:paraId="297A75F7" w14:textId="77777777" w:rsidR="00E33980" w:rsidRDefault="008A057C">
      <w:pPr>
        <w:pStyle w:val="SourceCode"/>
      </w:pPr>
      <w:r>
        <w:t>checksum = "9865a50f7c335f53564bb694ef660825eb8610e0a53d3e11bf1b0d3df31e03b0"</w:t>
      </w:r>
    </w:p>
    <w:p w14:paraId="5A0C532E" w14:textId="77777777" w:rsidR="00E33980" w:rsidRDefault="008A057C">
      <w:pPr>
        <w:pStyle w:val="SourceCode"/>
      </w:pPr>
      <w:r>
        <w:t>dependencies = [</w:t>
      </w:r>
    </w:p>
    <w:p w14:paraId="25DFEC5F" w14:textId="77777777" w:rsidR="00E33980" w:rsidRDefault="008A057C">
      <w:pPr>
        <w:pStyle w:val="SourceCode"/>
      </w:pPr>
      <w:r>
        <w:t xml:space="preserve"> "ident_case",</w:t>
      </w:r>
    </w:p>
    <w:p w14:paraId="1A7BB821" w14:textId="77777777" w:rsidR="00E33980" w:rsidRDefault="008A057C">
      <w:pPr>
        <w:pStyle w:val="SourceCode"/>
      </w:pPr>
      <w:r>
        <w:t xml:space="preserve"> "proc-macro2",</w:t>
      </w:r>
    </w:p>
    <w:p w14:paraId="175385A2" w14:textId="77777777" w:rsidR="00E33980" w:rsidRDefault="008A057C">
      <w:pPr>
        <w:pStyle w:val="SourceCode"/>
      </w:pPr>
      <w:r>
        <w:t xml:space="preserve"> "quote",</w:t>
      </w:r>
    </w:p>
    <w:p w14:paraId="7A3A61CD" w14:textId="77777777" w:rsidR="00E33980" w:rsidRDefault="008A057C">
      <w:pPr>
        <w:pStyle w:val="SourceCode"/>
      </w:pPr>
      <w:r>
        <w:t xml:space="preserve"> "strsim",</w:t>
      </w:r>
    </w:p>
    <w:p w14:paraId="2CC70064" w14:textId="77777777" w:rsidR="00E33980" w:rsidRDefault="008A057C">
      <w:pPr>
        <w:pStyle w:val="SourceCode"/>
      </w:pPr>
      <w:r>
        <w:t xml:space="preserve"> "syn 2.0.119",</w:t>
      </w:r>
    </w:p>
    <w:p w14:paraId="6966CD2C" w14:textId="77777777" w:rsidR="00E33980" w:rsidRDefault="008A057C">
      <w:pPr>
        <w:pStyle w:val="SourceCode"/>
      </w:pPr>
      <w:r>
        <w:t>]</w:t>
      </w:r>
    </w:p>
    <w:p w14:paraId="27DA10D0" w14:textId="77777777" w:rsidR="00E33980" w:rsidRDefault="00E33980">
      <w:pPr>
        <w:pStyle w:val="SourceCode"/>
      </w:pPr>
    </w:p>
    <w:p w14:paraId="73C3D0C1" w14:textId="77777777" w:rsidR="00E33980" w:rsidRDefault="008A057C">
      <w:pPr>
        <w:pStyle w:val="SourceCode"/>
      </w:pPr>
      <w:r>
        <w:t>[[package]]</w:t>
      </w:r>
    </w:p>
    <w:p w14:paraId="3A2C6A1C" w14:textId="77777777" w:rsidR="00E33980" w:rsidRDefault="008A057C">
      <w:pPr>
        <w:pStyle w:val="SourceCode"/>
      </w:pPr>
      <w:r>
        <w:t>name = "darling_macro"</w:t>
      </w:r>
    </w:p>
    <w:p w14:paraId="54EF8086" w14:textId="77777777" w:rsidR="00E33980" w:rsidRDefault="008A057C">
      <w:pPr>
        <w:pStyle w:val="SourceCode"/>
      </w:pPr>
      <w:r>
        <w:t>version = "0.23.0"</w:t>
      </w:r>
    </w:p>
    <w:p w14:paraId="0322720B" w14:textId="77777777" w:rsidR="00E33980" w:rsidRDefault="008A057C">
      <w:pPr>
        <w:pStyle w:val="SourceCode"/>
      </w:pPr>
      <w:r>
        <w:t>source = "registry+https://github.com/rust-lang/crates.io-index"</w:t>
      </w:r>
    </w:p>
    <w:p w14:paraId="5B7DCFE9" w14:textId="77777777" w:rsidR="00E33980" w:rsidRDefault="008A057C">
      <w:pPr>
        <w:pStyle w:val="SourceCode"/>
      </w:pPr>
      <w:r>
        <w:t>checksum = "ac3984ec7bd6cfa798e62b4a642426a5be0e68f9401cfc2a01e3fa9ea2fcdb8d"</w:t>
      </w:r>
    </w:p>
    <w:p w14:paraId="049DF52B" w14:textId="77777777" w:rsidR="00E33980" w:rsidRDefault="008A057C">
      <w:pPr>
        <w:pStyle w:val="SourceCode"/>
      </w:pPr>
      <w:r>
        <w:t>dependencies = [</w:t>
      </w:r>
    </w:p>
    <w:p w14:paraId="3AD31CBB" w14:textId="77777777" w:rsidR="00E33980" w:rsidRDefault="008A057C">
      <w:pPr>
        <w:pStyle w:val="SourceCode"/>
      </w:pPr>
      <w:r>
        <w:t xml:space="preserve"> "darling_core",</w:t>
      </w:r>
    </w:p>
    <w:p w14:paraId="50020EEB" w14:textId="77777777" w:rsidR="00E33980" w:rsidRDefault="008A057C">
      <w:pPr>
        <w:pStyle w:val="SourceCode"/>
      </w:pPr>
      <w:r>
        <w:t xml:space="preserve"> "quote",</w:t>
      </w:r>
    </w:p>
    <w:p w14:paraId="7A03372B" w14:textId="77777777" w:rsidR="00E33980" w:rsidRDefault="008A057C">
      <w:pPr>
        <w:pStyle w:val="SourceCode"/>
      </w:pPr>
      <w:r>
        <w:t xml:space="preserve"> "syn 2.0.119",</w:t>
      </w:r>
    </w:p>
    <w:p w14:paraId="686858BE" w14:textId="77777777" w:rsidR="00E33980" w:rsidRDefault="008A057C">
      <w:pPr>
        <w:pStyle w:val="SourceCode"/>
      </w:pPr>
      <w:r>
        <w:t>]</w:t>
      </w:r>
    </w:p>
    <w:p w14:paraId="06214F10" w14:textId="77777777" w:rsidR="00E33980" w:rsidRDefault="00E33980">
      <w:pPr>
        <w:pStyle w:val="SourceCode"/>
      </w:pPr>
    </w:p>
    <w:p w14:paraId="46E2CAB7" w14:textId="77777777" w:rsidR="00E33980" w:rsidRDefault="008A057C">
      <w:pPr>
        <w:pStyle w:val="SourceCode"/>
      </w:pPr>
      <w:r>
        <w:t>[[package]]</w:t>
      </w:r>
    </w:p>
    <w:p w14:paraId="0587A746" w14:textId="77777777" w:rsidR="00E33980" w:rsidRDefault="008A057C">
      <w:pPr>
        <w:pStyle w:val="SourceCode"/>
      </w:pPr>
      <w:r>
        <w:t>name = "deranged"</w:t>
      </w:r>
    </w:p>
    <w:p w14:paraId="4028E546" w14:textId="77777777" w:rsidR="00E33980" w:rsidRDefault="008A057C">
      <w:pPr>
        <w:pStyle w:val="SourceCode"/>
      </w:pPr>
      <w:r>
        <w:t>version = "0.5.8"</w:t>
      </w:r>
    </w:p>
    <w:p w14:paraId="7BF074C9" w14:textId="77777777" w:rsidR="00E33980" w:rsidRDefault="008A057C">
      <w:pPr>
        <w:pStyle w:val="SourceCode"/>
      </w:pPr>
      <w:r>
        <w:t>source = "registry+https://github.com/rust-lang/crates.io-index"</w:t>
      </w:r>
    </w:p>
    <w:p w14:paraId="52BD325D" w14:textId="77777777" w:rsidR="00E33980" w:rsidRDefault="008A057C">
      <w:pPr>
        <w:pStyle w:val="SourceCode"/>
      </w:pPr>
      <w:r>
        <w:t>checksum = "7cd812cc2bc1d69d4764bd80df88b4317eaef9e773c75226407d9bc0876b211c"</w:t>
      </w:r>
    </w:p>
    <w:p w14:paraId="3F41F0A1" w14:textId="77777777" w:rsidR="00E33980" w:rsidRDefault="00E33980">
      <w:pPr>
        <w:pStyle w:val="SourceCode"/>
      </w:pPr>
    </w:p>
    <w:p w14:paraId="5FB917F8" w14:textId="77777777" w:rsidR="00E33980" w:rsidRDefault="008A057C">
      <w:pPr>
        <w:pStyle w:val="SourceCode"/>
      </w:pPr>
      <w:r>
        <w:t>[[package]]</w:t>
      </w:r>
    </w:p>
    <w:p w14:paraId="5AD969DF" w14:textId="77777777" w:rsidR="00E33980" w:rsidRDefault="008A057C">
      <w:pPr>
        <w:pStyle w:val="SourceCode"/>
      </w:pPr>
      <w:r>
        <w:t>name = "derive_utils"</w:t>
      </w:r>
    </w:p>
    <w:p w14:paraId="61BF759D" w14:textId="77777777" w:rsidR="00E33980" w:rsidRDefault="008A057C">
      <w:pPr>
        <w:pStyle w:val="SourceCode"/>
      </w:pPr>
      <w:r>
        <w:t>version = "0.16.0"</w:t>
      </w:r>
    </w:p>
    <w:p w14:paraId="090FED91" w14:textId="77777777" w:rsidR="00E33980" w:rsidRDefault="008A057C">
      <w:pPr>
        <w:pStyle w:val="SourceCode"/>
      </w:pPr>
      <w:r>
        <w:t>source = "registry+https://github.com/rust-lang/crates.io-index"</w:t>
      </w:r>
    </w:p>
    <w:p w14:paraId="43198BDF" w14:textId="77777777" w:rsidR="00E33980" w:rsidRDefault="008A057C">
      <w:pPr>
        <w:pStyle w:val="SourceCode"/>
      </w:pPr>
      <w:r>
        <w:t>checksum = "dc05a5d33db20c784f873e84934ad94bb209a090987ac5f62fede2c178234f23"</w:t>
      </w:r>
    </w:p>
    <w:p w14:paraId="4617CCB1" w14:textId="77777777" w:rsidR="00E33980" w:rsidRDefault="008A057C">
      <w:pPr>
        <w:pStyle w:val="SourceCode"/>
      </w:pPr>
      <w:r>
        <w:t>dependencies = [</w:t>
      </w:r>
    </w:p>
    <w:p w14:paraId="1A14849C" w14:textId="77777777" w:rsidR="00E33980" w:rsidRDefault="008A057C">
      <w:pPr>
        <w:pStyle w:val="SourceCode"/>
      </w:pPr>
      <w:r>
        <w:t xml:space="preserve"> "proc-macro2",</w:t>
      </w:r>
    </w:p>
    <w:p w14:paraId="20301423" w14:textId="77777777" w:rsidR="00E33980" w:rsidRDefault="008A057C">
      <w:pPr>
        <w:pStyle w:val="SourceCode"/>
      </w:pPr>
      <w:r>
        <w:t xml:space="preserve"> "quote",</w:t>
      </w:r>
    </w:p>
    <w:p w14:paraId="6F8156C8" w14:textId="77777777" w:rsidR="00E33980" w:rsidRDefault="008A057C">
      <w:pPr>
        <w:pStyle w:val="SourceCode"/>
      </w:pPr>
      <w:r>
        <w:t xml:space="preserve"> "syn 3.0.6",</w:t>
      </w:r>
    </w:p>
    <w:p w14:paraId="4FEB2F37" w14:textId="77777777" w:rsidR="00E33980" w:rsidRDefault="008A057C">
      <w:pPr>
        <w:pStyle w:val="SourceCode"/>
      </w:pPr>
      <w:r>
        <w:t>]</w:t>
      </w:r>
    </w:p>
    <w:p w14:paraId="0C7F34DD" w14:textId="77777777" w:rsidR="00E33980" w:rsidRDefault="00E33980">
      <w:pPr>
        <w:pStyle w:val="SourceCode"/>
      </w:pPr>
    </w:p>
    <w:p w14:paraId="071BBAA3" w14:textId="77777777" w:rsidR="00E33980" w:rsidRDefault="008A057C">
      <w:pPr>
        <w:pStyle w:val="SourceCode"/>
      </w:pPr>
      <w:r>
        <w:t>[[package]]</w:t>
      </w:r>
    </w:p>
    <w:p w14:paraId="4DD3A31B" w14:textId="77777777" w:rsidR="00E33980" w:rsidRDefault="008A057C">
      <w:pPr>
        <w:pStyle w:val="SourceCode"/>
      </w:pPr>
      <w:r>
        <w:t>name = "digest"</w:t>
      </w:r>
    </w:p>
    <w:p w14:paraId="4B251CDF" w14:textId="77777777" w:rsidR="00E33980" w:rsidRDefault="008A057C">
      <w:pPr>
        <w:pStyle w:val="SourceCode"/>
      </w:pPr>
      <w:r>
        <w:t>version = "0.10.7"</w:t>
      </w:r>
    </w:p>
    <w:p w14:paraId="69D17D96" w14:textId="77777777" w:rsidR="00E33980" w:rsidRDefault="008A057C">
      <w:pPr>
        <w:pStyle w:val="SourceCode"/>
      </w:pPr>
      <w:r>
        <w:t>source = "registry+https://github.com/rust-lang/crates.io-index"</w:t>
      </w:r>
    </w:p>
    <w:p w14:paraId="24CBD6E2" w14:textId="77777777" w:rsidR="00E33980" w:rsidRDefault="008A057C">
      <w:pPr>
        <w:pStyle w:val="SourceCode"/>
      </w:pPr>
      <w:r>
        <w:t>checksum = "9ed9a281f7bc9b7576e61468ba615a66a5c8cfdff42420a70aa82701a3b1e292"</w:t>
      </w:r>
    </w:p>
    <w:p w14:paraId="3AFF6B74" w14:textId="77777777" w:rsidR="00E33980" w:rsidRDefault="008A057C">
      <w:pPr>
        <w:pStyle w:val="SourceCode"/>
      </w:pPr>
      <w:r>
        <w:t>dependencies = [</w:t>
      </w:r>
    </w:p>
    <w:p w14:paraId="73CA0253" w14:textId="77777777" w:rsidR="00E33980" w:rsidRDefault="008A057C">
      <w:pPr>
        <w:pStyle w:val="SourceCode"/>
      </w:pPr>
      <w:r>
        <w:t xml:space="preserve"> "block-buffer 0.10.4",</w:t>
      </w:r>
    </w:p>
    <w:p w14:paraId="27C82B68" w14:textId="77777777" w:rsidR="00E33980" w:rsidRDefault="008A057C">
      <w:pPr>
        <w:pStyle w:val="SourceCode"/>
      </w:pPr>
      <w:r>
        <w:t xml:space="preserve"> "crypto-common 0.1.7",</w:t>
      </w:r>
    </w:p>
    <w:p w14:paraId="4535F4FF" w14:textId="77777777" w:rsidR="00E33980" w:rsidRDefault="008A057C">
      <w:pPr>
        <w:pStyle w:val="SourceCode"/>
      </w:pPr>
      <w:r>
        <w:t>]</w:t>
      </w:r>
    </w:p>
    <w:p w14:paraId="4204A7AA" w14:textId="77777777" w:rsidR="00E33980" w:rsidRDefault="00E33980">
      <w:pPr>
        <w:pStyle w:val="SourceCode"/>
      </w:pPr>
    </w:p>
    <w:p w14:paraId="47A0F41B" w14:textId="77777777" w:rsidR="00E33980" w:rsidRDefault="008A057C">
      <w:pPr>
        <w:pStyle w:val="SourceCode"/>
      </w:pPr>
      <w:r>
        <w:t>[[package]]</w:t>
      </w:r>
    </w:p>
    <w:p w14:paraId="04C1975D" w14:textId="77777777" w:rsidR="00E33980" w:rsidRDefault="008A057C">
      <w:pPr>
        <w:pStyle w:val="SourceCode"/>
      </w:pPr>
      <w:r>
        <w:t>name = "digest"</w:t>
      </w:r>
    </w:p>
    <w:p w14:paraId="11D87F50" w14:textId="77777777" w:rsidR="00E33980" w:rsidRDefault="008A057C">
      <w:pPr>
        <w:pStyle w:val="SourceCode"/>
      </w:pPr>
      <w:r>
        <w:t>version = "0.11.3"</w:t>
      </w:r>
    </w:p>
    <w:p w14:paraId="3998E034" w14:textId="77777777" w:rsidR="00E33980" w:rsidRDefault="008A057C">
      <w:pPr>
        <w:pStyle w:val="SourceCode"/>
      </w:pPr>
      <w:r>
        <w:t>source = "registry+https://github.com/rust-lang/crates.io-index"</w:t>
      </w:r>
    </w:p>
    <w:p w14:paraId="38DDF0F3" w14:textId="77777777" w:rsidR="00E33980" w:rsidRDefault="008A057C">
      <w:pPr>
        <w:pStyle w:val="SourceCode"/>
      </w:pPr>
      <w:r>
        <w:t>checksum = "f1dd6dbb5841937940781866fa1281a1ff7bd3bf827091440879f9994983d5c2"</w:t>
      </w:r>
    </w:p>
    <w:p w14:paraId="35716DC0" w14:textId="77777777" w:rsidR="00E33980" w:rsidRDefault="008A057C">
      <w:pPr>
        <w:pStyle w:val="SourceCode"/>
      </w:pPr>
      <w:r>
        <w:t>dependencies = [</w:t>
      </w:r>
    </w:p>
    <w:p w14:paraId="5B8C1F90" w14:textId="77777777" w:rsidR="00E33980" w:rsidRDefault="008A057C">
      <w:pPr>
        <w:pStyle w:val="SourceCode"/>
      </w:pPr>
      <w:r>
        <w:t xml:space="preserve"> "block-buffer 0.12.1",</w:t>
      </w:r>
    </w:p>
    <w:p w14:paraId="29A3B5B9" w14:textId="77777777" w:rsidR="00E33980" w:rsidRDefault="008A057C">
      <w:pPr>
        <w:pStyle w:val="SourceCode"/>
      </w:pPr>
      <w:r>
        <w:t xml:space="preserve"> "crypto-common 0.2.2",</w:t>
      </w:r>
    </w:p>
    <w:p w14:paraId="087F4EF4" w14:textId="77777777" w:rsidR="00E33980" w:rsidRDefault="008A057C">
      <w:pPr>
        <w:pStyle w:val="SourceCode"/>
      </w:pPr>
      <w:r>
        <w:t xml:space="preserve"> "ctutils",</w:t>
      </w:r>
    </w:p>
    <w:p w14:paraId="1704AAD4" w14:textId="77777777" w:rsidR="00E33980" w:rsidRDefault="008A057C">
      <w:pPr>
        <w:pStyle w:val="SourceCode"/>
      </w:pPr>
      <w:r>
        <w:t>]</w:t>
      </w:r>
    </w:p>
    <w:p w14:paraId="291A45BB" w14:textId="77777777" w:rsidR="00E33980" w:rsidRDefault="00E33980">
      <w:pPr>
        <w:pStyle w:val="SourceCode"/>
      </w:pPr>
    </w:p>
    <w:p w14:paraId="6FF1F20B" w14:textId="77777777" w:rsidR="00E33980" w:rsidRDefault="008A057C">
      <w:pPr>
        <w:pStyle w:val="SourceCode"/>
      </w:pPr>
      <w:r>
        <w:t>[[package]]</w:t>
      </w:r>
    </w:p>
    <w:p w14:paraId="2FDF8B68" w14:textId="77777777" w:rsidR="00E33980" w:rsidRDefault="008A057C">
      <w:pPr>
        <w:pStyle w:val="SourceCode"/>
      </w:pPr>
      <w:r>
        <w:t>name = "displaydoc"</w:t>
      </w:r>
    </w:p>
    <w:p w14:paraId="2DF3CE8D" w14:textId="77777777" w:rsidR="00E33980" w:rsidRDefault="008A057C">
      <w:pPr>
        <w:pStyle w:val="SourceCode"/>
      </w:pPr>
      <w:r>
        <w:t>version = "0.2.7"</w:t>
      </w:r>
    </w:p>
    <w:p w14:paraId="7D47D2C8" w14:textId="77777777" w:rsidR="00E33980" w:rsidRDefault="008A057C">
      <w:pPr>
        <w:pStyle w:val="SourceCode"/>
      </w:pPr>
      <w:r>
        <w:t>source = "registry+https://github.com/rust-lang/crates.io-index"</w:t>
      </w:r>
    </w:p>
    <w:p w14:paraId="476E4182" w14:textId="77777777" w:rsidR="00E33980" w:rsidRDefault="008A057C">
      <w:pPr>
        <w:pStyle w:val="SourceCode"/>
      </w:pPr>
      <w:r>
        <w:t>checksum = "c6232dd377dcc64799954cbd3a9bb882e9cdc1308ccd87b1c098f1fb2eaf82a8"</w:t>
      </w:r>
    </w:p>
    <w:p w14:paraId="6BD405FF" w14:textId="77777777" w:rsidR="00E33980" w:rsidRDefault="008A057C">
      <w:pPr>
        <w:pStyle w:val="SourceCode"/>
      </w:pPr>
      <w:r>
        <w:t>dependencies = [</w:t>
      </w:r>
    </w:p>
    <w:p w14:paraId="3FF6E573" w14:textId="77777777" w:rsidR="00E33980" w:rsidRDefault="008A057C">
      <w:pPr>
        <w:pStyle w:val="SourceCode"/>
      </w:pPr>
      <w:r>
        <w:t xml:space="preserve"> "proc-macro2",</w:t>
      </w:r>
    </w:p>
    <w:p w14:paraId="7DCD3022" w14:textId="77777777" w:rsidR="00E33980" w:rsidRDefault="008A057C">
      <w:pPr>
        <w:pStyle w:val="SourceCode"/>
      </w:pPr>
      <w:r>
        <w:t xml:space="preserve"> "quote",</w:t>
      </w:r>
    </w:p>
    <w:p w14:paraId="43BC93DE" w14:textId="77777777" w:rsidR="00E33980" w:rsidRDefault="008A057C">
      <w:pPr>
        <w:pStyle w:val="SourceCode"/>
      </w:pPr>
      <w:r>
        <w:t xml:space="preserve"> "syn 3.0.6",</w:t>
      </w:r>
    </w:p>
    <w:p w14:paraId="34818DE1" w14:textId="77777777" w:rsidR="00E33980" w:rsidRDefault="008A057C">
      <w:pPr>
        <w:pStyle w:val="SourceCode"/>
      </w:pPr>
      <w:r>
        <w:t>]</w:t>
      </w:r>
    </w:p>
    <w:p w14:paraId="692CCF98" w14:textId="77777777" w:rsidR="00E33980" w:rsidRDefault="00E33980">
      <w:pPr>
        <w:pStyle w:val="SourceCode"/>
      </w:pPr>
    </w:p>
    <w:p w14:paraId="7724F8C5" w14:textId="77777777" w:rsidR="00E33980" w:rsidRDefault="008A057C">
      <w:pPr>
        <w:pStyle w:val="SourceCode"/>
      </w:pPr>
      <w:r>
        <w:t>[[package]]</w:t>
      </w:r>
    </w:p>
    <w:p w14:paraId="606895C0" w14:textId="77777777" w:rsidR="00E33980" w:rsidRDefault="008A057C">
      <w:pPr>
        <w:pStyle w:val="SourceCode"/>
      </w:pPr>
      <w:r>
        <w:t>name = "either"</w:t>
      </w:r>
    </w:p>
    <w:p w14:paraId="2745CE14" w14:textId="77777777" w:rsidR="00E33980" w:rsidRDefault="008A057C">
      <w:pPr>
        <w:pStyle w:val="SourceCode"/>
      </w:pPr>
      <w:r>
        <w:t>version = "1.19.0"</w:t>
      </w:r>
    </w:p>
    <w:p w14:paraId="3BFF9B40" w14:textId="77777777" w:rsidR="00E33980" w:rsidRDefault="008A057C">
      <w:pPr>
        <w:pStyle w:val="SourceCode"/>
      </w:pPr>
      <w:r>
        <w:t>source = "registry+https://github.com/rust-lang/crates.io-index"</w:t>
      </w:r>
    </w:p>
    <w:p w14:paraId="57F3B2C0" w14:textId="77777777" w:rsidR="00E33980" w:rsidRDefault="008A057C">
      <w:pPr>
        <w:pStyle w:val="SourceCode"/>
      </w:pPr>
      <w:r>
        <w:t>checksum = "0e9c71c2167ca323c882b99918929403426e2373ea17242ff5653e0d5e1058be"</w:t>
      </w:r>
    </w:p>
    <w:p w14:paraId="3B1D5B0C" w14:textId="77777777" w:rsidR="00E33980" w:rsidRDefault="00E33980">
      <w:pPr>
        <w:pStyle w:val="SourceCode"/>
      </w:pPr>
    </w:p>
    <w:p w14:paraId="703AB964" w14:textId="77777777" w:rsidR="00E33980" w:rsidRDefault="008A057C">
      <w:pPr>
        <w:pStyle w:val="SourceCode"/>
      </w:pPr>
      <w:r>
        <w:t>[[package]]</w:t>
      </w:r>
    </w:p>
    <w:p w14:paraId="17E72FF6" w14:textId="77777777" w:rsidR="00E33980" w:rsidRDefault="008A057C">
      <w:pPr>
        <w:pStyle w:val="SourceCode"/>
      </w:pPr>
      <w:r>
        <w:t>name = "equivalent"</w:t>
      </w:r>
    </w:p>
    <w:p w14:paraId="1B27A2F2" w14:textId="77777777" w:rsidR="00E33980" w:rsidRDefault="008A057C">
      <w:pPr>
        <w:pStyle w:val="SourceCode"/>
      </w:pPr>
      <w:r>
        <w:t>version = "1.0.2"</w:t>
      </w:r>
    </w:p>
    <w:p w14:paraId="5AA2E8B1" w14:textId="77777777" w:rsidR="00E33980" w:rsidRDefault="008A057C">
      <w:pPr>
        <w:pStyle w:val="SourceCode"/>
      </w:pPr>
      <w:r>
        <w:t>source = "registry+https://github.com/rust-lang/crates.io-index"</w:t>
      </w:r>
    </w:p>
    <w:p w14:paraId="36C5B2C8" w14:textId="77777777" w:rsidR="00E33980" w:rsidRDefault="008A057C">
      <w:pPr>
        <w:pStyle w:val="SourceCode"/>
      </w:pPr>
      <w:r>
        <w:t>checksum = "877a4ace8713b0bcf2a4e7eec82529c029f1d0619886d18145fea96c3ffe5c0f"</w:t>
      </w:r>
    </w:p>
    <w:p w14:paraId="59686C62" w14:textId="77777777" w:rsidR="00E33980" w:rsidRDefault="00E33980">
      <w:pPr>
        <w:pStyle w:val="SourceCode"/>
      </w:pPr>
    </w:p>
    <w:p w14:paraId="1612E19E" w14:textId="77777777" w:rsidR="00E33980" w:rsidRDefault="008A057C">
      <w:pPr>
        <w:pStyle w:val="SourceCode"/>
      </w:pPr>
      <w:r>
        <w:t>[[package]]</w:t>
      </w:r>
    </w:p>
    <w:p w14:paraId="6D662118" w14:textId="77777777" w:rsidR="00E33980" w:rsidRDefault="008A057C">
      <w:pPr>
        <w:pStyle w:val="SourceCode"/>
      </w:pPr>
      <w:r>
        <w:t>name = "find-msvc-tools"</w:t>
      </w:r>
    </w:p>
    <w:p w14:paraId="0210867D" w14:textId="77777777" w:rsidR="00E33980" w:rsidRDefault="008A057C">
      <w:pPr>
        <w:pStyle w:val="SourceCode"/>
      </w:pPr>
      <w:r>
        <w:t>version = "0.1.14"</w:t>
      </w:r>
    </w:p>
    <w:p w14:paraId="4F042B1F" w14:textId="77777777" w:rsidR="00E33980" w:rsidRDefault="008A057C">
      <w:pPr>
        <w:pStyle w:val="SourceCode"/>
      </w:pPr>
      <w:r>
        <w:t>source = "registry+https://github.com/rust-lang/crates.io-index"</w:t>
      </w:r>
    </w:p>
    <w:p w14:paraId="6DF72991" w14:textId="77777777" w:rsidR="00E33980" w:rsidRDefault="008A057C">
      <w:pPr>
        <w:pStyle w:val="SourceCode"/>
      </w:pPr>
      <w:r>
        <w:t>checksum = "aedcfb3409746eddb02b9e19ebda1c3394f759a152e48ee875a0844d1b955484"</w:t>
      </w:r>
    </w:p>
    <w:p w14:paraId="3E028055" w14:textId="77777777" w:rsidR="00E33980" w:rsidRDefault="00E33980">
      <w:pPr>
        <w:pStyle w:val="SourceCode"/>
      </w:pPr>
    </w:p>
    <w:p w14:paraId="01022303" w14:textId="77777777" w:rsidR="00E33980" w:rsidRDefault="008A057C">
      <w:pPr>
        <w:pStyle w:val="SourceCode"/>
      </w:pPr>
      <w:r>
        <w:t>[[package]]</w:t>
      </w:r>
    </w:p>
    <w:p w14:paraId="4A05CD4E" w14:textId="77777777" w:rsidR="00E33980" w:rsidRDefault="008A057C">
      <w:pPr>
        <w:pStyle w:val="SourceCode"/>
      </w:pPr>
      <w:r>
        <w:t>name = "flate2"</w:t>
      </w:r>
    </w:p>
    <w:p w14:paraId="5BA21169" w14:textId="77777777" w:rsidR="00E33980" w:rsidRDefault="008A057C">
      <w:pPr>
        <w:pStyle w:val="SourceCode"/>
      </w:pPr>
      <w:r>
        <w:t>version = "1.1.10"</w:t>
      </w:r>
    </w:p>
    <w:p w14:paraId="7382D9E9" w14:textId="77777777" w:rsidR="00E33980" w:rsidRDefault="008A057C">
      <w:pPr>
        <w:pStyle w:val="SourceCode"/>
      </w:pPr>
      <w:r>
        <w:t>source = "registry+https://github.com/rust-lang/crates.io-index"</w:t>
      </w:r>
    </w:p>
    <w:p w14:paraId="7DEEA7A4" w14:textId="77777777" w:rsidR="00E33980" w:rsidRDefault="008A057C">
      <w:pPr>
        <w:pStyle w:val="SourceCode"/>
      </w:pPr>
      <w:r>
        <w:t>checksum = "6e634e2e0ebac1ee034020da1ca582e17ffe4e0f5e985823721e168928136dcb"</w:t>
      </w:r>
    </w:p>
    <w:p w14:paraId="47A24347" w14:textId="77777777" w:rsidR="00E33980" w:rsidRDefault="008A057C">
      <w:pPr>
        <w:pStyle w:val="SourceCode"/>
      </w:pPr>
      <w:r>
        <w:t>dependencies = [</w:t>
      </w:r>
    </w:p>
    <w:p w14:paraId="36FBC8A5" w14:textId="77777777" w:rsidR="00E33980" w:rsidRDefault="008A057C">
      <w:pPr>
        <w:pStyle w:val="SourceCode"/>
      </w:pPr>
      <w:r>
        <w:t xml:space="preserve"> "crc32fast",</w:t>
      </w:r>
    </w:p>
    <w:p w14:paraId="744D3136" w14:textId="77777777" w:rsidR="00E33980" w:rsidRDefault="008A057C">
      <w:pPr>
        <w:pStyle w:val="SourceCode"/>
      </w:pPr>
      <w:r>
        <w:t xml:space="preserve"> "libz-sys",</w:t>
      </w:r>
    </w:p>
    <w:p w14:paraId="5065EB90" w14:textId="77777777" w:rsidR="00E33980" w:rsidRDefault="008A057C">
      <w:pPr>
        <w:pStyle w:val="SourceCode"/>
      </w:pPr>
      <w:r>
        <w:t>]</w:t>
      </w:r>
    </w:p>
    <w:p w14:paraId="710AD265" w14:textId="77777777" w:rsidR="00E33980" w:rsidRDefault="00E33980">
      <w:pPr>
        <w:pStyle w:val="SourceCode"/>
      </w:pPr>
    </w:p>
    <w:p w14:paraId="473659C9" w14:textId="77777777" w:rsidR="00E33980" w:rsidRDefault="008A057C">
      <w:pPr>
        <w:pStyle w:val="SourceCode"/>
      </w:pPr>
      <w:r>
        <w:t>[[package]]</w:t>
      </w:r>
    </w:p>
    <w:p w14:paraId="0B1F5FD8" w14:textId="77777777" w:rsidR="00E33980" w:rsidRDefault="008A057C">
      <w:pPr>
        <w:pStyle w:val="SourceCode"/>
      </w:pPr>
      <w:r>
        <w:t>name = "fnv"</w:t>
      </w:r>
    </w:p>
    <w:p w14:paraId="4DACA38E" w14:textId="77777777" w:rsidR="00E33980" w:rsidRDefault="008A057C">
      <w:pPr>
        <w:pStyle w:val="SourceCode"/>
      </w:pPr>
      <w:r>
        <w:t>version = "1.0.7"</w:t>
      </w:r>
    </w:p>
    <w:p w14:paraId="730B605D" w14:textId="77777777" w:rsidR="00E33980" w:rsidRDefault="008A057C">
      <w:pPr>
        <w:pStyle w:val="SourceCode"/>
      </w:pPr>
      <w:r>
        <w:t>source = "registry+https://github.com/rust-lang/crates.io-index"</w:t>
      </w:r>
    </w:p>
    <w:p w14:paraId="167CD190" w14:textId="77777777" w:rsidR="00E33980" w:rsidRDefault="008A057C">
      <w:pPr>
        <w:pStyle w:val="SourceCode"/>
      </w:pPr>
      <w:r>
        <w:t>checksum = "3f9eec918d3f24069decb9af1554cad7c880e2da24a9afd88aca000531ab82c1"</w:t>
      </w:r>
    </w:p>
    <w:p w14:paraId="4D804BDE" w14:textId="77777777" w:rsidR="00E33980" w:rsidRDefault="00E33980">
      <w:pPr>
        <w:pStyle w:val="SourceCode"/>
      </w:pPr>
    </w:p>
    <w:p w14:paraId="4DEB5339" w14:textId="77777777" w:rsidR="00E33980" w:rsidRDefault="008A057C">
      <w:pPr>
        <w:pStyle w:val="SourceCode"/>
      </w:pPr>
      <w:r>
        <w:t>[[package]]</w:t>
      </w:r>
    </w:p>
    <w:p w14:paraId="57E487CC" w14:textId="77777777" w:rsidR="00E33980" w:rsidRDefault="008A057C">
      <w:pPr>
        <w:pStyle w:val="SourceCode"/>
      </w:pPr>
      <w:r>
        <w:t>name = "form_urlencoded"</w:t>
      </w:r>
    </w:p>
    <w:p w14:paraId="753A91FF" w14:textId="77777777" w:rsidR="00E33980" w:rsidRDefault="008A057C">
      <w:pPr>
        <w:pStyle w:val="SourceCode"/>
      </w:pPr>
      <w:r>
        <w:t>version = "1.2.2"</w:t>
      </w:r>
    </w:p>
    <w:p w14:paraId="62FFCB43" w14:textId="77777777" w:rsidR="00E33980" w:rsidRDefault="008A057C">
      <w:pPr>
        <w:pStyle w:val="SourceCode"/>
      </w:pPr>
      <w:r>
        <w:t>source = "registry+https://github.com/rust-lang/crates.io-index"</w:t>
      </w:r>
    </w:p>
    <w:p w14:paraId="0A25AB46" w14:textId="77777777" w:rsidR="00E33980" w:rsidRDefault="008A057C">
      <w:pPr>
        <w:pStyle w:val="SourceCode"/>
      </w:pPr>
      <w:r>
        <w:t>checksum = "cb4cb245038516f5f85277875cdaa4f7d2c9a0fa0468de06ed190163b1581fcf"</w:t>
      </w:r>
    </w:p>
    <w:p w14:paraId="62285F6A" w14:textId="77777777" w:rsidR="00E33980" w:rsidRDefault="008A057C">
      <w:pPr>
        <w:pStyle w:val="SourceCode"/>
      </w:pPr>
      <w:r>
        <w:t>dependencies = [</w:t>
      </w:r>
    </w:p>
    <w:p w14:paraId="41E14E2F" w14:textId="77777777" w:rsidR="00E33980" w:rsidRDefault="008A057C">
      <w:pPr>
        <w:pStyle w:val="SourceCode"/>
      </w:pPr>
      <w:r>
        <w:t xml:space="preserve"> "percent-encoding",</w:t>
      </w:r>
    </w:p>
    <w:p w14:paraId="7B813165" w14:textId="77777777" w:rsidR="00E33980" w:rsidRDefault="008A057C">
      <w:pPr>
        <w:pStyle w:val="SourceCode"/>
      </w:pPr>
      <w:r>
        <w:t>]</w:t>
      </w:r>
    </w:p>
    <w:p w14:paraId="2650E51B" w14:textId="77777777" w:rsidR="00E33980" w:rsidRDefault="00E33980">
      <w:pPr>
        <w:pStyle w:val="SourceCode"/>
      </w:pPr>
    </w:p>
    <w:p w14:paraId="08720891" w14:textId="77777777" w:rsidR="00E33980" w:rsidRDefault="008A057C">
      <w:pPr>
        <w:pStyle w:val="SourceCode"/>
      </w:pPr>
      <w:r>
        <w:t>[[package]]</w:t>
      </w:r>
    </w:p>
    <w:p w14:paraId="19BF484B" w14:textId="77777777" w:rsidR="00E33980" w:rsidRDefault="008A057C">
      <w:pPr>
        <w:pStyle w:val="SourceCode"/>
      </w:pPr>
      <w:r>
        <w:t>name = "fs-err"</w:t>
      </w:r>
    </w:p>
    <w:p w14:paraId="5A451FC4" w14:textId="77777777" w:rsidR="00E33980" w:rsidRDefault="008A057C">
      <w:pPr>
        <w:pStyle w:val="SourceCode"/>
      </w:pPr>
      <w:r>
        <w:t>version = "3.3.2"</w:t>
      </w:r>
    </w:p>
    <w:p w14:paraId="28E076B9" w14:textId="77777777" w:rsidR="00E33980" w:rsidRDefault="008A057C">
      <w:pPr>
        <w:pStyle w:val="SourceCode"/>
      </w:pPr>
      <w:r>
        <w:t>source = "registry+https://github.com/rust-lang/crates.io-index"</w:t>
      </w:r>
    </w:p>
    <w:p w14:paraId="46376CDA" w14:textId="77777777" w:rsidR="00E33980" w:rsidRDefault="008A057C">
      <w:pPr>
        <w:pStyle w:val="SourceCode"/>
      </w:pPr>
      <w:r>
        <w:t>checksum = "b5c95b673b8f6f7235229ae11c5642d81b04c2e64c1e2fb417bc0cf73ca45f29"</w:t>
      </w:r>
    </w:p>
    <w:p w14:paraId="5757B246" w14:textId="77777777" w:rsidR="00E33980" w:rsidRDefault="008A057C">
      <w:pPr>
        <w:pStyle w:val="SourceCode"/>
      </w:pPr>
      <w:r>
        <w:t>dependencies = [</w:t>
      </w:r>
    </w:p>
    <w:p w14:paraId="5A5F016B" w14:textId="77777777" w:rsidR="00E33980" w:rsidRDefault="008A057C">
      <w:pPr>
        <w:pStyle w:val="SourceCode"/>
      </w:pPr>
      <w:r>
        <w:t xml:space="preserve"> "autocfg",</w:t>
      </w:r>
    </w:p>
    <w:p w14:paraId="09C6457C" w14:textId="77777777" w:rsidR="00E33980" w:rsidRDefault="008A057C">
      <w:pPr>
        <w:pStyle w:val="SourceCode"/>
      </w:pPr>
      <w:r>
        <w:t xml:space="preserve"> "tokio",</w:t>
      </w:r>
    </w:p>
    <w:p w14:paraId="166450D5" w14:textId="77777777" w:rsidR="00E33980" w:rsidRDefault="008A057C">
      <w:pPr>
        <w:pStyle w:val="SourceCode"/>
      </w:pPr>
      <w:r>
        <w:t>]</w:t>
      </w:r>
    </w:p>
    <w:p w14:paraId="217DCA5B" w14:textId="77777777" w:rsidR="00E33980" w:rsidRDefault="00E33980">
      <w:pPr>
        <w:pStyle w:val="SourceCode"/>
      </w:pPr>
    </w:p>
    <w:p w14:paraId="71C8C9C4" w14:textId="77777777" w:rsidR="00E33980" w:rsidRDefault="008A057C">
      <w:pPr>
        <w:pStyle w:val="SourceCode"/>
      </w:pPr>
      <w:r>
        <w:t>[[package]]</w:t>
      </w:r>
    </w:p>
    <w:p w14:paraId="3EF153B2" w14:textId="77777777" w:rsidR="00E33980" w:rsidRDefault="008A057C">
      <w:pPr>
        <w:pStyle w:val="SourceCode"/>
      </w:pPr>
      <w:r>
        <w:t>name = "futures-channel"</w:t>
      </w:r>
    </w:p>
    <w:p w14:paraId="4B24B84B" w14:textId="77777777" w:rsidR="00E33980" w:rsidRDefault="008A057C">
      <w:pPr>
        <w:pStyle w:val="SourceCode"/>
      </w:pPr>
      <w:r>
        <w:t>version = "0.3.34"</w:t>
      </w:r>
    </w:p>
    <w:p w14:paraId="5ABEECE9" w14:textId="77777777" w:rsidR="00E33980" w:rsidRDefault="008A057C">
      <w:pPr>
        <w:pStyle w:val="SourceCode"/>
      </w:pPr>
      <w:r>
        <w:t>source = "registry+https://github.com/rust-lang/crates.io-index"</w:t>
      </w:r>
    </w:p>
    <w:p w14:paraId="6993946A" w14:textId="77777777" w:rsidR="00E33980" w:rsidRDefault="008A057C">
      <w:pPr>
        <w:pStyle w:val="SourceCode"/>
      </w:pPr>
      <w:r>
        <w:t>checksum = "b1f9e3d69d39e4862ffed03ed071a76f9a13ba1d9109d355b0f0aa6b15e393c4"</w:t>
      </w:r>
    </w:p>
    <w:p w14:paraId="5DB18451" w14:textId="77777777" w:rsidR="00E33980" w:rsidRDefault="008A057C">
      <w:pPr>
        <w:pStyle w:val="SourceCode"/>
      </w:pPr>
      <w:r>
        <w:t>dependencies = [</w:t>
      </w:r>
    </w:p>
    <w:p w14:paraId="7E2E0125" w14:textId="77777777" w:rsidR="00E33980" w:rsidRDefault="008A057C">
      <w:pPr>
        <w:pStyle w:val="SourceCode"/>
      </w:pPr>
      <w:r>
        <w:t xml:space="preserve"> "futures-core",</w:t>
      </w:r>
    </w:p>
    <w:p w14:paraId="45EEF3F5" w14:textId="77777777" w:rsidR="00E33980" w:rsidRDefault="008A057C">
      <w:pPr>
        <w:pStyle w:val="SourceCode"/>
      </w:pPr>
      <w:r>
        <w:t>]</w:t>
      </w:r>
    </w:p>
    <w:p w14:paraId="7B11E03B" w14:textId="77777777" w:rsidR="00E33980" w:rsidRDefault="00E33980">
      <w:pPr>
        <w:pStyle w:val="SourceCode"/>
      </w:pPr>
    </w:p>
    <w:p w14:paraId="77D43CA7" w14:textId="77777777" w:rsidR="00E33980" w:rsidRDefault="008A057C">
      <w:pPr>
        <w:pStyle w:val="SourceCode"/>
      </w:pPr>
      <w:r>
        <w:t>[[package]]</w:t>
      </w:r>
    </w:p>
    <w:p w14:paraId="2427D160" w14:textId="77777777" w:rsidR="00E33980" w:rsidRDefault="008A057C">
      <w:pPr>
        <w:pStyle w:val="SourceCode"/>
      </w:pPr>
      <w:r>
        <w:t>name = "futures-core"</w:t>
      </w:r>
    </w:p>
    <w:p w14:paraId="26980959" w14:textId="77777777" w:rsidR="00E33980" w:rsidRDefault="008A057C">
      <w:pPr>
        <w:pStyle w:val="SourceCode"/>
      </w:pPr>
      <w:r>
        <w:t>version = "0.3.34"</w:t>
      </w:r>
    </w:p>
    <w:p w14:paraId="31AB5B06" w14:textId="77777777" w:rsidR="00E33980" w:rsidRDefault="008A057C">
      <w:pPr>
        <w:pStyle w:val="SourceCode"/>
      </w:pPr>
      <w:r>
        <w:t>source = "registry+https://github.com/rust-lang/crates.io-index"</w:t>
      </w:r>
    </w:p>
    <w:p w14:paraId="15CFB7CB" w14:textId="77777777" w:rsidR="00E33980" w:rsidRDefault="008A057C">
      <w:pPr>
        <w:pStyle w:val="SourceCode"/>
      </w:pPr>
      <w:r>
        <w:t>checksum = "92d699e522242e69e3003b94ecc1f960f3a5e015aa7c5d7486e65ad01dd94f5e"</w:t>
      </w:r>
    </w:p>
    <w:p w14:paraId="5CCAAC94" w14:textId="77777777" w:rsidR="00E33980" w:rsidRDefault="00E33980">
      <w:pPr>
        <w:pStyle w:val="SourceCode"/>
      </w:pPr>
    </w:p>
    <w:p w14:paraId="664B8EB1" w14:textId="77777777" w:rsidR="00E33980" w:rsidRDefault="008A057C">
      <w:pPr>
        <w:pStyle w:val="SourceCode"/>
      </w:pPr>
      <w:r>
        <w:t>[[package]]</w:t>
      </w:r>
    </w:p>
    <w:p w14:paraId="7BAE0FD6" w14:textId="77777777" w:rsidR="00E33980" w:rsidRDefault="008A057C">
      <w:pPr>
        <w:pStyle w:val="SourceCode"/>
      </w:pPr>
      <w:r>
        <w:t>name = "futures-sink"</w:t>
      </w:r>
    </w:p>
    <w:p w14:paraId="5FA28864" w14:textId="77777777" w:rsidR="00E33980" w:rsidRDefault="008A057C">
      <w:pPr>
        <w:pStyle w:val="SourceCode"/>
      </w:pPr>
      <w:r>
        <w:t>version = "0.3.34"</w:t>
      </w:r>
    </w:p>
    <w:p w14:paraId="795743B5" w14:textId="77777777" w:rsidR="00E33980" w:rsidRDefault="008A057C">
      <w:pPr>
        <w:pStyle w:val="SourceCode"/>
      </w:pPr>
      <w:r>
        <w:t>source = "registry+https://github.com/rust-lang/crates.io-index"</w:t>
      </w:r>
    </w:p>
    <w:p w14:paraId="23CD7FBA" w14:textId="77777777" w:rsidR="00E33980" w:rsidRDefault="008A057C">
      <w:pPr>
        <w:pStyle w:val="SourceCode"/>
      </w:pPr>
      <w:r>
        <w:t>checksum = "1944426bf7d03f1d14f708785e4b33efd750b36d48a157b836b3efc15ede8e1d"</w:t>
      </w:r>
    </w:p>
    <w:p w14:paraId="1DA9B78C" w14:textId="77777777" w:rsidR="00E33980" w:rsidRDefault="00E33980">
      <w:pPr>
        <w:pStyle w:val="SourceCode"/>
      </w:pPr>
    </w:p>
    <w:p w14:paraId="12F33973" w14:textId="77777777" w:rsidR="00E33980" w:rsidRDefault="008A057C">
      <w:pPr>
        <w:pStyle w:val="SourceCode"/>
      </w:pPr>
      <w:r>
        <w:t>[[package]]</w:t>
      </w:r>
    </w:p>
    <w:p w14:paraId="17EF9E1D" w14:textId="77777777" w:rsidR="00E33980" w:rsidRDefault="008A057C">
      <w:pPr>
        <w:pStyle w:val="SourceCode"/>
      </w:pPr>
      <w:r>
        <w:t>name = "futures-task"</w:t>
      </w:r>
    </w:p>
    <w:p w14:paraId="5E916DE3" w14:textId="77777777" w:rsidR="00E33980" w:rsidRDefault="008A057C">
      <w:pPr>
        <w:pStyle w:val="SourceCode"/>
      </w:pPr>
      <w:r>
        <w:t>version = "0.3.34"</w:t>
      </w:r>
    </w:p>
    <w:p w14:paraId="0C3195E1" w14:textId="77777777" w:rsidR="00E33980" w:rsidRDefault="008A057C">
      <w:pPr>
        <w:pStyle w:val="SourceCode"/>
      </w:pPr>
      <w:r>
        <w:t>source = "registry+https://github.com/rust-lang/crates.io-index"</w:t>
      </w:r>
    </w:p>
    <w:p w14:paraId="654F883E" w14:textId="77777777" w:rsidR="00E33980" w:rsidRDefault="008A057C">
      <w:pPr>
        <w:pStyle w:val="SourceCode"/>
      </w:pPr>
      <w:r>
        <w:t>checksum = "cd417de3d1d015fc3bfd2b1ea46dfc7bab72ef86f1cc7cc9c78e728b34a6d1fd"</w:t>
      </w:r>
    </w:p>
    <w:p w14:paraId="372A9282" w14:textId="77777777" w:rsidR="00E33980" w:rsidRDefault="00E33980">
      <w:pPr>
        <w:pStyle w:val="SourceCode"/>
      </w:pPr>
    </w:p>
    <w:p w14:paraId="774352D9" w14:textId="77777777" w:rsidR="00E33980" w:rsidRDefault="008A057C">
      <w:pPr>
        <w:pStyle w:val="SourceCode"/>
      </w:pPr>
      <w:r>
        <w:t>[[package]]</w:t>
      </w:r>
    </w:p>
    <w:p w14:paraId="6CCE55ED" w14:textId="77777777" w:rsidR="00E33980" w:rsidRDefault="008A057C">
      <w:pPr>
        <w:pStyle w:val="SourceCode"/>
      </w:pPr>
      <w:r>
        <w:t>name = "futures-util"</w:t>
      </w:r>
    </w:p>
    <w:p w14:paraId="42C3521E" w14:textId="77777777" w:rsidR="00E33980" w:rsidRDefault="008A057C">
      <w:pPr>
        <w:pStyle w:val="SourceCode"/>
      </w:pPr>
      <w:r>
        <w:t>version = "0.3.34"</w:t>
      </w:r>
    </w:p>
    <w:p w14:paraId="5A322DD3" w14:textId="77777777" w:rsidR="00E33980" w:rsidRDefault="008A057C">
      <w:pPr>
        <w:pStyle w:val="SourceCode"/>
      </w:pPr>
      <w:r>
        <w:t>source = "registry+https://github.com/rust-lang/crates.io-index"</w:t>
      </w:r>
    </w:p>
    <w:p w14:paraId="5214EB31" w14:textId="77777777" w:rsidR="00E33980" w:rsidRDefault="008A057C">
      <w:pPr>
        <w:pStyle w:val="SourceCode"/>
      </w:pPr>
      <w:r>
        <w:t>checksum = "0d50a92467f8ba5dd6e3ee5d4bd04d73ab2e4e1c44474a0674821dfce14b79bc"</w:t>
      </w:r>
    </w:p>
    <w:p w14:paraId="078F9417" w14:textId="77777777" w:rsidR="00E33980" w:rsidRDefault="008A057C">
      <w:pPr>
        <w:pStyle w:val="SourceCode"/>
      </w:pPr>
      <w:r>
        <w:t>dependencies = [</w:t>
      </w:r>
    </w:p>
    <w:p w14:paraId="2A30EF4D" w14:textId="77777777" w:rsidR="00E33980" w:rsidRDefault="008A057C">
      <w:pPr>
        <w:pStyle w:val="SourceCode"/>
      </w:pPr>
      <w:r>
        <w:t xml:space="preserve"> "futures-core",</w:t>
      </w:r>
    </w:p>
    <w:p w14:paraId="3259389C" w14:textId="77777777" w:rsidR="00E33980" w:rsidRDefault="008A057C">
      <w:pPr>
        <w:pStyle w:val="SourceCode"/>
      </w:pPr>
      <w:r>
        <w:t xml:space="preserve"> "futures-task",</w:t>
      </w:r>
    </w:p>
    <w:p w14:paraId="23DD9822" w14:textId="77777777" w:rsidR="00E33980" w:rsidRDefault="008A057C">
      <w:pPr>
        <w:pStyle w:val="SourceCode"/>
      </w:pPr>
      <w:r>
        <w:t xml:space="preserve"> "pin-project-lite",</w:t>
      </w:r>
    </w:p>
    <w:p w14:paraId="07221391" w14:textId="77777777" w:rsidR="00E33980" w:rsidRDefault="008A057C">
      <w:pPr>
        <w:pStyle w:val="SourceCode"/>
      </w:pPr>
      <w:r>
        <w:t xml:space="preserve"> "slab",</w:t>
      </w:r>
    </w:p>
    <w:p w14:paraId="41555287" w14:textId="77777777" w:rsidR="00E33980" w:rsidRDefault="008A057C">
      <w:pPr>
        <w:pStyle w:val="SourceCode"/>
      </w:pPr>
      <w:r>
        <w:t>]</w:t>
      </w:r>
    </w:p>
    <w:p w14:paraId="014BEF5F" w14:textId="77777777" w:rsidR="00E33980" w:rsidRDefault="00E33980">
      <w:pPr>
        <w:pStyle w:val="SourceCode"/>
      </w:pPr>
    </w:p>
    <w:p w14:paraId="592AB952" w14:textId="77777777" w:rsidR="00E33980" w:rsidRDefault="008A057C">
      <w:pPr>
        <w:pStyle w:val="SourceCode"/>
      </w:pPr>
      <w:r>
        <w:t>[[package]]</w:t>
      </w:r>
    </w:p>
    <w:p w14:paraId="57146644" w14:textId="77777777" w:rsidR="00E33980" w:rsidRDefault="008A057C">
      <w:pPr>
        <w:pStyle w:val="SourceCode"/>
      </w:pPr>
      <w:r>
        <w:t>name = "generic-array"</w:t>
      </w:r>
    </w:p>
    <w:p w14:paraId="44A41E16" w14:textId="77777777" w:rsidR="00E33980" w:rsidRDefault="008A057C">
      <w:pPr>
        <w:pStyle w:val="SourceCode"/>
      </w:pPr>
      <w:r>
        <w:t>version = "0.14.7"</w:t>
      </w:r>
    </w:p>
    <w:p w14:paraId="67231499" w14:textId="77777777" w:rsidR="00E33980" w:rsidRDefault="008A057C">
      <w:pPr>
        <w:pStyle w:val="SourceCode"/>
      </w:pPr>
      <w:r>
        <w:t>source = "registry+https://github.com/rust-lang/crates.io-index"</w:t>
      </w:r>
    </w:p>
    <w:p w14:paraId="47DA0CEB" w14:textId="77777777" w:rsidR="00E33980" w:rsidRDefault="008A057C">
      <w:pPr>
        <w:pStyle w:val="SourceCode"/>
      </w:pPr>
      <w:r>
        <w:t>checksum = "85649ca51fd72272d7821adaf274ad91c288277713d9c18820d8499a7ff69e9a"</w:t>
      </w:r>
    </w:p>
    <w:p w14:paraId="132E7D53" w14:textId="77777777" w:rsidR="00E33980" w:rsidRDefault="008A057C">
      <w:pPr>
        <w:pStyle w:val="SourceCode"/>
      </w:pPr>
      <w:r>
        <w:t>dependencies = [</w:t>
      </w:r>
    </w:p>
    <w:p w14:paraId="798A867B" w14:textId="77777777" w:rsidR="00E33980" w:rsidRDefault="008A057C">
      <w:pPr>
        <w:pStyle w:val="SourceCode"/>
      </w:pPr>
      <w:r>
        <w:t xml:space="preserve"> "typenum",</w:t>
      </w:r>
    </w:p>
    <w:p w14:paraId="525618C4" w14:textId="77777777" w:rsidR="00E33980" w:rsidRDefault="008A057C">
      <w:pPr>
        <w:pStyle w:val="SourceCode"/>
      </w:pPr>
      <w:r>
        <w:t xml:space="preserve"> "version_check",</w:t>
      </w:r>
    </w:p>
    <w:p w14:paraId="4C00E940" w14:textId="77777777" w:rsidR="00E33980" w:rsidRDefault="008A057C">
      <w:pPr>
        <w:pStyle w:val="SourceCode"/>
      </w:pPr>
      <w:r>
        <w:t>]</w:t>
      </w:r>
    </w:p>
    <w:p w14:paraId="5A01121E" w14:textId="77777777" w:rsidR="00E33980" w:rsidRDefault="00E33980">
      <w:pPr>
        <w:pStyle w:val="SourceCode"/>
      </w:pPr>
    </w:p>
    <w:p w14:paraId="7620E8E1" w14:textId="77777777" w:rsidR="00E33980" w:rsidRDefault="008A057C">
      <w:pPr>
        <w:pStyle w:val="SourceCode"/>
      </w:pPr>
      <w:r>
        <w:t>[[package]]</w:t>
      </w:r>
    </w:p>
    <w:p w14:paraId="6792F3BA" w14:textId="77777777" w:rsidR="00E33980" w:rsidRDefault="008A057C">
      <w:pPr>
        <w:pStyle w:val="SourceCode"/>
      </w:pPr>
      <w:r>
        <w:t>name = "getrandom"</w:t>
      </w:r>
    </w:p>
    <w:p w14:paraId="0B9D074E" w14:textId="77777777" w:rsidR="00E33980" w:rsidRDefault="008A057C">
      <w:pPr>
        <w:pStyle w:val="SourceCode"/>
      </w:pPr>
      <w:r>
        <w:t>version = "0.2.17"</w:t>
      </w:r>
    </w:p>
    <w:p w14:paraId="222E01EC" w14:textId="77777777" w:rsidR="00E33980" w:rsidRDefault="008A057C">
      <w:pPr>
        <w:pStyle w:val="SourceCode"/>
      </w:pPr>
      <w:r>
        <w:t>source = "registry+https://github.com/rust-lang/crates.io-index"</w:t>
      </w:r>
    </w:p>
    <w:p w14:paraId="5A0C7241" w14:textId="77777777" w:rsidR="00E33980" w:rsidRDefault="008A057C">
      <w:pPr>
        <w:pStyle w:val="SourceCode"/>
      </w:pPr>
      <w:r>
        <w:t>checksum = "ff2abc00be7fca6ebc474524697ae276ad847ad0a6b3faa4bcb027e9a4614ad0"</w:t>
      </w:r>
    </w:p>
    <w:p w14:paraId="2A88184F" w14:textId="77777777" w:rsidR="00E33980" w:rsidRDefault="008A057C">
      <w:pPr>
        <w:pStyle w:val="SourceCode"/>
      </w:pPr>
      <w:r>
        <w:t>dependencies = [</w:t>
      </w:r>
    </w:p>
    <w:p w14:paraId="4219495E" w14:textId="77777777" w:rsidR="00E33980" w:rsidRDefault="008A057C">
      <w:pPr>
        <w:pStyle w:val="SourceCode"/>
      </w:pPr>
      <w:r>
        <w:t xml:space="preserve"> "cfg-if",</w:t>
      </w:r>
    </w:p>
    <w:p w14:paraId="5F207D9A" w14:textId="77777777" w:rsidR="00E33980" w:rsidRDefault="008A057C">
      <w:pPr>
        <w:pStyle w:val="SourceCode"/>
      </w:pPr>
      <w:r>
        <w:t xml:space="preserve"> "libc",</w:t>
      </w:r>
    </w:p>
    <w:p w14:paraId="7C7F70B5" w14:textId="77777777" w:rsidR="00E33980" w:rsidRDefault="008A057C">
      <w:pPr>
        <w:pStyle w:val="SourceCode"/>
      </w:pPr>
      <w:r>
        <w:t xml:space="preserve"> "wasi",</w:t>
      </w:r>
    </w:p>
    <w:p w14:paraId="4013C1F2" w14:textId="77777777" w:rsidR="00E33980" w:rsidRDefault="008A057C">
      <w:pPr>
        <w:pStyle w:val="SourceCode"/>
      </w:pPr>
      <w:r>
        <w:t>]</w:t>
      </w:r>
    </w:p>
    <w:p w14:paraId="510433DC" w14:textId="77777777" w:rsidR="00E33980" w:rsidRDefault="00E33980">
      <w:pPr>
        <w:pStyle w:val="SourceCode"/>
      </w:pPr>
    </w:p>
    <w:p w14:paraId="29465BAF" w14:textId="77777777" w:rsidR="00E33980" w:rsidRDefault="008A057C">
      <w:pPr>
        <w:pStyle w:val="SourceCode"/>
      </w:pPr>
      <w:r>
        <w:t>[[package]]</w:t>
      </w:r>
    </w:p>
    <w:p w14:paraId="0B381D79" w14:textId="77777777" w:rsidR="00E33980" w:rsidRDefault="008A057C">
      <w:pPr>
        <w:pStyle w:val="SourceCode"/>
      </w:pPr>
      <w:r>
        <w:t>name = "getrandom"</w:t>
      </w:r>
    </w:p>
    <w:p w14:paraId="02CF56B8" w14:textId="77777777" w:rsidR="00E33980" w:rsidRDefault="008A057C">
      <w:pPr>
        <w:pStyle w:val="SourceCode"/>
      </w:pPr>
      <w:r>
        <w:t>version = "0.3.4"</w:t>
      </w:r>
    </w:p>
    <w:p w14:paraId="673E8751" w14:textId="77777777" w:rsidR="00E33980" w:rsidRDefault="008A057C">
      <w:pPr>
        <w:pStyle w:val="SourceCode"/>
      </w:pPr>
      <w:r>
        <w:t>source = "registry+https://github.com/rust-lang/crates.io-index"</w:t>
      </w:r>
    </w:p>
    <w:p w14:paraId="64DA0A4A" w14:textId="77777777" w:rsidR="00E33980" w:rsidRDefault="008A057C">
      <w:pPr>
        <w:pStyle w:val="SourceCode"/>
      </w:pPr>
      <w:r>
        <w:t>checksum = "899def5c37c4fd7b2664648c28120ecec138e4d395b459e5ca34f9cce2dd77fd"</w:t>
      </w:r>
    </w:p>
    <w:p w14:paraId="1BC99DE4" w14:textId="77777777" w:rsidR="00E33980" w:rsidRDefault="008A057C">
      <w:pPr>
        <w:pStyle w:val="SourceCode"/>
      </w:pPr>
      <w:r>
        <w:t>dependencies = [</w:t>
      </w:r>
    </w:p>
    <w:p w14:paraId="20BAE19D" w14:textId="77777777" w:rsidR="00E33980" w:rsidRDefault="008A057C">
      <w:pPr>
        <w:pStyle w:val="SourceCode"/>
      </w:pPr>
      <w:r>
        <w:t xml:space="preserve"> "cfg-if",</w:t>
      </w:r>
    </w:p>
    <w:p w14:paraId="3C6DF6D6" w14:textId="77777777" w:rsidR="00E33980" w:rsidRDefault="008A057C">
      <w:pPr>
        <w:pStyle w:val="SourceCode"/>
      </w:pPr>
      <w:r>
        <w:t xml:space="preserve"> "libc",</w:t>
      </w:r>
    </w:p>
    <w:p w14:paraId="61A34F6D" w14:textId="77777777" w:rsidR="00E33980" w:rsidRDefault="008A057C">
      <w:pPr>
        <w:pStyle w:val="SourceCode"/>
      </w:pPr>
      <w:r>
        <w:t xml:space="preserve"> "r-efi 5.3.0",</w:t>
      </w:r>
    </w:p>
    <w:p w14:paraId="512AE0B6" w14:textId="77777777" w:rsidR="00E33980" w:rsidRDefault="008A057C">
      <w:pPr>
        <w:pStyle w:val="SourceCode"/>
      </w:pPr>
      <w:r>
        <w:t xml:space="preserve"> "wasip2",</w:t>
      </w:r>
    </w:p>
    <w:p w14:paraId="74FB9755" w14:textId="77777777" w:rsidR="00E33980" w:rsidRDefault="008A057C">
      <w:pPr>
        <w:pStyle w:val="SourceCode"/>
      </w:pPr>
      <w:r>
        <w:t>]</w:t>
      </w:r>
    </w:p>
    <w:p w14:paraId="72E98353" w14:textId="77777777" w:rsidR="00E33980" w:rsidRDefault="00E33980">
      <w:pPr>
        <w:pStyle w:val="SourceCode"/>
      </w:pPr>
    </w:p>
    <w:p w14:paraId="035FF347" w14:textId="77777777" w:rsidR="00E33980" w:rsidRDefault="008A057C">
      <w:pPr>
        <w:pStyle w:val="SourceCode"/>
      </w:pPr>
      <w:r>
        <w:t>[[package]]</w:t>
      </w:r>
    </w:p>
    <w:p w14:paraId="1304A278" w14:textId="77777777" w:rsidR="00E33980" w:rsidRDefault="008A057C">
      <w:pPr>
        <w:pStyle w:val="SourceCode"/>
      </w:pPr>
      <w:r>
        <w:t>name = "getrandom"</w:t>
      </w:r>
    </w:p>
    <w:p w14:paraId="33D9877F" w14:textId="77777777" w:rsidR="00E33980" w:rsidRDefault="008A057C">
      <w:pPr>
        <w:pStyle w:val="SourceCode"/>
      </w:pPr>
      <w:r>
        <w:t>version = "0.4.3"</w:t>
      </w:r>
    </w:p>
    <w:p w14:paraId="3B2FEBED" w14:textId="77777777" w:rsidR="00E33980" w:rsidRDefault="008A057C">
      <w:pPr>
        <w:pStyle w:val="SourceCode"/>
      </w:pPr>
      <w:r>
        <w:t>source = "registry+https://github.com/rust-lang/crates.io-index"</w:t>
      </w:r>
    </w:p>
    <w:p w14:paraId="387AC64E" w14:textId="77777777" w:rsidR="00E33980" w:rsidRDefault="008A057C">
      <w:pPr>
        <w:pStyle w:val="SourceCode"/>
      </w:pPr>
      <w:r>
        <w:t>checksum = "300e883d756b2e4ec94e02791f39b04b522276138852cfc41d9fb7e904106099"</w:t>
      </w:r>
    </w:p>
    <w:p w14:paraId="591664B1" w14:textId="77777777" w:rsidR="00E33980" w:rsidRDefault="008A057C">
      <w:pPr>
        <w:pStyle w:val="SourceCode"/>
      </w:pPr>
      <w:r>
        <w:t>dependencies = [</w:t>
      </w:r>
    </w:p>
    <w:p w14:paraId="4B21C9A5" w14:textId="77777777" w:rsidR="00E33980" w:rsidRDefault="008A057C">
      <w:pPr>
        <w:pStyle w:val="SourceCode"/>
      </w:pPr>
      <w:r>
        <w:t xml:space="preserve"> "cfg-if",</w:t>
      </w:r>
    </w:p>
    <w:p w14:paraId="6A4195A2" w14:textId="77777777" w:rsidR="00E33980" w:rsidRDefault="008A057C">
      <w:pPr>
        <w:pStyle w:val="SourceCode"/>
      </w:pPr>
      <w:r>
        <w:t xml:space="preserve"> "libc",</w:t>
      </w:r>
    </w:p>
    <w:p w14:paraId="711647C2" w14:textId="77777777" w:rsidR="00E33980" w:rsidRDefault="008A057C">
      <w:pPr>
        <w:pStyle w:val="SourceCode"/>
      </w:pPr>
      <w:r>
        <w:t xml:space="preserve"> "r-efi 6.0.0",</w:t>
      </w:r>
    </w:p>
    <w:p w14:paraId="7ECBCA7E" w14:textId="77777777" w:rsidR="00E33980" w:rsidRDefault="008A057C">
      <w:pPr>
        <w:pStyle w:val="SourceCode"/>
      </w:pPr>
      <w:r>
        <w:t>]</w:t>
      </w:r>
    </w:p>
    <w:p w14:paraId="6B244F10" w14:textId="77777777" w:rsidR="00E33980" w:rsidRDefault="00E33980">
      <w:pPr>
        <w:pStyle w:val="SourceCode"/>
      </w:pPr>
    </w:p>
    <w:p w14:paraId="6AFA0C6D" w14:textId="77777777" w:rsidR="00E33980" w:rsidRDefault="008A057C">
      <w:pPr>
        <w:pStyle w:val="SourceCode"/>
      </w:pPr>
      <w:r>
        <w:t>[[package]]</w:t>
      </w:r>
    </w:p>
    <w:p w14:paraId="15BB95EE" w14:textId="77777777" w:rsidR="00E33980" w:rsidRDefault="008A057C">
      <w:pPr>
        <w:pStyle w:val="SourceCode"/>
      </w:pPr>
      <w:r>
        <w:t>name = "glob"</w:t>
      </w:r>
    </w:p>
    <w:p w14:paraId="58738754" w14:textId="77777777" w:rsidR="00E33980" w:rsidRDefault="008A057C">
      <w:pPr>
        <w:pStyle w:val="SourceCode"/>
      </w:pPr>
      <w:r>
        <w:t>version = "0.3.4"</w:t>
      </w:r>
    </w:p>
    <w:p w14:paraId="631B805F" w14:textId="77777777" w:rsidR="00E33980" w:rsidRDefault="008A057C">
      <w:pPr>
        <w:pStyle w:val="SourceCode"/>
      </w:pPr>
      <w:r>
        <w:t>source = "registry+https://github.com/rust-lang/crates.io-index"</w:t>
      </w:r>
    </w:p>
    <w:p w14:paraId="3118BB11" w14:textId="77777777" w:rsidR="00E33980" w:rsidRDefault="008A057C">
      <w:pPr>
        <w:pStyle w:val="SourceCode"/>
      </w:pPr>
      <w:r>
        <w:t>checksum = "e4eba85ea1d0a966a983acd07deee566e67395d2d96b6fb39e62b5a833f1eb0b"</w:t>
      </w:r>
    </w:p>
    <w:p w14:paraId="1CCD4D00" w14:textId="77777777" w:rsidR="00E33980" w:rsidRDefault="00E33980">
      <w:pPr>
        <w:pStyle w:val="SourceCode"/>
      </w:pPr>
    </w:p>
    <w:p w14:paraId="0B0FB9F7" w14:textId="77777777" w:rsidR="00E33980" w:rsidRDefault="008A057C">
      <w:pPr>
        <w:pStyle w:val="SourceCode"/>
      </w:pPr>
      <w:r>
        <w:t>[[package]]</w:t>
      </w:r>
    </w:p>
    <w:p w14:paraId="755DFEB6" w14:textId="77777777" w:rsidR="00E33980" w:rsidRDefault="008A057C">
      <w:pPr>
        <w:pStyle w:val="SourceCode"/>
      </w:pPr>
      <w:r>
        <w:t>name = "h2"</w:t>
      </w:r>
    </w:p>
    <w:p w14:paraId="32017EFC" w14:textId="77777777" w:rsidR="00E33980" w:rsidRDefault="008A057C">
      <w:pPr>
        <w:pStyle w:val="SourceCode"/>
      </w:pPr>
      <w:r>
        <w:t>version = "0.4.20"</w:t>
      </w:r>
    </w:p>
    <w:p w14:paraId="7E714E8D" w14:textId="77777777" w:rsidR="00E33980" w:rsidRDefault="008A057C">
      <w:pPr>
        <w:pStyle w:val="SourceCode"/>
      </w:pPr>
      <w:r>
        <w:t>source = "registry+https://github.com/rust-lang/crates.io-index"</w:t>
      </w:r>
    </w:p>
    <w:p w14:paraId="5BDF8297" w14:textId="77777777" w:rsidR="00E33980" w:rsidRDefault="008A057C">
      <w:pPr>
        <w:pStyle w:val="SourceCode"/>
      </w:pPr>
      <w:r>
        <w:t>checksum = "7d29020232d6aa3fb1daca64c1127cf662cf97f254ae16c18c05b8ab635fc118"</w:t>
      </w:r>
    </w:p>
    <w:p w14:paraId="28A1AF00" w14:textId="77777777" w:rsidR="00E33980" w:rsidRDefault="008A057C">
      <w:pPr>
        <w:pStyle w:val="SourceCode"/>
      </w:pPr>
      <w:r>
        <w:t>dependencies = [</w:t>
      </w:r>
    </w:p>
    <w:p w14:paraId="5DC36C2A" w14:textId="77777777" w:rsidR="00E33980" w:rsidRDefault="008A057C">
      <w:pPr>
        <w:pStyle w:val="SourceCode"/>
      </w:pPr>
      <w:r>
        <w:t xml:space="preserve"> "atomic-waker",</w:t>
      </w:r>
    </w:p>
    <w:p w14:paraId="2D1966F1" w14:textId="77777777" w:rsidR="00E33980" w:rsidRDefault="008A057C">
      <w:pPr>
        <w:pStyle w:val="SourceCode"/>
      </w:pPr>
      <w:r>
        <w:t xml:space="preserve"> "bytes",</w:t>
      </w:r>
    </w:p>
    <w:p w14:paraId="428F03AB" w14:textId="77777777" w:rsidR="00E33980" w:rsidRDefault="008A057C">
      <w:pPr>
        <w:pStyle w:val="SourceCode"/>
      </w:pPr>
      <w:r>
        <w:t xml:space="preserve"> "fnv",</w:t>
      </w:r>
    </w:p>
    <w:p w14:paraId="038C81FA" w14:textId="77777777" w:rsidR="00E33980" w:rsidRDefault="008A057C">
      <w:pPr>
        <w:pStyle w:val="SourceCode"/>
      </w:pPr>
      <w:r>
        <w:t xml:space="preserve"> "futures-core",</w:t>
      </w:r>
    </w:p>
    <w:p w14:paraId="406318E8" w14:textId="77777777" w:rsidR="00E33980" w:rsidRDefault="008A057C">
      <w:pPr>
        <w:pStyle w:val="SourceCode"/>
      </w:pPr>
      <w:r>
        <w:t xml:space="preserve"> "futures-sink",</w:t>
      </w:r>
    </w:p>
    <w:p w14:paraId="34BF41E4" w14:textId="77777777" w:rsidR="00E33980" w:rsidRDefault="008A057C">
      <w:pPr>
        <w:pStyle w:val="SourceCode"/>
      </w:pPr>
      <w:r>
        <w:t xml:space="preserve"> "http",</w:t>
      </w:r>
    </w:p>
    <w:p w14:paraId="284F97DA" w14:textId="77777777" w:rsidR="00E33980" w:rsidRDefault="008A057C">
      <w:pPr>
        <w:pStyle w:val="SourceCode"/>
      </w:pPr>
      <w:r>
        <w:t xml:space="preserve"> "indexmap",</w:t>
      </w:r>
    </w:p>
    <w:p w14:paraId="10815FBD" w14:textId="77777777" w:rsidR="00E33980" w:rsidRDefault="008A057C">
      <w:pPr>
        <w:pStyle w:val="SourceCode"/>
      </w:pPr>
      <w:r>
        <w:t xml:space="preserve"> "slab",</w:t>
      </w:r>
    </w:p>
    <w:p w14:paraId="4E428B75" w14:textId="77777777" w:rsidR="00E33980" w:rsidRDefault="008A057C">
      <w:pPr>
        <w:pStyle w:val="SourceCode"/>
      </w:pPr>
      <w:r>
        <w:t xml:space="preserve"> "tokio",</w:t>
      </w:r>
    </w:p>
    <w:p w14:paraId="69ECF160" w14:textId="77777777" w:rsidR="00E33980" w:rsidRDefault="008A057C">
      <w:pPr>
        <w:pStyle w:val="SourceCode"/>
      </w:pPr>
      <w:r>
        <w:t xml:space="preserve"> "tokio-util",</w:t>
      </w:r>
    </w:p>
    <w:p w14:paraId="41F4E2F7" w14:textId="77777777" w:rsidR="00E33980" w:rsidRDefault="008A057C">
      <w:pPr>
        <w:pStyle w:val="SourceCode"/>
      </w:pPr>
      <w:r>
        <w:t xml:space="preserve"> "tracing",</w:t>
      </w:r>
    </w:p>
    <w:p w14:paraId="6AB3F791" w14:textId="77777777" w:rsidR="00E33980" w:rsidRDefault="008A057C">
      <w:pPr>
        <w:pStyle w:val="SourceCode"/>
      </w:pPr>
      <w:r>
        <w:t>]</w:t>
      </w:r>
    </w:p>
    <w:p w14:paraId="152D6DB7" w14:textId="77777777" w:rsidR="00E33980" w:rsidRDefault="00E33980">
      <w:pPr>
        <w:pStyle w:val="SourceCode"/>
      </w:pPr>
    </w:p>
    <w:p w14:paraId="0AD6B883" w14:textId="77777777" w:rsidR="00E33980" w:rsidRDefault="008A057C">
      <w:pPr>
        <w:pStyle w:val="SourceCode"/>
      </w:pPr>
      <w:r>
        <w:t>[[package]]</w:t>
      </w:r>
    </w:p>
    <w:p w14:paraId="6A712173" w14:textId="77777777" w:rsidR="00E33980" w:rsidRDefault="008A057C">
      <w:pPr>
        <w:pStyle w:val="SourceCode"/>
      </w:pPr>
      <w:r>
        <w:t>name = "hashbrown"</w:t>
      </w:r>
    </w:p>
    <w:p w14:paraId="111D2AE5" w14:textId="77777777" w:rsidR="00E33980" w:rsidRDefault="008A057C">
      <w:pPr>
        <w:pStyle w:val="SourceCode"/>
      </w:pPr>
      <w:r>
        <w:t>version = "0.17.1"</w:t>
      </w:r>
    </w:p>
    <w:p w14:paraId="27035F2C" w14:textId="77777777" w:rsidR="00E33980" w:rsidRDefault="008A057C">
      <w:pPr>
        <w:pStyle w:val="SourceCode"/>
      </w:pPr>
      <w:r>
        <w:t>source = "registry+https://github.com/rust-lang/crates.io-index"</w:t>
      </w:r>
    </w:p>
    <w:p w14:paraId="4766D581" w14:textId="77777777" w:rsidR="00E33980" w:rsidRDefault="008A057C">
      <w:pPr>
        <w:pStyle w:val="SourceCode"/>
      </w:pPr>
      <w:r>
        <w:t>checksum = "ed5909b6e89a2db4456e54cd5f673791d7eca6732202bbf2a9cc504fe2f9b84a"</w:t>
      </w:r>
    </w:p>
    <w:p w14:paraId="4F198A62" w14:textId="77777777" w:rsidR="00E33980" w:rsidRDefault="00E33980">
      <w:pPr>
        <w:pStyle w:val="SourceCode"/>
      </w:pPr>
    </w:p>
    <w:p w14:paraId="21DEA73F" w14:textId="77777777" w:rsidR="00E33980" w:rsidRDefault="008A057C">
      <w:pPr>
        <w:pStyle w:val="SourceCode"/>
      </w:pPr>
      <w:r>
        <w:t>[[package]]</w:t>
      </w:r>
    </w:p>
    <w:p w14:paraId="75C2E6F6" w14:textId="77777777" w:rsidR="00E33980" w:rsidRDefault="008A057C">
      <w:pPr>
        <w:pStyle w:val="SourceCode"/>
      </w:pPr>
      <w:r>
        <w:t>name = "heck"</w:t>
      </w:r>
    </w:p>
    <w:p w14:paraId="51236BB8" w14:textId="77777777" w:rsidR="00E33980" w:rsidRDefault="008A057C">
      <w:pPr>
        <w:pStyle w:val="SourceCode"/>
      </w:pPr>
      <w:r>
        <w:t>version = "0.5.0"</w:t>
      </w:r>
    </w:p>
    <w:p w14:paraId="56E85187" w14:textId="77777777" w:rsidR="00E33980" w:rsidRDefault="008A057C">
      <w:pPr>
        <w:pStyle w:val="SourceCode"/>
      </w:pPr>
      <w:r>
        <w:t>source = "registry+https://github.com/rust-lang/crates.io-index"</w:t>
      </w:r>
    </w:p>
    <w:p w14:paraId="298C8029" w14:textId="77777777" w:rsidR="00E33980" w:rsidRDefault="008A057C">
      <w:pPr>
        <w:pStyle w:val="SourceCode"/>
      </w:pPr>
      <w:r>
        <w:t>checksum = "2304e00983f87ffb38b55b444b5e3b60a884b5d30c0fca7d82fe33449bbe55ea"</w:t>
      </w:r>
    </w:p>
    <w:p w14:paraId="0E1D6FC0" w14:textId="77777777" w:rsidR="00E33980" w:rsidRDefault="00E33980">
      <w:pPr>
        <w:pStyle w:val="SourceCode"/>
      </w:pPr>
    </w:p>
    <w:p w14:paraId="1A54DDD6" w14:textId="77777777" w:rsidR="00E33980" w:rsidRDefault="008A057C">
      <w:pPr>
        <w:pStyle w:val="SourceCode"/>
      </w:pPr>
      <w:r>
        <w:t>[[package]]</w:t>
      </w:r>
    </w:p>
    <w:p w14:paraId="44CF205A" w14:textId="77777777" w:rsidR="00E33980" w:rsidRDefault="008A057C">
      <w:pPr>
        <w:pStyle w:val="SourceCode"/>
      </w:pPr>
      <w:r>
        <w:t>name = "http"</w:t>
      </w:r>
    </w:p>
    <w:p w14:paraId="5918ECB8" w14:textId="77777777" w:rsidR="00E33980" w:rsidRDefault="008A057C">
      <w:pPr>
        <w:pStyle w:val="SourceCode"/>
      </w:pPr>
      <w:r>
        <w:t>version = "1.5.0"</w:t>
      </w:r>
    </w:p>
    <w:p w14:paraId="2C3E2862" w14:textId="77777777" w:rsidR="00E33980" w:rsidRDefault="008A057C">
      <w:pPr>
        <w:pStyle w:val="SourceCode"/>
      </w:pPr>
      <w:r>
        <w:t>source = "registry+https://github.com/rust-lang/crates.io-index"</w:t>
      </w:r>
    </w:p>
    <w:p w14:paraId="67A013C3" w14:textId="77777777" w:rsidR="00E33980" w:rsidRDefault="008A057C">
      <w:pPr>
        <w:pStyle w:val="SourceCode"/>
      </w:pPr>
      <w:r>
        <w:t>checksum = "918d3568bebf352712bc2ef3d46a8bcf1a75b373be6539de198e9105cbbf9ce0"</w:t>
      </w:r>
    </w:p>
    <w:p w14:paraId="032309B8" w14:textId="77777777" w:rsidR="00E33980" w:rsidRDefault="008A057C">
      <w:pPr>
        <w:pStyle w:val="SourceCode"/>
      </w:pPr>
      <w:r>
        <w:t>dependencies = [</w:t>
      </w:r>
    </w:p>
    <w:p w14:paraId="72387E34" w14:textId="77777777" w:rsidR="00E33980" w:rsidRDefault="008A057C">
      <w:pPr>
        <w:pStyle w:val="SourceCode"/>
      </w:pPr>
      <w:r>
        <w:t xml:space="preserve"> "bytes",</w:t>
      </w:r>
    </w:p>
    <w:p w14:paraId="7C4E9118" w14:textId="77777777" w:rsidR="00E33980" w:rsidRDefault="008A057C">
      <w:pPr>
        <w:pStyle w:val="SourceCode"/>
      </w:pPr>
      <w:r>
        <w:t xml:space="preserve"> "itoa",</w:t>
      </w:r>
    </w:p>
    <w:p w14:paraId="6D212E64" w14:textId="77777777" w:rsidR="00E33980" w:rsidRDefault="008A057C">
      <w:pPr>
        <w:pStyle w:val="SourceCode"/>
      </w:pPr>
      <w:r>
        <w:t>]</w:t>
      </w:r>
    </w:p>
    <w:p w14:paraId="2CFDA917" w14:textId="77777777" w:rsidR="00E33980" w:rsidRDefault="00E33980">
      <w:pPr>
        <w:pStyle w:val="SourceCode"/>
      </w:pPr>
    </w:p>
    <w:p w14:paraId="1A4CAD73" w14:textId="77777777" w:rsidR="00E33980" w:rsidRDefault="008A057C">
      <w:pPr>
        <w:pStyle w:val="SourceCode"/>
      </w:pPr>
      <w:r>
        <w:t>[[package]]</w:t>
      </w:r>
    </w:p>
    <w:p w14:paraId="0AA6E34E" w14:textId="77777777" w:rsidR="00E33980" w:rsidRDefault="008A057C">
      <w:pPr>
        <w:pStyle w:val="SourceCode"/>
      </w:pPr>
      <w:r>
        <w:t>name = "http-body"</w:t>
      </w:r>
    </w:p>
    <w:p w14:paraId="3F6AE899" w14:textId="77777777" w:rsidR="00E33980" w:rsidRDefault="008A057C">
      <w:pPr>
        <w:pStyle w:val="SourceCode"/>
      </w:pPr>
      <w:r>
        <w:t>version = "1.1.0"</w:t>
      </w:r>
    </w:p>
    <w:p w14:paraId="036A1771" w14:textId="77777777" w:rsidR="00E33980" w:rsidRDefault="008A057C">
      <w:pPr>
        <w:pStyle w:val="SourceCode"/>
      </w:pPr>
      <w:r>
        <w:t>source = "registry+https://github.com/rust-lang/crates.io-index"</w:t>
      </w:r>
    </w:p>
    <w:p w14:paraId="18120612" w14:textId="77777777" w:rsidR="00E33980" w:rsidRDefault="008A057C">
      <w:pPr>
        <w:pStyle w:val="SourceCode"/>
      </w:pPr>
      <w:r>
        <w:t>checksum = "ca2a8f2913ee65f60facd6a5905613afaa448497a0230cc41ce022d93290bc2c"</w:t>
      </w:r>
    </w:p>
    <w:p w14:paraId="067FA6FA" w14:textId="77777777" w:rsidR="00E33980" w:rsidRDefault="008A057C">
      <w:pPr>
        <w:pStyle w:val="SourceCode"/>
      </w:pPr>
      <w:r>
        <w:t>dependencies = [</w:t>
      </w:r>
    </w:p>
    <w:p w14:paraId="6A356E67" w14:textId="77777777" w:rsidR="00E33980" w:rsidRDefault="008A057C">
      <w:pPr>
        <w:pStyle w:val="SourceCode"/>
      </w:pPr>
      <w:r>
        <w:t xml:space="preserve"> "bytes",</w:t>
      </w:r>
    </w:p>
    <w:p w14:paraId="1ED95E5B" w14:textId="77777777" w:rsidR="00E33980" w:rsidRDefault="008A057C">
      <w:pPr>
        <w:pStyle w:val="SourceCode"/>
      </w:pPr>
      <w:r>
        <w:t xml:space="preserve"> "http",</w:t>
      </w:r>
    </w:p>
    <w:p w14:paraId="140582FB" w14:textId="77777777" w:rsidR="00E33980" w:rsidRDefault="008A057C">
      <w:pPr>
        <w:pStyle w:val="SourceCode"/>
      </w:pPr>
      <w:r>
        <w:t>]</w:t>
      </w:r>
    </w:p>
    <w:p w14:paraId="327E9A52" w14:textId="77777777" w:rsidR="00E33980" w:rsidRDefault="00E33980">
      <w:pPr>
        <w:pStyle w:val="SourceCode"/>
      </w:pPr>
    </w:p>
    <w:p w14:paraId="3DF30C0A" w14:textId="77777777" w:rsidR="00E33980" w:rsidRDefault="008A057C">
      <w:pPr>
        <w:pStyle w:val="SourceCode"/>
      </w:pPr>
      <w:r>
        <w:t>[[package]]</w:t>
      </w:r>
    </w:p>
    <w:p w14:paraId="3021A3B7" w14:textId="77777777" w:rsidR="00E33980" w:rsidRDefault="008A057C">
      <w:pPr>
        <w:pStyle w:val="SourceCode"/>
      </w:pPr>
      <w:r>
        <w:t>name = "http-body-util"</w:t>
      </w:r>
    </w:p>
    <w:p w14:paraId="15927348" w14:textId="77777777" w:rsidR="00E33980" w:rsidRDefault="008A057C">
      <w:pPr>
        <w:pStyle w:val="SourceCode"/>
      </w:pPr>
      <w:r>
        <w:t>version = "0.1.5"</w:t>
      </w:r>
    </w:p>
    <w:p w14:paraId="2E5D55CB" w14:textId="77777777" w:rsidR="00E33980" w:rsidRDefault="008A057C">
      <w:pPr>
        <w:pStyle w:val="SourceCode"/>
      </w:pPr>
      <w:r>
        <w:t>source = "registry+https://github.com/rust-lang/crates.io-index"</w:t>
      </w:r>
    </w:p>
    <w:p w14:paraId="4DB10EE8" w14:textId="77777777" w:rsidR="00E33980" w:rsidRDefault="008A057C">
      <w:pPr>
        <w:pStyle w:val="SourceCode"/>
      </w:pPr>
      <w:r>
        <w:t>checksum = "23169fe34a5fbcdd3f3862e78fb9b6fccd5f02a6dc6f732547005d45631ce71c"</w:t>
      </w:r>
    </w:p>
    <w:p w14:paraId="1C95C309" w14:textId="77777777" w:rsidR="00E33980" w:rsidRDefault="008A057C">
      <w:pPr>
        <w:pStyle w:val="SourceCode"/>
      </w:pPr>
      <w:r>
        <w:t>dependencies = [</w:t>
      </w:r>
    </w:p>
    <w:p w14:paraId="3867E133" w14:textId="77777777" w:rsidR="00E33980" w:rsidRDefault="008A057C">
      <w:pPr>
        <w:pStyle w:val="SourceCode"/>
      </w:pPr>
      <w:r>
        <w:t xml:space="preserve"> "bytes",</w:t>
      </w:r>
    </w:p>
    <w:p w14:paraId="04372C76" w14:textId="77777777" w:rsidR="00E33980" w:rsidRDefault="008A057C">
      <w:pPr>
        <w:pStyle w:val="SourceCode"/>
      </w:pPr>
      <w:r>
        <w:t xml:space="preserve"> "futures-core",</w:t>
      </w:r>
    </w:p>
    <w:p w14:paraId="53B1508E" w14:textId="77777777" w:rsidR="00E33980" w:rsidRDefault="008A057C">
      <w:pPr>
        <w:pStyle w:val="SourceCode"/>
      </w:pPr>
      <w:r>
        <w:t xml:space="preserve"> "http",</w:t>
      </w:r>
    </w:p>
    <w:p w14:paraId="546C3F70" w14:textId="77777777" w:rsidR="00E33980" w:rsidRDefault="008A057C">
      <w:pPr>
        <w:pStyle w:val="SourceCode"/>
      </w:pPr>
      <w:r>
        <w:t xml:space="preserve"> "http-body",</w:t>
      </w:r>
    </w:p>
    <w:p w14:paraId="57CA7C16" w14:textId="77777777" w:rsidR="00E33980" w:rsidRDefault="008A057C">
      <w:pPr>
        <w:pStyle w:val="SourceCode"/>
      </w:pPr>
      <w:r>
        <w:t xml:space="preserve"> "pin-project-lite",</w:t>
      </w:r>
    </w:p>
    <w:p w14:paraId="0E072E03" w14:textId="77777777" w:rsidR="00E33980" w:rsidRDefault="008A057C">
      <w:pPr>
        <w:pStyle w:val="SourceCode"/>
      </w:pPr>
      <w:r>
        <w:t>]</w:t>
      </w:r>
    </w:p>
    <w:p w14:paraId="447CF0A5" w14:textId="77777777" w:rsidR="00E33980" w:rsidRDefault="00E33980">
      <w:pPr>
        <w:pStyle w:val="SourceCode"/>
      </w:pPr>
    </w:p>
    <w:p w14:paraId="0828D5B1" w14:textId="77777777" w:rsidR="00E33980" w:rsidRDefault="008A057C">
      <w:pPr>
        <w:pStyle w:val="SourceCode"/>
      </w:pPr>
      <w:r>
        <w:t>[[package]]</w:t>
      </w:r>
    </w:p>
    <w:p w14:paraId="219AA26C" w14:textId="77777777" w:rsidR="00E33980" w:rsidRDefault="008A057C">
      <w:pPr>
        <w:pStyle w:val="SourceCode"/>
      </w:pPr>
      <w:r>
        <w:t>name = "httparse"</w:t>
      </w:r>
    </w:p>
    <w:p w14:paraId="4455C8C6" w14:textId="77777777" w:rsidR="00E33980" w:rsidRDefault="008A057C">
      <w:pPr>
        <w:pStyle w:val="SourceCode"/>
      </w:pPr>
      <w:r>
        <w:t>version = "1.10.1"</w:t>
      </w:r>
    </w:p>
    <w:p w14:paraId="2A042EF8" w14:textId="77777777" w:rsidR="00E33980" w:rsidRDefault="008A057C">
      <w:pPr>
        <w:pStyle w:val="SourceCode"/>
      </w:pPr>
      <w:r>
        <w:t>source = "registry+https://github.com/rust-lang/crates.io-index"</w:t>
      </w:r>
    </w:p>
    <w:p w14:paraId="7D8AAE2A" w14:textId="77777777" w:rsidR="00E33980" w:rsidRDefault="008A057C">
      <w:pPr>
        <w:pStyle w:val="SourceCode"/>
      </w:pPr>
      <w:r>
        <w:t>checksum = "6dbf3de79e51f3d586ab4cb9d5c3e2c14aa28ed23d180cf89b4df0454a69cc87"</w:t>
      </w:r>
    </w:p>
    <w:p w14:paraId="4C488BCD" w14:textId="77777777" w:rsidR="00E33980" w:rsidRDefault="00E33980">
      <w:pPr>
        <w:pStyle w:val="SourceCode"/>
      </w:pPr>
    </w:p>
    <w:p w14:paraId="16280BC5" w14:textId="77777777" w:rsidR="00E33980" w:rsidRDefault="008A057C">
      <w:pPr>
        <w:pStyle w:val="SourceCode"/>
      </w:pPr>
      <w:r>
        <w:t>[[package]]</w:t>
      </w:r>
    </w:p>
    <w:p w14:paraId="1958454F" w14:textId="77777777" w:rsidR="00E33980" w:rsidRDefault="008A057C">
      <w:pPr>
        <w:pStyle w:val="SourceCode"/>
      </w:pPr>
      <w:r>
        <w:t>name = "httpdate"</w:t>
      </w:r>
    </w:p>
    <w:p w14:paraId="6A6798C6" w14:textId="77777777" w:rsidR="00E33980" w:rsidRDefault="008A057C">
      <w:pPr>
        <w:pStyle w:val="SourceCode"/>
      </w:pPr>
      <w:r>
        <w:t>version = "1.0.3"</w:t>
      </w:r>
    </w:p>
    <w:p w14:paraId="235CE329" w14:textId="77777777" w:rsidR="00E33980" w:rsidRDefault="008A057C">
      <w:pPr>
        <w:pStyle w:val="SourceCode"/>
      </w:pPr>
      <w:r>
        <w:t>source = "registry+https://github.com/rust-lang/crates.io-index"</w:t>
      </w:r>
    </w:p>
    <w:p w14:paraId="3D835FB5" w14:textId="77777777" w:rsidR="00E33980" w:rsidRDefault="008A057C">
      <w:pPr>
        <w:pStyle w:val="SourceCode"/>
      </w:pPr>
      <w:r>
        <w:t>checksum = "df3b46402a9d5adb4c86a0cf463f42e19994e3ee891101b1841f30a545cb49a9"</w:t>
      </w:r>
    </w:p>
    <w:p w14:paraId="73FB64FD" w14:textId="77777777" w:rsidR="00E33980" w:rsidRDefault="00E33980">
      <w:pPr>
        <w:pStyle w:val="SourceCode"/>
      </w:pPr>
    </w:p>
    <w:p w14:paraId="0E5E2DA2" w14:textId="77777777" w:rsidR="00E33980" w:rsidRDefault="008A057C">
      <w:pPr>
        <w:pStyle w:val="SourceCode"/>
      </w:pPr>
      <w:r>
        <w:t>[[package]]</w:t>
      </w:r>
    </w:p>
    <w:p w14:paraId="4E094CBC" w14:textId="77777777" w:rsidR="00E33980" w:rsidRDefault="008A057C">
      <w:pPr>
        <w:pStyle w:val="SourceCode"/>
      </w:pPr>
      <w:r>
        <w:t>name = "hybrid-array"</w:t>
      </w:r>
    </w:p>
    <w:p w14:paraId="55D19A91" w14:textId="77777777" w:rsidR="00E33980" w:rsidRDefault="008A057C">
      <w:pPr>
        <w:pStyle w:val="SourceCode"/>
      </w:pPr>
      <w:r>
        <w:t>version = "0.4.15"</w:t>
      </w:r>
    </w:p>
    <w:p w14:paraId="65239772" w14:textId="77777777" w:rsidR="00E33980" w:rsidRDefault="008A057C">
      <w:pPr>
        <w:pStyle w:val="SourceCode"/>
      </w:pPr>
      <w:r>
        <w:t>source = "registry+https://github.com/rust-lang/crates.io-index"</w:t>
      </w:r>
    </w:p>
    <w:p w14:paraId="2175EA66" w14:textId="77777777" w:rsidR="00E33980" w:rsidRDefault="008A057C">
      <w:pPr>
        <w:pStyle w:val="SourceCode"/>
      </w:pPr>
      <w:r>
        <w:t>checksum = "27f864f10dfb56725ce5ce5472bc52252c8f93a4ab86327122cebf62c5f59a17"</w:t>
      </w:r>
    </w:p>
    <w:p w14:paraId="43AE19CE" w14:textId="77777777" w:rsidR="00E33980" w:rsidRDefault="008A057C">
      <w:pPr>
        <w:pStyle w:val="SourceCode"/>
      </w:pPr>
      <w:r>
        <w:t>dependencies = [</w:t>
      </w:r>
    </w:p>
    <w:p w14:paraId="0920CA02" w14:textId="77777777" w:rsidR="00E33980" w:rsidRDefault="008A057C">
      <w:pPr>
        <w:pStyle w:val="SourceCode"/>
      </w:pPr>
      <w:r>
        <w:t xml:space="preserve"> "typenum",</w:t>
      </w:r>
    </w:p>
    <w:p w14:paraId="49F25DDB" w14:textId="77777777" w:rsidR="00E33980" w:rsidRDefault="008A057C">
      <w:pPr>
        <w:pStyle w:val="SourceCode"/>
      </w:pPr>
      <w:r>
        <w:t>]</w:t>
      </w:r>
    </w:p>
    <w:p w14:paraId="72077E10" w14:textId="77777777" w:rsidR="00E33980" w:rsidRDefault="00E33980">
      <w:pPr>
        <w:pStyle w:val="SourceCode"/>
      </w:pPr>
    </w:p>
    <w:p w14:paraId="247C0E0C" w14:textId="77777777" w:rsidR="00E33980" w:rsidRDefault="008A057C">
      <w:pPr>
        <w:pStyle w:val="SourceCode"/>
      </w:pPr>
      <w:r>
        <w:t>[[package]]</w:t>
      </w:r>
    </w:p>
    <w:p w14:paraId="46339AEE" w14:textId="77777777" w:rsidR="00E33980" w:rsidRDefault="008A057C">
      <w:pPr>
        <w:pStyle w:val="SourceCode"/>
      </w:pPr>
      <w:r>
        <w:t>name = "hyper"</w:t>
      </w:r>
    </w:p>
    <w:p w14:paraId="44CB7B9F" w14:textId="77777777" w:rsidR="00E33980" w:rsidRDefault="008A057C">
      <w:pPr>
        <w:pStyle w:val="SourceCode"/>
      </w:pPr>
      <w:r>
        <w:t>version = "1.12.0"</w:t>
      </w:r>
    </w:p>
    <w:p w14:paraId="4D525076" w14:textId="77777777" w:rsidR="00E33980" w:rsidRDefault="008A057C">
      <w:pPr>
        <w:pStyle w:val="SourceCode"/>
      </w:pPr>
      <w:r>
        <w:t>source = "registry+https://github.com/rust-lang/crates.io-index"</w:t>
      </w:r>
    </w:p>
    <w:p w14:paraId="69E5A691" w14:textId="77777777" w:rsidR="00E33980" w:rsidRDefault="008A057C">
      <w:pPr>
        <w:pStyle w:val="SourceCode"/>
      </w:pPr>
      <w:r>
        <w:t>checksum = "2c3e324da4c95177d6291d4c8730197c0d1822f8a9766814a4a44fa5ab797c9c"</w:t>
      </w:r>
    </w:p>
    <w:p w14:paraId="2A33F181" w14:textId="77777777" w:rsidR="00E33980" w:rsidRDefault="008A057C">
      <w:pPr>
        <w:pStyle w:val="SourceCode"/>
      </w:pPr>
      <w:r>
        <w:t>dependencies = [</w:t>
      </w:r>
    </w:p>
    <w:p w14:paraId="25C499C3" w14:textId="77777777" w:rsidR="00E33980" w:rsidRDefault="008A057C">
      <w:pPr>
        <w:pStyle w:val="SourceCode"/>
      </w:pPr>
      <w:r>
        <w:t xml:space="preserve"> "atomic-waker",</w:t>
      </w:r>
    </w:p>
    <w:p w14:paraId="024B94A7" w14:textId="77777777" w:rsidR="00E33980" w:rsidRDefault="008A057C">
      <w:pPr>
        <w:pStyle w:val="SourceCode"/>
      </w:pPr>
      <w:r>
        <w:t xml:space="preserve"> "bytes",</w:t>
      </w:r>
    </w:p>
    <w:p w14:paraId="289270BC" w14:textId="77777777" w:rsidR="00E33980" w:rsidRDefault="008A057C">
      <w:pPr>
        <w:pStyle w:val="SourceCode"/>
      </w:pPr>
      <w:r>
        <w:t xml:space="preserve"> "futures-channel",</w:t>
      </w:r>
    </w:p>
    <w:p w14:paraId="14FB9A45" w14:textId="77777777" w:rsidR="00E33980" w:rsidRDefault="008A057C">
      <w:pPr>
        <w:pStyle w:val="SourceCode"/>
      </w:pPr>
      <w:r>
        <w:t xml:space="preserve"> "futures-core",</w:t>
      </w:r>
    </w:p>
    <w:p w14:paraId="1359F580" w14:textId="77777777" w:rsidR="00E33980" w:rsidRDefault="008A057C">
      <w:pPr>
        <w:pStyle w:val="SourceCode"/>
      </w:pPr>
      <w:r>
        <w:t xml:space="preserve"> "h2",</w:t>
      </w:r>
    </w:p>
    <w:p w14:paraId="7D2BFE52" w14:textId="77777777" w:rsidR="00E33980" w:rsidRDefault="008A057C">
      <w:pPr>
        <w:pStyle w:val="SourceCode"/>
      </w:pPr>
      <w:r>
        <w:t xml:space="preserve"> "http",</w:t>
      </w:r>
    </w:p>
    <w:p w14:paraId="1BC8934A" w14:textId="77777777" w:rsidR="00E33980" w:rsidRDefault="008A057C">
      <w:pPr>
        <w:pStyle w:val="SourceCode"/>
      </w:pPr>
      <w:r>
        <w:t xml:space="preserve"> "http-body",</w:t>
      </w:r>
    </w:p>
    <w:p w14:paraId="78C74F54" w14:textId="77777777" w:rsidR="00E33980" w:rsidRDefault="008A057C">
      <w:pPr>
        <w:pStyle w:val="SourceCode"/>
      </w:pPr>
      <w:r>
        <w:t xml:space="preserve"> "httparse",</w:t>
      </w:r>
    </w:p>
    <w:p w14:paraId="113B345E" w14:textId="77777777" w:rsidR="00E33980" w:rsidRDefault="008A057C">
      <w:pPr>
        <w:pStyle w:val="SourceCode"/>
      </w:pPr>
      <w:r>
        <w:t xml:space="preserve"> "httpdate",</w:t>
      </w:r>
    </w:p>
    <w:p w14:paraId="2754AE86" w14:textId="77777777" w:rsidR="00E33980" w:rsidRDefault="008A057C">
      <w:pPr>
        <w:pStyle w:val="SourceCode"/>
      </w:pPr>
      <w:r>
        <w:t xml:space="preserve"> "itoa",</w:t>
      </w:r>
    </w:p>
    <w:p w14:paraId="76B8233E" w14:textId="77777777" w:rsidR="00E33980" w:rsidRDefault="008A057C">
      <w:pPr>
        <w:pStyle w:val="SourceCode"/>
      </w:pPr>
      <w:r>
        <w:t xml:space="preserve"> "pin-project-lite",</w:t>
      </w:r>
    </w:p>
    <w:p w14:paraId="112CF631" w14:textId="77777777" w:rsidR="00E33980" w:rsidRDefault="008A057C">
      <w:pPr>
        <w:pStyle w:val="SourceCode"/>
      </w:pPr>
      <w:r>
        <w:t xml:space="preserve"> "smallvec",</w:t>
      </w:r>
    </w:p>
    <w:p w14:paraId="04ED623D" w14:textId="77777777" w:rsidR="00E33980" w:rsidRDefault="008A057C">
      <w:pPr>
        <w:pStyle w:val="SourceCode"/>
      </w:pPr>
      <w:r>
        <w:t xml:space="preserve"> "tokio",</w:t>
      </w:r>
    </w:p>
    <w:p w14:paraId="21DE66A0" w14:textId="77777777" w:rsidR="00E33980" w:rsidRDefault="008A057C">
      <w:pPr>
        <w:pStyle w:val="SourceCode"/>
      </w:pPr>
      <w:r>
        <w:t>]</w:t>
      </w:r>
    </w:p>
    <w:p w14:paraId="6C13BEE5" w14:textId="77777777" w:rsidR="00E33980" w:rsidRDefault="00E33980">
      <w:pPr>
        <w:pStyle w:val="SourceCode"/>
      </w:pPr>
    </w:p>
    <w:p w14:paraId="4C8F4EED" w14:textId="77777777" w:rsidR="00E33980" w:rsidRDefault="008A057C">
      <w:pPr>
        <w:pStyle w:val="SourceCode"/>
      </w:pPr>
      <w:r>
        <w:t>[[package]]</w:t>
      </w:r>
    </w:p>
    <w:p w14:paraId="30D3BE21" w14:textId="77777777" w:rsidR="00E33980" w:rsidRDefault="008A057C">
      <w:pPr>
        <w:pStyle w:val="SourceCode"/>
      </w:pPr>
      <w:r>
        <w:t>name = "hyper-util"</w:t>
      </w:r>
    </w:p>
    <w:p w14:paraId="4631BE45" w14:textId="77777777" w:rsidR="00E33980" w:rsidRDefault="008A057C">
      <w:pPr>
        <w:pStyle w:val="SourceCode"/>
      </w:pPr>
      <w:r>
        <w:t>version = "0.1.21"</w:t>
      </w:r>
    </w:p>
    <w:p w14:paraId="7D5D4570" w14:textId="77777777" w:rsidR="00E33980" w:rsidRDefault="008A057C">
      <w:pPr>
        <w:pStyle w:val="SourceCode"/>
      </w:pPr>
      <w:r>
        <w:t>source = "registry+https://github.com/rust-lang/crates.io-index"</w:t>
      </w:r>
    </w:p>
    <w:p w14:paraId="7E3DDADC" w14:textId="77777777" w:rsidR="00E33980" w:rsidRDefault="008A057C">
      <w:pPr>
        <w:pStyle w:val="SourceCode"/>
      </w:pPr>
      <w:r>
        <w:t>checksum = "ddc03d96684f9226b8a787cdb71488417b53ab5ea8fdb1dac946cb9431cc8bff"</w:t>
      </w:r>
    </w:p>
    <w:p w14:paraId="26022FD2" w14:textId="77777777" w:rsidR="00E33980" w:rsidRDefault="008A057C">
      <w:pPr>
        <w:pStyle w:val="SourceCode"/>
      </w:pPr>
      <w:r>
        <w:t>dependencies = [</w:t>
      </w:r>
    </w:p>
    <w:p w14:paraId="3CF1558B" w14:textId="77777777" w:rsidR="00E33980" w:rsidRDefault="008A057C">
      <w:pPr>
        <w:pStyle w:val="SourceCode"/>
      </w:pPr>
      <w:r>
        <w:t xml:space="preserve"> "bytes",</w:t>
      </w:r>
    </w:p>
    <w:p w14:paraId="116B8F90" w14:textId="77777777" w:rsidR="00E33980" w:rsidRDefault="008A057C">
      <w:pPr>
        <w:pStyle w:val="SourceCode"/>
      </w:pPr>
      <w:r>
        <w:t xml:space="preserve"> "http",</w:t>
      </w:r>
    </w:p>
    <w:p w14:paraId="666F4786" w14:textId="77777777" w:rsidR="00E33980" w:rsidRDefault="008A057C">
      <w:pPr>
        <w:pStyle w:val="SourceCode"/>
      </w:pPr>
      <w:r>
        <w:t xml:space="preserve"> "http-body",</w:t>
      </w:r>
    </w:p>
    <w:p w14:paraId="5617D311" w14:textId="77777777" w:rsidR="00E33980" w:rsidRDefault="008A057C">
      <w:pPr>
        <w:pStyle w:val="SourceCode"/>
      </w:pPr>
      <w:r>
        <w:t xml:space="preserve"> "hyper",</w:t>
      </w:r>
    </w:p>
    <w:p w14:paraId="6B0928E3" w14:textId="77777777" w:rsidR="00E33980" w:rsidRDefault="008A057C">
      <w:pPr>
        <w:pStyle w:val="SourceCode"/>
      </w:pPr>
      <w:r>
        <w:t xml:space="preserve"> "pin-project-lite",</w:t>
      </w:r>
    </w:p>
    <w:p w14:paraId="59727404" w14:textId="77777777" w:rsidR="00E33980" w:rsidRDefault="008A057C">
      <w:pPr>
        <w:pStyle w:val="SourceCode"/>
      </w:pPr>
      <w:r>
        <w:t xml:space="preserve"> "tokio",</w:t>
      </w:r>
    </w:p>
    <w:p w14:paraId="16D9987E" w14:textId="77777777" w:rsidR="00E33980" w:rsidRDefault="008A057C">
      <w:pPr>
        <w:pStyle w:val="SourceCode"/>
      </w:pPr>
      <w:r>
        <w:t xml:space="preserve"> "tower-service",</w:t>
      </w:r>
    </w:p>
    <w:p w14:paraId="34BBE7DA" w14:textId="77777777" w:rsidR="00E33980" w:rsidRDefault="008A057C">
      <w:pPr>
        <w:pStyle w:val="SourceCode"/>
      </w:pPr>
      <w:r>
        <w:t>]</w:t>
      </w:r>
    </w:p>
    <w:p w14:paraId="27BA5403" w14:textId="77777777" w:rsidR="00E33980" w:rsidRDefault="00E33980">
      <w:pPr>
        <w:pStyle w:val="SourceCode"/>
      </w:pPr>
    </w:p>
    <w:p w14:paraId="3235CB4F" w14:textId="77777777" w:rsidR="00E33980" w:rsidRDefault="008A057C">
      <w:pPr>
        <w:pStyle w:val="SourceCode"/>
      </w:pPr>
      <w:r>
        <w:t>[[package]]</w:t>
      </w:r>
    </w:p>
    <w:p w14:paraId="54C575D5" w14:textId="77777777" w:rsidR="00E33980" w:rsidRDefault="008A057C">
      <w:pPr>
        <w:pStyle w:val="SourceCode"/>
      </w:pPr>
      <w:r>
        <w:t>name = "icu_collections"</w:t>
      </w:r>
    </w:p>
    <w:p w14:paraId="364647F1" w14:textId="77777777" w:rsidR="00E33980" w:rsidRDefault="008A057C">
      <w:pPr>
        <w:pStyle w:val="SourceCode"/>
      </w:pPr>
      <w:r>
        <w:t>version = "2.3.0"</w:t>
      </w:r>
    </w:p>
    <w:p w14:paraId="4142C10B" w14:textId="77777777" w:rsidR="00E33980" w:rsidRDefault="008A057C">
      <w:pPr>
        <w:pStyle w:val="SourceCode"/>
      </w:pPr>
      <w:r>
        <w:t>source = "registry+https://github.com/rust-lang/crates.io-index"</w:t>
      </w:r>
    </w:p>
    <w:p w14:paraId="38F48A54" w14:textId="77777777" w:rsidR="00E33980" w:rsidRDefault="008A057C">
      <w:pPr>
        <w:pStyle w:val="SourceCode"/>
      </w:pPr>
      <w:r>
        <w:t>checksum = "fa68d21081c4a05d5a901a1c62add574c77048b6a1c67be3b50ce0b60d4ca513"</w:t>
      </w:r>
    </w:p>
    <w:p w14:paraId="186B8F5C" w14:textId="77777777" w:rsidR="00E33980" w:rsidRDefault="008A057C">
      <w:pPr>
        <w:pStyle w:val="SourceCode"/>
      </w:pPr>
      <w:r>
        <w:t>dependencies = [</w:t>
      </w:r>
    </w:p>
    <w:p w14:paraId="716783E7" w14:textId="77777777" w:rsidR="00E33980" w:rsidRDefault="008A057C">
      <w:pPr>
        <w:pStyle w:val="SourceCode"/>
      </w:pPr>
      <w:r>
        <w:t xml:space="preserve"> "displaydoc",</w:t>
      </w:r>
    </w:p>
    <w:p w14:paraId="2B3C19B3" w14:textId="77777777" w:rsidR="00E33980" w:rsidRDefault="008A057C">
      <w:pPr>
        <w:pStyle w:val="SourceCode"/>
      </w:pPr>
      <w:r>
        <w:t xml:space="preserve"> "potential_utf",</w:t>
      </w:r>
    </w:p>
    <w:p w14:paraId="3BB2A758" w14:textId="77777777" w:rsidR="00E33980" w:rsidRDefault="008A057C">
      <w:pPr>
        <w:pStyle w:val="SourceCode"/>
      </w:pPr>
      <w:r>
        <w:t xml:space="preserve"> "utf8_iter",</w:t>
      </w:r>
    </w:p>
    <w:p w14:paraId="4FCAA11A" w14:textId="77777777" w:rsidR="00E33980" w:rsidRDefault="008A057C">
      <w:pPr>
        <w:pStyle w:val="SourceCode"/>
      </w:pPr>
      <w:r>
        <w:t xml:space="preserve"> "yoke",</w:t>
      </w:r>
    </w:p>
    <w:p w14:paraId="2B933CE3" w14:textId="77777777" w:rsidR="00E33980" w:rsidRDefault="008A057C">
      <w:pPr>
        <w:pStyle w:val="SourceCode"/>
      </w:pPr>
      <w:r>
        <w:t xml:space="preserve"> "zerofrom",</w:t>
      </w:r>
    </w:p>
    <w:p w14:paraId="4A938D28" w14:textId="77777777" w:rsidR="00E33980" w:rsidRDefault="008A057C">
      <w:pPr>
        <w:pStyle w:val="SourceCode"/>
      </w:pPr>
      <w:r>
        <w:t xml:space="preserve"> "zerovec",</w:t>
      </w:r>
    </w:p>
    <w:p w14:paraId="199B1651" w14:textId="77777777" w:rsidR="00E33980" w:rsidRDefault="008A057C">
      <w:pPr>
        <w:pStyle w:val="SourceCode"/>
      </w:pPr>
      <w:r>
        <w:t>]</w:t>
      </w:r>
    </w:p>
    <w:p w14:paraId="6DB3F2A5" w14:textId="77777777" w:rsidR="00E33980" w:rsidRDefault="00E33980">
      <w:pPr>
        <w:pStyle w:val="SourceCode"/>
      </w:pPr>
    </w:p>
    <w:p w14:paraId="2B70A040" w14:textId="77777777" w:rsidR="00E33980" w:rsidRDefault="008A057C">
      <w:pPr>
        <w:pStyle w:val="SourceCode"/>
      </w:pPr>
      <w:r>
        <w:t>[[package]]</w:t>
      </w:r>
    </w:p>
    <w:p w14:paraId="1AC077EA" w14:textId="77777777" w:rsidR="00E33980" w:rsidRDefault="008A057C">
      <w:pPr>
        <w:pStyle w:val="SourceCode"/>
      </w:pPr>
      <w:r>
        <w:t>name = "icu_locale_core"</w:t>
      </w:r>
    </w:p>
    <w:p w14:paraId="64C51C7B" w14:textId="77777777" w:rsidR="00E33980" w:rsidRDefault="008A057C">
      <w:pPr>
        <w:pStyle w:val="SourceCode"/>
      </w:pPr>
      <w:r>
        <w:t>version = "2.3.0"</w:t>
      </w:r>
    </w:p>
    <w:p w14:paraId="78E277AB" w14:textId="77777777" w:rsidR="00E33980" w:rsidRDefault="008A057C">
      <w:pPr>
        <w:pStyle w:val="SourceCode"/>
      </w:pPr>
      <w:r>
        <w:t>source = "registry+https://github.com/rust-lang/crates.io-index"</w:t>
      </w:r>
    </w:p>
    <w:p w14:paraId="2315C4EC" w14:textId="77777777" w:rsidR="00E33980" w:rsidRDefault="008A057C">
      <w:pPr>
        <w:pStyle w:val="SourceCode"/>
      </w:pPr>
      <w:r>
        <w:t>checksum = "d56e28588da92eee5c3201a6eff33fabdd49b62269c8938d4ff050ce4d900deb"</w:t>
      </w:r>
    </w:p>
    <w:p w14:paraId="1530577F" w14:textId="77777777" w:rsidR="00E33980" w:rsidRDefault="008A057C">
      <w:pPr>
        <w:pStyle w:val="SourceCode"/>
      </w:pPr>
      <w:r>
        <w:t>dependencies = [</w:t>
      </w:r>
    </w:p>
    <w:p w14:paraId="7A995ABB" w14:textId="77777777" w:rsidR="00E33980" w:rsidRDefault="008A057C">
      <w:pPr>
        <w:pStyle w:val="SourceCode"/>
      </w:pPr>
      <w:r>
        <w:t xml:space="preserve"> "displaydoc",</w:t>
      </w:r>
    </w:p>
    <w:p w14:paraId="683AAF98" w14:textId="77777777" w:rsidR="00E33980" w:rsidRDefault="008A057C">
      <w:pPr>
        <w:pStyle w:val="SourceCode"/>
      </w:pPr>
      <w:r>
        <w:t xml:space="preserve"> "litemap",</w:t>
      </w:r>
    </w:p>
    <w:p w14:paraId="2E6F3735" w14:textId="77777777" w:rsidR="00E33980" w:rsidRDefault="008A057C">
      <w:pPr>
        <w:pStyle w:val="SourceCode"/>
      </w:pPr>
      <w:r>
        <w:t xml:space="preserve"> "tinystr",</w:t>
      </w:r>
    </w:p>
    <w:p w14:paraId="7BA5AFB0" w14:textId="77777777" w:rsidR="00E33980" w:rsidRDefault="008A057C">
      <w:pPr>
        <w:pStyle w:val="SourceCode"/>
      </w:pPr>
      <w:r>
        <w:t xml:space="preserve"> "writeable",</w:t>
      </w:r>
    </w:p>
    <w:p w14:paraId="1E51DF10" w14:textId="77777777" w:rsidR="00E33980" w:rsidRDefault="008A057C">
      <w:pPr>
        <w:pStyle w:val="SourceCode"/>
      </w:pPr>
      <w:r>
        <w:t xml:space="preserve"> "zerovec",</w:t>
      </w:r>
    </w:p>
    <w:p w14:paraId="45E7207C" w14:textId="77777777" w:rsidR="00E33980" w:rsidRDefault="008A057C">
      <w:pPr>
        <w:pStyle w:val="SourceCode"/>
      </w:pPr>
      <w:r>
        <w:t>]</w:t>
      </w:r>
    </w:p>
    <w:p w14:paraId="4ED60D50" w14:textId="77777777" w:rsidR="00E33980" w:rsidRDefault="00E33980">
      <w:pPr>
        <w:pStyle w:val="SourceCode"/>
      </w:pPr>
    </w:p>
    <w:p w14:paraId="04C98EDB" w14:textId="77777777" w:rsidR="00E33980" w:rsidRDefault="008A057C">
      <w:pPr>
        <w:pStyle w:val="SourceCode"/>
      </w:pPr>
      <w:r>
        <w:t>[[package]]</w:t>
      </w:r>
    </w:p>
    <w:p w14:paraId="437A2467" w14:textId="77777777" w:rsidR="00E33980" w:rsidRDefault="008A057C">
      <w:pPr>
        <w:pStyle w:val="SourceCode"/>
      </w:pPr>
      <w:r>
        <w:t>name = "icu_normalizer"</w:t>
      </w:r>
    </w:p>
    <w:p w14:paraId="3FD349C7" w14:textId="77777777" w:rsidR="00E33980" w:rsidRDefault="008A057C">
      <w:pPr>
        <w:pStyle w:val="SourceCode"/>
      </w:pPr>
      <w:r>
        <w:t>version = "2.3.0"</w:t>
      </w:r>
    </w:p>
    <w:p w14:paraId="27C22046" w14:textId="77777777" w:rsidR="00E33980" w:rsidRDefault="008A057C">
      <w:pPr>
        <w:pStyle w:val="SourceCode"/>
      </w:pPr>
      <w:r>
        <w:t>source = "registry+https://github.com/rust-lang/crates.io-index"</w:t>
      </w:r>
    </w:p>
    <w:p w14:paraId="5D5CF41F" w14:textId="77777777" w:rsidR="00E33980" w:rsidRDefault="008A057C">
      <w:pPr>
        <w:pStyle w:val="SourceCode"/>
      </w:pPr>
      <w:r>
        <w:t>checksum = "12f9cf5f235641ed274641dd81c3f28d870e276763d0797aeeab72317b1c646f"</w:t>
      </w:r>
    </w:p>
    <w:p w14:paraId="520E292B" w14:textId="77777777" w:rsidR="00E33980" w:rsidRDefault="008A057C">
      <w:pPr>
        <w:pStyle w:val="SourceCode"/>
      </w:pPr>
      <w:r>
        <w:t>dependencies = [</w:t>
      </w:r>
    </w:p>
    <w:p w14:paraId="044E43A5" w14:textId="77777777" w:rsidR="00E33980" w:rsidRDefault="008A057C">
      <w:pPr>
        <w:pStyle w:val="SourceCode"/>
      </w:pPr>
      <w:r>
        <w:t xml:space="preserve"> "icu_collections",</w:t>
      </w:r>
    </w:p>
    <w:p w14:paraId="4985CF6E" w14:textId="77777777" w:rsidR="00E33980" w:rsidRDefault="008A057C">
      <w:pPr>
        <w:pStyle w:val="SourceCode"/>
      </w:pPr>
      <w:r>
        <w:t xml:space="preserve"> "icu_normalizer_data",</w:t>
      </w:r>
    </w:p>
    <w:p w14:paraId="2D739B89" w14:textId="77777777" w:rsidR="00E33980" w:rsidRDefault="008A057C">
      <w:pPr>
        <w:pStyle w:val="SourceCode"/>
      </w:pPr>
      <w:r>
        <w:t xml:space="preserve"> "icu_properties",</w:t>
      </w:r>
    </w:p>
    <w:p w14:paraId="472291D0" w14:textId="77777777" w:rsidR="00E33980" w:rsidRDefault="008A057C">
      <w:pPr>
        <w:pStyle w:val="SourceCode"/>
      </w:pPr>
      <w:r>
        <w:t xml:space="preserve"> "icu_provider",</w:t>
      </w:r>
    </w:p>
    <w:p w14:paraId="1440B780" w14:textId="77777777" w:rsidR="00E33980" w:rsidRDefault="008A057C">
      <w:pPr>
        <w:pStyle w:val="SourceCode"/>
      </w:pPr>
      <w:r>
        <w:t xml:space="preserve"> "smallvec",</w:t>
      </w:r>
    </w:p>
    <w:p w14:paraId="11CC624C" w14:textId="77777777" w:rsidR="00E33980" w:rsidRDefault="008A057C">
      <w:pPr>
        <w:pStyle w:val="SourceCode"/>
      </w:pPr>
      <w:r>
        <w:t xml:space="preserve"> "zerovec",</w:t>
      </w:r>
    </w:p>
    <w:p w14:paraId="68E3CB4F" w14:textId="77777777" w:rsidR="00E33980" w:rsidRDefault="008A057C">
      <w:pPr>
        <w:pStyle w:val="SourceCode"/>
      </w:pPr>
      <w:r>
        <w:t>]</w:t>
      </w:r>
    </w:p>
    <w:p w14:paraId="05FB7D67" w14:textId="77777777" w:rsidR="00E33980" w:rsidRDefault="00E33980">
      <w:pPr>
        <w:pStyle w:val="SourceCode"/>
      </w:pPr>
    </w:p>
    <w:p w14:paraId="1C069AE2" w14:textId="77777777" w:rsidR="00E33980" w:rsidRDefault="008A057C">
      <w:pPr>
        <w:pStyle w:val="SourceCode"/>
      </w:pPr>
      <w:r>
        <w:t>[[package]]</w:t>
      </w:r>
    </w:p>
    <w:p w14:paraId="44708800" w14:textId="77777777" w:rsidR="00E33980" w:rsidRDefault="008A057C">
      <w:pPr>
        <w:pStyle w:val="SourceCode"/>
      </w:pPr>
      <w:r>
        <w:t>name = "icu_normalizer_data"</w:t>
      </w:r>
    </w:p>
    <w:p w14:paraId="2C1E2ECF" w14:textId="77777777" w:rsidR="00E33980" w:rsidRDefault="008A057C">
      <w:pPr>
        <w:pStyle w:val="SourceCode"/>
      </w:pPr>
      <w:r>
        <w:t>version = "2.3.0"</w:t>
      </w:r>
    </w:p>
    <w:p w14:paraId="1CF687A1" w14:textId="77777777" w:rsidR="00E33980" w:rsidRDefault="008A057C">
      <w:pPr>
        <w:pStyle w:val="SourceCode"/>
      </w:pPr>
      <w:r>
        <w:t>source = "registry+https://github.com/rust-lang/crates.io-index"</w:t>
      </w:r>
    </w:p>
    <w:p w14:paraId="38BDE974" w14:textId="77777777" w:rsidR="00E33980" w:rsidRDefault="008A057C">
      <w:pPr>
        <w:pStyle w:val="SourceCode"/>
      </w:pPr>
      <w:r>
        <w:t>checksum = "1563da1ed3e0b3bf3d74c9b85917ac9c56464d2f57242270c09c9e752f8021a0"</w:t>
      </w:r>
    </w:p>
    <w:p w14:paraId="68B1E94B" w14:textId="77777777" w:rsidR="00E33980" w:rsidRDefault="00E33980">
      <w:pPr>
        <w:pStyle w:val="SourceCode"/>
      </w:pPr>
    </w:p>
    <w:p w14:paraId="0C4FE081" w14:textId="77777777" w:rsidR="00E33980" w:rsidRDefault="008A057C">
      <w:pPr>
        <w:pStyle w:val="SourceCode"/>
      </w:pPr>
      <w:r>
        <w:t>[[package]]</w:t>
      </w:r>
    </w:p>
    <w:p w14:paraId="6F646ACF" w14:textId="77777777" w:rsidR="00E33980" w:rsidRDefault="008A057C">
      <w:pPr>
        <w:pStyle w:val="SourceCode"/>
      </w:pPr>
      <w:r>
        <w:t>name = "icu_properties"</w:t>
      </w:r>
    </w:p>
    <w:p w14:paraId="7A627F02" w14:textId="77777777" w:rsidR="00E33980" w:rsidRDefault="008A057C">
      <w:pPr>
        <w:pStyle w:val="SourceCode"/>
      </w:pPr>
      <w:r>
        <w:t>version = "2.3.0"</w:t>
      </w:r>
    </w:p>
    <w:p w14:paraId="2FAF5AA7" w14:textId="77777777" w:rsidR="00E33980" w:rsidRDefault="008A057C">
      <w:pPr>
        <w:pStyle w:val="SourceCode"/>
      </w:pPr>
      <w:r>
        <w:t>source = "registry+https://github.com/rust-lang/crates.io-index"</w:t>
      </w:r>
    </w:p>
    <w:p w14:paraId="753573EF" w14:textId="77777777" w:rsidR="00E33980" w:rsidRDefault="008A057C">
      <w:pPr>
        <w:pStyle w:val="SourceCode"/>
      </w:pPr>
      <w:r>
        <w:t>checksum = "7e7ca276ad3145661a65914e6daf131ca5120cd3dcee8f8f3214b8875184a148"</w:t>
      </w:r>
    </w:p>
    <w:p w14:paraId="1EAD8BAA" w14:textId="77777777" w:rsidR="00E33980" w:rsidRDefault="008A057C">
      <w:pPr>
        <w:pStyle w:val="SourceCode"/>
      </w:pPr>
      <w:r>
        <w:t>dependencies = [</w:t>
      </w:r>
    </w:p>
    <w:p w14:paraId="02D3CBB5" w14:textId="77777777" w:rsidR="00E33980" w:rsidRDefault="008A057C">
      <w:pPr>
        <w:pStyle w:val="SourceCode"/>
      </w:pPr>
      <w:r>
        <w:t xml:space="preserve"> "displaydoc",</w:t>
      </w:r>
    </w:p>
    <w:p w14:paraId="123A9528" w14:textId="77777777" w:rsidR="00E33980" w:rsidRDefault="008A057C">
      <w:pPr>
        <w:pStyle w:val="SourceCode"/>
      </w:pPr>
      <w:r>
        <w:t xml:space="preserve"> "icu_collections",</w:t>
      </w:r>
    </w:p>
    <w:p w14:paraId="6C78CE10" w14:textId="77777777" w:rsidR="00E33980" w:rsidRDefault="008A057C">
      <w:pPr>
        <w:pStyle w:val="SourceCode"/>
      </w:pPr>
      <w:r>
        <w:t xml:space="preserve"> "icu_locale_core",</w:t>
      </w:r>
    </w:p>
    <w:p w14:paraId="718624EF" w14:textId="77777777" w:rsidR="00E33980" w:rsidRDefault="008A057C">
      <w:pPr>
        <w:pStyle w:val="SourceCode"/>
      </w:pPr>
      <w:r>
        <w:t xml:space="preserve"> "icu_properties_data",</w:t>
      </w:r>
    </w:p>
    <w:p w14:paraId="4243DF08" w14:textId="77777777" w:rsidR="00E33980" w:rsidRDefault="008A057C">
      <w:pPr>
        <w:pStyle w:val="SourceCode"/>
      </w:pPr>
      <w:r>
        <w:t xml:space="preserve"> "icu_provider",</w:t>
      </w:r>
    </w:p>
    <w:p w14:paraId="40D019A3" w14:textId="77777777" w:rsidR="00E33980" w:rsidRDefault="008A057C">
      <w:pPr>
        <w:pStyle w:val="SourceCode"/>
      </w:pPr>
      <w:r>
        <w:t xml:space="preserve"> "zerotrie",</w:t>
      </w:r>
    </w:p>
    <w:p w14:paraId="0A7452FE" w14:textId="77777777" w:rsidR="00E33980" w:rsidRDefault="008A057C">
      <w:pPr>
        <w:pStyle w:val="SourceCode"/>
      </w:pPr>
      <w:r>
        <w:t xml:space="preserve"> "zerovec",</w:t>
      </w:r>
    </w:p>
    <w:p w14:paraId="2BA08668" w14:textId="77777777" w:rsidR="00E33980" w:rsidRDefault="008A057C">
      <w:pPr>
        <w:pStyle w:val="SourceCode"/>
      </w:pPr>
      <w:r>
        <w:t>]</w:t>
      </w:r>
    </w:p>
    <w:p w14:paraId="48511D18" w14:textId="77777777" w:rsidR="00E33980" w:rsidRDefault="00E33980">
      <w:pPr>
        <w:pStyle w:val="SourceCode"/>
      </w:pPr>
    </w:p>
    <w:p w14:paraId="6AD60F56" w14:textId="77777777" w:rsidR="00E33980" w:rsidRDefault="008A057C">
      <w:pPr>
        <w:pStyle w:val="SourceCode"/>
      </w:pPr>
      <w:r>
        <w:t>[[package]]</w:t>
      </w:r>
    </w:p>
    <w:p w14:paraId="31174C7B" w14:textId="77777777" w:rsidR="00E33980" w:rsidRDefault="008A057C">
      <w:pPr>
        <w:pStyle w:val="SourceCode"/>
      </w:pPr>
      <w:r>
        <w:t>name = "icu_properties_data"</w:t>
      </w:r>
    </w:p>
    <w:p w14:paraId="65DDD66F" w14:textId="77777777" w:rsidR="00E33980" w:rsidRDefault="008A057C">
      <w:pPr>
        <w:pStyle w:val="SourceCode"/>
      </w:pPr>
      <w:r>
        <w:t>version = "2.3.0"</w:t>
      </w:r>
    </w:p>
    <w:p w14:paraId="0A7852AB" w14:textId="77777777" w:rsidR="00E33980" w:rsidRDefault="008A057C">
      <w:pPr>
        <w:pStyle w:val="SourceCode"/>
      </w:pPr>
      <w:r>
        <w:t>source = "registry+https://github.com/rust-lang/crates.io-index"</w:t>
      </w:r>
    </w:p>
    <w:p w14:paraId="450824A4" w14:textId="77777777" w:rsidR="00E33980" w:rsidRDefault="008A057C">
      <w:pPr>
        <w:pStyle w:val="SourceCode"/>
      </w:pPr>
      <w:r>
        <w:t>checksum = "e590f038c1464a96894fd6d10127e90a8be4509f56ff7ecef851b15cee0b7caa"</w:t>
      </w:r>
    </w:p>
    <w:p w14:paraId="64727C18" w14:textId="77777777" w:rsidR="00E33980" w:rsidRDefault="00E33980">
      <w:pPr>
        <w:pStyle w:val="SourceCode"/>
      </w:pPr>
    </w:p>
    <w:p w14:paraId="170FA0BA" w14:textId="77777777" w:rsidR="00E33980" w:rsidRDefault="008A057C">
      <w:pPr>
        <w:pStyle w:val="SourceCode"/>
      </w:pPr>
      <w:r>
        <w:t>[[package]]</w:t>
      </w:r>
    </w:p>
    <w:p w14:paraId="4D95CAA6" w14:textId="77777777" w:rsidR="00E33980" w:rsidRDefault="008A057C">
      <w:pPr>
        <w:pStyle w:val="SourceCode"/>
      </w:pPr>
      <w:r>
        <w:t>name = "icu_provider"</w:t>
      </w:r>
    </w:p>
    <w:p w14:paraId="068C1C4C" w14:textId="77777777" w:rsidR="00E33980" w:rsidRDefault="008A057C">
      <w:pPr>
        <w:pStyle w:val="SourceCode"/>
      </w:pPr>
      <w:r>
        <w:t>version = "2.3.1"</w:t>
      </w:r>
    </w:p>
    <w:p w14:paraId="482648DB" w14:textId="77777777" w:rsidR="00E33980" w:rsidRDefault="008A057C">
      <w:pPr>
        <w:pStyle w:val="SourceCode"/>
      </w:pPr>
      <w:r>
        <w:t>source = "registry+https://github.com/rust-lang/crates.io-index"</w:t>
      </w:r>
    </w:p>
    <w:p w14:paraId="7FC5CAB4" w14:textId="77777777" w:rsidR="00E33980" w:rsidRDefault="008A057C">
      <w:pPr>
        <w:pStyle w:val="SourceCode"/>
      </w:pPr>
      <w:r>
        <w:t>checksum = "d27bbb9d3abbefac45d55f647c9de1d44aafcd1186eb91879afef17c396c3e73"</w:t>
      </w:r>
    </w:p>
    <w:p w14:paraId="61FE50BA" w14:textId="77777777" w:rsidR="00E33980" w:rsidRDefault="008A057C">
      <w:pPr>
        <w:pStyle w:val="SourceCode"/>
      </w:pPr>
      <w:r>
        <w:t>dependencies = [</w:t>
      </w:r>
    </w:p>
    <w:p w14:paraId="746BDACA" w14:textId="77777777" w:rsidR="00E33980" w:rsidRDefault="008A057C">
      <w:pPr>
        <w:pStyle w:val="SourceCode"/>
      </w:pPr>
      <w:r>
        <w:t xml:space="preserve"> "displaydoc",</w:t>
      </w:r>
    </w:p>
    <w:p w14:paraId="68B574D0" w14:textId="77777777" w:rsidR="00E33980" w:rsidRDefault="008A057C">
      <w:pPr>
        <w:pStyle w:val="SourceCode"/>
      </w:pPr>
      <w:r>
        <w:t xml:space="preserve"> "icu_locale_core",</w:t>
      </w:r>
    </w:p>
    <w:p w14:paraId="144F2C1A" w14:textId="77777777" w:rsidR="00E33980" w:rsidRDefault="008A057C">
      <w:pPr>
        <w:pStyle w:val="SourceCode"/>
      </w:pPr>
      <w:r>
        <w:t xml:space="preserve"> "writeable",</w:t>
      </w:r>
    </w:p>
    <w:p w14:paraId="3C5BA16F" w14:textId="77777777" w:rsidR="00E33980" w:rsidRDefault="008A057C">
      <w:pPr>
        <w:pStyle w:val="SourceCode"/>
      </w:pPr>
      <w:r>
        <w:t xml:space="preserve"> "yoke",</w:t>
      </w:r>
    </w:p>
    <w:p w14:paraId="224CFDD0" w14:textId="77777777" w:rsidR="00E33980" w:rsidRDefault="008A057C">
      <w:pPr>
        <w:pStyle w:val="SourceCode"/>
      </w:pPr>
      <w:r>
        <w:t xml:space="preserve"> "zerofrom",</w:t>
      </w:r>
    </w:p>
    <w:p w14:paraId="7EB1C9E8" w14:textId="77777777" w:rsidR="00E33980" w:rsidRDefault="008A057C">
      <w:pPr>
        <w:pStyle w:val="SourceCode"/>
      </w:pPr>
      <w:r>
        <w:t xml:space="preserve"> "zerotrie",</w:t>
      </w:r>
    </w:p>
    <w:p w14:paraId="059BD613" w14:textId="77777777" w:rsidR="00E33980" w:rsidRDefault="008A057C">
      <w:pPr>
        <w:pStyle w:val="SourceCode"/>
      </w:pPr>
      <w:r>
        <w:t xml:space="preserve"> "zerovec",</w:t>
      </w:r>
    </w:p>
    <w:p w14:paraId="46705611" w14:textId="77777777" w:rsidR="00E33980" w:rsidRDefault="008A057C">
      <w:pPr>
        <w:pStyle w:val="SourceCode"/>
      </w:pPr>
      <w:r>
        <w:t>]</w:t>
      </w:r>
    </w:p>
    <w:p w14:paraId="5EA2A8BC" w14:textId="77777777" w:rsidR="00E33980" w:rsidRDefault="00E33980">
      <w:pPr>
        <w:pStyle w:val="SourceCode"/>
      </w:pPr>
    </w:p>
    <w:p w14:paraId="213016FB" w14:textId="77777777" w:rsidR="00E33980" w:rsidRDefault="008A057C">
      <w:pPr>
        <w:pStyle w:val="SourceCode"/>
      </w:pPr>
      <w:r>
        <w:t>[[package]]</w:t>
      </w:r>
    </w:p>
    <w:p w14:paraId="4CEE5720" w14:textId="77777777" w:rsidR="00E33980" w:rsidRDefault="008A057C">
      <w:pPr>
        <w:pStyle w:val="SourceCode"/>
      </w:pPr>
      <w:r>
        <w:t>name = "ident_case"</w:t>
      </w:r>
    </w:p>
    <w:p w14:paraId="6E914C73" w14:textId="77777777" w:rsidR="00E33980" w:rsidRDefault="008A057C">
      <w:pPr>
        <w:pStyle w:val="SourceCode"/>
      </w:pPr>
      <w:r>
        <w:t>version = "1.0.1"</w:t>
      </w:r>
    </w:p>
    <w:p w14:paraId="572ED236" w14:textId="77777777" w:rsidR="00E33980" w:rsidRDefault="008A057C">
      <w:pPr>
        <w:pStyle w:val="SourceCode"/>
      </w:pPr>
      <w:r>
        <w:t>source = "registry+https://github.com/rust-lang/crates.io-index"</w:t>
      </w:r>
    </w:p>
    <w:p w14:paraId="3A4333F7" w14:textId="77777777" w:rsidR="00E33980" w:rsidRDefault="008A057C">
      <w:pPr>
        <w:pStyle w:val="SourceCode"/>
      </w:pPr>
      <w:r>
        <w:t>checksum = "b9e0384b61958566e926dc50660321d12159025e767c18e043daf26b70104c39"</w:t>
      </w:r>
    </w:p>
    <w:p w14:paraId="3F2D561C" w14:textId="77777777" w:rsidR="00E33980" w:rsidRDefault="00E33980">
      <w:pPr>
        <w:pStyle w:val="SourceCode"/>
      </w:pPr>
    </w:p>
    <w:p w14:paraId="494D3FAC" w14:textId="77777777" w:rsidR="00E33980" w:rsidRDefault="008A057C">
      <w:pPr>
        <w:pStyle w:val="SourceCode"/>
      </w:pPr>
      <w:r>
        <w:t>[[package]]</w:t>
      </w:r>
    </w:p>
    <w:p w14:paraId="3390789C" w14:textId="77777777" w:rsidR="00E33980" w:rsidRDefault="008A057C">
      <w:pPr>
        <w:pStyle w:val="SourceCode"/>
      </w:pPr>
      <w:r>
        <w:t>name = "idna"</w:t>
      </w:r>
    </w:p>
    <w:p w14:paraId="486FCB51" w14:textId="77777777" w:rsidR="00E33980" w:rsidRDefault="008A057C">
      <w:pPr>
        <w:pStyle w:val="SourceCode"/>
      </w:pPr>
      <w:r>
        <w:t>version = "1.1.0"</w:t>
      </w:r>
    </w:p>
    <w:p w14:paraId="03D7C9AE" w14:textId="77777777" w:rsidR="00E33980" w:rsidRDefault="008A057C">
      <w:pPr>
        <w:pStyle w:val="SourceCode"/>
      </w:pPr>
      <w:r>
        <w:t>source = "registry+https://github.com/rust-lang/crates.io-index"</w:t>
      </w:r>
    </w:p>
    <w:p w14:paraId="0860D73B" w14:textId="77777777" w:rsidR="00E33980" w:rsidRDefault="008A057C">
      <w:pPr>
        <w:pStyle w:val="SourceCode"/>
      </w:pPr>
      <w:r>
        <w:t>checksum = "3b0875f23caa03898994f6ddc501886a45c7d3d62d04d2d90788d47be1b1e4de"</w:t>
      </w:r>
    </w:p>
    <w:p w14:paraId="062D9CB2" w14:textId="77777777" w:rsidR="00E33980" w:rsidRDefault="008A057C">
      <w:pPr>
        <w:pStyle w:val="SourceCode"/>
      </w:pPr>
      <w:r>
        <w:t>dependencies = [</w:t>
      </w:r>
    </w:p>
    <w:p w14:paraId="1EE11D3A" w14:textId="77777777" w:rsidR="00E33980" w:rsidRDefault="008A057C">
      <w:pPr>
        <w:pStyle w:val="SourceCode"/>
      </w:pPr>
      <w:r>
        <w:t xml:space="preserve"> "idna_adapter",</w:t>
      </w:r>
    </w:p>
    <w:p w14:paraId="3D2AF544" w14:textId="77777777" w:rsidR="00E33980" w:rsidRDefault="008A057C">
      <w:pPr>
        <w:pStyle w:val="SourceCode"/>
      </w:pPr>
      <w:r>
        <w:t xml:space="preserve"> "smallvec",</w:t>
      </w:r>
    </w:p>
    <w:p w14:paraId="340FF836" w14:textId="77777777" w:rsidR="00E33980" w:rsidRDefault="008A057C">
      <w:pPr>
        <w:pStyle w:val="SourceCode"/>
      </w:pPr>
      <w:r>
        <w:t xml:space="preserve"> "utf8_iter",</w:t>
      </w:r>
    </w:p>
    <w:p w14:paraId="63B20688" w14:textId="77777777" w:rsidR="00E33980" w:rsidRDefault="008A057C">
      <w:pPr>
        <w:pStyle w:val="SourceCode"/>
      </w:pPr>
      <w:r>
        <w:t>]</w:t>
      </w:r>
    </w:p>
    <w:p w14:paraId="3FB18438" w14:textId="77777777" w:rsidR="00E33980" w:rsidRDefault="00E33980">
      <w:pPr>
        <w:pStyle w:val="SourceCode"/>
      </w:pPr>
    </w:p>
    <w:p w14:paraId="182A3901" w14:textId="77777777" w:rsidR="00E33980" w:rsidRDefault="008A057C">
      <w:pPr>
        <w:pStyle w:val="SourceCode"/>
      </w:pPr>
      <w:r>
        <w:t>[[package]]</w:t>
      </w:r>
    </w:p>
    <w:p w14:paraId="26D99AFB" w14:textId="77777777" w:rsidR="00E33980" w:rsidRDefault="008A057C">
      <w:pPr>
        <w:pStyle w:val="SourceCode"/>
      </w:pPr>
      <w:r>
        <w:t>name = "idna_adapter"</w:t>
      </w:r>
    </w:p>
    <w:p w14:paraId="051B4AD5" w14:textId="77777777" w:rsidR="00E33980" w:rsidRDefault="008A057C">
      <w:pPr>
        <w:pStyle w:val="SourceCode"/>
      </w:pPr>
      <w:r>
        <w:t>version = "1.2.2"</w:t>
      </w:r>
    </w:p>
    <w:p w14:paraId="031270F9" w14:textId="77777777" w:rsidR="00E33980" w:rsidRDefault="008A057C">
      <w:pPr>
        <w:pStyle w:val="SourceCode"/>
      </w:pPr>
      <w:r>
        <w:t>source = "registry+https://github.com/rust-lang/crates.io-index"</w:t>
      </w:r>
    </w:p>
    <w:p w14:paraId="7584BEA5" w14:textId="77777777" w:rsidR="00E33980" w:rsidRDefault="008A057C">
      <w:pPr>
        <w:pStyle w:val="SourceCode"/>
      </w:pPr>
      <w:r>
        <w:t>checksum = "cb68373c0d6620ef8105e855e7745e18b0d00d3bdb07fb532e434244cdb9a714"</w:t>
      </w:r>
    </w:p>
    <w:p w14:paraId="0092B702" w14:textId="77777777" w:rsidR="00E33980" w:rsidRDefault="008A057C">
      <w:pPr>
        <w:pStyle w:val="SourceCode"/>
      </w:pPr>
      <w:r>
        <w:t>dependencies = [</w:t>
      </w:r>
    </w:p>
    <w:p w14:paraId="178383E6" w14:textId="77777777" w:rsidR="00E33980" w:rsidRDefault="008A057C">
      <w:pPr>
        <w:pStyle w:val="SourceCode"/>
      </w:pPr>
      <w:r>
        <w:t xml:space="preserve"> "icu_normalizer",</w:t>
      </w:r>
    </w:p>
    <w:p w14:paraId="2B67BC90" w14:textId="77777777" w:rsidR="00E33980" w:rsidRDefault="008A057C">
      <w:pPr>
        <w:pStyle w:val="SourceCode"/>
      </w:pPr>
      <w:r>
        <w:t xml:space="preserve"> "icu_properties",</w:t>
      </w:r>
    </w:p>
    <w:p w14:paraId="45B9B385" w14:textId="77777777" w:rsidR="00E33980" w:rsidRDefault="008A057C">
      <w:pPr>
        <w:pStyle w:val="SourceCode"/>
      </w:pPr>
      <w:r>
        <w:t>]</w:t>
      </w:r>
    </w:p>
    <w:p w14:paraId="0028D74A" w14:textId="77777777" w:rsidR="00E33980" w:rsidRDefault="00E33980">
      <w:pPr>
        <w:pStyle w:val="SourceCode"/>
      </w:pPr>
    </w:p>
    <w:p w14:paraId="39D7E522" w14:textId="77777777" w:rsidR="00E33980" w:rsidRDefault="008A057C">
      <w:pPr>
        <w:pStyle w:val="SourceCode"/>
      </w:pPr>
      <w:r>
        <w:t>[[package]]</w:t>
      </w:r>
    </w:p>
    <w:p w14:paraId="2A7E2C7C" w14:textId="77777777" w:rsidR="00E33980" w:rsidRDefault="008A057C">
      <w:pPr>
        <w:pStyle w:val="SourceCode"/>
      </w:pPr>
      <w:r>
        <w:t>name = "indexmap"</w:t>
      </w:r>
    </w:p>
    <w:p w14:paraId="457D5ED3" w14:textId="77777777" w:rsidR="00E33980" w:rsidRDefault="008A057C">
      <w:pPr>
        <w:pStyle w:val="SourceCode"/>
      </w:pPr>
      <w:r>
        <w:t>version = "2.14.2"</w:t>
      </w:r>
    </w:p>
    <w:p w14:paraId="75AB8CF5" w14:textId="77777777" w:rsidR="00E33980" w:rsidRDefault="008A057C">
      <w:pPr>
        <w:pStyle w:val="SourceCode"/>
      </w:pPr>
      <w:r>
        <w:t>source = "registry+https://github.com/rust-lang/crates.io-index"</w:t>
      </w:r>
    </w:p>
    <w:p w14:paraId="514B77B5" w14:textId="77777777" w:rsidR="00E33980" w:rsidRDefault="008A057C">
      <w:pPr>
        <w:pStyle w:val="SourceCode"/>
      </w:pPr>
      <w:r>
        <w:t>checksum = "cc4e190f5d26ca7051642629da2c52fc03bde85a03197c99408dcd291734c855"</w:t>
      </w:r>
    </w:p>
    <w:p w14:paraId="573C3963" w14:textId="77777777" w:rsidR="00E33980" w:rsidRDefault="008A057C">
      <w:pPr>
        <w:pStyle w:val="SourceCode"/>
      </w:pPr>
      <w:r>
        <w:t>dependencies = [</w:t>
      </w:r>
    </w:p>
    <w:p w14:paraId="3C72749D" w14:textId="77777777" w:rsidR="00E33980" w:rsidRDefault="008A057C">
      <w:pPr>
        <w:pStyle w:val="SourceCode"/>
      </w:pPr>
      <w:r>
        <w:t xml:space="preserve"> "equivalent",</w:t>
      </w:r>
    </w:p>
    <w:p w14:paraId="0DF08939" w14:textId="77777777" w:rsidR="00E33980" w:rsidRDefault="008A057C">
      <w:pPr>
        <w:pStyle w:val="SourceCode"/>
      </w:pPr>
      <w:r>
        <w:t xml:space="preserve"> "hashbrown",</w:t>
      </w:r>
    </w:p>
    <w:p w14:paraId="5FCD0F8B" w14:textId="77777777" w:rsidR="00E33980" w:rsidRDefault="008A057C">
      <w:pPr>
        <w:pStyle w:val="SourceCode"/>
      </w:pPr>
      <w:r>
        <w:t>]</w:t>
      </w:r>
    </w:p>
    <w:p w14:paraId="58DA3E68" w14:textId="77777777" w:rsidR="00E33980" w:rsidRDefault="00E33980">
      <w:pPr>
        <w:pStyle w:val="SourceCode"/>
      </w:pPr>
    </w:p>
    <w:p w14:paraId="4798FFBC" w14:textId="77777777" w:rsidR="00E33980" w:rsidRDefault="008A057C">
      <w:pPr>
        <w:pStyle w:val="SourceCode"/>
      </w:pPr>
      <w:r>
        <w:t>[[package]]</w:t>
      </w:r>
    </w:p>
    <w:p w14:paraId="5397B4F9" w14:textId="77777777" w:rsidR="00E33980" w:rsidRDefault="008A057C">
      <w:pPr>
        <w:pStyle w:val="SourceCode"/>
      </w:pPr>
      <w:r>
        <w:t>name = "io-enum"</w:t>
      </w:r>
    </w:p>
    <w:p w14:paraId="7E06A0F3" w14:textId="77777777" w:rsidR="00E33980" w:rsidRDefault="008A057C">
      <w:pPr>
        <w:pStyle w:val="SourceCode"/>
      </w:pPr>
      <w:r>
        <w:t>version = "1.3.0"</w:t>
      </w:r>
    </w:p>
    <w:p w14:paraId="5F598B14" w14:textId="77777777" w:rsidR="00E33980" w:rsidRDefault="008A057C">
      <w:pPr>
        <w:pStyle w:val="SourceCode"/>
      </w:pPr>
      <w:r>
        <w:t>source = "registry+https://github.com/rust-lang/crates.io-index"</w:t>
      </w:r>
    </w:p>
    <w:p w14:paraId="09396166" w14:textId="77777777" w:rsidR="00E33980" w:rsidRDefault="008A057C">
      <w:pPr>
        <w:pStyle w:val="SourceCode"/>
      </w:pPr>
      <w:r>
        <w:t>checksum = "f859dc81e05e585e93cfc84dffa4fd068d0651ca229c51bca6101c056b63b93a"</w:t>
      </w:r>
    </w:p>
    <w:p w14:paraId="795A4571" w14:textId="77777777" w:rsidR="00E33980" w:rsidRDefault="008A057C">
      <w:pPr>
        <w:pStyle w:val="SourceCode"/>
      </w:pPr>
      <w:r>
        <w:t>dependencies = [</w:t>
      </w:r>
    </w:p>
    <w:p w14:paraId="1726F385" w14:textId="77777777" w:rsidR="00E33980" w:rsidRDefault="008A057C">
      <w:pPr>
        <w:pStyle w:val="SourceCode"/>
      </w:pPr>
      <w:r>
        <w:t xml:space="preserve"> "derive_utils",</w:t>
      </w:r>
    </w:p>
    <w:p w14:paraId="4C58E558" w14:textId="77777777" w:rsidR="00E33980" w:rsidRDefault="008A057C">
      <w:pPr>
        <w:pStyle w:val="SourceCode"/>
      </w:pPr>
      <w:r>
        <w:t>]</w:t>
      </w:r>
    </w:p>
    <w:p w14:paraId="09634B5F" w14:textId="77777777" w:rsidR="00E33980" w:rsidRDefault="00E33980">
      <w:pPr>
        <w:pStyle w:val="SourceCode"/>
      </w:pPr>
    </w:p>
    <w:p w14:paraId="414F2C4A" w14:textId="77777777" w:rsidR="00E33980" w:rsidRDefault="008A057C">
      <w:pPr>
        <w:pStyle w:val="SourceCode"/>
      </w:pPr>
      <w:r>
        <w:t>[[package]]</w:t>
      </w:r>
    </w:p>
    <w:p w14:paraId="1562F63E" w14:textId="77777777" w:rsidR="00E33980" w:rsidRDefault="008A057C">
      <w:pPr>
        <w:pStyle w:val="SourceCode"/>
      </w:pPr>
      <w:r>
        <w:t>name = "itoa"</w:t>
      </w:r>
    </w:p>
    <w:p w14:paraId="108D5675" w14:textId="77777777" w:rsidR="00E33980" w:rsidRDefault="008A057C">
      <w:pPr>
        <w:pStyle w:val="SourceCode"/>
      </w:pPr>
      <w:r>
        <w:t>version = "1.0.18"</w:t>
      </w:r>
    </w:p>
    <w:p w14:paraId="193A873F" w14:textId="77777777" w:rsidR="00E33980" w:rsidRDefault="008A057C">
      <w:pPr>
        <w:pStyle w:val="SourceCode"/>
      </w:pPr>
      <w:r>
        <w:t>source = "registry+https://github.com/rust-lang/crates.io-index"</w:t>
      </w:r>
    </w:p>
    <w:p w14:paraId="75632CF6" w14:textId="77777777" w:rsidR="00E33980" w:rsidRDefault="008A057C">
      <w:pPr>
        <w:pStyle w:val="SourceCode"/>
      </w:pPr>
      <w:r>
        <w:t>checksum = "8f42a60cbdf9a97f5d2305f08a87dc4e09308d1276d28c869c684d7777685682"</w:t>
      </w:r>
    </w:p>
    <w:p w14:paraId="78C0D898" w14:textId="77777777" w:rsidR="00E33980" w:rsidRDefault="00E33980">
      <w:pPr>
        <w:pStyle w:val="SourceCode"/>
      </w:pPr>
    </w:p>
    <w:p w14:paraId="1942298B" w14:textId="77777777" w:rsidR="00E33980" w:rsidRDefault="008A057C">
      <w:pPr>
        <w:pStyle w:val="SourceCode"/>
      </w:pPr>
      <w:r>
        <w:t>[[package]]</w:t>
      </w:r>
    </w:p>
    <w:p w14:paraId="1A4089BF" w14:textId="77777777" w:rsidR="00E33980" w:rsidRDefault="008A057C">
      <w:pPr>
        <w:pStyle w:val="SourceCode"/>
      </w:pPr>
      <w:r>
        <w:t>name = "js-sys"</w:t>
      </w:r>
    </w:p>
    <w:p w14:paraId="38F12C78" w14:textId="77777777" w:rsidR="00E33980" w:rsidRDefault="008A057C">
      <w:pPr>
        <w:pStyle w:val="SourceCode"/>
      </w:pPr>
      <w:r>
        <w:t>version = "0.3.106"</w:t>
      </w:r>
    </w:p>
    <w:p w14:paraId="1743C765" w14:textId="77777777" w:rsidR="00E33980" w:rsidRDefault="008A057C">
      <w:pPr>
        <w:pStyle w:val="SourceCode"/>
      </w:pPr>
      <w:r>
        <w:t>source = "registry+https://github.com/rust-lang/crates.io-index"</w:t>
      </w:r>
    </w:p>
    <w:p w14:paraId="1E453254" w14:textId="77777777" w:rsidR="00E33980" w:rsidRDefault="008A057C">
      <w:pPr>
        <w:pStyle w:val="SourceCode"/>
      </w:pPr>
      <w:r>
        <w:t>checksum = "7883d941dae510fb2d978fc3fe018c71c9e2892fd38854de3e8b92c2e5ad9cc5"</w:t>
      </w:r>
    </w:p>
    <w:p w14:paraId="5FA882AD" w14:textId="77777777" w:rsidR="00E33980" w:rsidRDefault="008A057C">
      <w:pPr>
        <w:pStyle w:val="SourceCode"/>
      </w:pPr>
      <w:r>
        <w:t>dependencies = [</w:t>
      </w:r>
    </w:p>
    <w:p w14:paraId="5EAA0F99" w14:textId="77777777" w:rsidR="00E33980" w:rsidRDefault="008A057C">
      <w:pPr>
        <w:pStyle w:val="SourceCode"/>
      </w:pPr>
      <w:r>
        <w:t xml:space="preserve"> "cfg-if",</w:t>
      </w:r>
    </w:p>
    <w:p w14:paraId="3D2537E0" w14:textId="77777777" w:rsidR="00E33980" w:rsidRDefault="008A057C">
      <w:pPr>
        <w:pStyle w:val="SourceCode"/>
      </w:pPr>
      <w:r>
        <w:t xml:space="preserve"> "futures-util",</w:t>
      </w:r>
    </w:p>
    <w:p w14:paraId="57DD574D" w14:textId="77777777" w:rsidR="00E33980" w:rsidRDefault="008A057C">
      <w:pPr>
        <w:pStyle w:val="SourceCode"/>
      </w:pPr>
      <w:r>
        <w:t xml:space="preserve"> "wasm-bindgen",</w:t>
      </w:r>
    </w:p>
    <w:p w14:paraId="616B1763" w14:textId="77777777" w:rsidR="00E33980" w:rsidRDefault="008A057C">
      <w:pPr>
        <w:pStyle w:val="SourceCode"/>
      </w:pPr>
      <w:r>
        <w:t>]</w:t>
      </w:r>
    </w:p>
    <w:p w14:paraId="646D18D0" w14:textId="77777777" w:rsidR="00E33980" w:rsidRDefault="00E33980">
      <w:pPr>
        <w:pStyle w:val="SourceCode"/>
      </w:pPr>
    </w:p>
    <w:p w14:paraId="485DDA53" w14:textId="77777777" w:rsidR="00E33980" w:rsidRDefault="008A057C">
      <w:pPr>
        <w:pStyle w:val="SourceCode"/>
      </w:pPr>
      <w:r>
        <w:t>[[package]]</w:t>
      </w:r>
    </w:p>
    <w:p w14:paraId="538D782B" w14:textId="77777777" w:rsidR="00E33980" w:rsidRDefault="008A057C">
      <w:pPr>
        <w:pStyle w:val="SourceCode"/>
      </w:pPr>
      <w:r>
        <w:t>name = "libc"</w:t>
      </w:r>
    </w:p>
    <w:p w14:paraId="7547F78A" w14:textId="77777777" w:rsidR="00E33980" w:rsidRDefault="008A057C">
      <w:pPr>
        <w:pStyle w:val="SourceCode"/>
      </w:pPr>
      <w:r>
        <w:t>version = "0.2.190"</w:t>
      </w:r>
    </w:p>
    <w:p w14:paraId="64F054E1" w14:textId="77777777" w:rsidR="00E33980" w:rsidRDefault="008A057C">
      <w:pPr>
        <w:pStyle w:val="SourceCode"/>
      </w:pPr>
      <w:r>
        <w:t>source = "registry+https://github.com/rust-lang/crates.io-index"</w:t>
      </w:r>
    </w:p>
    <w:p w14:paraId="72F51D5E" w14:textId="77777777" w:rsidR="00E33980" w:rsidRDefault="008A057C">
      <w:pPr>
        <w:pStyle w:val="SourceCode"/>
      </w:pPr>
      <w:r>
        <w:t>checksum = "ce5d3ddc6d3fa000eb1536d85e147bfe31aacaba692ed6a876f95cb7c855be78"</w:t>
      </w:r>
    </w:p>
    <w:p w14:paraId="407492FD" w14:textId="77777777" w:rsidR="00E33980" w:rsidRDefault="00E33980">
      <w:pPr>
        <w:pStyle w:val="SourceCode"/>
      </w:pPr>
    </w:p>
    <w:p w14:paraId="5337C6DB" w14:textId="77777777" w:rsidR="00E33980" w:rsidRDefault="008A057C">
      <w:pPr>
        <w:pStyle w:val="SourceCode"/>
      </w:pPr>
      <w:r>
        <w:t>[[package]]</w:t>
      </w:r>
    </w:p>
    <w:p w14:paraId="1DD49C52" w14:textId="77777777" w:rsidR="00E33980" w:rsidRDefault="008A057C">
      <w:pPr>
        <w:pStyle w:val="SourceCode"/>
      </w:pPr>
      <w:r>
        <w:t>name = "libz-sys"</w:t>
      </w:r>
    </w:p>
    <w:p w14:paraId="007DCAB0" w14:textId="77777777" w:rsidR="00E33980" w:rsidRDefault="008A057C">
      <w:pPr>
        <w:pStyle w:val="SourceCode"/>
      </w:pPr>
      <w:r>
        <w:t>version = "1.1.29"</w:t>
      </w:r>
    </w:p>
    <w:p w14:paraId="74D56DB1" w14:textId="77777777" w:rsidR="00E33980" w:rsidRDefault="008A057C">
      <w:pPr>
        <w:pStyle w:val="SourceCode"/>
      </w:pPr>
      <w:r>
        <w:t>source = "registry+https://github.com/rust-lang/crates.io-index"</w:t>
      </w:r>
    </w:p>
    <w:p w14:paraId="3ADE2281" w14:textId="77777777" w:rsidR="00E33980" w:rsidRDefault="008A057C">
      <w:pPr>
        <w:pStyle w:val="SourceCode"/>
      </w:pPr>
      <w:r>
        <w:t>checksum = "85bc9657773828b90eeb625adff10eeac83cc21bbfd8e23a03eaa8a33c9e28d9"</w:t>
      </w:r>
    </w:p>
    <w:p w14:paraId="76DE6FF9" w14:textId="77777777" w:rsidR="00E33980" w:rsidRDefault="008A057C">
      <w:pPr>
        <w:pStyle w:val="SourceCode"/>
      </w:pPr>
      <w:r>
        <w:t>dependencies = [</w:t>
      </w:r>
    </w:p>
    <w:p w14:paraId="4E7A9DBD" w14:textId="77777777" w:rsidR="00E33980" w:rsidRDefault="008A057C">
      <w:pPr>
        <w:pStyle w:val="SourceCode"/>
      </w:pPr>
      <w:r>
        <w:t xml:space="preserve"> "cc",</w:t>
      </w:r>
    </w:p>
    <w:p w14:paraId="51024648" w14:textId="77777777" w:rsidR="00E33980" w:rsidRDefault="008A057C">
      <w:pPr>
        <w:pStyle w:val="SourceCode"/>
      </w:pPr>
      <w:r>
        <w:t xml:space="preserve"> "pkg-config",</w:t>
      </w:r>
    </w:p>
    <w:p w14:paraId="5F4F2434" w14:textId="77777777" w:rsidR="00E33980" w:rsidRDefault="008A057C">
      <w:pPr>
        <w:pStyle w:val="SourceCode"/>
      </w:pPr>
      <w:r>
        <w:t xml:space="preserve"> "vcpkg",</w:t>
      </w:r>
    </w:p>
    <w:p w14:paraId="7A2CB5E1" w14:textId="77777777" w:rsidR="00E33980" w:rsidRDefault="008A057C">
      <w:pPr>
        <w:pStyle w:val="SourceCode"/>
      </w:pPr>
      <w:r>
        <w:t>]</w:t>
      </w:r>
    </w:p>
    <w:p w14:paraId="204A7486" w14:textId="77777777" w:rsidR="00E33980" w:rsidRDefault="00E33980">
      <w:pPr>
        <w:pStyle w:val="SourceCode"/>
      </w:pPr>
    </w:p>
    <w:p w14:paraId="6364EEDA" w14:textId="77777777" w:rsidR="00E33980" w:rsidRDefault="008A057C">
      <w:pPr>
        <w:pStyle w:val="SourceCode"/>
      </w:pPr>
      <w:r>
        <w:t>[[package]]</w:t>
      </w:r>
    </w:p>
    <w:p w14:paraId="322C078C" w14:textId="77777777" w:rsidR="00E33980" w:rsidRDefault="008A057C">
      <w:pPr>
        <w:pStyle w:val="SourceCode"/>
      </w:pPr>
      <w:r>
        <w:t>name = "litemap"</w:t>
      </w:r>
    </w:p>
    <w:p w14:paraId="5E2A6458" w14:textId="77777777" w:rsidR="00E33980" w:rsidRDefault="008A057C">
      <w:pPr>
        <w:pStyle w:val="SourceCode"/>
      </w:pPr>
      <w:r>
        <w:t>version = "0.8.3"</w:t>
      </w:r>
    </w:p>
    <w:p w14:paraId="1B585FAF" w14:textId="77777777" w:rsidR="00E33980" w:rsidRDefault="008A057C">
      <w:pPr>
        <w:pStyle w:val="SourceCode"/>
      </w:pPr>
      <w:r>
        <w:t>source = "registry+https://github.com/rust-lang/crates.io-index"</w:t>
      </w:r>
    </w:p>
    <w:p w14:paraId="285B7CA4" w14:textId="77777777" w:rsidR="00E33980" w:rsidRDefault="008A057C">
      <w:pPr>
        <w:pStyle w:val="SourceCode"/>
      </w:pPr>
      <w:r>
        <w:t>checksum = "47d9d19d1d6efa0109d2f65ff4c85cddd50bd572e5a00127ab10987290bcefae"</w:t>
      </w:r>
    </w:p>
    <w:p w14:paraId="58C95EAB" w14:textId="77777777" w:rsidR="00E33980" w:rsidRDefault="00E33980">
      <w:pPr>
        <w:pStyle w:val="SourceCode"/>
      </w:pPr>
    </w:p>
    <w:p w14:paraId="40419DB6" w14:textId="77777777" w:rsidR="00E33980" w:rsidRDefault="008A057C">
      <w:pPr>
        <w:pStyle w:val="SourceCode"/>
      </w:pPr>
      <w:r>
        <w:t>[[package]]</w:t>
      </w:r>
    </w:p>
    <w:p w14:paraId="304C35EC" w14:textId="77777777" w:rsidR="00E33980" w:rsidRDefault="008A057C">
      <w:pPr>
        <w:pStyle w:val="SourceCode"/>
      </w:pPr>
      <w:r>
        <w:t>name = "lru"</w:t>
      </w:r>
    </w:p>
    <w:p w14:paraId="76BD5A4D" w14:textId="77777777" w:rsidR="00E33980" w:rsidRDefault="008A057C">
      <w:pPr>
        <w:pStyle w:val="SourceCode"/>
      </w:pPr>
      <w:r>
        <w:t>version = "0.18.5"</w:t>
      </w:r>
    </w:p>
    <w:p w14:paraId="593E2552" w14:textId="77777777" w:rsidR="00E33980" w:rsidRDefault="008A057C">
      <w:pPr>
        <w:pStyle w:val="SourceCode"/>
      </w:pPr>
      <w:r>
        <w:t>source = "registry+https://github.com/rust-lang/crates.io-index"</w:t>
      </w:r>
    </w:p>
    <w:p w14:paraId="402AA39D" w14:textId="77777777" w:rsidR="00E33980" w:rsidRDefault="008A057C">
      <w:pPr>
        <w:pStyle w:val="SourceCode"/>
      </w:pPr>
      <w:r>
        <w:t>checksum = "ef9ac18847474e638e3702b76c65d4eb93428471a74778ef0f1be711717f89b5"</w:t>
      </w:r>
    </w:p>
    <w:p w14:paraId="3ED39C4C" w14:textId="77777777" w:rsidR="00E33980" w:rsidRDefault="00E33980">
      <w:pPr>
        <w:pStyle w:val="SourceCode"/>
      </w:pPr>
    </w:p>
    <w:p w14:paraId="571FD66A" w14:textId="77777777" w:rsidR="00E33980" w:rsidRDefault="008A057C">
      <w:pPr>
        <w:pStyle w:val="SourceCode"/>
      </w:pPr>
      <w:r>
        <w:t>[[package]]</w:t>
      </w:r>
    </w:p>
    <w:p w14:paraId="7B71934B" w14:textId="77777777" w:rsidR="00E33980" w:rsidRDefault="008A057C">
      <w:pPr>
        <w:pStyle w:val="SourceCode"/>
      </w:pPr>
      <w:r>
        <w:t>name = "manyhow"</w:t>
      </w:r>
    </w:p>
    <w:p w14:paraId="4F2CAEF0" w14:textId="77777777" w:rsidR="00E33980" w:rsidRDefault="008A057C">
      <w:pPr>
        <w:pStyle w:val="SourceCode"/>
      </w:pPr>
      <w:r>
        <w:t>version = "0.11.4"</w:t>
      </w:r>
    </w:p>
    <w:p w14:paraId="00400F6C" w14:textId="77777777" w:rsidR="00E33980" w:rsidRDefault="008A057C">
      <w:pPr>
        <w:pStyle w:val="SourceCode"/>
      </w:pPr>
      <w:r>
        <w:t>source = "registry+https://github.com/rust-lang/crates.io-index"</w:t>
      </w:r>
    </w:p>
    <w:p w14:paraId="349C5ABB" w14:textId="77777777" w:rsidR="00E33980" w:rsidRDefault="008A057C">
      <w:pPr>
        <w:pStyle w:val="SourceCode"/>
      </w:pPr>
      <w:r>
        <w:t>checksum = "b33efb3ca6d3b07393750d4030418d594ab1139cee518f0dc88db70fec873587"</w:t>
      </w:r>
    </w:p>
    <w:p w14:paraId="6D519020" w14:textId="77777777" w:rsidR="00E33980" w:rsidRDefault="008A057C">
      <w:pPr>
        <w:pStyle w:val="SourceCode"/>
      </w:pPr>
      <w:r>
        <w:t>dependencies = [</w:t>
      </w:r>
    </w:p>
    <w:p w14:paraId="6D12FBD5" w14:textId="77777777" w:rsidR="00E33980" w:rsidRDefault="008A057C">
      <w:pPr>
        <w:pStyle w:val="SourceCode"/>
      </w:pPr>
      <w:r>
        <w:t xml:space="preserve"> "manyhow-macros",</w:t>
      </w:r>
    </w:p>
    <w:p w14:paraId="0C53FCEA" w14:textId="77777777" w:rsidR="00E33980" w:rsidRDefault="008A057C">
      <w:pPr>
        <w:pStyle w:val="SourceCode"/>
      </w:pPr>
      <w:r>
        <w:t xml:space="preserve"> "proc-macro2",</w:t>
      </w:r>
    </w:p>
    <w:p w14:paraId="0D1A4B18" w14:textId="77777777" w:rsidR="00E33980" w:rsidRDefault="008A057C">
      <w:pPr>
        <w:pStyle w:val="SourceCode"/>
      </w:pPr>
      <w:r>
        <w:t xml:space="preserve"> "quote",</w:t>
      </w:r>
    </w:p>
    <w:p w14:paraId="44BF8008" w14:textId="77777777" w:rsidR="00E33980" w:rsidRDefault="008A057C">
      <w:pPr>
        <w:pStyle w:val="SourceCode"/>
      </w:pPr>
      <w:r>
        <w:t xml:space="preserve"> "syn 2.0.119",</w:t>
      </w:r>
    </w:p>
    <w:p w14:paraId="019F821C" w14:textId="77777777" w:rsidR="00E33980" w:rsidRDefault="008A057C">
      <w:pPr>
        <w:pStyle w:val="SourceCode"/>
      </w:pPr>
      <w:r>
        <w:t>]</w:t>
      </w:r>
    </w:p>
    <w:p w14:paraId="5F4F1F6C" w14:textId="77777777" w:rsidR="00E33980" w:rsidRDefault="00E33980">
      <w:pPr>
        <w:pStyle w:val="SourceCode"/>
      </w:pPr>
    </w:p>
    <w:p w14:paraId="7975555D" w14:textId="77777777" w:rsidR="00E33980" w:rsidRDefault="008A057C">
      <w:pPr>
        <w:pStyle w:val="SourceCode"/>
      </w:pPr>
      <w:r>
        <w:t>[[package]]</w:t>
      </w:r>
    </w:p>
    <w:p w14:paraId="2558C201" w14:textId="77777777" w:rsidR="00E33980" w:rsidRDefault="008A057C">
      <w:pPr>
        <w:pStyle w:val="SourceCode"/>
      </w:pPr>
      <w:r>
        <w:t>name = "manyhow-macros"</w:t>
      </w:r>
    </w:p>
    <w:p w14:paraId="59176585" w14:textId="77777777" w:rsidR="00E33980" w:rsidRDefault="008A057C">
      <w:pPr>
        <w:pStyle w:val="SourceCode"/>
      </w:pPr>
      <w:r>
        <w:t>version = "0.11.4"</w:t>
      </w:r>
    </w:p>
    <w:p w14:paraId="719E9241" w14:textId="77777777" w:rsidR="00E33980" w:rsidRDefault="008A057C">
      <w:pPr>
        <w:pStyle w:val="SourceCode"/>
      </w:pPr>
      <w:r>
        <w:t>source = "registry+https://github.com/rust-lang/crates.io-index"</w:t>
      </w:r>
    </w:p>
    <w:p w14:paraId="6B5DB9E0" w14:textId="77777777" w:rsidR="00E33980" w:rsidRDefault="008A057C">
      <w:pPr>
        <w:pStyle w:val="SourceCode"/>
      </w:pPr>
      <w:r>
        <w:t>checksum = "46fce34d199b78b6e6073abf984c9cf5fd3e9330145a93ee0738a7443e371495"</w:t>
      </w:r>
    </w:p>
    <w:p w14:paraId="05B0C6BB" w14:textId="77777777" w:rsidR="00E33980" w:rsidRDefault="008A057C">
      <w:pPr>
        <w:pStyle w:val="SourceCode"/>
      </w:pPr>
      <w:r>
        <w:t>dependencies = [</w:t>
      </w:r>
    </w:p>
    <w:p w14:paraId="69C4AD40" w14:textId="77777777" w:rsidR="00E33980" w:rsidRDefault="008A057C">
      <w:pPr>
        <w:pStyle w:val="SourceCode"/>
      </w:pPr>
      <w:r>
        <w:t xml:space="preserve"> "proc-macro-utils",</w:t>
      </w:r>
    </w:p>
    <w:p w14:paraId="39376EBB" w14:textId="77777777" w:rsidR="00E33980" w:rsidRDefault="008A057C">
      <w:pPr>
        <w:pStyle w:val="SourceCode"/>
      </w:pPr>
      <w:r>
        <w:t xml:space="preserve"> "proc-macro2",</w:t>
      </w:r>
    </w:p>
    <w:p w14:paraId="1E9FC6CA" w14:textId="77777777" w:rsidR="00E33980" w:rsidRDefault="008A057C">
      <w:pPr>
        <w:pStyle w:val="SourceCode"/>
      </w:pPr>
      <w:r>
        <w:t xml:space="preserve"> "quote",</w:t>
      </w:r>
    </w:p>
    <w:p w14:paraId="7299F877" w14:textId="77777777" w:rsidR="00E33980" w:rsidRDefault="008A057C">
      <w:pPr>
        <w:pStyle w:val="SourceCode"/>
      </w:pPr>
      <w:r>
        <w:t>]</w:t>
      </w:r>
    </w:p>
    <w:p w14:paraId="17DDD934" w14:textId="77777777" w:rsidR="00E33980" w:rsidRDefault="00E33980">
      <w:pPr>
        <w:pStyle w:val="SourceCode"/>
      </w:pPr>
    </w:p>
    <w:p w14:paraId="34E26FFD" w14:textId="77777777" w:rsidR="00E33980" w:rsidRDefault="008A057C">
      <w:pPr>
        <w:pStyle w:val="SourceCode"/>
      </w:pPr>
      <w:r>
        <w:t>[[package]]</w:t>
      </w:r>
    </w:p>
    <w:p w14:paraId="6DEF1D6A" w14:textId="77777777" w:rsidR="00E33980" w:rsidRDefault="008A057C">
      <w:pPr>
        <w:pStyle w:val="SourceCode"/>
      </w:pPr>
      <w:r>
        <w:t>name = "matchit"</w:t>
      </w:r>
    </w:p>
    <w:p w14:paraId="094869EA" w14:textId="77777777" w:rsidR="00E33980" w:rsidRDefault="008A057C">
      <w:pPr>
        <w:pStyle w:val="SourceCode"/>
      </w:pPr>
      <w:r>
        <w:t>version = "0.8.4"</w:t>
      </w:r>
    </w:p>
    <w:p w14:paraId="3A13F9F8" w14:textId="77777777" w:rsidR="00E33980" w:rsidRDefault="008A057C">
      <w:pPr>
        <w:pStyle w:val="SourceCode"/>
      </w:pPr>
      <w:r>
        <w:t>source = "registry+https://github.com/rust-lang/crates.io-index"</w:t>
      </w:r>
    </w:p>
    <w:p w14:paraId="2B696F45" w14:textId="77777777" w:rsidR="00E33980" w:rsidRDefault="008A057C">
      <w:pPr>
        <w:pStyle w:val="SourceCode"/>
      </w:pPr>
      <w:r>
        <w:t>checksum = "47e1ffaa40ddd1f3ed91f717a33c8c0ee23fff369e3aa8772b9605cc1d22f4c3"</w:t>
      </w:r>
    </w:p>
    <w:p w14:paraId="06DE6B2F" w14:textId="77777777" w:rsidR="00E33980" w:rsidRDefault="00E33980">
      <w:pPr>
        <w:pStyle w:val="SourceCode"/>
      </w:pPr>
    </w:p>
    <w:p w14:paraId="1DC297A2" w14:textId="77777777" w:rsidR="00E33980" w:rsidRDefault="008A057C">
      <w:pPr>
        <w:pStyle w:val="SourceCode"/>
      </w:pPr>
      <w:r>
        <w:t>[[package]]</w:t>
      </w:r>
    </w:p>
    <w:p w14:paraId="4D3FE61C" w14:textId="77777777" w:rsidR="00E33980" w:rsidRDefault="008A057C">
      <w:pPr>
        <w:pStyle w:val="SourceCode"/>
      </w:pPr>
      <w:r>
        <w:t>name = "memchr"</w:t>
      </w:r>
    </w:p>
    <w:p w14:paraId="276BAC38" w14:textId="77777777" w:rsidR="00E33980" w:rsidRDefault="008A057C">
      <w:pPr>
        <w:pStyle w:val="SourceCode"/>
      </w:pPr>
      <w:r>
        <w:t>version = "2.8.3"</w:t>
      </w:r>
    </w:p>
    <w:p w14:paraId="68BAB755" w14:textId="77777777" w:rsidR="00E33980" w:rsidRDefault="008A057C">
      <w:pPr>
        <w:pStyle w:val="SourceCode"/>
      </w:pPr>
      <w:r>
        <w:t>source = "registry+https://github.com/rust-lang/crates.io-index"</w:t>
      </w:r>
    </w:p>
    <w:p w14:paraId="5E1833A9" w14:textId="77777777" w:rsidR="00E33980" w:rsidRDefault="008A057C">
      <w:pPr>
        <w:pStyle w:val="SourceCode"/>
      </w:pPr>
      <w:r>
        <w:t>checksum = "cf8baf1c55e62ffcace7a9f06f4bd9cd3f0c4beb022d3b367256b91b87513d98"</w:t>
      </w:r>
    </w:p>
    <w:p w14:paraId="6182B6EE" w14:textId="77777777" w:rsidR="00E33980" w:rsidRDefault="00E33980">
      <w:pPr>
        <w:pStyle w:val="SourceCode"/>
      </w:pPr>
    </w:p>
    <w:p w14:paraId="6EB0AECF" w14:textId="77777777" w:rsidR="00E33980" w:rsidRDefault="008A057C">
      <w:pPr>
        <w:pStyle w:val="SourceCode"/>
      </w:pPr>
      <w:r>
        <w:t>[[package]]</w:t>
      </w:r>
    </w:p>
    <w:p w14:paraId="0B2F400D" w14:textId="77777777" w:rsidR="00E33980" w:rsidRDefault="008A057C">
      <w:pPr>
        <w:pStyle w:val="SourceCode"/>
      </w:pPr>
      <w:r>
        <w:t>name = "mime"</w:t>
      </w:r>
    </w:p>
    <w:p w14:paraId="2EB8E826" w14:textId="77777777" w:rsidR="00E33980" w:rsidRDefault="008A057C">
      <w:pPr>
        <w:pStyle w:val="SourceCode"/>
      </w:pPr>
      <w:r>
        <w:t>version = "0.3.17"</w:t>
      </w:r>
    </w:p>
    <w:p w14:paraId="06AEC0D7" w14:textId="77777777" w:rsidR="00E33980" w:rsidRDefault="008A057C">
      <w:pPr>
        <w:pStyle w:val="SourceCode"/>
      </w:pPr>
      <w:r>
        <w:t>source = "registry+https://github.com/rust-lang/crates.io-index"</w:t>
      </w:r>
    </w:p>
    <w:p w14:paraId="7928B312" w14:textId="77777777" w:rsidR="00E33980" w:rsidRDefault="008A057C">
      <w:pPr>
        <w:pStyle w:val="SourceCode"/>
      </w:pPr>
      <w:r>
        <w:t>checksum = "6877bb514081ee2a7ff5ef9de3281f14a4dd4bceac4c09388074a6b5df8a139a"</w:t>
      </w:r>
    </w:p>
    <w:p w14:paraId="296AB7DF" w14:textId="77777777" w:rsidR="00E33980" w:rsidRDefault="00E33980">
      <w:pPr>
        <w:pStyle w:val="SourceCode"/>
      </w:pPr>
    </w:p>
    <w:p w14:paraId="7E1CA313" w14:textId="77777777" w:rsidR="00E33980" w:rsidRDefault="008A057C">
      <w:pPr>
        <w:pStyle w:val="SourceCode"/>
      </w:pPr>
      <w:r>
        <w:t>[[package]]</w:t>
      </w:r>
    </w:p>
    <w:p w14:paraId="2BA91188" w14:textId="77777777" w:rsidR="00E33980" w:rsidRDefault="008A057C">
      <w:pPr>
        <w:pStyle w:val="SourceCode"/>
      </w:pPr>
      <w:r>
        <w:t>name = "mio"</w:t>
      </w:r>
    </w:p>
    <w:p w14:paraId="10124B2D" w14:textId="77777777" w:rsidR="00E33980" w:rsidRDefault="008A057C">
      <w:pPr>
        <w:pStyle w:val="SourceCode"/>
      </w:pPr>
      <w:r>
        <w:t>version = "1.2.4"</w:t>
      </w:r>
    </w:p>
    <w:p w14:paraId="28DABCBD" w14:textId="77777777" w:rsidR="00E33980" w:rsidRDefault="008A057C">
      <w:pPr>
        <w:pStyle w:val="SourceCode"/>
      </w:pPr>
      <w:r>
        <w:t>source = "registry+https://github.com/rust-lang/crates.io-index"</w:t>
      </w:r>
    </w:p>
    <w:p w14:paraId="6A876BC2" w14:textId="77777777" w:rsidR="00E33980" w:rsidRDefault="008A057C">
      <w:pPr>
        <w:pStyle w:val="SourceCode"/>
      </w:pPr>
      <w:r>
        <w:t>checksum = "1788edb87fdc09c7e26304471e2f5be8cdefb1b6930d6e3985fc02ff53bf86ee"</w:t>
      </w:r>
    </w:p>
    <w:p w14:paraId="683DEE28" w14:textId="77777777" w:rsidR="00E33980" w:rsidRDefault="008A057C">
      <w:pPr>
        <w:pStyle w:val="SourceCode"/>
      </w:pPr>
      <w:r>
        <w:t>dependencies = [</w:t>
      </w:r>
    </w:p>
    <w:p w14:paraId="2AE657F6" w14:textId="77777777" w:rsidR="00E33980" w:rsidRDefault="008A057C">
      <w:pPr>
        <w:pStyle w:val="SourceCode"/>
      </w:pPr>
      <w:r>
        <w:t xml:space="preserve"> "libc",</w:t>
      </w:r>
    </w:p>
    <w:p w14:paraId="61C953A1" w14:textId="77777777" w:rsidR="00E33980" w:rsidRDefault="008A057C">
      <w:pPr>
        <w:pStyle w:val="SourceCode"/>
      </w:pPr>
      <w:r>
        <w:t xml:space="preserve"> "wasi",</w:t>
      </w:r>
    </w:p>
    <w:p w14:paraId="039A2A79" w14:textId="77777777" w:rsidR="00E33980" w:rsidRDefault="008A057C">
      <w:pPr>
        <w:pStyle w:val="SourceCode"/>
      </w:pPr>
      <w:r>
        <w:t xml:space="preserve"> "windows-sys 0.61.2",</w:t>
      </w:r>
    </w:p>
    <w:p w14:paraId="4C5C1569" w14:textId="77777777" w:rsidR="00E33980" w:rsidRDefault="008A057C">
      <w:pPr>
        <w:pStyle w:val="SourceCode"/>
      </w:pPr>
      <w:r>
        <w:t>]</w:t>
      </w:r>
    </w:p>
    <w:p w14:paraId="03AE327E" w14:textId="77777777" w:rsidR="00E33980" w:rsidRDefault="00E33980">
      <w:pPr>
        <w:pStyle w:val="SourceCode"/>
      </w:pPr>
    </w:p>
    <w:p w14:paraId="4CD3BAFA" w14:textId="77777777" w:rsidR="00E33980" w:rsidRDefault="008A057C">
      <w:pPr>
        <w:pStyle w:val="SourceCode"/>
      </w:pPr>
      <w:r>
        <w:t>[[package]]</w:t>
      </w:r>
    </w:p>
    <w:p w14:paraId="71B8F34A" w14:textId="77777777" w:rsidR="00E33980" w:rsidRDefault="008A057C">
      <w:pPr>
        <w:pStyle w:val="SourceCode"/>
      </w:pPr>
      <w:r>
        <w:t>name = "mysql"</w:t>
      </w:r>
    </w:p>
    <w:p w14:paraId="5F5A625B" w14:textId="77777777" w:rsidR="00E33980" w:rsidRDefault="008A057C">
      <w:pPr>
        <w:pStyle w:val="SourceCode"/>
      </w:pPr>
      <w:r>
        <w:t>version = "28.0.3"</w:t>
      </w:r>
    </w:p>
    <w:p w14:paraId="297C1C4B" w14:textId="77777777" w:rsidR="00E33980" w:rsidRDefault="008A057C">
      <w:pPr>
        <w:pStyle w:val="SourceCode"/>
      </w:pPr>
      <w:r>
        <w:t>source = "registry+https://github.com/rust-lang/crates.io-index"</w:t>
      </w:r>
    </w:p>
    <w:p w14:paraId="19563DEB" w14:textId="77777777" w:rsidR="00E33980" w:rsidRDefault="008A057C">
      <w:pPr>
        <w:pStyle w:val="SourceCode"/>
      </w:pPr>
      <w:r>
        <w:t>checksum = "7d3d30e2806645e218163f49c2656286061cc91ffce24d93d758fd136e70eb5d"</w:t>
      </w:r>
    </w:p>
    <w:p w14:paraId="1C921D97" w14:textId="77777777" w:rsidR="00E33980" w:rsidRDefault="008A057C">
      <w:pPr>
        <w:pStyle w:val="SourceCode"/>
      </w:pPr>
      <w:r>
        <w:t>dependencies = [</w:t>
      </w:r>
    </w:p>
    <w:p w14:paraId="2C85ECB1" w14:textId="77777777" w:rsidR="00E33980" w:rsidRDefault="008A057C">
      <w:pPr>
        <w:pStyle w:val="SourceCode"/>
      </w:pPr>
      <w:r>
        <w:t xml:space="preserve"> "arc-swap",</w:t>
      </w:r>
    </w:p>
    <w:p w14:paraId="28D61D0A" w14:textId="77777777" w:rsidR="00E33980" w:rsidRDefault="008A057C">
      <w:pPr>
        <w:pStyle w:val="SourceCode"/>
      </w:pPr>
      <w:r>
        <w:t xml:space="preserve"> "bufstream",</w:t>
      </w:r>
    </w:p>
    <w:p w14:paraId="3924E133" w14:textId="77777777" w:rsidR="00E33980" w:rsidRDefault="008A057C">
      <w:pPr>
        <w:pStyle w:val="SourceCode"/>
      </w:pPr>
      <w:r>
        <w:t xml:space="preserve"> "bytes",</w:t>
      </w:r>
    </w:p>
    <w:p w14:paraId="56E02FD4" w14:textId="77777777" w:rsidR="00E33980" w:rsidRDefault="008A057C">
      <w:pPr>
        <w:pStyle w:val="SourceCode"/>
      </w:pPr>
      <w:r>
        <w:t xml:space="preserve"> "crossbeam-queue",</w:t>
      </w:r>
    </w:p>
    <w:p w14:paraId="7197AABC" w14:textId="77777777" w:rsidR="00E33980" w:rsidRDefault="008A057C">
      <w:pPr>
        <w:pStyle w:val="SourceCode"/>
      </w:pPr>
      <w:r>
        <w:t xml:space="preserve"> "crossbeam-utils",</w:t>
      </w:r>
    </w:p>
    <w:p w14:paraId="627DDC84" w14:textId="77777777" w:rsidR="00E33980" w:rsidRDefault="008A057C">
      <w:pPr>
        <w:pStyle w:val="SourceCode"/>
      </w:pPr>
      <w:r>
        <w:t xml:space="preserve"> "flate2",</w:t>
      </w:r>
    </w:p>
    <w:p w14:paraId="1181954A" w14:textId="77777777" w:rsidR="00E33980" w:rsidRDefault="008A057C">
      <w:pPr>
        <w:pStyle w:val="SourceCode"/>
      </w:pPr>
      <w:r>
        <w:t xml:space="preserve"> "io-enum",</w:t>
      </w:r>
    </w:p>
    <w:p w14:paraId="3348E97D" w14:textId="77777777" w:rsidR="00E33980" w:rsidRDefault="008A057C">
      <w:pPr>
        <w:pStyle w:val="SourceCode"/>
      </w:pPr>
      <w:r>
        <w:t xml:space="preserve"> "libc",</w:t>
      </w:r>
    </w:p>
    <w:p w14:paraId="0F321D55" w14:textId="77777777" w:rsidR="00E33980" w:rsidRDefault="008A057C">
      <w:pPr>
        <w:pStyle w:val="SourceCode"/>
      </w:pPr>
      <w:r>
        <w:t xml:space="preserve"> "lru",</w:t>
      </w:r>
    </w:p>
    <w:p w14:paraId="109BECD8" w14:textId="77777777" w:rsidR="00E33980" w:rsidRDefault="008A057C">
      <w:pPr>
        <w:pStyle w:val="SourceCode"/>
      </w:pPr>
      <w:r>
        <w:t xml:space="preserve"> "mysql_common",</w:t>
      </w:r>
    </w:p>
    <w:p w14:paraId="48D9DF54" w14:textId="77777777" w:rsidR="00E33980" w:rsidRDefault="008A057C">
      <w:pPr>
        <w:pStyle w:val="SourceCode"/>
      </w:pPr>
      <w:r>
        <w:t xml:space="preserve"> "named_pipe",</w:t>
      </w:r>
    </w:p>
    <w:p w14:paraId="69597095" w14:textId="77777777" w:rsidR="00E33980" w:rsidRDefault="008A057C">
      <w:pPr>
        <w:pStyle w:val="SourceCode"/>
      </w:pPr>
      <w:r>
        <w:t xml:space="preserve"> "pem",</w:t>
      </w:r>
    </w:p>
    <w:p w14:paraId="2740E084" w14:textId="77777777" w:rsidR="00E33980" w:rsidRDefault="008A057C">
      <w:pPr>
        <w:pStyle w:val="SourceCode"/>
      </w:pPr>
      <w:r>
        <w:t xml:space="preserve"> "percent-encoding",</w:t>
      </w:r>
    </w:p>
    <w:p w14:paraId="7EF2005D" w14:textId="77777777" w:rsidR="00E33980" w:rsidRDefault="008A057C">
      <w:pPr>
        <w:pStyle w:val="SourceCode"/>
      </w:pPr>
      <w:r>
        <w:t xml:space="preserve"> "socket2",</w:t>
      </w:r>
    </w:p>
    <w:p w14:paraId="2504FCE1" w14:textId="77777777" w:rsidR="00E33980" w:rsidRDefault="008A057C">
      <w:pPr>
        <w:pStyle w:val="SourceCode"/>
      </w:pPr>
      <w:r>
        <w:t xml:space="preserve"> "twox-hash",</w:t>
      </w:r>
    </w:p>
    <w:p w14:paraId="4B65F86A" w14:textId="77777777" w:rsidR="00E33980" w:rsidRDefault="008A057C">
      <w:pPr>
        <w:pStyle w:val="SourceCode"/>
      </w:pPr>
      <w:r>
        <w:t xml:space="preserve"> "url",</w:t>
      </w:r>
    </w:p>
    <w:p w14:paraId="21F7C896" w14:textId="77777777" w:rsidR="00E33980" w:rsidRDefault="008A057C">
      <w:pPr>
        <w:pStyle w:val="SourceCode"/>
      </w:pPr>
      <w:r>
        <w:t>]</w:t>
      </w:r>
    </w:p>
    <w:p w14:paraId="39D6E04F" w14:textId="77777777" w:rsidR="00E33980" w:rsidRDefault="00E33980">
      <w:pPr>
        <w:pStyle w:val="SourceCode"/>
      </w:pPr>
    </w:p>
    <w:p w14:paraId="03680AEC" w14:textId="77777777" w:rsidR="00E33980" w:rsidRDefault="008A057C">
      <w:pPr>
        <w:pStyle w:val="SourceCode"/>
      </w:pPr>
      <w:r>
        <w:t>[[package]]</w:t>
      </w:r>
    </w:p>
    <w:p w14:paraId="4977B981" w14:textId="77777777" w:rsidR="00E33980" w:rsidRDefault="008A057C">
      <w:pPr>
        <w:pStyle w:val="SourceCode"/>
      </w:pPr>
      <w:r>
        <w:t>name = "mysql-common-derive"</w:t>
      </w:r>
    </w:p>
    <w:p w14:paraId="1114656E" w14:textId="77777777" w:rsidR="00E33980" w:rsidRDefault="008A057C">
      <w:pPr>
        <w:pStyle w:val="SourceCode"/>
      </w:pPr>
      <w:r>
        <w:t>version = "0.32.2"</w:t>
      </w:r>
    </w:p>
    <w:p w14:paraId="5683DF16" w14:textId="77777777" w:rsidR="00E33980" w:rsidRDefault="008A057C">
      <w:pPr>
        <w:pStyle w:val="SourceCode"/>
      </w:pPr>
      <w:r>
        <w:t>source = "registry+https://github.com/rust-lang/crates.io-index"</w:t>
      </w:r>
    </w:p>
    <w:p w14:paraId="1C123CB1" w14:textId="77777777" w:rsidR="00E33980" w:rsidRDefault="008A057C">
      <w:pPr>
        <w:pStyle w:val="SourceCode"/>
      </w:pPr>
      <w:r>
        <w:t>checksum = "a4db8a44120571277accfaa3f3d91e7d3989d601d817c2fc01a9391b86135666"</w:t>
      </w:r>
    </w:p>
    <w:p w14:paraId="02AF02C9" w14:textId="77777777" w:rsidR="00E33980" w:rsidRDefault="008A057C">
      <w:pPr>
        <w:pStyle w:val="SourceCode"/>
      </w:pPr>
      <w:r>
        <w:t>dependencies = [</w:t>
      </w:r>
    </w:p>
    <w:p w14:paraId="0F0A7A24" w14:textId="77777777" w:rsidR="00E33980" w:rsidRDefault="008A057C">
      <w:pPr>
        <w:pStyle w:val="SourceCode"/>
      </w:pPr>
      <w:r>
        <w:t xml:space="preserve"> "darling",</w:t>
      </w:r>
    </w:p>
    <w:p w14:paraId="1FFC757F" w14:textId="77777777" w:rsidR="00E33980" w:rsidRDefault="008A057C">
      <w:pPr>
        <w:pStyle w:val="SourceCode"/>
      </w:pPr>
      <w:r>
        <w:t xml:space="preserve"> "heck",</w:t>
      </w:r>
    </w:p>
    <w:p w14:paraId="33345F61" w14:textId="77777777" w:rsidR="00E33980" w:rsidRDefault="008A057C">
      <w:pPr>
        <w:pStyle w:val="SourceCode"/>
      </w:pPr>
      <w:r>
        <w:t xml:space="preserve"> "manyhow",</w:t>
      </w:r>
    </w:p>
    <w:p w14:paraId="7B3BE8B2" w14:textId="77777777" w:rsidR="00E33980" w:rsidRDefault="008A057C">
      <w:pPr>
        <w:pStyle w:val="SourceCode"/>
      </w:pPr>
      <w:r>
        <w:t xml:space="preserve"> "num-bigint",</w:t>
      </w:r>
    </w:p>
    <w:p w14:paraId="445AFA69" w14:textId="77777777" w:rsidR="00E33980" w:rsidRDefault="008A057C">
      <w:pPr>
        <w:pStyle w:val="SourceCode"/>
      </w:pPr>
      <w:r>
        <w:t xml:space="preserve"> "proc-macro-crate",</w:t>
      </w:r>
    </w:p>
    <w:p w14:paraId="714570D3" w14:textId="77777777" w:rsidR="00E33980" w:rsidRDefault="008A057C">
      <w:pPr>
        <w:pStyle w:val="SourceCode"/>
      </w:pPr>
      <w:r>
        <w:t xml:space="preserve"> "proc-macro2",</w:t>
      </w:r>
    </w:p>
    <w:p w14:paraId="100630F6" w14:textId="77777777" w:rsidR="00E33980" w:rsidRDefault="008A057C">
      <w:pPr>
        <w:pStyle w:val="SourceCode"/>
      </w:pPr>
      <w:r>
        <w:t xml:space="preserve"> "quote",</w:t>
      </w:r>
    </w:p>
    <w:p w14:paraId="58910CD5" w14:textId="77777777" w:rsidR="00E33980" w:rsidRDefault="008A057C">
      <w:pPr>
        <w:pStyle w:val="SourceCode"/>
      </w:pPr>
      <w:r>
        <w:t xml:space="preserve"> "syn 2.0.119",</w:t>
      </w:r>
    </w:p>
    <w:p w14:paraId="4FA61B73" w14:textId="77777777" w:rsidR="00E33980" w:rsidRDefault="008A057C">
      <w:pPr>
        <w:pStyle w:val="SourceCode"/>
      </w:pPr>
      <w:r>
        <w:t xml:space="preserve"> "termcolor",</w:t>
      </w:r>
    </w:p>
    <w:p w14:paraId="3277DCFA" w14:textId="77777777" w:rsidR="00E33980" w:rsidRDefault="008A057C">
      <w:pPr>
        <w:pStyle w:val="SourceCode"/>
      </w:pPr>
      <w:r>
        <w:t xml:space="preserve"> "thiserror",</w:t>
      </w:r>
    </w:p>
    <w:p w14:paraId="3B652043" w14:textId="77777777" w:rsidR="00E33980" w:rsidRDefault="008A057C">
      <w:pPr>
        <w:pStyle w:val="SourceCode"/>
      </w:pPr>
      <w:r>
        <w:t>]</w:t>
      </w:r>
    </w:p>
    <w:p w14:paraId="31938215" w14:textId="77777777" w:rsidR="00E33980" w:rsidRDefault="00E33980">
      <w:pPr>
        <w:pStyle w:val="SourceCode"/>
      </w:pPr>
    </w:p>
    <w:p w14:paraId="02F22E02" w14:textId="77777777" w:rsidR="00E33980" w:rsidRDefault="008A057C">
      <w:pPr>
        <w:pStyle w:val="SourceCode"/>
      </w:pPr>
      <w:r>
        <w:t>[[package]]</w:t>
      </w:r>
    </w:p>
    <w:p w14:paraId="1FDBB60E" w14:textId="77777777" w:rsidR="00E33980" w:rsidRDefault="008A057C">
      <w:pPr>
        <w:pStyle w:val="SourceCode"/>
      </w:pPr>
      <w:r>
        <w:t>name = "mysql_common"</w:t>
      </w:r>
    </w:p>
    <w:p w14:paraId="4AE3FAD3" w14:textId="77777777" w:rsidR="00E33980" w:rsidRDefault="008A057C">
      <w:pPr>
        <w:pStyle w:val="SourceCode"/>
      </w:pPr>
      <w:r>
        <w:t>version = "0.37.3"</w:t>
      </w:r>
    </w:p>
    <w:p w14:paraId="271A42ED" w14:textId="77777777" w:rsidR="00E33980" w:rsidRDefault="008A057C">
      <w:pPr>
        <w:pStyle w:val="SourceCode"/>
      </w:pPr>
      <w:r>
        <w:t>source = "registry+https://github.com/rust-lang/crates.io-index"</w:t>
      </w:r>
    </w:p>
    <w:p w14:paraId="35864282" w14:textId="77777777" w:rsidR="00E33980" w:rsidRDefault="008A057C">
      <w:pPr>
        <w:pStyle w:val="SourceCode"/>
      </w:pPr>
      <w:r>
        <w:t>checksum = "0f27695f286b461da077b8c2f72f47feaa04ce3c3f9c0976257410e90e21208a"</w:t>
      </w:r>
    </w:p>
    <w:p w14:paraId="7AB248D8" w14:textId="77777777" w:rsidR="00E33980" w:rsidRDefault="008A057C">
      <w:pPr>
        <w:pStyle w:val="SourceCode"/>
      </w:pPr>
      <w:r>
        <w:t>dependencies = [</w:t>
      </w:r>
    </w:p>
    <w:p w14:paraId="24A17B95" w14:textId="77777777" w:rsidR="00E33980" w:rsidRDefault="008A057C">
      <w:pPr>
        <w:pStyle w:val="SourceCode"/>
      </w:pPr>
      <w:r>
        <w:t xml:space="preserve"> "base64 0.22.1",</w:t>
      </w:r>
    </w:p>
    <w:p w14:paraId="620ED95F" w14:textId="77777777" w:rsidR="00E33980" w:rsidRDefault="008A057C">
      <w:pPr>
        <w:pStyle w:val="SourceCode"/>
      </w:pPr>
      <w:r>
        <w:t xml:space="preserve"> "bitflags",</w:t>
      </w:r>
    </w:p>
    <w:p w14:paraId="6EB5EDF9" w14:textId="77777777" w:rsidR="00E33980" w:rsidRDefault="008A057C">
      <w:pPr>
        <w:pStyle w:val="SourceCode"/>
      </w:pPr>
      <w:r>
        <w:t xml:space="preserve"> "btoi",</w:t>
      </w:r>
    </w:p>
    <w:p w14:paraId="547748D7" w14:textId="77777777" w:rsidR="00E33980" w:rsidRDefault="008A057C">
      <w:pPr>
        <w:pStyle w:val="SourceCode"/>
      </w:pPr>
      <w:r>
        <w:t xml:space="preserve"> "byteorder",</w:t>
      </w:r>
    </w:p>
    <w:p w14:paraId="7F3242C8" w14:textId="77777777" w:rsidR="00E33980" w:rsidRDefault="008A057C">
      <w:pPr>
        <w:pStyle w:val="SourceCode"/>
      </w:pPr>
      <w:r>
        <w:t xml:space="preserve"> "bytes",</w:t>
      </w:r>
    </w:p>
    <w:p w14:paraId="4638FB53" w14:textId="77777777" w:rsidR="00E33980" w:rsidRDefault="008A057C">
      <w:pPr>
        <w:pStyle w:val="SourceCode"/>
      </w:pPr>
      <w:r>
        <w:t xml:space="preserve"> "crc32fast",</w:t>
      </w:r>
    </w:p>
    <w:p w14:paraId="130E84FC" w14:textId="77777777" w:rsidR="00E33980" w:rsidRDefault="008A057C">
      <w:pPr>
        <w:pStyle w:val="SourceCode"/>
      </w:pPr>
      <w:r>
        <w:t xml:space="preserve"> "flate2",</w:t>
      </w:r>
    </w:p>
    <w:p w14:paraId="2F106541" w14:textId="77777777" w:rsidR="00E33980" w:rsidRDefault="008A057C">
      <w:pPr>
        <w:pStyle w:val="SourceCode"/>
      </w:pPr>
      <w:r>
        <w:t xml:space="preserve"> "getrandom 0.3.4",</w:t>
      </w:r>
    </w:p>
    <w:p w14:paraId="230940D0" w14:textId="77777777" w:rsidR="00E33980" w:rsidRDefault="008A057C">
      <w:pPr>
        <w:pStyle w:val="SourceCode"/>
      </w:pPr>
      <w:r>
        <w:t xml:space="preserve"> "mysql-common-derive",</w:t>
      </w:r>
    </w:p>
    <w:p w14:paraId="35082901" w14:textId="77777777" w:rsidR="00E33980" w:rsidRDefault="008A057C">
      <w:pPr>
        <w:pStyle w:val="SourceCode"/>
      </w:pPr>
      <w:r>
        <w:t xml:space="preserve"> "num-bigint",</w:t>
      </w:r>
    </w:p>
    <w:p w14:paraId="1519E31B" w14:textId="77777777" w:rsidR="00E33980" w:rsidRDefault="008A057C">
      <w:pPr>
        <w:pStyle w:val="SourceCode"/>
      </w:pPr>
      <w:r>
        <w:t xml:space="preserve"> "num-traits",</w:t>
      </w:r>
    </w:p>
    <w:p w14:paraId="1D2A5130" w14:textId="77777777" w:rsidR="00E33980" w:rsidRDefault="008A057C">
      <w:pPr>
        <w:pStyle w:val="SourceCode"/>
      </w:pPr>
      <w:r>
        <w:t xml:space="preserve"> "regex",</w:t>
      </w:r>
    </w:p>
    <w:p w14:paraId="7B7951C3" w14:textId="77777777" w:rsidR="00E33980" w:rsidRDefault="008A057C">
      <w:pPr>
        <w:pStyle w:val="SourceCode"/>
      </w:pPr>
      <w:r>
        <w:t xml:space="preserve"> "saturating",</w:t>
      </w:r>
    </w:p>
    <w:p w14:paraId="78428FEF" w14:textId="77777777" w:rsidR="00E33980" w:rsidRDefault="008A057C">
      <w:pPr>
        <w:pStyle w:val="SourceCode"/>
      </w:pPr>
      <w:r>
        <w:t xml:space="preserve"> "serde",</w:t>
      </w:r>
    </w:p>
    <w:p w14:paraId="2C98CBD2" w14:textId="77777777" w:rsidR="00E33980" w:rsidRDefault="008A057C">
      <w:pPr>
        <w:pStyle w:val="SourceCode"/>
      </w:pPr>
      <w:r>
        <w:t xml:space="preserve"> "serde_json",</w:t>
      </w:r>
    </w:p>
    <w:p w14:paraId="7CD004D6" w14:textId="77777777" w:rsidR="00E33980" w:rsidRDefault="008A057C">
      <w:pPr>
        <w:pStyle w:val="SourceCode"/>
      </w:pPr>
      <w:r>
        <w:t xml:space="preserve"> "sha1",</w:t>
      </w:r>
    </w:p>
    <w:p w14:paraId="535685DE" w14:textId="77777777" w:rsidR="00E33980" w:rsidRDefault="008A057C">
      <w:pPr>
        <w:pStyle w:val="SourceCode"/>
      </w:pPr>
      <w:r>
        <w:t xml:space="preserve"> "sha2",</w:t>
      </w:r>
    </w:p>
    <w:p w14:paraId="395A86DE" w14:textId="77777777" w:rsidR="00E33980" w:rsidRDefault="008A057C">
      <w:pPr>
        <w:pStyle w:val="SourceCode"/>
      </w:pPr>
      <w:r>
        <w:t xml:space="preserve"> "thiserror",</w:t>
      </w:r>
    </w:p>
    <w:p w14:paraId="60F4B7BB" w14:textId="77777777" w:rsidR="00E33980" w:rsidRDefault="008A057C">
      <w:pPr>
        <w:pStyle w:val="SourceCode"/>
      </w:pPr>
      <w:r>
        <w:t xml:space="preserve"> "uuid",</w:t>
      </w:r>
    </w:p>
    <w:p w14:paraId="27396CE8" w14:textId="77777777" w:rsidR="00E33980" w:rsidRDefault="008A057C">
      <w:pPr>
        <w:pStyle w:val="SourceCode"/>
      </w:pPr>
      <w:r>
        <w:t>]</w:t>
      </w:r>
    </w:p>
    <w:p w14:paraId="6113D04E" w14:textId="77777777" w:rsidR="00E33980" w:rsidRDefault="00E33980">
      <w:pPr>
        <w:pStyle w:val="SourceCode"/>
      </w:pPr>
    </w:p>
    <w:p w14:paraId="502B19E0" w14:textId="77777777" w:rsidR="00E33980" w:rsidRDefault="008A057C">
      <w:pPr>
        <w:pStyle w:val="SourceCode"/>
      </w:pPr>
      <w:r>
        <w:t>[[package]]</w:t>
      </w:r>
    </w:p>
    <w:p w14:paraId="208C828A" w14:textId="77777777" w:rsidR="00E33980" w:rsidRDefault="008A057C">
      <w:pPr>
        <w:pStyle w:val="SourceCode"/>
      </w:pPr>
      <w:r>
        <w:t>name = "named_pipe"</w:t>
      </w:r>
    </w:p>
    <w:p w14:paraId="4978ABA5" w14:textId="77777777" w:rsidR="00E33980" w:rsidRDefault="008A057C">
      <w:pPr>
        <w:pStyle w:val="SourceCode"/>
      </w:pPr>
      <w:r>
        <w:t>version = "0.4.1"</w:t>
      </w:r>
    </w:p>
    <w:p w14:paraId="355DA5AB" w14:textId="77777777" w:rsidR="00E33980" w:rsidRDefault="008A057C">
      <w:pPr>
        <w:pStyle w:val="SourceCode"/>
      </w:pPr>
      <w:r>
        <w:t>source = "registry+https://github.com/rust-lang/crates.io-index"</w:t>
      </w:r>
    </w:p>
    <w:p w14:paraId="64A96AF5" w14:textId="77777777" w:rsidR="00E33980" w:rsidRDefault="008A057C">
      <w:pPr>
        <w:pStyle w:val="SourceCode"/>
      </w:pPr>
      <w:r>
        <w:t>checksum = "ad9c443cce91fc3e12f017290db75dde490d685cdaaf508d7159d7cf41f0eb2b"</w:t>
      </w:r>
    </w:p>
    <w:p w14:paraId="5279310A" w14:textId="77777777" w:rsidR="00E33980" w:rsidRDefault="008A057C">
      <w:pPr>
        <w:pStyle w:val="SourceCode"/>
      </w:pPr>
      <w:r>
        <w:t>dependencies = [</w:t>
      </w:r>
    </w:p>
    <w:p w14:paraId="0E5B2607" w14:textId="77777777" w:rsidR="00E33980" w:rsidRDefault="008A057C">
      <w:pPr>
        <w:pStyle w:val="SourceCode"/>
      </w:pPr>
      <w:r>
        <w:t xml:space="preserve"> "winapi",</w:t>
      </w:r>
    </w:p>
    <w:p w14:paraId="59CE8267" w14:textId="77777777" w:rsidR="00E33980" w:rsidRDefault="008A057C">
      <w:pPr>
        <w:pStyle w:val="SourceCode"/>
      </w:pPr>
      <w:r>
        <w:t>]</w:t>
      </w:r>
    </w:p>
    <w:p w14:paraId="626D9B88" w14:textId="77777777" w:rsidR="00E33980" w:rsidRDefault="00E33980">
      <w:pPr>
        <w:pStyle w:val="SourceCode"/>
      </w:pPr>
    </w:p>
    <w:p w14:paraId="21F4A2C0" w14:textId="77777777" w:rsidR="00E33980" w:rsidRDefault="008A057C">
      <w:pPr>
        <w:pStyle w:val="SourceCode"/>
      </w:pPr>
      <w:r>
        <w:t>[[package]]</w:t>
      </w:r>
    </w:p>
    <w:p w14:paraId="41145A45" w14:textId="77777777" w:rsidR="00E33980" w:rsidRDefault="008A057C">
      <w:pPr>
        <w:pStyle w:val="SourceCode"/>
      </w:pPr>
      <w:r>
        <w:t>name = "num-bigint"</w:t>
      </w:r>
    </w:p>
    <w:p w14:paraId="44D7DD96" w14:textId="77777777" w:rsidR="00E33980" w:rsidRDefault="008A057C">
      <w:pPr>
        <w:pStyle w:val="SourceCode"/>
      </w:pPr>
      <w:r>
        <w:t>version = "0.4.8"</w:t>
      </w:r>
    </w:p>
    <w:p w14:paraId="285C9923" w14:textId="77777777" w:rsidR="00E33980" w:rsidRDefault="008A057C">
      <w:pPr>
        <w:pStyle w:val="SourceCode"/>
      </w:pPr>
      <w:r>
        <w:t>source = "registry+https://github.com/rust-lang/crates.io-index"</w:t>
      </w:r>
    </w:p>
    <w:p w14:paraId="036B9ECC" w14:textId="77777777" w:rsidR="00E33980" w:rsidRDefault="008A057C">
      <w:pPr>
        <w:pStyle w:val="SourceCode"/>
      </w:pPr>
      <w:r>
        <w:t>checksum = "c89e69e7e0f03bea5ef08013795c25018e101932225a656383bd384495ecc367"</w:t>
      </w:r>
    </w:p>
    <w:p w14:paraId="52B7ABBC" w14:textId="77777777" w:rsidR="00E33980" w:rsidRDefault="008A057C">
      <w:pPr>
        <w:pStyle w:val="SourceCode"/>
      </w:pPr>
      <w:r>
        <w:t>dependencies = [</w:t>
      </w:r>
    </w:p>
    <w:p w14:paraId="6B442AE7" w14:textId="77777777" w:rsidR="00E33980" w:rsidRDefault="008A057C">
      <w:pPr>
        <w:pStyle w:val="SourceCode"/>
      </w:pPr>
      <w:r>
        <w:t xml:space="preserve"> "num-integer",</w:t>
      </w:r>
    </w:p>
    <w:p w14:paraId="312ED76E" w14:textId="77777777" w:rsidR="00E33980" w:rsidRDefault="008A057C">
      <w:pPr>
        <w:pStyle w:val="SourceCode"/>
      </w:pPr>
      <w:r>
        <w:t xml:space="preserve"> "num-traits",</w:t>
      </w:r>
    </w:p>
    <w:p w14:paraId="6D0B6602" w14:textId="77777777" w:rsidR="00E33980" w:rsidRDefault="008A057C">
      <w:pPr>
        <w:pStyle w:val="SourceCode"/>
      </w:pPr>
      <w:r>
        <w:t>]</w:t>
      </w:r>
    </w:p>
    <w:p w14:paraId="69554CC4" w14:textId="77777777" w:rsidR="00E33980" w:rsidRDefault="00E33980">
      <w:pPr>
        <w:pStyle w:val="SourceCode"/>
      </w:pPr>
    </w:p>
    <w:p w14:paraId="086EE6BB" w14:textId="77777777" w:rsidR="00E33980" w:rsidRDefault="008A057C">
      <w:pPr>
        <w:pStyle w:val="SourceCode"/>
      </w:pPr>
      <w:r>
        <w:t>[[package]]</w:t>
      </w:r>
    </w:p>
    <w:p w14:paraId="21963A26" w14:textId="77777777" w:rsidR="00E33980" w:rsidRDefault="008A057C">
      <w:pPr>
        <w:pStyle w:val="SourceCode"/>
      </w:pPr>
      <w:r>
        <w:t>name = "num-conv"</w:t>
      </w:r>
    </w:p>
    <w:p w14:paraId="1B418FB6" w14:textId="77777777" w:rsidR="00E33980" w:rsidRDefault="008A057C">
      <w:pPr>
        <w:pStyle w:val="SourceCode"/>
      </w:pPr>
      <w:r>
        <w:t>version = "0.2.2"</w:t>
      </w:r>
    </w:p>
    <w:p w14:paraId="3D32ECAB" w14:textId="77777777" w:rsidR="00E33980" w:rsidRDefault="008A057C">
      <w:pPr>
        <w:pStyle w:val="SourceCode"/>
      </w:pPr>
      <w:r>
        <w:t>source = "registry+https://github.com/rust-lang/crates.io-index"</w:t>
      </w:r>
    </w:p>
    <w:p w14:paraId="65AE34C2" w14:textId="77777777" w:rsidR="00E33980" w:rsidRDefault="008A057C">
      <w:pPr>
        <w:pStyle w:val="SourceCode"/>
      </w:pPr>
      <w:r>
        <w:t>checksum = "521739c6d2bac4aa25192232afe6841231376b2b26d4d9fae5ecf8ca5772e441"</w:t>
      </w:r>
    </w:p>
    <w:p w14:paraId="672AF21B" w14:textId="77777777" w:rsidR="00E33980" w:rsidRDefault="00E33980">
      <w:pPr>
        <w:pStyle w:val="SourceCode"/>
      </w:pPr>
    </w:p>
    <w:p w14:paraId="7596EAC5" w14:textId="77777777" w:rsidR="00E33980" w:rsidRDefault="008A057C">
      <w:pPr>
        <w:pStyle w:val="SourceCode"/>
      </w:pPr>
      <w:r>
        <w:t>[[package]]</w:t>
      </w:r>
    </w:p>
    <w:p w14:paraId="39B97629" w14:textId="77777777" w:rsidR="00E33980" w:rsidRDefault="008A057C">
      <w:pPr>
        <w:pStyle w:val="SourceCode"/>
      </w:pPr>
      <w:r>
        <w:t>name = "num-integer"</w:t>
      </w:r>
    </w:p>
    <w:p w14:paraId="1AF6E0A2" w14:textId="77777777" w:rsidR="00E33980" w:rsidRDefault="008A057C">
      <w:pPr>
        <w:pStyle w:val="SourceCode"/>
      </w:pPr>
      <w:r>
        <w:t>version = "0.1.47"</w:t>
      </w:r>
    </w:p>
    <w:p w14:paraId="0C14633F" w14:textId="77777777" w:rsidR="00E33980" w:rsidRDefault="008A057C">
      <w:pPr>
        <w:pStyle w:val="SourceCode"/>
      </w:pPr>
      <w:r>
        <w:t>source = "registry+https://github.com/rust-lang/crates.io-index"</w:t>
      </w:r>
    </w:p>
    <w:p w14:paraId="05302ACD" w14:textId="77777777" w:rsidR="00E33980" w:rsidRDefault="008A057C">
      <w:pPr>
        <w:pStyle w:val="SourceCode"/>
      </w:pPr>
      <w:r>
        <w:t>checksum = "7ce2d95d4b3734dc35aa2f45e1aa22cd416814592a4f9d9205e11affd5b8e10b"</w:t>
      </w:r>
    </w:p>
    <w:p w14:paraId="23E6B5D1" w14:textId="77777777" w:rsidR="00E33980" w:rsidRDefault="008A057C">
      <w:pPr>
        <w:pStyle w:val="SourceCode"/>
      </w:pPr>
      <w:r>
        <w:t>dependencies = [</w:t>
      </w:r>
    </w:p>
    <w:p w14:paraId="64D9E75E" w14:textId="77777777" w:rsidR="00E33980" w:rsidRDefault="008A057C">
      <w:pPr>
        <w:pStyle w:val="SourceCode"/>
      </w:pPr>
      <w:r>
        <w:t xml:space="preserve"> "num-traits",</w:t>
      </w:r>
    </w:p>
    <w:p w14:paraId="168DF630" w14:textId="77777777" w:rsidR="00E33980" w:rsidRDefault="008A057C">
      <w:pPr>
        <w:pStyle w:val="SourceCode"/>
      </w:pPr>
      <w:r>
        <w:t>]</w:t>
      </w:r>
    </w:p>
    <w:p w14:paraId="5F2A5EA3" w14:textId="77777777" w:rsidR="00E33980" w:rsidRDefault="00E33980">
      <w:pPr>
        <w:pStyle w:val="SourceCode"/>
      </w:pPr>
    </w:p>
    <w:p w14:paraId="777D6CD3" w14:textId="77777777" w:rsidR="00E33980" w:rsidRDefault="008A057C">
      <w:pPr>
        <w:pStyle w:val="SourceCode"/>
      </w:pPr>
      <w:r>
        <w:t>[[package]]</w:t>
      </w:r>
    </w:p>
    <w:p w14:paraId="21C4E426" w14:textId="77777777" w:rsidR="00E33980" w:rsidRDefault="008A057C">
      <w:pPr>
        <w:pStyle w:val="SourceCode"/>
      </w:pPr>
      <w:r>
        <w:t>name = "num-traits"</w:t>
      </w:r>
    </w:p>
    <w:p w14:paraId="19714546" w14:textId="77777777" w:rsidR="00E33980" w:rsidRDefault="008A057C">
      <w:pPr>
        <w:pStyle w:val="SourceCode"/>
      </w:pPr>
      <w:r>
        <w:t>version = "0.2.19"</w:t>
      </w:r>
    </w:p>
    <w:p w14:paraId="297B3C23" w14:textId="77777777" w:rsidR="00E33980" w:rsidRDefault="008A057C">
      <w:pPr>
        <w:pStyle w:val="SourceCode"/>
      </w:pPr>
      <w:r>
        <w:t>source = "registry+https://github.com/rust-lang/crates.io-index"</w:t>
      </w:r>
    </w:p>
    <w:p w14:paraId="77BEDCE8" w14:textId="77777777" w:rsidR="00E33980" w:rsidRDefault="008A057C">
      <w:pPr>
        <w:pStyle w:val="SourceCode"/>
      </w:pPr>
      <w:r>
        <w:t>checksum = "071dfc062690e90b734c0b2273ce72ad0ffa95f0c74596bc250dcfd960262841"</w:t>
      </w:r>
    </w:p>
    <w:p w14:paraId="702DBA72" w14:textId="77777777" w:rsidR="00E33980" w:rsidRDefault="008A057C">
      <w:pPr>
        <w:pStyle w:val="SourceCode"/>
      </w:pPr>
      <w:r>
        <w:t>dependencies = [</w:t>
      </w:r>
    </w:p>
    <w:p w14:paraId="2556A585" w14:textId="77777777" w:rsidR="00E33980" w:rsidRDefault="008A057C">
      <w:pPr>
        <w:pStyle w:val="SourceCode"/>
      </w:pPr>
      <w:r>
        <w:t xml:space="preserve"> "autocfg",</w:t>
      </w:r>
    </w:p>
    <w:p w14:paraId="0818ADC5" w14:textId="77777777" w:rsidR="00E33980" w:rsidRDefault="008A057C">
      <w:pPr>
        <w:pStyle w:val="SourceCode"/>
      </w:pPr>
      <w:r>
        <w:t>]</w:t>
      </w:r>
    </w:p>
    <w:p w14:paraId="35CF18DD" w14:textId="77777777" w:rsidR="00E33980" w:rsidRDefault="00E33980">
      <w:pPr>
        <w:pStyle w:val="SourceCode"/>
      </w:pPr>
    </w:p>
    <w:p w14:paraId="64F995E6" w14:textId="77777777" w:rsidR="00E33980" w:rsidRDefault="008A057C">
      <w:pPr>
        <w:pStyle w:val="SourceCode"/>
      </w:pPr>
      <w:r>
        <w:t>[[package]]</w:t>
      </w:r>
    </w:p>
    <w:p w14:paraId="55F87A8F" w14:textId="77777777" w:rsidR="00E33980" w:rsidRDefault="008A057C">
      <w:pPr>
        <w:pStyle w:val="SourceCode"/>
      </w:pPr>
      <w:r>
        <w:t>name = "once_cell"</w:t>
      </w:r>
    </w:p>
    <w:p w14:paraId="3882B044" w14:textId="77777777" w:rsidR="00E33980" w:rsidRDefault="008A057C">
      <w:pPr>
        <w:pStyle w:val="SourceCode"/>
      </w:pPr>
      <w:r>
        <w:t>version = "1.21.4"</w:t>
      </w:r>
    </w:p>
    <w:p w14:paraId="08B10543" w14:textId="77777777" w:rsidR="00E33980" w:rsidRDefault="008A057C">
      <w:pPr>
        <w:pStyle w:val="SourceCode"/>
      </w:pPr>
      <w:r>
        <w:t>source = "registry+https://github.com/rust-lang/crates.io-index"</w:t>
      </w:r>
    </w:p>
    <w:p w14:paraId="0A2385AE" w14:textId="77777777" w:rsidR="00E33980" w:rsidRDefault="008A057C">
      <w:pPr>
        <w:pStyle w:val="SourceCode"/>
      </w:pPr>
      <w:r>
        <w:t>checksum = "9f7c3e4beb33f85d45ae3e3a1792185706c8e16d043238c593331cc7cd313b50"</w:t>
      </w:r>
    </w:p>
    <w:p w14:paraId="0FCC0961" w14:textId="77777777" w:rsidR="00E33980" w:rsidRDefault="00E33980">
      <w:pPr>
        <w:pStyle w:val="SourceCode"/>
      </w:pPr>
    </w:p>
    <w:p w14:paraId="21908550" w14:textId="77777777" w:rsidR="00E33980" w:rsidRDefault="008A057C">
      <w:pPr>
        <w:pStyle w:val="SourceCode"/>
      </w:pPr>
      <w:r>
        <w:t>[[package]]</w:t>
      </w:r>
    </w:p>
    <w:p w14:paraId="405714F2" w14:textId="77777777" w:rsidR="00E33980" w:rsidRDefault="008A057C">
      <w:pPr>
        <w:pStyle w:val="SourceCode"/>
      </w:pPr>
      <w:r>
        <w:t>name = "password-hash"</w:t>
      </w:r>
    </w:p>
    <w:p w14:paraId="67CB5B4F" w14:textId="77777777" w:rsidR="00E33980" w:rsidRDefault="008A057C">
      <w:pPr>
        <w:pStyle w:val="SourceCode"/>
      </w:pPr>
      <w:r>
        <w:t>version = "0.6.1"</w:t>
      </w:r>
    </w:p>
    <w:p w14:paraId="7F7AC5E7" w14:textId="77777777" w:rsidR="00E33980" w:rsidRDefault="008A057C">
      <w:pPr>
        <w:pStyle w:val="SourceCode"/>
      </w:pPr>
      <w:r>
        <w:t>source = "registry+https://github.com/rust-lang/crates.io-index"</w:t>
      </w:r>
    </w:p>
    <w:p w14:paraId="240737D0" w14:textId="77777777" w:rsidR="00E33980" w:rsidRDefault="008A057C">
      <w:pPr>
        <w:pStyle w:val="SourceCode"/>
      </w:pPr>
      <w:r>
        <w:t>checksum = "aab41826031698d6ffcd9cff78ef56ef998e39dc7e5067cdfebe373842d4723b"</w:t>
      </w:r>
    </w:p>
    <w:p w14:paraId="43F4FB02" w14:textId="77777777" w:rsidR="00E33980" w:rsidRDefault="008A057C">
      <w:pPr>
        <w:pStyle w:val="SourceCode"/>
      </w:pPr>
      <w:r>
        <w:t>dependencies = [</w:t>
      </w:r>
    </w:p>
    <w:p w14:paraId="284E4A67" w14:textId="77777777" w:rsidR="00E33980" w:rsidRDefault="008A057C">
      <w:pPr>
        <w:pStyle w:val="SourceCode"/>
      </w:pPr>
      <w:r>
        <w:t xml:space="preserve"> "getrandom 0.4.3",</w:t>
      </w:r>
    </w:p>
    <w:p w14:paraId="5E89209E" w14:textId="77777777" w:rsidR="00E33980" w:rsidRDefault="008A057C">
      <w:pPr>
        <w:pStyle w:val="SourceCode"/>
      </w:pPr>
      <w:r>
        <w:t xml:space="preserve"> "phc",</w:t>
      </w:r>
    </w:p>
    <w:p w14:paraId="4DB52703" w14:textId="77777777" w:rsidR="00E33980" w:rsidRDefault="008A057C">
      <w:pPr>
        <w:pStyle w:val="SourceCode"/>
      </w:pPr>
      <w:r>
        <w:t>]</w:t>
      </w:r>
    </w:p>
    <w:p w14:paraId="39A68138" w14:textId="77777777" w:rsidR="00E33980" w:rsidRDefault="00E33980">
      <w:pPr>
        <w:pStyle w:val="SourceCode"/>
      </w:pPr>
    </w:p>
    <w:p w14:paraId="43B82719" w14:textId="77777777" w:rsidR="00E33980" w:rsidRDefault="008A057C">
      <w:pPr>
        <w:pStyle w:val="SourceCode"/>
      </w:pPr>
      <w:r>
        <w:t>[[package]]</w:t>
      </w:r>
    </w:p>
    <w:p w14:paraId="0AC0B730" w14:textId="77777777" w:rsidR="00E33980" w:rsidRDefault="008A057C">
      <w:pPr>
        <w:pStyle w:val="SourceCode"/>
      </w:pPr>
      <w:r>
        <w:t>name = "pem"</w:t>
      </w:r>
    </w:p>
    <w:p w14:paraId="1E405C65" w14:textId="77777777" w:rsidR="00E33980" w:rsidRDefault="008A057C">
      <w:pPr>
        <w:pStyle w:val="SourceCode"/>
      </w:pPr>
      <w:r>
        <w:t>version = "4.0.0"</w:t>
      </w:r>
    </w:p>
    <w:p w14:paraId="26254BC3" w14:textId="77777777" w:rsidR="00E33980" w:rsidRDefault="008A057C">
      <w:pPr>
        <w:pStyle w:val="SourceCode"/>
      </w:pPr>
      <w:r>
        <w:t>source = "registry+https://github.com/rust-lang/crates.io-index"</w:t>
      </w:r>
    </w:p>
    <w:p w14:paraId="7FD82CBC" w14:textId="77777777" w:rsidR="00E33980" w:rsidRDefault="008A057C">
      <w:pPr>
        <w:pStyle w:val="SourceCode"/>
      </w:pPr>
      <w:r>
        <w:t>checksum = "d354a98a3d1251555de99e8fdd8afda05573c31b82f59063a7b0a29b5527f120"</w:t>
      </w:r>
    </w:p>
    <w:p w14:paraId="233931A4" w14:textId="77777777" w:rsidR="00E33980" w:rsidRDefault="008A057C">
      <w:pPr>
        <w:pStyle w:val="SourceCode"/>
      </w:pPr>
      <w:r>
        <w:t>dependencies = [</w:t>
      </w:r>
    </w:p>
    <w:p w14:paraId="64323878" w14:textId="77777777" w:rsidR="00E33980" w:rsidRDefault="008A057C">
      <w:pPr>
        <w:pStyle w:val="SourceCode"/>
      </w:pPr>
      <w:r>
        <w:t xml:space="preserve"> "base64 0.23.1",</w:t>
      </w:r>
    </w:p>
    <w:p w14:paraId="75AD2FE7" w14:textId="77777777" w:rsidR="00E33980" w:rsidRDefault="008A057C">
      <w:pPr>
        <w:pStyle w:val="SourceCode"/>
      </w:pPr>
      <w:r>
        <w:t xml:space="preserve"> "serde_core",</w:t>
      </w:r>
    </w:p>
    <w:p w14:paraId="1013A8BB" w14:textId="77777777" w:rsidR="00E33980" w:rsidRDefault="008A057C">
      <w:pPr>
        <w:pStyle w:val="SourceCode"/>
      </w:pPr>
      <w:r>
        <w:t>]</w:t>
      </w:r>
    </w:p>
    <w:p w14:paraId="5D3CD27E" w14:textId="77777777" w:rsidR="00E33980" w:rsidRDefault="00E33980">
      <w:pPr>
        <w:pStyle w:val="SourceCode"/>
      </w:pPr>
    </w:p>
    <w:p w14:paraId="01640D56" w14:textId="77777777" w:rsidR="00E33980" w:rsidRDefault="008A057C">
      <w:pPr>
        <w:pStyle w:val="SourceCode"/>
      </w:pPr>
      <w:r>
        <w:t>[[package]]</w:t>
      </w:r>
    </w:p>
    <w:p w14:paraId="76603C62" w14:textId="77777777" w:rsidR="00E33980" w:rsidRDefault="008A057C">
      <w:pPr>
        <w:pStyle w:val="SourceCode"/>
      </w:pPr>
      <w:r>
        <w:t>name = "percent-encoding"</w:t>
      </w:r>
    </w:p>
    <w:p w14:paraId="64F978E2" w14:textId="77777777" w:rsidR="00E33980" w:rsidRDefault="008A057C">
      <w:pPr>
        <w:pStyle w:val="SourceCode"/>
      </w:pPr>
      <w:r>
        <w:t>version = "2.3.2"</w:t>
      </w:r>
    </w:p>
    <w:p w14:paraId="519F5017" w14:textId="77777777" w:rsidR="00E33980" w:rsidRDefault="008A057C">
      <w:pPr>
        <w:pStyle w:val="SourceCode"/>
      </w:pPr>
      <w:r>
        <w:t>source = "registry+https://github.com/rust-lang/crates.io-index"</w:t>
      </w:r>
    </w:p>
    <w:p w14:paraId="67D061F6" w14:textId="77777777" w:rsidR="00E33980" w:rsidRDefault="008A057C">
      <w:pPr>
        <w:pStyle w:val="SourceCode"/>
      </w:pPr>
      <w:r>
        <w:t>checksum = "9b4f627cb1b25917193a259e49bdad08f671f8d9708acfd5fe0a8c1455d87220"</w:t>
      </w:r>
    </w:p>
    <w:p w14:paraId="404B11E1" w14:textId="77777777" w:rsidR="00E33980" w:rsidRDefault="00E33980">
      <w:pPr>
        <w:pStyle w:val="SourceCode"/>
      </w:pPr>
    </w:p>
    <w:p w14:paraId="1AF9B3B7" w14:textId="77777777" w:rsidR="00E33980" w:rsidRDefault="008A057C">
      <w:pPr>
        <w:pStyle w:val="SourceCode"/>
      </w:pPr>
      <w:r>
        <w:t>[[package]]</w:t>
      </w:r>
    </w:p>
    <w:p w14:paraId="78703830" w14:textId="77777777" w:rsidR="00E33980" w:rsidRDefault="008A057C">
      <w:pPr>
        <w:pStyle w:val="SourceCode"/>
      </w:pPr>
      <w:r>
        <w:t>name = "phc"</w:t>
      </w:r>
    </w:p>
    <w:p w14:paraId="042878EF" w14:textId="77777777" w:rsidR="00E33980" w:rsidRDefault="008A057C">
      <w:pPr>
        <w:pStyle w:val="SourceCode"/>
      </w:pPr>
      <w:r>
        <w:t>version = "0.6.1"</w:t>
      </w:r>
    </w:p>
    <w:p w14:paraId="1FB42718" w14:textId="77777777" w:rsidR="00E33980" w:rsidRDefault="008A057C">
      <w:pPr>
        <w:pStyle w:val="SourceCode"/>
      </w:pPr>
      <w:r>
        <w:t>source = "registry+https://github.com/rust-lang/crates.io-index"</w:t>
      </w:r>
    </w:p>
    <w:p w14:paraId="5D4C7505" w14:textId="77777777" w:rsidR="00E33980" w:rsidRDefault="008A057C">
      <w:pPr>
        <w:pStyle w:val="SourceCode"/>
      </w:pPr>
      <w:r>
        <w:t>checksum = "44dc769b75f93afdddd8c7fa12d685292ddeff1e66f7f0f3a234cf1818afe892"</w:t>
      </w:r>
    </w:p>
    <w:p w14:paraId="59322E96" w14:textId="77777777" w:rsidR="00E33980" w:rsidRDefault="008A057C">
      <w:pPr>
        <w:pStyle w:val="SourceCode"/>
      </w:pPr>
      <w:r>
        <w:t>dependencies = [</w:t>
      </w:r>
    </w:p>
    <w:p w14:paraId="75320E4D" w14:textId="77777777" w:rsidR="00E33980" w:rsidRDefault="008A057C">
      <w:pPr>
        <w:pStyle w:val="SourceCode"/>
      </w:pPr>
      <w:r>
        <w:t xml:space="preserve"> "base64ct",</w:t>
      </w:r>
    </w:p>
    <w:p w14:paraId="1C5B89B3" w14:textId="77777777" w:rsidR="00E33980" w:rsidRDefault="008A057C">
      <w:pPr>
        <w:pStyle w:val="SourceCode"/>
      </w:pPr>
      <w:r>
        <w:t xml:space="preserve"> "ctutils",</w:t>
      </w:r>
    </w:p>
    <w:p w14:paraId="7EBE56E4" w14:textId="77777777" w:rsidR="00E33980" w:rsidRDefault="008A057C">
      <w:pPr>
        <w:pStyle w:val="SourceCode"/>
      </w:pPr>
      <w:r>
        <w:t xml:space="preserve"> "getrandom 0.4.3",</w:t>
      </w:r>
    </w:p>
    <w:p w14:paraId="671851E0" w14:textId="77777777" w:rsidR="00E33980" w:rsidRDefault="008A057C">
      <w:pPr>
        <w:pStyle w:val="SourceCode"/>
      </w:pPr>
      <w:r>
        <w:t>]</w:t>
      </w:r>
    </w:p>
    <w:p w14:paraId="2B09F1B1" w14:textId="77777777" w:rsidR="00E33980" w:rsidRDefault="00E33980">
      <w:pPr>
        <w:pStyle w:val="SourceCode"/>
      </w:pPr>
    </w:p>
    <w:p w14:paraId="3789DBAF" w14:textId="77777777" w:rsidR="00E33980" w:rsidRDefault="008A057C">
      <w:pPr>
        <w:pStyle w:val="SourceCode"/>
      </w:pPr>
      <w:r>
        <w:t>[[package]]</w:t>
      </w:r>
    </w:p>
    <w:p w14:paraId="3EBD8DE2" w14:textId="77777777" w:rsidR="00E33980" w:rsidRDefault="008A057C">
      <w:pPr>
        <w:pStyle w:val="SourceCode"/>
      </w:pPr>
      <w:r>
        <w:t>name = "pin-project-lite"</w:t>
      </w:r>
    </w:p>
    <w:p w14:paraId="08F8F19E" w14:textId="77777777" w:rsidR="00E33980" w:rsidRDefault="008A057C">
      <w:pPr>
        <w:pStyle w:val="SourceCode"/>
      </w:pPr>
      <w:r>
        <w:t>version = "0.2.17"</w:t>
      </w:r>
    </w:p>
    <w:p w14:paraId="5159FE0F" w14:textId="77777777" w:rsidR="00E33980" w:rsidRDefault="008A057C">
      <w:pPr>
        <w:pStyle w:val="SourceCode"/>
      </w:pPr>
      <w:r>
        <w:t>source = "registry+https://github.com/rust-lang/crates.io-index"</w:t>
      </w:r>
    </w:p>
    <w:p w14:paraId="0474601E" w14:textId="77777777" w:rsidR="00E33980" w:rsidRDefault="008A057C">
      <w:pPr>
        <w:pStyle w:val="SourceCode"/>
      </w:pPr>
      <w:r>
        <w:t>checksum = "a89322df9ebe1c1578d689c92318e070967d1042b512afbe49518723f4e6d5cd"</w:t>
      </w:r>
    </w:p>
    <w:p w14:paraId="7F980A21" w14:textId="77777777" w:rsidR="00E33980" w:rsidRDefault="00E33980">
      <w:pPr>
        <w:pStyle w:val="SourceCode"/>
      </w:pPr>
    </w:p>
    <w:p w14:paraId="06C98CC7" w14:textId="77777777" w:rsidR="00E33980" w:rsidRDefault="008A057C">
      <w:pPr>
        <w:pStyle w:val="SourceCode"/>
      </w:pPr>
      <w:r>
        <w:t>[[package]]</w:t>
      </w:r>
    </w:p>
    <w:p w14:paraId="7D2A5A46" w14:textId="77777777" w:rsidR="00E33980" w:rsidRDefault="008A057C">
      <w:pPr>
        <w:pStyle w:val="SourceCode"/>
      </w:pPr>
      <w:r>
        <w:t>name = "pkg-config"</w:t>
      </w:r>
    </w:p>
    <w:p w14:paraId="5CD6212B" w14:textId="77777777" w:rsidR="00E33980" w:rsidRDefault="008A057C">
      <w:pPr>
        <w:pStyle w:val="SourceCode"/>
      </w:pPr>
      <w:r>
        <w:t>version = "0.3.34"</w:t>
      </w:r>
    </w:p>
    <w:p w14:paraId="1DC364A3" w14:textId="77777777" w:rsidR="00E33980" w:rsidRDefault="008A057C">
      <w:pPr>
        <w:pStyle w:val="SourceCode"/>
      </w:pPr>
      <w:r>
        <w:t>source = "registry+https://github.com/rust-lang/crates.io-index"</w:t>
      </w:r>
    </w:p>
    <w:p w14:paraId="6BF877E9" w14:textId="77777777" w:rsidR="00E33980" w:rsidRDefault="008A057C">
      <w:pPr>
        <w:pStyle w:val="SourceCode"/>
      </w:pPr>
      <w:r>
        <w:t>checksum = "f6b464fbc74e149a392436b17d523f769e057cb6877f6a5c4618bc6f11800548"</w:t>
      </w:r>
    </w:p>
    <w:p w14:paraId="361D166A" w14:textId="77777777" w:rsidR="00E33980" w:rsidRDefault="00E33980">
      <w:pPr>
        <w:pStyle w:val="SourceCode"/>
      </w:pPr>
    </w:p>
    <w:p w14:paraId="14F1A239" w14:textId="77777777" w:rsidR="00E33980" w:rsidRDefault="008A057C">
      <w:pPr>
        <w:pStyle w:val="SourceCode"/>
      </w:pPr>
      <w:r>
        <w:t>[[package]]</w:t>
      </w:r>
    </w:p>
    <w:p w14:paraId="14E923A6" w14:textId="77777777" w:rsidR="00E33980" w:rsidRDefault="008A057C">
      <w:pPr>
        <w:pStyle w:val="SourceCode"/>
      </w:pPr>
      <w:r>
        <w:t>name = "potential_utf"</w:t>
      </w:r>
    </w:p>
    <w:p w14:paraId="4F0960F5" w14:textId="77777777" w:rsidR="00E33980" w:rsidRDefault="008A057C">
      <w:pPr>
        <w:pStyle w:val="SourceCode"/>
      </w:pPr>
      <w:r>
        <w:t>version = "0.1.6"</w:t>
      </w:r>
    </w:p>
    <w:p w14:paraId="35D9860C" w14:textId="77777777" w:rsidR="00E33980" w:rsidRDefault="008A057C">
      <w:pPr>
        <w:pStyle w:val="SourceCode"/>
      </w:pPr>
      <w:r>
        <w:t>source = "registry+https://github.com/rust-lang/crates.io-index"</w:t>
      </w:r>
    </w:p>
    <w:p w14:paraId="74F85B8A" w14:textId="77777777" w:rsidR="00E33980" w:rsidRDefault="008A057C">
      <w:pPr>
        <w:pStyle w:val="SourceCode"/>
      </w:pPr>
      <w:r>
        <w:t>checksum = "d83eb9bc6d8e5cf568e7a1101d60ee05e81ed50ea106026f3d18deeb046d7661"</w:t>
      </w:r>
    </w:p>
    <w:p w14:paraId="76DCAD86" w14:textId="77777777" w:rsidR="00E33980" w:rsidRDefault="008A057C">
      <w:pPr>
        <w:pStyle w:val="SourceCode"/>
      </w:pPr>
      <w:r>
        <w:t>dependencies = [</w:t>
      </w:r>
    </w:p>
    <w:p w14:paraId="0AF9D935" w14:textId="77777777" w:rsidR="00E33980" w:rsidRDefault="008A057C">
      <w:pPr>
        <w:pStyle w:val="SourceCode"/>
      </w:pPr>
      <w:r>
        <w:t xml:space="preserve"> "zerovec",</w:t>
      </w:r>
    </w:p>
    <w:p w14:paraId="2E0E6C8B" w14:textId="77777777" w:rsidR="00E33980" w:rsidRDefault="008A057C">
      <w:pPr>
        <w:pStyle w:val="SourceCode"/>
      </w:pPr>
      <w:r>
        <w:t>]</w:t>
      </w:r>
    </w:p>
    <w:p w14:paraId="7A66E35D" w14:textId="77777777" w:rsidR="00E33980" w:rsidRDefault="00E33980">
      <w:pPr>
        <w:pStyle w:val="SourceCode"/>
      </w:pPr>
    </w:p>
    <w:p w14:paraId="582D62F1" w14:textId="77777777" w:rsidR="00E33980" w:rsidRDefault="008A057C">
      <w:pPr>
        <w:pStyle w:val="SourceCode"/>
      </w:pPr>
      <w:r>
        <w:t>[[package]]</w:t>
      </w:r>
    </w:p>
    <w:p w14:paraId="603990A4" w14:textId="77777777" w:rsidR="00E33980" w:rsidRDefault="008A057C">
      <w:pPr>
        <w:pStyle w:val="SourceCode"/>
      </w:pPr>
      <w:r>
        <w:t>name = "powerfmt"</w:t>
      </w:r>
    </w:p>
    <w:p w14:paraId="1B6EBC4C" w14:textId="77777777" w:rsidR="00E33980" w:rsidRDefault="008A057C">
      <w:pPr>
        <w:pStyle w:val="SourceCode"/>
      </w:pPr>
      <w:r>
        <w:t>version = "0.2.1"</w:t>
      </w:r>
    </w:p>
    <w:p w14:paraId="023A657D" w14:textId="77777777" w:rsidR="00E33980" w:rsidRDefault="008A057C">
      <w:pPr>
        <w:pStyle w:val="SourceCode"/>
      </w:pPr>
      <w:r>
        <w:t>source = "registry+https://github.com/rust-lang/crates.io-index"</w:t>
      </w:r>
    </w:p>
    <w:p w14:paraId="15541087" w14:textId="77777777" w:rsidR="00E33980" w:rsidRDefault="008A057C">
      <w:pPr>
        <w:pStyle w:val="SourceCode"/>
      </w:pPr>
      <w:r>
        <w:t>checksum = "4a6394b9e965e73d0a289ee54f589087e2c676aedf60885baf52c76b771e4958"</w:t>
      </w:r>
    </w:p>
    <w:p w14:paraId="550AD3A6" w14:textId="77777777" w:rsidR="00E33980" w:rsidRDefault="00E33980">
      <w:pPr>
        <w:pStyle w:val="SourceCode"/>
      </w:pPr>
    </w:p>
    <w:p w14:paraId="1B667886" w14:textId="77777777" w:rsidR="00E33980" w:rsidRDefault="008A057C">
      <w:pPr>
        <w:pStyle w:val="SourceCode"/>
      </w:pPr>
      <w:r>
        <w:t>[[package]]</w:t>
      </w:r>
    </w:p>
    <w:p w14:paraId="452A71C3" w14:textId="77777777" w:rsidR="00E33980" w:rsidRDefault="008A057C">
      <w:pPr>
        <w:pStyle w:val="SourceCode"/>
      </w:pPr>
      <w:r>
        <w:t>name = "proc-macro-crate"</w:t>
      </w:r>
    </w:p>
    <w:p w14:paraId="085B31D1" w14:textId="77777777" w:rsidR="00E33980" w:rsidRDefault="008A057C">
      <w:pPr>
        <w:pStyle w:val="SourceCode"/>
      </w:pPr>
      <w:r>
        <w:t>version = "3.5.0"</w:t>
      </w:r>
    </w:p>
    <w:p w14:paraId="2D92C896" w14:textId="77777777" w:rsidR="00E33980" w:rsidRDefault="008A057C">
      <w:pPr>
        <w:pStyle w:val="SourceCode"/>
      </w:pPr>
      <w:r>
        <w:t>source = "registry+https://github.com/rust-lang/crates.io-index"</w:t>
      </w:r>
    </w:p>
    <w:p w14:paraId="7325FC07" w14:textId="77777777" w:rsidR="00E33980" w:rsidRDefault="008A057C">
      <w:pPr>
        <w:pStyle w:val="SourceCode"/>
      </w:pPr>
      <w:r>
        <w:t>checksum = "e67ba7e9b2b56446f1d419b1d807906278ffa1a658a8a5d8a39dcb1f5a78614f"</w:t>
      </w:r>
    </w:p>
    <w:p w14:paraId="13429B12" w14:textId="77777777" w:rsidR="00E33980" w:rsidRDefault="008A057C">
      <w:pPr>
        <w:pStyle w:val="SourceCode"/>
      </w:pPr>
      <w:r>
        <w:t>dependencies = [</w:t>
      </w:r>
    </w:p>
    <w:p w14:paraId="7D43C532" w14:textId="77777777" w:rsidR="00E33980" w:rsidRDefault="008A057C">
      <w:pPr>
        <w:pStyle w:val="SourceCode"/>
      </w:pPr>
      <w:r>
        <w:t xml:space="preserve"> "toml_edit",</w:t>
      </w:r>
    </w:p>
    <w:p w14:paraId="2BF11031" w14:textId="77777777" w:rsidR="00E33980" w:rsidRDefault="008A057C">
      <w:pPr>
        <w:pStyle w:val="SourceCode"/>
      </w:pPr>
      <w:r>
        <w:t>]</w:t>
      </w:r>
    </w:p>
    <w:p w14:paraId="5A06F98C" w14:textId="77777777" w:rsidR="00E33980" w:rsidRDefault="00E33980">
      <w:pPr>
        <w:pStyle w:val="SourceCode"/>
      </w:pPr>
    </w:p>
    <w:p w14:paraId="58A05037" w14:textId="77777777" w:rsidR="00E33980" w:rsidRDefault="008A057C">
      <w:pPr>
        <w:pStyle w:val="SourceCode"/>
      </w:pPr>
      <w:r>
        <w:t>[[package]]</w:t>
      </w:r>
    </w:p>
    <w:p w14:paraId="19323E73" w14:textId="77777777" w:rsidR="00E33980" w:rsidRDefault="008A057C">
      <w:pPr>
        <w:pStyle w:val="SourceCode"/>
      </w:pPr>
      <w:r>
        <w:t>name = "proc-macro-utils"</w:t>
      </w:r>
    </w:p>
    <w:p w14:paraId="37928DE8" w14:textId="77777777" w:rsidR="00E33980" w:rsidRDefault="008A057C">
      <w:pPr>
        <w:pStyle w:val="SourceCode"/>
      </w:pPr>
      <w:r>
        <w:t>version = "0.10.0"</w:t>
      </w:r>
    </w:p>
    <w:p w14:paraId="0C5AC5BE" w14:textId="77777777" w:rsidR="00E33980" w:rsidRDefault="008A057C">
      <w:pPr>
        <w:pStyle w:val="SourceCode"/>
      </w:pPr>
      <w:r>
        <w:t>source = "registry+https://github.com/rust-lang/crates.io-index"</w:t>
      </w:r>
    </w:p>
    <w:p w14:paraId="1160AFF1" w14:textId="77777777" w:rsidR="00E33980" w:rsidRDefault="008A057C">
      <w:pPr>
        <w:pStyle w:val="SourceCode"/>
      </w:pPr>
      <w:r>
        <w:t>checksum = "eeaf08a13de400bc215877b5bdc088f241b12eb42f0a548d3390dc1c56bb7071"</w:t>
      </w:r>
    </w:p>
    <w:p w14:paraId="454A6094" w14:textId="77777777" w:rsidR="00E33980" w:rsidRDefault="008A057C">
      <w:pPr>
        <w:pStyle w:val="SourceCode"/>
      </w:pPr>
      <w:r>
        <w:t>dependencies = [</w:t>
      </w:r>
    </w:p>
    <w:p w14:paraId="5167F82A" w14:textId="77777777" w:rsidR="00E33980" w:rsidRDefault="008A057C">
      <w:pPr>
        <w:pStyle w:val="SourceCode"/>
      </w:pPr>
      <w:r>
        <w:t xml:space="preserve"> "proc-macro2",</w:t>
      </w:r>
    </w:p>
    <w:p w14:paraId="1CA83A67" w14:textId="77777777" w:rsidR="00E33980" w:rsidRDefault="008A057C">
      <w:pPr>
        <w:pStyle w:val="SourceCode"/>
      </w:pPr>
      <w:r>
        <w:t xml:space="preserve"> "quote",</w:t>
      </w:r>
    </w:p>
    <w:p w14:paraId="7CD53E68" w14:textId="77777777" w:rsidR="00E33980" w:rsidRDefault="008A057C">
      <w:pPr>
        <w:pStyle w:val="SourceCode"/>
      </w:pPr>
      <w:r>
        <w:t xml:space="preserve"> "smallvec",</w:t>
      </w:r>
    </w:p>
    <w:p w14:paraId="1BC81671" w14:textId="77777777" w:rsidR="00E33980" w:rsidRDefault="008A057C">
      <w:pPr>
        <w:pStyle w:val="SourceCode"/>
      </w:pPr>
      <w:r>
        <w:t>]</w:t>
      </w:r>
    </w:p>
    <w:p w14:paraId="6611ADDD" w14:textId="77777777" w:rsidR="00E33980" w:rsidRDefault="00E33980">
      <w:pPr>
        <w:pStyle w:val="SourceCode"/>
      </w:pPr>
    </w:p>
    <w:p w14:paraId="4F47D5B2" w14:textId="77777777" w:rsidR="00E33980" w:rsidRDefault="008A057C">
      <w:pPr>
        <w:pStyle w:val="SourceCode"/>
      </w:pPr>
      <w:r>
        <w:t>[[package]]</w:t>
      </w:r>
    </w:p>
    <w:p w14:paraId="11DDE269" w14:textId="77777777" w:rsidR="00E33980" w:rsidRDefault="008A057C">
      <w:pPr>
        <w:pStyle w:val="SourceCode"/>
      </w:pPr>
      <w:r>
        <w:t>name = "proc-macro2"</w:t>
      </w:r>
    </w:p>
    <w:p w14:paraId="08439A55" w14:textId="77777777" w:rsidR="00E33980" w:rsidRDefault="008A057C">
      <w:pPr>
        <w:pStyle w:val="SourceCode"/>
      </w:pPr>
      <w:r>
        <w:t>version = "1.0.107"</w:t>
      </w:r>
    </w:p>
    <w:p w14:paraId="24846D99" w14:textId="77777777" w:rsidR="00E33980" w:rsidRDefault="008A057C">
      <w:pPr>
        <w:pStyle w:val="SourceCode"/>
      </w:pPr>
      <w:r>
        <w:t>source = "registry+https://github.com/rust-lang/crates.io-index"</w:t>
      </w:r>
    </w:p>
    <w:p w14:paraId="076D3B56" w14:textId="77777777" w:rsidR="00E33980" w:rsidRDefault="008A057C">
      <w:pPr>
        <w:pStyle w:val="SourceCode"/>
      </w:pPr>
      <w:r>
        <w:t>checksum = "985e7ec9bb745e6ce6535b544d84d6cd6f7ad8bd711c398938ae983b91a766d9"</w:t>
      </w:r>
    </w:p>
    <w:p w14:paraId="048A00ED" w14:textId="77777777" w:rsidR="00E33980" w:rsidRDefault="008A057C">
      <w:pPr>
        <w:pStyle w:val="SourceCode"/>
      </w:pPr>
      <w:r>
        <w:t>dependencies = [</w:t>
      </w:r>
    </w:p>
    <w:p w14:paraId="3D523DCB" w14:textId="77777777" w:rsidR="00E33980" w:rsidRDefault="008A057C">
      <w:pPr>
        <w:pStyle w:val="SourceCode"/>
      </w:pPr>
      <w:r>
        <w:t xml:space="preserve"> "unicode-ident",</w:t>
      </w:r>
    </w:p>
    <w:p w14:paraId="17196958" w14:textId="77777777" w:rsidR="00E33980" w:rsidRDefault="008A057C">
      <w:pPr>
        <w:pStyle w:val="SourceCode"/>
      </w:pPr>
      <w:r>
        <w:t>]</w:t>
      </w:r>
    </w:p>
    <w:p w14:paraId="44EB0B38" w14:textId="77777777" w:rsidR="00E33980" w:rsidRDefault="00E33980">
      <w:pPr>
        <w:pStyle w:val="SourceCode"/>
      </w:pPr>
    </w:p>
    <w:p w14:paraId="081A2A4E" w14:textId="77777777" w:rsidR="00E33980" w:rsidRDefault="008A057C">
      <w:pPr>
        <w:pStyle w:val="SourceCode"/>
      </w:pPr>
      <w:r>
        <w:t>[[package]]</w:t>
      </w:r>
    </w:p>
    <w:p w14:paraId="6ED5A655" w14:textId="77777777" w:rsidR="00E33980" w:rsidRDefault="008A057C">
      <w:pPr>
        <w:pStyle w:val="SourceCode"/>
      </w:pPr>
      <w:r>
        <w:t>name = "quote"</w:t>
      </w:r>
    </w:p>
    <w:p w14:paraId="155B0D55" w14:textId="77777777" w:rsidR="00E33980" w:rsidRDefault="008A057C">
      <w:pPr>
        <w:pStyle w:val="SourceCode"/>
      </w:pPr>
      <w:r>
        <w:t>version = "1.0.47"</w:t>
      </w:r>
    </w:p>
    <w:p w14:paraId="611B327F" w14:textId="77777777" w:rsidR="00E33980" w:rsidRDefault="008A057C">
      <w:pPr>
        <w:pStyle w:val="SourceCode"/>
      </w:pPr>
      <w:r>
        <w:t>source = "registry+https://github.com/rust-lang/crates.io-index"</w:t>
      </w:r>
    </w:p>
    <w:p w14:paraId="6B6D09F3" w14:textId="77777777" w:rsidR="00E33980" w:rsidRDefault="008A057C">
      <w:pPr>
        <w:pStyle w:val="SourceCode"/>
      </w:pPr>
      <w:r>
        <w:t>checksum = "1fbf4db142a473a8d80c26bbf18454ed458bf8d26c8219c331daecfdbd079001"</w:t>
      </w:r>
    </w:p>
    <w:p w14:paraId="5123AAFC" w14:textId="77777777" w:rsidR="00E33980" w:rsidRDefault="008A057C">
      <w:pPr>
        <w:pStyle w:val="SourceCode"/>
      </w:pPr>
      <w:r>
        <w:t>dependencies = [</w:t>
      </w:r>
    </w:p>
    <w:p w14:paraId="60635B30" w14:textId="77777777" w:rsidR="00E33980" w:rsidRDefault="008A057C">
      <w:pPr>
        <w:pStyle w:val="SourceCode"/>
      </w:pPr>
      <w:r>
        <w:t xml:space="preserve"> "proc-macro2",</w:t>
      </w:r>
    </w:p>
    <w:p w14:paraId="5EAE31E1" w14:textId="77777777" w:rsidR="00E33980" w:rsidRDefault="008A057C">
      <w:pPr>
        <w:pStyle w:val="SourceCode"/>
      </w:pPr>
      <w:r>
        <w:t>]</w:t>
      </w:r>
    </w:p>
    <w:p w14:paraId="5BBC5EBA" w14:textId="77777777" w:rsidR="00E33980" w:rsidRDefault="00E33980">
      <w:pPr>
        <w:pStyle w:val="SourceCode"/>
      </w:pPr>
    </w:p>
    <w:p w14:paraId="648AE52D" w14:textId="77777777" w:rsidR="00E33980" w:rsidRDefault="008A057C">
      <w:pPr>
        <w:pStyle w:val="SourceCode"/>
      </w:pPr>
      <w:r>
        <w:t>[[package]]</w:t>
      </w:r>
    </w:p>
    <w:p w14:paraId="3F86E6DC" w14:textId="77777777" w:rsidR="00E33980" w:rsidRDefault="008A057C">
      <w:pPr>
        <w:pStyle w:val="SourceCode"/>
      </w:pPr>
      <w:r>
        <w:t>name = "r-efi"</w:t>
      </w:r>
    </w:p>
    <w:p w14:paraId="355354E6" w14:textId="77777777" w:rsidR="00E33980" w:rsidRDefault="008A057C">
      <w:pPr>
        <w:pStyle w:val="SourceCode"/>
      </w:pPr>
      <w:r>
        <w:t>version = "5.3.0"</w:t>
      </w:r>
    </w:p>
    <w:p w14:paraId="58ECC043" w14:textId="77777777" w:rsidR="00E33980" w:rsidRDefault="008A057C">
      <w:pPr>
        <w:pStyle w:val="SourceCode"/>
      </w:pPr>
      <w:r>
        <w:t>source = "registry+https://github.com/rust-lang/crates.io-index"</w:t>
      </w:r>
    </w:p>
    <w:p w14:paraId="0D98B9D6" w14:textId="77777777" w:rsidR="00E33980" w:rsidRDefault="008A057C">
      <w:pPr>
        <w:pStyle w:val="SourceCode"/>
      </w:pPr>
      <w:r>
        <w:t>checksum = "69cdb34c158ceb288df11e18b4bd39de994f6657d83847bdffdbd7f346754b0f"</w:t>
      </w:r>
    </w:p>
    <w:p w14:paraId="371E0502" w14:textId="77777777" w:rsidR="00E33980" w:rsidRDefault="00E33980">
      <w:pPr>
        <w:pStyle w:val="SourceCode"/>
      </w:pPr>
    </w:p>
    <w:p w14:paraId="15B2F565" w14:textId="77777777" w:rsidR="00E33980" w:rsidRDefault="008A057C">
      <w:pPr>
        <w:pStyle w:val="SourceCode"/>
      </w:pPr>
      <w:r>
        <w:t>[[package]]</w:t>
      </w:r>
    </w:p>
    <w:p w14:paraId="0D7CEB1A" w14:textId="77777777" w:rsidR="00E33980" w:rsidRDefault="008A057C">
      <w:pPr>
        <w:pStyle w:val="SourceCode"/>
      </w:pPr>
      <w:r>
        <w:t>name = "r-efi"</w:t>
      </w:r>
    </w:p>
    <w:p w14:paraId="0C53FBE5" w14:textId="77777777" w:rsidR="00E33980" w:rsidRDefault="008A057C">
      <w:pPr>
        <w:pStyle w:val="SourceCode"/>
      </w:pPr>
      <w:r>
        <w:t>version = "6.0.0"</w:t>
      </w:r>
    </w:p>
    <w:p w14:paraId="0CF3438E" w14:textId="77777777" w:rsidR="00E33980" w:rsidRDefault="008A057C">
      <w:pPr>
        <w:pStyle w:val="SourceCode"/>
      </w:pPr>
      <w:r>
        <w:t>source = "registry+https://github.com/rust-lang/crates.io-index"</w:t>
      </w:r>
    </w:p>
    <w:p w14:paraId="6B735D60" w14:textId="77777777" w:rsidR="00E33980" w:rsidRDefault="008A057C">
      <w:pPr>
        <w:pStyle w:val="SourceCode"/>
      </w:pPr>
      <w:r>
        <w:t>checksum = "f8dcc9c7d52a811697d2151c701e0d08956f92b0e24136cf4cf27b57a6a0d9bf"</w:t>
      </w:r>
    </w:p>
    <w:p w14:paraId="43D20DF5" w14:textId="77777777" w:rsidR="00E33980" w:rsidRDefault="00E33980">
      <w:pPr>
        <w:pStyle w:val="SourceCode"/>
      </w:pPr>
    </w:p>
    <w:p w14:paraId="6C6E4100" w14:textId="77777777" w:rsidR="00E33980" w:rsidRDefault="008A057C">
      <w:pPr>
        <w:pStyle w:val="SourceCode"/>
      </w:pPr>
      <w:r>
        <w:t>[[package]]</w:t>
      </w:r>
    </w:p>
    <w:p w14:paraId="5CC08466" w14:textId="77777777" w:rsidR="00E33980" w:rsidRDefault="008A057C">
      <w:pPr>
        <w:pStyle w:val="SourceCode"/>
      </w:pPr>
      <w:r>
        <w:t>name = "regex"</w:t>
      </w:r>
    </w:p>
    <w:p w14:paraId="60A4305E" w14:textId="77777777" w:rsidR="00E33980" w:rsidRDefault="008A057C">
      <w:pPr>
        <w:pStyle w:val="SourceCode"/>
      </w:pPr>
      <w:r>
        <w:t>version = "1.13.1"</w:t>
      </w:r>
    </w:p>
    <w:p w14:paraId="15E074E5" w14:textId="77777777" w:rsidR="00E33980" w:rsidRDefault="008A057C">
      <w:pPr>
        <w:pStyle w:val="SourceCode"/>
      </w:pPr>
      <w:r>
        <w:t>source = "registry+https://github.com/rust-lang/crates.io-index"</w:t>
      </w:r>
    </w:p>
    <w:p w14:paraId="5EF13A80" w14:textId="77777777" w:rsidR="00E33980" w:rsidRDefault="008A057C">
      <w:pPr>
        <w:pStyle w:val="SourceCode"/>
      </w:pPr>
      <w:r>
        <w:t>checksum = "f020237b6c8eed93db2e2cb53c00c60a8e1bc73da7d073199a1180401450218d"</w:t>
      </w:r>
    </w:p>
    <w:p w14:paraId="675E1B03" w14:textId="77777777" w:rsidR="00E33980" w:rsidRDefault="008A057C">
      <w:pPr>
        <w:pStyle w:val="SourceCode"/>
      </w:pPr>
      <w:r>
        <w:t>dependencies = [</w:t>
      </w:r>
    </w:p>
    <w:p w14:paraId="203F2C1E" w14:textId="77777777" w:rsidR="00E33980" w:rsidRDefault="008A057C">
      <w:pPr>
        <w:pStyle w:val="SourceCode"/>
      </w:pPr>
      <w:r>
        <w:t xml:space="preserve"> "aho-corasick",</w:t>
      </w:r>
    </w:p>
    <w:p w14:paraId="328C2F33" w14:textId="77777777" w:rsidR="00E33980" w:rsidRDefault="008A057C">
      <w:pPr>
        <w:pStyle w:val="SourceCode"/>
      </w:pPr>
      <w:r>
        <w:t xml:space="preserve"> "memchr",</w:t>
      </w:r>
    </w:p>
    <w:p w14:paraId="46FB8920" w14:textId="77777777" w:rsidR="00E33980" w:rsidRDefault="008A057C">
      <w:pPr>
        <w:pStyle w:val="SourceCode"/>
      </w:pPr>
      <w:r>
        <w:t xml:space="preserve"> "regex-automata",</w:t>
      </w:r>
    </w:p>
    <w:p w14:paraId="3AC8630C" w14:textId="77777777" w:rsidR="00E33980" w:rsidRDefault="008A057C">
      <w:pPr>
        <w:pStyle w:val="SourceCode"/>
      </w:pPr>
      <w:r>
        <w:t xml:space="preserve"> "regex-syntax",</w:t>
      </w:r>
    </w:p>
    <w:p w14:paraId="348C95B5" w14:textId="77777777" w:rsidR="00E33980" w:rsidRDefault="008A057C">
      <w:pPr>
        <w:pStyle w:val="SourceCode"/>
      </w:pPr>
      <w:r>
        <w:t>]</w:t>
      </w:r>
    </w:p>
    <w:p w14:paraId="10580C23" w14:textId="77777777" w:rsidR="00E33980" w:rsidRDefault="00E33980">
      <w:pPr>
        <w:pStyle w:val="SourceCode"/>
      </w:pPr>
    </w:p>
    <w:p w14:paraId="1CD643DA" w14:textId="77777777" w:rsidR="00E33980" w:rsidRDefault="008A057C">
      <w:pPr>
        <w:pStyle w:val="SourceCode"/>
      </w:pPr>
      <w:r>
        <w:t>[[package]]</w:t>
      </w:r>
    </w:p>
    <w:p w14:paraId="62F5D151" w14:textId="77777777" w:rsidR="00E33980" w:rsidRDefault="008A057C">
      <w:pPr>
        <w:pStyle w:val="SourceCode"/>
      </w:pPr>
      <w:r>
        <w:t>name = "regex-automata"</w:t>
      </w:r>
    </w:p>
    <w:p w14:paraId="0B6C0970" w14:textId="77777777" w:rsidR="00E33980" w:rsidRDefault="008A057C">
      <w:pPr>
        <w:pStyle w:val="SourceCode"/>
      </w:pPr>
      <w:r>
        <w:t>version = "0.4.18"</w:t>
      </w:r>
    </w:p>
    <w:p w14:paraId="4AB2CE93" w14:textId="77777777" w:rsidR="00E33980" w:rsidRDefault="008A057C">
      <w:pPr>
        <w:pStyle w:val="SourceCode"/>
      </w:pPr>
      <w:r>
        <w:t>source = "registry+https://github.com/rust-lang/crates.io-index"</w:t>
      </w:r>
    </w:p>
    <w:p w14:paraId="48ABC2C8" w14:textId="77777777" w:rsidR="00E33980" w:rsidRDefault="008A057C">
      <w:pPr>
        <w:pStyle w:val="SourceCode"/>
      </w:pPr>
      <w:r>
        <w:t>checksum = "ad8553b9b26413251cbf30e620595c7a41b3887f03da04579c0e6b0d6a06b4b2"</w:t>
      </w:r>
    </w:p>
    <w:p w14:paraId="005C4349" w14:textId="77777777" w:rsidR="00E33980" w:rsidRDefault="008A057C">
      <w:pPr>
        <w:pStyle w:val="SourceCode"/>
      </w:pPr>
      <w:r>
        <w:t>dependencies = [</w:t>
      </w:r>
    </w:p>
    <w:p w14:paraId="6E8DE5B7" w14:textId="77777777" w:rsidR="00E33980" w:rsidRDefault="008A057C">
      <w:pPr>
        <w:pStyle w:val="SourceCode"/>
      </w:pPr>
      <w:r>
        <w:t xml:space="preserve"> "aho-corasick",</w:t>
      </w:r>
    </w:p>
    <w:p w14:paraId="54B27F0A" w14:textId="77777777" w:rsidR="00E33980" w:rsidRDefault="008A057C">
      <w:pPr>
        <w:pStyle w:val="SourceCode"/>
      </w:pPr>
      <w:r>
        <w:t xml:space="preserve"> "memchr",</w:t>
      </w:r>
    </w:p>
    <w:p w14:paraId="5EC07786" w14:textId="77777777" w:rsidR="00E33980" w:rsidRDefault="008A057C">
      <w:pPr>
        <w:pStyle w:val="SourceCode"/>
      </w:pPr>
      <w:r>
        <w:t xml:space="preserve"> "regex-syntax",</w:t>
      </w:r>
    </w:p>
    <w:p w14:paraId="18B6482B" w14:textId="77777777" w:rsidR="00E33980" w:rsidRDefault="008A057C">
      <w:pPr>
        <w:pStyle w:val="SourceCode"/>
      </w:pPr>
      <w:r>
        <w:t>]</w:t>
      </w:r>
    </w:p>
    <w:p w14:paraId="23FB5019" w14:textId="77777777" w:rsidR="00E33980" w:rsidRDefault="00E33980">
      <w:pPr>
        <w:pStyle w:val="SourceCode"/>
      </w:pPr>
    </w:p>
    <w:p w14:paraId="7B3C8494" w14:textId="77777777" w:rsidR="00E33980" w:rsidRDefault="008A057C">
      <w:pPr>
        <w:pStyle w:val="SourceCode"/>
      </w:pPr>
      <w:r>
        <w:t>[[package]]</w:t>
      </w:r>
    </w:p>
    <w:p w14:paraId="5BB71621" w14:textId="77777777" w:rsidR="00E33980" w:rsidRDefault="008A057C">
      <w:pPr>
        <w:pStyle w:val="SourceCode"/>
      </w:pPr>
      <w:r>
        <w:t>name = "regex-syntax"</w:t>
      </w:r>
    </w:p>
    <w:p w14:paraId="19D8CD47" w14:textId="77777777" w:rsidR="00E33980" w:rsidRDefault="008A057C">
      <w:pPr>
        <w:pStyle w:val="SourceCode"/>
      </w:pPr>
      <w:r>
        <w:t>version = "0.8.11"</w:t>
      </w:r>
    </w:p>
    <w:p w14:paraId="2D47D5BD" w14:textId="77777777" w:rsidR="00E33980" w:rsidRDefault="008A057C">
      <w:pPr>
        <w:pStyle w:val="SourceCode"/>
      </w:pPr>
      <w:r>
        <w:t>source = "registry+https://github.com/rust-lang/crates.io-index"</w:t>
      </w:r>
    </w:p>
    <w:p w14:paraId="37DF8F4C" w14:textId="77777777" w:rsidR="00E33980" w:rsidRDefault="008A057C">
      <w:pPr>
        <w:pStyle w:val="SourceCode"/>
      </w:pPr>
      <w:r>
        <w:t>checksum = "d6f6ff9a378485b298a5286656da665ba74413d36db0979633275d2e708145d4"</w:t>
      </w:r>
    </w:p>
    <w:p w14:paraId="16893612" w14:textId="77777777" w:rsidR="00E33980" w:rsidRDefault="00E33980">
      <w:pPr>
        <w:pStyle w:val="SourceCode"/>
      </w:pPr>
    </w:p>
    <w:p w14:paraId="28EC13C0" w14:textId="77777777" w:rsidR="00E33980" w:rsidRDefault="008A057C">
      <w:pPr>
        <w:pStyle w:val="SourceCode"/>
      </w:pPr>
      <w:r>
        <w:t>[[package]]</w:t>
      </w:r>
    </w:p>
    <w:p w14:paraId="03BE83F8" w14:textId="77777777" w:rsidR="00E33980" w:rsidRDefault="008A057C">
      <w:pPr>
        <w:pStyle w:val="SourceCode"/>
      </w:pPr>
      <w:r>
        <w:t>name = "ring"</w:t>
      </w:r>
    </w:p>
    <w:p w14:paraId="3ED9850E" w14:textId="77777777" w:rsidR="00E33980" w:rsidRDefault="008A057C">
      <w:pPr>
        <w:pStyle w:val="SourceCode"/>
      </w:pPr>
      <w:r>
        <w:t>version = "0.17.14"</w:t>
      </w:r>
    </w:p>
    <w:p w14:paraId="39D23A43" w14:textId="77777777" w:rsidR="00E33980" w:rsidRDefault="008A057C">
      <w:pPr>
        <w:pStyle w:val="SourceCode"/>
      </w:pPr>
      <w:r>
        <w:t>source = "registry+https://github.com/rust-lang/crates.io-index"</w:t>
      </w:r>
    </w:p>
    <w:p w14:paraId="5111DD74" w14:textId="77777777" w:rsidR="00E33980" w:rsidRDefault="008A057C">
      <w:pPr>
        <w:pStyle w:val="SourceCode"/>
      </w:pPr>
      <w:r>
        <w:t>checksum = "a4689e6c2294d81e88dc6261c768b63bc4fcdb852be6d1352498b114f61383b7"</w:t>
      </w:r>
    </w:p>
    <w:p w14:paraId="35697F10" w14:textId="77777777" w:rsidR="00E33980" w:rsidRDefault="008A057C">
      <w:pPr>
        <w:pStyle w:val="SourceCode"/>
      </w:pPr>
      <w:r>
        <w:t>dependencies = [</w:t>
      </w:r>
    </w:p>
    <w:p w14:paraId="2B3C4D13" w14:textId="77777777" w:rsidR="00E33980" w:rsidRDefault="008A057C">
      <w:pPr>
        <w:pStyle w:val="SourceCode"/>
      </w:pPr>
      <w:r>
        <w:t xml:space="preserve"> "cc",</w:t>
      </w:r>
    </w:p>
    <w:p w14:paraId="43659796" w14:textId="77777777" w:rsidR="00E33980" w:rsidRDefault="008A057C">
      <w:pPr>
        <w:pStyle w:val="SourceCode"/>
      </w:pPr>
      <w:r>
        <w:t xml:space="preserve"> "cfg-if",</w:t>
      </w:r>
    </w:p>
    <w:p w14:paraId="2B752C7C" w14:textId="77777777" w:rsidR="00E33980" w:rsidRDefault="008A057C">
      <w:pPr>
        <w:pStyle w:val="SourceCode"/>
      </w:pPr>
      <w:r>
        <w:t xml:space="preserve"> "getrandom 0.2.17",</w:t>
      </w:r>
    </w:p>
    <w:p w14:paraId="49386677" w14:textId="77777777" w:rsidR="00E33980" w:rsidRDefault="008A057C">
      <w:pPr>
        <w:pStyle w:val="SourceCode"/>
      </w:pPr>
      <w:r>
        <w:t xml:space="preserve"> "libc",</w:t>
      </w:r>
    </w:p>
    <w:p w14:paraId="13BFBFC5" w14:textId="77777777" w:rsidR="00E33980" w:rsidRDefault="008A057C">
      <w:pPr>
        <w:pStyle w:val="SourceCode"/>
      </w:pPr>
      <w:r>
        <w:t xml:space="preserve"> "untrusted",</w:t>
      </w:r>
    </w:p>
    <w:p w14:paraId="3E2CA88E" w14:textId="77777777" w:rsidR="00E33980" w:rsidRDefault="008A057C">
      <w:pPr>
        <w:pStyle w:val="SourceCode"/>
      </w:pPr>
      <w:r>
        <w:t xml:space="preserve"> "windows-sys 0.52.0",</w:t>
      </w:r>
    </w:p>
    <w:p w14:paraId="524B2E12" w14:textId="77777777" w:rsidR="00E33980" w:rsidRDefault="008A057C">
      <w:pPr>
        <w:pStyle w:val="SourceCode"/>
      </w:pPr>
      <w:r>
        <w:t>]</w:t>
      </w:r>
    </w:p>
    <w:p w14:paraId="29334441" w14:textId="77777777" w:rsidR="00E33980" w:rsidRDefault="00E33980">
      <w:pPr>
        <w:pStyle w:val="SourceCode"/>
      </w:pPr>
    </w:p>
    <w:p w14:paraId="2ECE31AE" w14:textId="77777777" w:rsidR="00E33980" w:rsidRDefault="008A057C">
      <w:pPr>
        <w:pStyle w:val="SourceCode"/>
      </w:pPr>
      <w:r>
        <w:t>[[package]]</w:t>
      </w:r>
    </w:p>
    <w:p w14:paraId="37549F4D" w14:textId="77777777" w:rsidR="00E33980" w:rsidRDefault="008A057C">
      <w:pPr>
        <w:pStyle w:val="SourceCode"/>
      </w:pPr>
      <w:r>
        <w:t>name = "rustc-hash"</w:t>
      </w:r>
    </w:p>
    <w:p w14:paraId="44702490" w14:textId="77777777" w:rsidR="00E33980" w:rsidRDefault="008A057C">
      <w:pPr>
        <w:pStyle w:val="SourceCode"/>
      </w:pPr>
      <w:r>
        <w:t>version = "2.1.3"</w:t>
      </w:r>
    </w:p>
    <w:p w14:paraId="1D378F1E" w14:textId="77777777" w:rsidR="00E33980" w:rsidRDefault="008A057C">
      <w:pPr>
        <w:pStyle w:val="SourceCode"/>
      </w:pPr>
      <w:r>
        <w:t>source = "registry+https://github.com/rust-lang/crates.io-index"</w:t>
      </w:r>
    </w:p>
    <w:p w14:paraId="777A2D77" w14:textId="77777777" w:rsidR="00E33980" w:rsidRDefault="008A057C">
      <w:pPr>
        <w:pStyle w:val="SourceCode"/>
      </w:pPr>
      <w:r>
        <w:t>checksum = "6b1e7f9a428571be2dc5bc0505c13fb6bf936822b894ec87abf8a08a4e51742d"</w:t>
      </w:r>
    </w:p>
    <w:p w14:paraId="252F1795" w14:textId="77777777" w:rsidR="00E33980" w:rsidRDefault="00E33980">
      <w:pPr>
        <w:pStyle w:val="SourceCode"/>
      </w:pPr>
    </w:p>
    <w:p w14:paraId="1AA87198" w14:textId="77777777" w:rsidR="00E33980" w:rsidRDefault="008A057C">
      <w:pPr>
        <w:pStyle w:val="SourceCode"/>
      </w:pPr>
      <w:r>
        <w:t>[[package]]</w:t>
      </w:r>
    </w:p>
    <w:p w14:paraId="4B1A8C1D" w14:textId="77777777" w:rsidR="00E33980" w:rsidRDefault="008A057C">
      <w:pPr>
        <w:pStyle w:val="SourceCode"/>
      </w:pPr>
      <w:r>
        <w:t>name = "rustls"</w:t>
      </w:r>
    </w:p>
    <w:p w14:paraId="547E21B4" w14:textId="77777777" w:rsidR="00E33980" w:rsidRDefault="008A057C">
      <w:pPr>
        <w:pStyle w:val="SourceCode"/>
      </w:pPr>
      <w:r>
        <w:t>version = "0.23.45"</w:t>
      </w:r>
    </w:p>
    <w:p w14:paraId="05DFE92F" w14:textId="77777777" w:rsidR="00E33980" w:rsidRDefault="008A057C">
      <w:pPr>
        <w:pStyle w:val="SourceCode"/>
      </w:pPr>
      <w:r>
        <w:t>source = "registry+https://github.com/rust-lang/crates.io-index"</w:t>
      </w:r>
    </w:p>
    <w:p w14:paraId="7A016E09" w14:textId="77777777" w:rsidR="00E33980" w:rsidRDefault="008A057C">
      <w:pPr>
        <w:pStyle w:val="SourceCode"/>
      </w:pPr>
      <w:r>
        <w:t>checksum = "0d41d731c7d2f962d1ccc364cec258de3c0e93b38c2fb3ba97ac74513048d634"</w:t>
      </w:r>
    </w:p>
    <w:p w14:paraId="23E757CA" w14:textId="77777777" w:rsidR="00E33980" w:rsidRDefault="008A057C">
      <w:pPr>
        <w:pStyle w:val="SourceCode"/>
      </w:pPr>
      <w:r>
        <w:t>dependencies = [</w:t>
      </w:r>
    </w:p>
    <w:p w14:paraId="7D1FB86C" w14:textId="77777777" w:rsidR="00E33980" w:rsidRDefault="008A057C">
      <w:pPr>
        <w:pStyle w:val="SourceCode"/>
      </w:pPr>
      <w:r>
        <w:t xml:space="preserve"> "once_cell",</w:t>
      </w:r>
    </w:p>
    <w:p w14:paraId="44F2F17C" w14:textId="77777777" w:rsidR="00E33980" w:rsidRDefault="008A057C">
      <w:pPr>
        <w:pStyle w:val="SourceCode"/>
      </w:pPr>
      <w:r>
        <w:t xml:space="preserve"> "ring",</w:t>
      </w:r>
    </w:p>
    <w:p w14:paraId="3726EB67" w14:textId="77777777" w:rsidR="00E33980" w:rsidRDefault="008A057C">
      <w:pPr>
        <w:pStyle w:val="SourceCode"/>
      </w:pPr>
      <w:r>
        <w:t xml:space="preserve"> "rustls-pki-types",</w:t>
      </w:r>
    </w:p>
    <w:p w14:paraId="6B21A196" w14:textId="77777777" w:rsidR="00E33980" w:rsidRDefault="008A057C">
      <w:pPr>
        <w:pStyle w:val="SourceCode"/>
      </w:pPr>
      <w:r>
        <w:t xml:space="preserve"> "rustls-webpki",</w:t>
      </w:r>
    </w:p>
    <w:p w14:paraId="0440E92A" w14:textId="77777777" w:rsidR="00E33980" w:rsidRDefault="008A057C">
      <w:pPr>
        <w:pStyle w:val="SourceCode"/>
      </w:pPr>
      <w:r>
        <w:t xml:space="preserve"> "subtle",</w:t>
      </w:r>
    </w:p>
    <w:p w14:paraId="493D9280" w14:textId="77777777" w:rsidR="00E33980" w:rsidRDefault="008A057C">
      <w:pPr>
        <w:pStyle w:val="SourceCode"/>
      </w:pPr>
      <w:r>
        <w:t xml:space="preserve"> "zeroize",</w:t>
      </w:r>
    </w:p>
    <w:p w14:paraId="5A2A12B6" w14:textId="77777777" w:rsidR="00E33980" w:rsidRDefault="008A057C">
      <w:pPr>
        <w:pStyle w:val="SourceCode"/>
      </w:pPr>
      <w:r>
        <w:t>]</w:t>
      </w:r>
    </w:p>
    <w:p w14:paraId="1B1CC4A2" w14:textId="77777777" w:rsidR="00E33980" w:rsidRDefault="00E33980">
      <w:pPr>
        <w:pStyle w:val="SourceCode"/>
      </w:pPr>
    </w:p>
    <w:p w14:paraId="39B03FA3" w14:textId="77777777" w:rsidR="00E33980" w:rsidRDefault="008A057C">
      <w:pPr>
        <w:pStyle w:val="SourceCode"/>
      </w:pPr>
      <w:r>
        <w:t>[[package]]</w:t>
      </w:r>
    </w:p>
    <w:p w14:paraId="39862050" w14:textId="77777777" w:rsidR="00E33980" w:rsidRDefault="008A057C">
      <w:pPr>
        <w:pStyle w:val="SourceCode"/>
      </w:pPr>
      <w:r>
        <w:t>name = "rustls-pki-types"</w:t>
      </w:r>
    </w:p>
    <w:p w14:paraId="69927D91" w14:textId="77777777" w:rsidR="00E33980" w:rsidRDefault="008A057C">
      <w:pPr>
        <w:pStyle w:val="SourceCode"/>
      </w:pPr>
      <w:r>
        <w:t>version = "1.15.1"</w:t>
      </w:r>
    </w:p>
    <w:p w14:paraId="33E82215" w14:textId="77777777" w:rsidR="00E33980" w:rsidRDefault="008A057C">
      <w:pPr>
        <w:pStyle w:val="SourceCode"/>
      </w:pPr>
      <w:r>
        <w:t>source = "registry+https://github.com/rust-lang/crates.io-index"</w:t>
      </w:r>
    </w:p>
    <w:p w14:paraId="6B704383" w14:textId="77777777" w:rsidR="00E33980" w:rsidRDefault="008A057C">
      <w:pPr>
        <w:pStyle w:val="SourceCode"/>
      </w:pPr>
      <w:r>
        <w:t>checksum = "2f4925028c7eb5d1fcdaf196971378ed9d2c1c4efc7dc5d011256f76c99c0a96"</w:t>
      </w:r>
    </w:p>
    <w:p w14:paraId="4CDAE828" w14:textId="77777777" w:rsidR="00E33980" w:rsidRDefault="008A057C">
      <w:pPr>
        <w:pStyle w:val="SourceCode"/>
      </w:pPr>
      <w:r>
        <w:t>dependencies = [</w:t>
      </w:r>
    </w:p>
    <w:p w14:paraId="05093235" w14:textId="77777777" w:rsidR="00E33980" w:rsidRDefault="008A057C">
      <w:pPr>
        <w:pStyle w:val="SourceCode"/>
      </w:pPr>
      <w:r>
        <w:t xml:space="preserve"> "zeroize",</w:t>
      </w:r>
    </w:p>
    <w:p w14:paraId="4CD7CF67" w14:textId="77777777" w:rsidR="00E33980" w:rsidRDefault="008A057C">
      <w:pPr>
        <w:pStyle w:val="SourceCode"/>
      </w:pPr>
      <w:r>
        <w:t>]</w:t>
      </w:r>
    </w:p>
    <w:p w14:paraId="0E3C8C72" w14:textId="77777777" w:rsidR="00E33980" w:rsidRDefault="00E33980">
      <w:pPr>
        <w:pStyle w:val="SourceCode"/>
      </w:pPr>
    </w:p>
    <w:p w14:paraId="43E4A5B7" w14:textId="77777777" w:rsidR="00E33980" w:rsidRDefault="008A057C">
      <w:pPr>
        <w:pStyle w:val="SourceCode"/>
      </w:pPr>
      <w:r>
        <w:t>[[package]]</w:t>
      </w:r>
    </w:p>
    <w:p w14:paraId="35B62F14" w14:textId="77777777" w:rsidR="00E33980" w:rsidRDefault="008A057C">
      <w:pPr>
        <w:pStyle w:val="SourceCode"/>
      </w:pPr>
      <w:r>
        <w:t>name = "rustls-webpki"</w:t>
      </w:r>
    </w:p>
    <w:p w14:paraId="2938E4B0" w14:textId="77777777" w:rsidR="00E33980" w:rsidRDefault="008A057C">
      <w:pPr>
        <w:pStyle w:val="SourceCode"/>
      </w:pPr>
      <w:r>
        <w:t>version = "0.103.15"</w:t>
      </w:r>
    </w:p>
    <w:p w14:paraId="06AA064A" w14:textId="77777777" w:rsidR="00E33980" w:rsidRDefault="008A057C">
      <w:pPr>
        <w:pStyle w:val="SourceCode"/>
      </w:pPr>
      <w:r>
        <w:t>source = "registry+https://github.com/rust-lang/crates.io-index"</w:t>
      </w:r>
    </w:p>
    <w:p w14:paraId="43BFE9E6" w14:textId="77777777" w:rsidR="00E33980" w:rsidRDefault="008A057C">
      <w:pPr>
        <w:pStyle w:val="SourceCode"/>
      </w:pPr>
      <w:r>
        <w:t>checksum = "f3c3cf1d8b1e7d4927e2d154c3fcb02979afb9939629c62cd9048d4f07b60ac2"</w:t>
      </w:r>
    </w:p>
    <w:p w14:paraId="347CEC0E" w14:textId="77777777" w:rsidR="00E33980" w:rsidRDefault="008A057C">
      <w:pPr>
        <w:pStyle w:val="SourceCode"/>
      </w:pPr>
      <w:r>
        <w:t>dependencies = [</w:t>
      </w:r>
    </w:p>
    <w:p w14:paraId="3778A436" w14:textId="77777777" w:rsidR="00E33980" w:rsidRDefault="008A057C">
      <w:pPr>
        <w:pStyle w:val="SourceCode"/>
      </w:pPr>
      <w:r>
        <w:t xml:space="preserve"> "ring",</w:t>
      </w:r>
    </w:p>
    <w:p w14:paraId="2A407E44" w14:textId="77777777" w:rsidR="00E33980" w:rsidRDefault="008A057C">
      <w:pPr>
        <w:pStyle w:val="SourceCode"/>
      </w:pPr>
      <w:r>
        <w:t xml:space="preserve"> "rustls-pki-types",</w:t>
      </w:r>
    </w:p>
    <w:p w14:paraId="0738B798" w14:textId="77777777" w:rsidR="00E33980" w:rsidRDefault="008A057C">
      <w:pPr>
        <w:pStyle w:val="SourceCode"/>
      </w:pPr>
      <w:r>
        <w:t xml:space="preserve"> "untrusted",</w:t>
      </w:r>
    </w:p>
    <w:p w14:paraId="25E8013C" w14:textId="77777777" w:rsidR="00E33980" w:rsidRDefault="008A057C">
      <w:pPr>
        <w:pStyle w:val="SourceCode"/>
      </w:pPr>
      <w:r>
        <w:t>]</w:t>
      </w:r>
    </w:p>
    <w:p w14:paraId="50842B6B" w14:textId="77777777" w:rsidR="00E33980" w:rsidRDefault="00E33980">
      <w:pPr>
        <w:pStyle w:val="SourceCode"/>
      </w:pPr>
    </w:p>
    <w:p w14:paraId="798292CA" w14:textId="77777777" w:rsidR="00E33980" w:rsidRDefault="008A057C">
      <w:pPr>
        <w:pStyle w:val="SourceCode"/>
      </w:pPr>
      <w:r>
        <w:t>[[package]]</w:t>
      </w:r>
    </w:p>
    <w:p w14:paraId="2146574E" w14:textId="77777777" w:rsidR="00E33980" w:rsidRDefault="008A057C">
      <w:pPr>
        <w:pStyle w:val="SourceCode"/>
      </w:pPr>
      <w:r>
        <w:t>name = "rustversion"</w:t>
      </w:r>
    </w:p>
    <w:p w14:paraId="229011FF" w14:textId="77777777" w:rsidR="00E33980" w:rsidRDefault="008A057C">
      <w:pPr>
        <w:pStyle w:val="SourceCode"/>
      </w:pPr>
      <w:r>
        <w:t>version = "1.0.23"</w:t>
      </w:r>
    </w:p>
    <w:p w14:paraId="0C0F2221" w14:textId="77777777" w:rsidR="00E33980" w:rsidRDefault="008A057C">
      <w:pPr>
        <w:pStyle w:val="SourceCode"/>
      </w:pPr>
      <w:r>
        <w:t>source = "registry+https://github.com/rust-lang/crates.io-index"</w:t>
      </w:r>
    </w:p>
    <w:p w14:paraId="3B9D1232" w14:textId="77777777" w:rsidR="00E33980" w:rsidRDefault="008A057C">
      <w:pPr>
        <w:pStyle w:val="SourceCode"/>
      </w:pPr>
      <w:r>
        <w:t>checksum = "cf54715a573b99ac80df0bc206da022bcd442c974952c7b9720069370852e21f"</w:t>
      </w:r>
    </w:p>
    <w:p w14:paraId="13CFE993" w14:textId="77777777" w:rsidR="00E33980" w:rsidRDefault="00E33980">
      <w:pPr>
        <w:pStyle w:val="SourceCode"/>
      </w:pPr>
    </w:p>
    <w:p w14:paraId="2A4064FA" w14:textId="77777777" w:rsidR="00E33980" w:rsidRDefault="008A057C">
      <w:pPr>
        <w:pStyle w:val="SourceCode"/>
      </w:pPr>
      <w:r>
        <w:t>[[package]]</w:t>
      </w:r>
    </w:p>
    <w:p w14:paraId="036E839F" w14:textId="77777777" w:rsidR="00E33980" w:rsidRDefault="008A057C">
      <w:pPr>
        <w:pStyle w:val="SourceCode"/>
      </w:pPr>
      <w:r>
        <w:t>name = "ryu"</w:t>
      </w:r>
    </w:p>
    <w:p w14:paraId="41BC1219" w14:textId="77777777" w:rsidR="00E33980" w:rsidRDefault="008A057C">
      <w:pPr>
        <w:pStyle w:val="SourceCode"/>
      </w:pPr>
      <w:r>
        <w:t>version = "1.0.23"</w:t>
      </w:r>
    </w:p>
    <w:p w14:paraId="670F30C8" w14:textId="77777777" w:rsidR="00E33980" w:rsidRDefault="008A057C">
      <w:pPr>
        <w:pStyle w:val="SourceCode"/>
      </w:pPr>
      <w:r>
        <w:t>source = "registry+https://github.com/rust-lang/crates.io-index"</w:t>
      </w:r>
    </w:p>
    <w:p w14:paraId="4CCF517B" w14:textId="77777777" w:rsidR="00E33980" w:rsidRDefault="008A057C">
      <w:pPr>
        <w:pStyle w:val="SourceCode"/>
      </w:pPr>
      <w:r>
        <w:t>checksum = "9774ba4a74de5f7b1c1451ed6cd5285a32eddb5cccb8cc655a4e50009e06477f"</w:t>
      </w:r>
    </w:p>
    <w:p w14:paraId="4875B9F1" w14:textId="77777777" w:rsidR="00E33980" w:rsidRDefault="00E33980">
      <w:pPr>
        <w:pStyle w:val="SourceCode"/>
      </w:pPr>
    </w:p>
    <w:p w14:paraId="676B3FB8" w14:textId="77777777" w:rsidR="00E33980" w:rsidRDefault="008A057C">
      <w:pPr>
        <w:pStyle w:val="SourceCode"/>
      </w:pPr>
      <w:r>
        <w:t>[[package]]</w:t>
      </w:r>
    </w:p>
    <w:p w14:paraId="187868A3" w14:textId="77777777" w:rsidR="00E33980" w:rsidRDefault="008A057C">
      <w:pPr>
        <w:pStyle w:val="SourceCode"/>
      </w:pPr>
      <w:r>
        <w:t>name = "saturating"</w:t>
      </w:r>
    </w:p>
    <w:p w14:paraId="5E52F32E" w14:textId="77777777" w:rsidR="00E33980" w:rsidRDefault="008A057C">
      <w:pPr>
        <w:pStyle w:val="SourceCode"/>
      </w:pPr>
      <w:r>
        <w:t>version = "0.1.0"</w:t>
      </w:r>
    </w:p>
    <w:p w14:paraId="2F480DDE" w14:textId="77777777" w:rsidR="00E33980" w:rsidRDefault="008A057C">
      <w:pPr>
        <w:pStyle w:val="SourceCode"/>
      </w:pPr>
      <w:r>
        <w:t>source = "registry+https://github.com/rust-lang/crates.io-index"</w:t>
      </w:r>
    </w:p>
    <w:p w14:paraId="7A48D589" w14:textId="77777777" w:rsidR="00E33980" w:rsidRDefault="008A057C">
      <w:pPr>
        <w:pStyle w:val="SourceCode"/>
      </w:pPr>
      <w:r>
        <w:t>checksum = "ece8e78b2f38ec51c51f5d475df0a7187ba5111b2a28bdc761ee05b075d40a71"</w:t>
      </w:r>
    </w:p>
    <w:p w14:paraId="5734EB72" w14:textId="77777777" w:rsidR="00E33980" w:rsidRDefault="00E33980">
      <w:pPr>
        <w:pStyle w:val="SourceCode"/>
      </w:pPr>
    </w:p>
    <w:p w14:paraId="243945DD" w14:textId="77777777" w:rsidR="00E33980" w:rsidRDefault="008A057C">
      <w:pPr>
        <w:pStyle w:val="SourceCode"/>
      </w:pPr>
      <w:r>
        <w:t>[[package]]</w:t>
      </w:r>
    </w:p>
    <w:p w14:paraId="4439F3C5" w14:textId="77777777" w:rsidR="00E33980" w:rsidRDefault="008A057C">
      <w:pPr>
        <w:pStyle w:val="SourceCode"/>
      </w:pPr>
      <w:r>
        <w:t>name = "serde"</w:t>
      </w:r>
    </w:p>
    <w:p w14:paraId="7E49A727" w14:textId="77777777" w:rsidR="00E33980" w:rsidRDefault="008A057C">
      <w:pPr>
        <w:pStyle w:val="SourceCode"/>
      </w:pPr>
      <w:r>
        <w:t>version = "1.0.229"</w:t>
      </w:r>
    </w:p>
    <w:p w14:paraId="6A9E7428" w14:textId="77777777" w:rsidR="00E33980" w:rsidRDefault="008A057C">
      <w:pPr>
        <w:pStyle w:val="SourceCode"/>
      </w:pPr>
      <w:r>
        <w:t>source = "registry+https://github.com/rust-lang/crates.io-index"</w:t>
      </w:r>
    </w:p>
    <w:p w14:paraId="5BDB1F6F" w14:textId="77777777" w:rsidR="00E33980" w:rsidRDefault="008A057C">
      <w:pPr>
        <w:pStyle w:val="SourceCode"/>
      </w:pPr>
      <w:r>
        <w:t>checksum = "4148590afebada386688f18773da617792bf2ef03ffc1e4cbd2b1d45b023e0ba"</w:t>
      </w:r>
    </w:p>
    <w:p w14:paraId="0051DDAA" w14:textId="77777777" w:rsidR="00E33980" w:rsidRDefault="008A057C">
      <w:pPr>
        <w:pStyle w:val="SourceCode"/>
      </w:pPr>
      <w:r>
        <w:t>dependencies = [</w:t>
      </w:r>
    </w:p>
    <w:p w14:paraId="5FB16B4B" w14:textId="77777777" w:rsidR="00E33980" w:rsidRDefault="008A057C">
      <w:pPr>
        <w:pStyle w:val="SourceCode"/>
      </w:pPr>
      <w:r>
        <w:t xml:space="preserve"> "serde_core",</w:t>
      </w:r>
    </w:p>
    <w:p w14:paraId="346E005A" w14:textId="77777777" w:rsidR="00E33980" w:rsidRDefault="008A057C">
      <w:pPr>
        <w:pStyle w:val="SourceCode"/>
      </w:pPr>
      <w:r>
        <w:t xml:space="preserve"> "serde_derive",</w:t>
      </w:r>
    </w:p>
    <w:p w14:paraId="7B105854" w14:textId="77777777" w:rsidR="00E33980" w:rsidRDefault="008A057C">
      <w:pPr>
        <w:pStyle w:val="SourceCode"/>
      </w:pPr>
      <w:r>
        <w:t>]</w:t>
      </w:r>
    </w:p>
    <w:p w14:paraId="3D199457" w14:textId="77777777" w:rsidR="00E33980" w:rsidRDefault="00E33980">
      <w:pPr>
        <w:pStyle w:val="SourceCode"/>
      </w:pPr>
    </w:p>
    <w:p w14:paraId="195C90F8" w14:textId="77777777" w:rsidR="00E33980" w:rsidRDefault="008A057C">
      <w:pPr>
        <w:pStyle w:val="SourceCode"/>
      </w:pPr>
      <w:r>
        <w:t>[[package]]</w:t>
      </w:r>
    </w:p>
    <w:p w14:paraId="0F3238E3" w14:textId="77777777" w:rsidR="00E33980" w:rsidRDefault="008A057C">
      <w:pPr>
        <w:pStyle w:val="SourceCode"/>
      </w:pPr>
      <w:r>
        <w:t>name = "serde_core"</w:t>
      </w:r>
    </w:p>
    <w:p w14:paraId="14BD1830" w14:textId="77777777" w:rsidR="00E33980" w:rsidRDefault="008A057C">
      <w:pPr>
        <w:pStyle w:val="SourceCode"/>
      </w:pPr>
      <w:r>
        <w:t>version = "1.0.229"</w:t>
      </w:r>
    </w:p>
    <w:p w14:paraId="355593FF" w14:textId="77777777" w:rsidR="00E33980" w:rsidRDefault="008A057C">
      <w:pPr>
        <w:pStyle w:val="SourceCode"/>
      </w:pPr>
      <w:r>
        <w:t>source = "registry+https://github.com/rust-lang/crates.io-index"</w:t>
      </w:r>
    </w:p>
    <w:p w14:paraId="2F1B7E12" w14:textId="77777777" w:rsidR="00E33980" w:rsidRDefault="008A057C">
      <w:pPr>
        <w:pStyle w:val="SourceCode"/>
      </w:pPr>
      <w:r>
        <w:t>checksum = "67dca2c9c51e58a4791a4b1ed58308b39c64224d349a935ab5039aa360942a48"</w:t>
      </w:r>
    </w:p>
    <w:p w14:paraId="4CC0499C" w14:textId="77777777" w:rsidR="00E33980" w:rsidRDefault="008A057C">
      <w:pPr>
        <w:pStyle w:val="SourceCode"/>
      </w:pPr>
      <w:r>
        <w:t>dependencies = [</w:t>
      </w:r>
    </w:p>
    <w:p w14:paraId="07D4D40C" w14:textId="77777777" w:rsidR="00E33980" w:rsidRDefault="008A057C">
      <w:pPr>
        <w:pStyle w:val="SourceCode"/>
      </w:pPr>
      <w:r>
        <w:t xml:space="preserve"> "serde_derive",</w:t>
      </w:r>
    </w:p>
    <w:p w14:paraId="0AD772D4" w14:textId="77777777" w:rsidR="00E33980" w:rsidRDefault="008A057C">
      <w:pPr>
        <w:pStyle w:val="SourceCode"/>
      </w:pPr>
      <w:r>
        <w:t>]</w:t>
      </w:r>
    </w:p>
    <w:p w14:paraId="065CF7C6" w14:textId="77777777" w:rsidR="00E33980" w:rsidRDefault="00E33980">
      <w:pPr>
        <w:pStyle w:val="SourceCode"/>
      </w:pPr>
    </w:p>
    <w:p w14:paraId="379A28B8" w14:textId="77777777" w:rsidR="00E33980" w:rsidRDefault="008A057C">
      <w:pPr>
        <w:pStyle w:val="SourceCode"/>
      </w:pPr>
      <w:r>
        <w:t>[[package]]</w:t>
      </w:r>
    </w:p>
    <w:p w14:paraId="3018E0C1" w14:textId="77777777" w:rsidR="00E33980" w:rsidRDefault="008A057C">
      <w:pPr>
        <w:pStyle w:val="SourceCode"/>
      </w:pPr>
      <w:r>
        <w:t>name = "serde_derive"</w:t>
      </w:r>
    </w:p>
    <w:p w14:paraId="457311A6" w14:textId="77777777" w:rsidR="00E33980" w:rsidRDefault="008A057C">
      <w:pPr>
        <w:pStyle w:val="SourceCode"/>
      </w:pPr>
      <w:r>
        <w:t>version = "1.0.229"</w:t>
      </w:r>
    </w:p>
    <w:p w14:paraId="6A78D65C" w14:textId="77777777" w:rsidR="00E33980" w:rsidRDefault="008A057C">
      <w:pPr>
        <w:pStyle w:val="SourceCode"/>
      </w:pPr>
      <w:r>
        <w:t>source = "registry+https://github.com/rust-lang/crates.io-index"</w:t>
      </w:r>
    </w:p>
    <w:p w14:paraId="38C46515" w14:textId="77777777" w:rsidR="00E33980" w:rsidRDefault="008A057C">
      <w:pPr>
        <w:pStyle w:val="SourceCode"/>
      </w:pPr>
      <w:r>
        <w:t>checksum = "e7a5d71263a5a7d47b41f6b3f06ba276f10cc18b0931f1799f710578e2309348"</w:t>
      </w:r>
    </w:p>
    <w:p w14:paraId="6166B26A" w14:textId="77777777" w:rsidR="00E33980" w:rsidRDefault="008A057C">
      <w:pPr>
        <w:pStyle w:val="SourceCode"/>
      </w:pPr>
      <w:r>
        <w:t>dependencies = [</w:t>
      </w:r>
    </w:p>
    <w:p w14:paraId="3BD779E7" w14:textId="77777777" w:rsidR="00E33980" w:rsidRDefault="008A057C">
      <w:pPr>
        <w:pStyle w:val="SourceCode"/>
      </w:pPr>
      <w:r>
        <w:t xml:space="preserve"> "proc-macro2",</w:t>
      </w:r>
    </w:p>
    <w:p w14:paraId="546C7440" w14:textId="77777777" w:rsidR="00E33980" w:rsidRDefault="008A057C">
      <w:pPr>
        <w:pStyle w:val="SourceCode"/>
      </w:pPr>
      <w:r>
        <w:t xml:space="preserve"> "quote",</w:t>
      </w:r>
    </w:p>
    <w:p w14:paraId="5FB49337" w14:textId="77777777" w:rsidR="00E33980" w:rsidRDefault="008A057C">
      <w:pPr>
        <w:pStyle w:val="SourceCode"/>
      </w:pPr>
      <w:r>
        <w:t xml:space="preserve"> "syn 3.0.6",</w:t>
      </w:r>
    </w:p>
    <w:p w14:paraId="2D808843" w14:textId="77777777" w:rsidR="00E33980" w:rsidRDefault="008A057C">
      <w:pPr>
        <w:pStyle w:val="SourceCode"/>
      </w:pPr>
      <w:r>
        <w:t>]</w:t>
      </w:r>
    </w:p>
    <w:p w14:paraId="36F83FAB" w14:textId="77777777" w:rsidR="00E33980" w:rsidRDefault="00E33980">
      <w:pPr>
        <w:pStyle w:val="SourceCode"/>
      </w:pPr>
    </w:p>
    <w:p w14:paraId="6CAF47FA" w14:textId="77777777" w:rsidR="00E33980" w:rsidRDefault="008A057C">
      <w:pPr>
        <w:pStyle w:val="SourceCode"/>
      </w:pPr>
      <w:r>
        <w:t>[[package]]</w:t>
      </w:r>
    </w:p>
    <w:p w14:paraId="1B693F41" w14:textId="77777777" w:rsidR="00E33980" w:rsidRDefault="008A057C">
      <w:pPr>
        <w:pStyle w:val="SourceCode"/>
      </w:pPr>
      <w:r>
        <w:t>name = "serde_json"</w:t>
      </w:r>
    </w:p>
    <w:p w14:paraId="2FAC56CA" w14:textId="77777777" w:rsidR="00E33980" w:rsidRDefault="008A057C">
      <w:pPr>
        <w:pStyle w:val="SourceCode"/>
      </w:pPr>
      <w:r>
        <w:t>version = "1.0.151"</w:t>
      </w:r>
    </w:p>
    <w:p w14:paraId="018A4360" w14:textId="77777777" w:rsidR="00E33980" w:rsidRDefault="008A057C">
      <w:pPr>
        <w:pStyle w:val="SourceCode"/>
      </w:pPr>
      <w:r>
        <w:t>source = "registry+https://github.com/rust-lang/crates.io-index"</w:t>
      </w:r>
    </w:p>
    <w:p w14:paraId="304771FF" w14:textId="77777777" w:rsidR="00E33980" w:rsidRDefault="008A057C">
      <w:pPr>
        <w:pStyle w:val="SourceCode"/>
      </w:pPr>
      <w:r>
        <w:t>checksum = "c841b55ecdae098c80dcae9cf767f6f8a0c2cdb3416bbef72181df4d0fe73f14"</w:t>
      </w:r>
    </w:p>
    <w:p w14:paraId="3FED1F5A" w14:textId="77777777" w:rsidR="00E33980" w:rsidRDefault="008A057C">
      <w:pPr>
        <w:pStyle w:val="SourceCode"/>
      </w:pPr>
      <w:r>
        <w:t>dependencies = [</w:t>
      </w:r>
    </w:p>
    <w:p w14:paraId="06D88B44" w14:textId="77777777" w:rsidR="00E33980" w:rsidRDefault="008A057C">
      <w:pPr>
        <w:pStyle w:val="SourceCode"/>
      </w:pPr>
      <w:r>
        <w:t xml:space="preserve"> "itoa",</w:t>
      </w:r>
    </w:p>
    <w:p w14:paraId="3C63571E" w14:textId="77777777" w:rsidR="00E33980" w:rsidRDefault="008A057C">
      <w:pPr>
        <w:pStyle w:val="SourceCode"/>
      </w:pPr>
      <w:r>
        <w:t xml:space="preserve"> "memchr",</w:t>
      </w:r>
    </w:p>
    <w:p w14:paraId="4A11E234" w14:textId="77777777" w:rsidR="00E33980" w:rsidRDefault="008A057C">
      <w:pPr>
        <w:pStyle w:val="SourceCode"/>
      </w:pPr>
      <w:r>
        <w:t xml:space="preserve"> "serde",</w:t>
      </w:r>
    </w:p>
    <w:p w14:paraId="2B1FC999" w14:textId="77777777" w:rsidR="00E33980" w:rsidRDefault="008A057C">
      <w:pPr>
        <w:pStyle w:val="SourceCode"/>
      </w:pPr>
      <w:r>
        <w:t xml:space="preserve"> "serde_core",</w:t>
      </w:r>
    </w:p>
    <w:p w14:paraId="7D85AADA" w14:textId="77777777" w:rsidR="00E33980" w:rsidRDefault="008A057C">
      <w:pPr>
        <w:pStyle w:val="SourceCode"/>
      </w:pPr>
      <w:r>
        <w:t xml:space="preserve"> "zmij",</w:t>
      </w:r>
    </w:p>
    <w:p w14:paraId="0BF856D9" w14:textId="77777777" w:rsidR="00E33980" w:rsidRDefault="008A057C">
      <w:pPr>
        <w:pStyle w:val="SourceCode"/>
      </w:pPr>
      <w:r>
        <w:t>]</w:t>
      </w:r>
    </w:p>
    <w:p w14:paraId="51287ACE" w14:textId="77777777" w:rsidR="00E33980" w:rsidRDefault="00E33980">
      <w:pPr>
        <w:pStyle w:val="SourceCode"/>
      </w:pPr>
    </w:p>
    <w:p w14:paraId="18FBFE9D" w14:textId="77777777" w:rsidR="00E33980" w:rsidRDefault="008A057C">
      <w:pPr>
        <w:pStyle w:val="SourceCode"/>
      </w:pPr>
      <w:r>
        <w:t>[[package]]</w:t>
      </w:r>
    </w:p>
    <w:p w14:paraId="16639558" w14:textId="77777777" w:rsidR="00E33980" w:rsidRDefault="008A057C">
      <w:pPr>
        <w:pStyle w:val="SourceCode"/>
      </w:pPr>
      <w:r>
        <w:t>name = "serde_path_to_error"</w:t>
      </w:r>
    </w:p>
    <w:p w14:paraId="05650F50" w14:textId="77777777" w:rsidR="00E33980" w:rsidRDefault="008A057C">
      <w:pPr>
        <w:pStyle w:val="SourceCode"/>
      </w:pPr>
      <w:r>
        <w:t>version = "0.1.20"</w:t>
      </w:r>
    </w:p>
    <w:p w14:paraId="11092856" w14:textId="77777777" w:rsidR="00E33980" w:rsidRDefault="008A057C">
      <w:pPr>
        <w:pStyle w:val="SourceCode"/>
      </w:pPr>
      <w:r>
        <w:t>source = "registry+https://github.com/rust-lang/crates.io-index"</w:t>
      </w:r>
    </w:p>
    <w:p w14:paraId="275D2E88" w14:textId="77777777" w:rsidR="00E33980" w:rsidRDefault="008A057C">
      <w:pPr>
        <w:pStyle w:val="SourceCode"/>
      </w:pPr>
      <w:r>
        <w:t>checksum = "10a9ff822e371bb5403e391ecd83e182e0e77ba7f6fe0160b795797109d1b457"</w:t>
      </w:r>
    </w:p>
    <w:p w14:paraId="3CCECF3A" w14:textId="77777777" w:rsidR="00E33980" w:rsidRDefault="008A057C">
      <w:pPr>
        <w:pStyle w:val="SourceCode"/>
      </w:pPr>
      <w:r>
        <w:t>dependencies = [</w:t>
      </w:r>
    </w:p>
    <w:p w14:paraId="64F0CA45" w14:textId="77777777" w:rsidR="00E33980" w:rsidRDefault="008A057C">
      <w:pPr>
        <w:pStyle w:val="SourceCode"/>
      </w:pPr>
      <w:r>
        <w:t xml:space="preserve"> "itoa",</w:t>
      </w:r>
    </w:p>
    <w:p w14:paraId="048CAFFB" w14:textId="77777777" w:rsidR="00E33980" w:rsidRDefault="008A057C">
      <w:pPr>
        <w:pStyle w:val="SourceCode"/>
      </w:pPr>
      <w:r>
        <w:t xml:space="preserve"> "serde",</w:t>
      </w:r>
    </w:p>
    <w:p w14:paraId="2447EDC7" w14:textId="77777777" w:rsidR="00E33980" w:rsidRDefault="008A057C">
      <w:pPr>
        <w:pStyle w:val="SourceCode"/>
      </w:pPr>
      <w:r>
        <w:t xml:space="preserve"> "serde_core",</w:t>
      </w:r>
    </w:p>
    <w:p w14:paraId="7679AA9B" w14:textId="77777777" w:rsidR="00E33980" w:rsidRDefault="008A057C">
      <w:pPr>
        <w:pStyle w:val="SourceCode"/>
      </w:pPr>
      <w:r>
        <w:t>]</w:t>
      </w:r>
    </w:p>
    <w:p w14:paraId="3492E8CE" w14:textId="77777777" w:rsidR="00E33980" w:rsidRDefault="00E33980">
      <w:pPr>
        <w:pStyle w:val="SourceCode"/>
      </w:pPr>
    </w:p>
    <w:p w14:paraId="02FA0147" w14:textId="77777777" w:rsidR="00E33980" w:rsidRDefault="008A057C">
      <w:pPr>
        <w:pStyle w:val="SourceCode"/>
      </w:pPr>
      <w:r>
        <w:t>[[package]]</w:t>
      </w:r>
    </w:p>
    <w:p w14:paraId="4C0FBD7C" w14:textId="77777777" w:rsidR="00E33980" w:rsidRDefault="008A057C">
      <w:pPr>
        <w:pStyle w:val="SourceCode"/>
      </w:pPr>
      <w:r>
        <w:t>name = "serde_urlencoded"</w:t>
      </w:r>
    </w:p>
    <w:p w14:paraId="12E51CD6" w14:textId="77777777" w:rsidR="00E33980" w:rsidRDefault="008A057C">
      <w:pPr>
        <w:pStyle w:val="SourceCode"/>
      </w:pPr>
      <w:r>
        <w:t>version = "0.7.1"</w:t>
      </w:r>
    </w:p>
    <w:p w14:paraId="7A8FFF9A" w14:textId="77777777" w:rsidR="00E33980" w:rsidRDefault="008A057C">
      <w:pPr>
        <w:pStyle w:val="SourceCode"/>
      </w:pPr>
      <w:r>
        <w:t>source = "registry+https://github.com/rust-lang/crates.io-index"</w:t>
      </w:r>
    </w:p>
    <w:p w14:paraId="014DAA30" w14:textId="77777777" w:rsidR="00E33980" w:rsidRDefault="008A057C">
      <w:pPr>
        <w:pStyle w:val="SourceCode"/>
      </w:pPr>
      <w:r>
        <w:t>checksum = "d3491c14715ca2294c4d6a88f15e84739788c1d030eed8c110436aafdaa2f3fd"</w:t>
      </w:r>
    </w:p>
    <w:p w14:paraId="1B86B501" w14:textId="77777777" w:rsidR="00E33980" w:rsidRDefault="008A057C">
      <w:pPr>
        <w:pStyle w:val="SourceCode"/>
      </w:pPr>
      <w:r>
        <w:t>dependencies = [</w:t>
      </w:r>
    </w:p>
    <w:p w14:paraId="19DA985F" w14:textId="77777777" w:rsidR="00E33980" w:rsidRDefault="008A057C">
      <w:pPr>
        <w:pStyle w:val="SourceCode"/>
      </w:pPr>
      <w:r>
        <w:t xml:space="preserve"> "form_urlencoded",</w:t>
      </w:r>
    </w:p>
    <w:p w14:paraId="72142B8B" w14:textId="77777777" w:rsidR="00E33980" w:rsidRDefault="008A057C">
      <w:pPr>
        <w:pStyle w:val="SourceCode"/>
      </w:pPr>
      <w:r>
        <w:t xml:space="preserve"> "itoa",</w:t>
      </w:r>
    </w:p>
    <w:p w14:paraId="0AD77071" w14:textId="77777777" w:rsidR="00E33980" w:rsidRDefault="008A057C">
      <w:pPr>
        <w:pStyle w:val="SourceCode"/>
      </w:pPr>
      <w:r>
        <w:t xml:space="preserve"> "ryu",</w:t>
      </w:r>
    </w:p>
    <w:p w14:paraId="0601615E" w14:textId="77777777" w:rsidR="00E33980" w:rsidRDefault="008A057C">
      <w:pPr>
        <w:pStyle w:val="SourceCode"/>
      </w:pPr>
      <w:r>
        <w:t xml:space="preserve"> "serde",</w:t>
      </w:r>
    </w:p>
    <w:p w14:paraId="7E00FD1B" w14:textId="77777777" w:rsidR="00E33980" w:rsidRDefault="008A057C">
      <w:pPr>
        <w:pStyle w:val="SourceCode"/>
      </w:pPr>
      <w:r>
        <w:t>]</w:t>
      </w:r>
    </w:p>
    <w:p w14:paraId="06FAEA3A" w14:textId="77777777" w:rsidR="00E33980" w:rsidRDefault="00E33980">
      <w:pPr>
        <w:pStyle w:val="SourceCode"/>
      </w:pPr>
    </w:p>
    <w:p w14:paraId="62F85875" w14:textId="77777777" w:rsidR="00E33980" w:rsidRDefault="008A057C">
      <w:pPr>
        <w:pStyle w:val="SourceCode"/>
      </w:pPr>
      <w:r>
        <w:t>[[package]]</w:t>
      </w:r>
    </w:p>
    <w:p w14:paraId="6C6672D8" w14:textId="77777777" w:rsidR="00E33980" w:rsidRDefault="008A057C">
      <w:pPr>
        <w:pStyle w:val="SourceCode"/>
      </w:pPr>
      <w:r>
        <w:t>name = "sha1"</w:t>
      </w:r>
    </w:p>
    <w:p w14:paraId="3150A95A" w14:textId="77777777" w:rsidR="00E33980" w:rsidRDefault="008A057C">
      <w:pPr>
        <w:pStyle w:val="SourceCode"/>
      </w:pPr>
      <w:r>
        <w:t>version = "0.10.7"</w:t>
      </w:r>
    </w:p>
    <w:p w14:paraId="7E7DB649" w14:textId="77777777" w:rsidR="00E33980" w:rsidRDefault="008A057C">
      <w:pPr>
        <w:pStyle w:val="SourceCode"/>
      </w:pPr>
      <w:r>
        <w:t>source = "registry+https://github.com/rust-lang/crates.io-index"</w:t>
      </w:r>
    </w:p>
    <w:p w14:paraId="37C7117F" w14:textId="77777777" w:rsidR="00E33980" w:rsidRDefault="008A057C">
      <w:pPr>
        <w:pStyle w:val="SourceCode"/>
      </w:pPr>
      <w:r>
        <w:t>checksum = "a978451301f4db1d02937a4ab3ccce137717b81826e79b7d49ffe3244a13c3b8"</w:t>
      </w:r>
    </w:p>
    <w:p w14:paraId="6AF6FC17" w14:textId="77777777" w:rsidR="00E33980" w:rsidRDefault="008A057C">
      <w:pPr>
        <w:pStyle w:val="SourceCode"/>
      </w:pPr>
      <w:r>
        <w:t>dependencies = [</w:t>
      </w:r>
    </w:p>
    <w:p w14:paraId="2031FF16" w14:textId="77777777" w:rsidR="00E33980" w:rsidRDefault="008A057C">
      <w:pPr>
        <w:pStyle w:val="SourceCode"/>
      </w:pPr>
      <w:r>
        <w:t xml:space="preserve"> "cfg-if",</w:t>
      </w:r>
    </w:p>
    <w:p w14:paraId="3913A4DE" w14:textId="77777777" w:rsidR="00E33980" w:rsidRDefault="008A057C">
      <w:pPr>
        <w:pStyle w:val="SourceCode"/>
      </w:pPr>
      <w:r>
        <w:t xml:space="preserve"> "cpufeatures 0.2.17",</w:t>
      </w:r>
    </w:p>
    <w:p w14:paraId="41A8A321" w14:textId="77777777" w:rsidR="00E33980" w:rsidRDefault="008A057C">
      <w:pPr>
        <w:pStyle w:val="SourceCode"/>
      </w:pPr>
      <w:r>
        <w:t xml:space="preserve"> "digest 0.10.7",</w:t>
      </w:r>
    </w:p>
    <w:p w14:paraId="7D86F197" w14:textId="77777777" w:rsidR="00E33980" w:rsidRDefault="008A057C">
      <w:pPr>
        <w:pStyle w:val="SourceCode"/>
      </w:pPr>
      <w:r>
        <w:t>]</w:t>
      </w:r>
    </w:p>
    <w:p w14:paraId="3CEF2E6F" w14:textId="77777777" w:rsidR="00E33980" w:rsidRDefault="00E33980">
      <w:pPr>
        <w:pStyle w:val="SourceCode"/>
      </w:pPr>
    </w:p>
    <w:p w14:paraId="3ED5267A" w14:textId="77777777" w:rsidR="00E33980" w:rsidRDefault="008A057C">
      <w:pPr>
        <w:pStyle w:val="SourceCode"/>
      </w:pPr>
      <w:r>
        <w:t>[[package]]</w:t>
      </w:r>
    </w:p>
    <w:p w14:paraId="1231DB1C" w14:textId="77777777" w:rsidR="00E33980" w:rsidRDefault="008A057C">
      <w:pPr>
        <w:pStyle w:val="SourceCode"/>
      </w:pPr>
      <w:r>
        <w:t>name = "sha2"</w:t>
      </w:r>
    </w:p>
    <w:p w14:paraId="1DAF6AE9" w14:textId="77777777" w:rsidR="00E33980" w:rsidRDefault="008A057C">
      <w:pPr>
        <w:pStyle w:val="SourceCode"/>
      </w:pPr>
      <w:r>
        <w:t>version = "0.10.9"</w:t>
      </w:r>
    </w:p>
    <w:p w14:paraId="6DA526C9" w14:textId="77777777" w:rsidR="00E33980" w:rsidRDefault="008A057C">
      <w:pPr>
        <w:pStyle w:val="SourceCode"/>
      </w:pPr>
      <w:r>
        <w:t>source = "registry+https://github.com/rust-lang/crates.io-index"</w:t>
      </w:r>
    </w:p>
    <w:p w14:paraId="73CDEB6C" w14:textId="77777777" w:rsidR="00E33980" w:rsidRDefault="008A057C">
      <w:pPr>
        <w:pStyle w:val="SourceCode"/>
      </w:pPr>
      <w:r>
        <w:t>checksum = "a7507d819769d01a365ab707794a4084392c824f54a7a6a7862f8c3d0892b283"</w:t>
      </w:r>
    </w:p>
    <w:p w14:paraId="3DCD788F" w14:textId="77777777" w:rsidR="00E33980" w:rsidRDefault="008A057C">
      <w:pPr>
        <w:pStyle w:val="SourceCode"/>
      </w:pPr>
      <w:r>
        <w:t>dependencies = [</w:t>
      </w:r>
    </w:p>
    <w:p w14:paraId="0E96D633" w14:textId="77777777" w:rsidR="00E33980" w:rsidRDefault="008A057C">
      <w:pPr>
        <w:pStyle w:val="SourceCode"/>
      </w:pPr>
      <w:r>
        <w:t xml:space="preserve"> "cfg-if",</w:t>
      </w:r>
    </w:p>
    <w:p w14:paraId="4BA42A9C" w14:textId="77777777" w:rsidR="00E33980" w:rsidRDefault="008A057C">
      <w:pPr>
        <w:pStyle w:val="SourceCode"/>
      </w:pPr>
      <w:r>
        <w:t xml:space="preserve"> "cpufeatures 0.2.17",</w:t>
      </w:r>
    </w:p>
    <w:p w14:paraId="74037278" w14:textId="77777777" w:rsidR="00E33980" w:rsidRDefault="008A057C">
      <w:pPr>
        <w:pStyle w:val="SourceCode"/>
      </w:pPr>
      <w:r>
        <w:t xml:space="preserve"> "digest 0.10.7",</w:t>
      </w:r>
    </w:p>
    <w:p w14:paraId="434B5097" w14:textId="77777777" w:rsidR="00E33980" w:rsidRDefault="008A057C">
      <w:pPr>
        <w:pStyle w:val="SourceCode"/>
      </w:pPr>
      <w:r>
        <w:t>]</w:t>
      </w:r>
    </w:p>
    <w:p w14:paraId="3B5F9962" w14:textId="77777777" w:rsidR="00E33980" w:rsidRDefault="00E33980">
      <w:pPr>
        <w:pStyle w:val="SourceCode"/>
      </w:pPr>
    </w:p>
    <w:p w14:paraId="5D8C06FD" w14:textId="77777777" w:rsidR="00E33980" w:rsidRDefault="008A057C">
      <w:pPr>
        <w:pStyle w:val="SourceCode"/>
      </w:pPr>
      <w:r>
        <w:t>[[package]]</w:t>
      </w:r>
    </w:p>
    <w:p w14:paraId="5FF4EF33" w14:textId="77777777" w:rsidR="00E33980" w:rsidRDefault="008A057C">
      <w:pPr>
        <w:pStyle w:val="SourceCode"/>
      </w:pPr>
      <w:r>
        <w:t>name = "shlex"</w:t>
      </w:r>
    </w:p>
    <w:p w14:paraId="528968D1" w14:textId="77777777" w:rsidR="00E33980" w:rsidRDefault="008A057C">
      <w:pPr>
        <w:pStyle w:val="SourceCode"/>
      </w:pPr>
      <w:r>
        <w:t>version = "2.0.1"</w:t>
      </w:r>
    </w:p>
    <w:p w14:paraId="7C870C57" w14:textId="77777777" w:rsidR="00E33980" w:rsidRDefault="008A057C">
      <w:pPr>
        <w:pStyle w:val="SourceCode"/>
      </w:pPr>
      <w:r>
        <w:t>source = "registry+https://github.com/rust-lang/crates.io-index"</w:t>
      </w:r>
    </w:p>
    <w:p w14:paraId="63F14D74" w14:textId="77777777" w:rsidR="00E33980" w:rsidRDefault="008A057C">
      <w:pPr>
        <w:pStyle w:val="SourceCode"/>
      </w:pPr>
      <w:r>
        <w:t>checksum = "f8fadd59c855ef2080decdef8ff161eb6661b86933c9d82e5ba29dc602a55aba"</w:t>
      </w:r>
    </w:p>
    <w:p w14:paraId="3B35520D" w14:textId="77777777" w:rsidR="00E33980" w:rsidRDefault="00E33980">
      <w:pPr>
        <w:pStyle w:val="SourceCode"/>
      </w:pPr>
    </w:p>
    <w:p w14:paraId="0799A0AE" w14:textId="77777777" w:rsidR="00E33980" w:rsidRDefault="008A057C">
      <w:pPr>
        <w:pStyle w:val="SourceCode"/>
      </w:pPr>
      <w:r>
        <w:t>[[package]]</w:t>
      </w:r>
    </w:p>
    <w:p w14:paraId="2BB5F287" w14:textId="77777777" w:rsidR="00E33980" w:rsidRDefault="008A057C">
      <w:pPr>
        <w:pStyle w:val="SourceCode"/>
      </w:pPr>
      <w:r>
        <w:t>name = "slab"</w:t>
      </w:r>
    </w:p>
    <w:p w14:paraId="7E25EB2C" w14:textId="77777777" w:rsidR="00E33980" w:rsidRDefault="008A057C">
      <w:pPr>
        <w:pStyle w:val="SourceCode"/>
      </w:pPr>
      <w:r>
        <w:t>version = "0.4.12"</w:t>
      </w:r>
    </w:p>
    <w:p w14:paraId="0FBBF7CA" w14:textId="77777777" w:rsidR="00E33980" w:rsidRDefault="008A057C">
      <w:pPr>
        <w:pStyle w:val="SourceCode"/>
      </w:pPr>
      <w:r>
        <w:t>source = "registry+https://github.com/rust-lang/crates.io-index"</w:t>
      </w:r>
    </w:p>
    <w:p w14:paraId="391DBD27" w14:textId="77777777" w:rsidR="00E33980" w:rsidRDefault="008A057C">
      <w:pPr>
        <w:pStyle w:val="SourceCode"/>
      </w:pPr>
      <w:r>
        <w:t>checksum = "0c790de23124f9ab44544d7ac05d60440adc586479ce501c1d6d7da3cd8c9cf5"</w:t>
      </w:r>
    </w:p>
    <w:p w14:paraId="44EE408F" w14:textId="77777777" w:rsidR="00E33980" w:rsidRDefault="00E33980">
      <w:pPr>
        <w:pStyle w:val="SourceCode"/>
      </w:pPr>
    </w:p>
    <w:p w14:paraId="032F7B0E" w14:textId="77777777" w:rsidR="00E33980" w:rsidRDefault="008A057C">
      <w:pPr>
        <w:pStyle w:val="SourceCode"/>
      </w:pPr>
      <w:r>
        <w:t>[[package]]</w:t>
      </w:r>
    </w:p>
    <w:p w14:paraId="4F90780A" w14:textId="77777777" w:rsidR="00E33980" w:rsidRDefault="008A057C">
      <w:pPr>
        <w:pStyle w:val="SourceCode"/>
      </w:pPr>
      <w:r>
        <w:t>name = "smallvec"</w:t>
      </w:r>
    </w:p>
    <w:p w14:paraId="7459FB10" w14:textId="77777777" w:rsidR="00E33980" w:rsidRDefault="008A057C">
      <w:pPr>
        <w:pStyle w:val="SourceCode"/>
      </w:pPr>
      <w:r>
        <w:t>version = "1.16.2"</w:t>
      </w:r>
    </w:p>
    <w:p w14:paraId="3B018714" w14:textId="77777777" w:rsidR="00E33980" w:rsidRDefault="008A057C">
      <w:pPr>
        <w:pStyle w:val="SourceCode"/>
      </w:pPr>
      <w:r>
        <w:t>source = "registry+https://github.com/rust-lang/crates.io-index"</w:t>
      </w:r>
    </w:p>
    <w:p w14:paraId="44A7E441" w14:textId="77777777" w:rsidR="00E33980" w:rsidRDefault="008A057C">
      <w:pPr>
        <w:pStyle w:val="SourceCode"/>
      </w:pPr>
      <w:r>
        <w:t>checksum = "f9395f0f0eee849a9b707b2f06bb92a6a422090e2123bb2ef8e87a0e61892a8e"</w:t>
      </w:r>
    </w:p>
    <w:p w14:paraId="77EC7138" w14:textId="77777777" w:rsidR="00E33980" w:rsidRDefault="00E33980">
      <w:pPr>
        <w:pStyle w:val="SourceCode"/>
      </w:pPr>
    </w:p>
    <w:p w14:paraId="44C068DB" w14:textId="77777777" w:rsidR="00E33980" w:rsidRDefault="008A057C">
      <w:pPr>
        <w:pStyle w:val="SourceCode"/>
      </w:pPr>
      <w:r>
        <w:t>[[package]]</w:t>
      </w:r>
    </w:p>
    <w:p w14:paraId="2483689C" w14:textId="77777777" w:rsidR="00E33980" w:rsidRDefault="008A057C">
      <w:pPr>
        <w:pStyle w:val="SourceCode"/>
      </w:pPr>
      <w:r>
        <w:t>name = "socket2"</w:t>
      </w:r>
    </w:p>
    <w:p w14:paraId="6050F459" w14:textId="77777777" w:rsidR="00E33980" w:rsidRDefault="008A057C">
      <w:pPr>
        <w:pStyle w:val="SourceCode"/>
      </w:pPr>
      <w:r>
        <w:t>version = "0.6.5"</w:t>
      </w:r>
    </w:p>
    <w:p w14:paraId="1CBAE5B5" w14:textId="77777777" w:rsidR="00E33980" w:rsidRDefault="008A057C">
      <w:pPr>
        <w:pStyle w:val="SourceCode"/>
      </w:pPr>
      <w:r>
        <w:t>source = "registry+https://github.com/rust-lang/crates.io-index"</w:t>
      </w:r>
    </w:p>
    <w:p w14:paraId="490B0F65" w14:textId="77777777" w:rsidR="00E33980" w:rsidRDefault="008A057C">
      <w:pPr>
        <w:pStyle w:val="SourceCode"/>
      </w:pPr>
      <w:r>
        <w:t>checksum = "c3d1e2c7f27f8d4cb10542a02c49005dbd6e93095799d6f3be745fae9f8fedd4"</w:t>
      </w:r>
    </w:p>
    <w:p w14:paraId="485A69D6" w14:textId="77777777" w:rsidR="00E33980" w:rsidRDefault="008A057C">
      <w:pPr>
        <w:pStyle w:val="SourceCode"/>
      </w:pPr>
      <w:r>
        <w:t>dependencies = [</w:t>
      </w:r>
    </w:p>
    <w:p w14:paraId="4F9B0FE8" w14:textId="77777777" w:rsidR="00E33980" w:rsidRDefault="008A057C">
      <w:pPr>
        <w:pStyle w:val="SourceCode"/>
      </w:pPr>
      <w:r>
        <w:t xml:space="preserve"> "libc",</w:t>
      </w:r>
    </w:p>
    <w:p w14:paraId="0ABE16F8" w14:textId="77777777" w:rsidR="00E33980" w:rsidRDefault="008A057C">
      <w:pPr>
        <w:pStyle w:val="SourceCode"/>
      </w:pPr>
      <w:r>
        <w:t xml:space="preserve"> "windows-sys 0.61.2",</w:t>
      </w:r>
    </w:p>
    <w:p w14:paraId="3983D9D9" w14:textId="77777777" w:rsidR="00E33980" w:rsidRDefault="008A057C">
      <w:pPr>
        <w:pStyle w:val="SourceCode"/>
      </w:pPr>
      <w:r>
        <w:t>]</w:t>
      </w:r>
    </w:p>
    <w:p w14:paraId="124924B0" w14:textId="77777777" w:rsidR="00E33980" w:rsidRDefault="00E33980">
      <w:pPr>
        <w:pStyle w:val="SourceCode"/>
      </w:pPr>
    </w:p>
    <w:p w14:paraId="1B113906" w14:textId="77777777" w:rsidR="00E33980" w:rsidRDefault="008A057C">
      <w:pPr>
        <w:pStyle w:val="SourceCode"/>
      </w:pPr>
      <w:r>
        <w:t>[[package]]</w:t>
      </w:r>
    </w:p>
    <w:p w14:paraId="7EC560C9" w14:textId="77777777" w:rsidR="00E33980" w:rsidRDefault="008A057C">
      <w:pPr>
        <w:pStyle w:val="SourceCode"/>
      </w:pPr>
      <w:r>
        <w:t>name = "stable_deref_trait"</w:t>
      </w:r>
    </w:p>
    <w:p w14:paraId="751EF567" w14:textId="77777777" w:rsidR="00E33980" w:rsidRDefault="008A057C">
      <w:pPr>
        <w:pStyle w:val="SourceCode"/>
      </w:pPr>
      <w:r>
        <w:t>version = "1.2.1"</w:t>
      </w:r>
    </w:p>
    <w:p w14:paraId="3FB97052" w14:textId="77777777" w:rsidR="00E33980" w:rsidRDefault="008A057C">
      <w:pPr>
        <w:pStyle w:val="SourceCode"/>
      </w:pPr>
      <w:r>
        <w:t>source = "registry+https://github.com/rust-lang/crates.io-index"</w:t>
      </w:r>
    </w:p>
    <w:p w14:paraId="4816D607" w14:textId="77777777" w:rsidR="00E33980" w:rsidRDefault="008A057C">
      <w:pPr>
        <w:pStyle w:val="SourceCode"/>
      </w:pPr>
      <w:r>
        <w:t>checksum = "6ce2be8dc25455e1f91df71bfa12ad37d7af1092ae736f3a6cd0e37bc7810596"</w:t>
      </w:r>
    </w:p>
    <w:p w14:paraId="2F1D9506" w14:textId="77777777" w:rsidR="00E33980" w:rsidRDefault="00E33980">
      <w:pPr>
        <w:pStyle w:val="SourceCode"/>
      </w:pPr>
    </w:p>
    <w:p w14:paraId="1CEACFCA" w14:textId="77777777" w:rsidR="00E33980" w:rsidRDefault="008A057C">
      <w:pPr>
        <w:pStyle w:val="SourceCode"/>
      </w:pPr>
      <w:r>
        <w:t>[[package]]</w:t>
      </w:r>
    </w:p>
    <w:p w14:paraId="77322C3B" w14:textId="77777777" w:rsidR="00E33980" w:rsidRDefault="008A057C">
      <w:pPr>
        <w:pStyle w:val="SourceCode"/>
      </w:pPr>
      <w:r>
        <w:t>name = "strsim"</w:t>
      </w:r>
    </w:p>
    <w:p w14:paraId="5AD7C7F2" w14:textId="77777777" w:rsidR="00E33980" w:rsidRDefault="008A057C">
      <w:pPr>
        <w:pStyle w:val="SourceCode"/>
      </w:pPr>
      <w:r>
        <w:t>version = "0.11.1"</w:t>
      </w:r>
    </w:p>
    <w:p w14:paraId="231E7A23" w14:textId="77777777" w:rsidR="00E33980" w:rsidRDefault="008A057C">
      <w:pPr>
        <w:pStyle w:val="SourceCode"/>
      </w:pPr>
      <w:r>
        <w:t>source = "registry+https://github.com/rust-lang/crates.io-index"</w:t>
      </w:r>
    </w:p>
    <w:p w14:paraId="634067C8" w14:textId="77777777" w:rsidR="00E33980" w:rsidRDefault="008A057C">
      <w:pPr>
        <w:pStyle w:val="SourceCode"/>
      </w:pPr>
      <w:r>
        <w:t>checksum = "7da8b5736845d9f2fcb837ea5d9e2628564b3b043a70948a3f0b778838c5fb4f"</w:t>
      </w:r>
    </w:p>
    <w:p w14:paraId="38DA400B" w14:textId="77777777" w:rsidR="00E33980" w:rsidRDefault="00E33980">
      <w:pPr>
        <w:pStyle w:val="SourceCode"/>
      </w:pPr>
    </w:p>
    <w:p w14:paraId="27D7BE6A" w14:textId="77777777" w:rsidR="00E33980" w:rsidRDefault="008A057C">
      <w:pPr>
        <w:pStyle w:val="SourceCode"/>
      </w:pPr>
      <w:r>
        <w:t>[[package]]</w:t>
      </w:r>
    </w:p>
    <w:p w14:paraId="1AB0A8E0" w14:textId="77777777" w:rsidR="00E33980" w:rsidRDefault="008A057C">
      <w:pPr>
        <w:pStyle w:val="SourceCode"/>
      </w:pPr>
      <w:r>
        <w:t>name = "subtle"</w:t>
      </w:r>
    </w:p>
    <w:p w14:paraId="064B4DFA" w14:textId="77777777" w:rsidR="00E33980" w:rsidRDefault="008A057C">
      <w:pPr>
        <w:pStyle w:val="SourceCode"/>
      </w:pPr>
      <w:r>
        <w:t>version = "2.6.1"</w:t>
      </w:r>
    </w:p>
    <w:p w14:paraId="11FB36EE" w14:textId="77777777" w:rsidR="00E33980" w:rsidRDefault="008A057C">
      <w:pPr>
        <w:pStyle w:val="SourceCode"/>
      </w:pPr>
      <w:r>
        <w:t>source = "registry+https://github.com/rust-lang/crates.io-index"</w:t>
      </w:r>
    </w:p>
    <w:p w14:paraId="6D770A65" w14:textId="77777777" w:rsidR="00E33980" w:rsidRDefault="008A057C">
      <w:pPr>
        <w:pStyle w:val="SourceCode"/>
      </w:pPr>
      <w:r>
        <w:t>checksum = "13c2bddecc57b384dee18652358fb23172facb8a2c51ccc10d74c157bdea3292"</w:t>
      </w:r>
    </w:p>
    <w:p w14:paraId="0AD6BEE7" w14:textId="77777777" w:rsidR="00E33980" w:rsidRDefault="00E33980">
      <w:pPr>
        <w:pStyle w:val="SourceCode"/>
      </w:pPr>
    </w:p>
    <w:p w14:paraId="6B666148" w14:textId="77777777" w:rsidR="00E33980" w:rsidRDefault="008A057C">
      <w:pPr>
        <w:pStyle w:val="SourceCode"/>
      </w:pPr>
      <w:r>
        <w:t>[[package]]</w:t>
      </w:r>
    </w:p>
    <w:p w14:paraId="51AEFE4B" w14:textId="77777777" w:rsidR="00E33980" w:rsidRDefault="008A057C">
      <w:pPr>
        <w:pStyle w:val="SourceCode"/>
      </w:pPr>
      <w:r>
        <w:t>name = "syn"</w:t>
      </w:r>
    </w:p>
    <w:p w14:paraId="415E55E4" w14:textId="77777777" w:rsidR="00E33980" w:rsidRDefault="008A057C">
      <w:pPr>
        <w:pStyle w:val="SourceCode"/>
      </w:pPr>
      <w:r>
        <w:t>version = "2.0.119"</w:t>
      </w:r>
    </w:p>
    <w:p w14:paraId="5B11F314" w14:textId="77777777" w:rsidR="00E33980" w:rsidRDefault="008A057C">
      <w:pPr>
        <w:pStyle w:val="SourceCode"/>
      </w:pPr>
      <w:r>
        <w:t>source = "registry+https://github.com/rust-lang/crates.io-index"</w:t>
      </w:r>
    </w:p>
    <w:p w14:paraId="5AA72BA4" w14:textId="77777777" w:rsidR="00E33980" w:rsidRDefault="008A057C">
      <w:pPr>
        <w:pStyle w:val="SourceCode"/>
      </w:pPr>
      <w:r>
        <w:t>checksum = "872831b642d1a07999a962a351ed35b955ea2cfc8f3862091e2a240a84f17297"</w:t>
      </w:r>
    </w:p>
    <w:p w14:paraId="5A422990" w14:textId="77777777" w:rsidR="00E33980" w:rsidRDefault="008A057C">
      <w:pPr>
        <w:pStyle w:val="SourceCode"/>
      </w:pPr>
      <w:r>
        <w:t>dependencies = [</w:t>
      </w:r>
    </w:p>
    <w:p w14:paraId="3741643C" w14:textId="77777777" w:rsidR="00E33980" w:rsidRDefault="008A057C">
      <w:pPr>
        <w:pStyle w:val="SourceCode"/>
      </w:pPr>
      <w:r>
        <w:t xml:space="preserve"> "proc-macro2",</w:t>
      </w:r>
    </w:p>
    <w:p w14:paraId="62AF335A" w14:textId="77777777" w:rsidR="00E33980" w:rsidRDefault="008A057C">
      <w:pPr>
        <w:pStyle w:val="SourceCode"/>
      </w:pPr>
      <w:r>
        <w:t xml:space="preserve"> "quote",</w:t>
      </w:r>
    </w:p>
    <w:p w14:paraId="7651F090" w14:textId="77777777" w:rsidR="00E33980" w:rsidRDefault="008A057C">
      <w:pPr>
        <w:pStyle w:val="SourceCode"/>
      </w:pPr>
      <w:r>
        <w:t xml:space="preserve"> "unicode-ident",</w:t>
      </w:r>
    </w:p>
    <w:p w14:paraId="4086C198" w14:textId="77777777" w:rsidR="00E33980" w:rsidRDefault="008A057C">
      <w:pPr>
        <w:pStyle w:val="SourceCode"/>
      </w:pPr>
      <w:r>
        <w:t>]</w:t>
      </w:r>
    </w:p>
    <w:p w14:paraId="0CBDB2AC" w14:textId="77777777" w:rsidR="00E33980" w:rsidRDefault="00E33980">
      <w:pPr>
        <w:pStyle w:val="SourceCode"/>
      </w:pPr>
    </w:p>
    <w:p w14:paraId="647C2AC7" w14:textId="77777777" w:rsidR="00E33980" w:rsidRDefault="008A057C">
      <w:pPr>
        <w:pStyle w:val="SourceCode"/>
      </w:pPr>
      <w:r>
        <w:t>[[package]]</w:t>
      </w:r>
    </w:p>
    <w:p w14:paraId="0A81FA46" w14:textId="77777777" w:rsidR="00E33980" w:rsidRDefault="008A057C">
      <w:pPr>
        <w:pStyle w:val="SourceCode"/>
      </w:pPr>
      <w:r>
        <w:t>name = "syn"</w:t>
      </w:r>
    </w:p>
    <w:p w14:paraId="376B0B13" w14:textId="77777777" w:rsidR="00E33980" w:rsidRDefault="008A057C">
      <w:pPr>
        <w:pStyle w:val="SourceCode"/>
      </w:pPr>
      <w:r>
        <w:t>version = "3.0.6"</w:t>
      </w:r>
    </w:p>
    <w:p w14:paraId="2094A1DC" w14:textId="77777777" w:rsidR="00E33980" w:rsidRDefault="008A057C">
      <w:pPr>
        <w:pStyle w:val="SourceCode"/>
      </w:pPr>
      <w:r>
        <w:t>source = "registry+https://github.com/rust-lang/crates.io-index"</w:t>
      </w:r>
    </w:p>
    <w:p w14:paraId="0112331E" w14:textId="77777777" w:rsidR="00E33980" w:rsidRDefault="008A057C">
      <w:pPr>
        <w:pStyle w:val="SourceCode"/>
      </w:pPr>
      <w:r>
        <w:t>checksum = "8593e8e72159ed2257d083c7a454a85cbf854f37a0966d8d483aff8c8a3ebcee"</w:t>
      </w:r>
    </w:p>
    <w:p w14:paraId="323FB03C" w14:textId="77777777" w:rsidR="00E33980" w:rsidRDefault="008A057C">
      <w:pPr>
        <w:pStyle w:val="SourceCode"/>
      </w:pPr>
      <w:r>
        <w:t>dependencies = [</w:t>
      </w:r>
    </w:p>
    <w:p w14:paraId="5058B953" w14:textId="77777777" w:rsidR="00E33980" w:rsidRDefault="008A057C">
      <w:pPr>
        <w:pStyle w:val="SourceCode"/>
      </w:pPr>
      <w:r>
        <w:t xml:space="preserve"> "proc-macro2",</w:t>
      </w:r>
    </w:p>
    <w:p w14:paraId="76CA8E16" w14:textId="77777777" w:rsidR="00E33980" w:rsidRDefault="008A057C">
      <w:pPr>
        <w:pStyle w:val="SourceCode"/>
      </w:pPr>
      <w:r>
        <w:t xml:space="preserve"> "quote",</w:t>
      </w:r>
    </w:p>
    <w:p w14:paraId="53B9DDEC" w14:textId="77777777" w:rsidR="00E33980" w:rsidRDefault="008A057C">
      <w:pPr>
        <w:pStyle w:val="SourceCode"/>
      </w:pPr>
      <w:r>
        <w:t xml:space="preserve"> "unicode-ident",</w:t>
      </w:r>
    </w:p>
    <w:p w14:paraId="1C83915C" w14:textId="77777777" w:rsidR="00E33980" w:rsidRDefault="008A057C">
      <w:pPr>
        <w:pStyle w:val="SourceCode"/>
      </w:pPr>
      <w:r>
        <w:t>]</w:t>
      </w:r>
    </w:p>
    <w:p w14:paraId="7E6C3C1A" w14:textId="77777777" w:rsidR="00E33980" w:rsidRDefault="00E33980">
      <w:pPr>
        <w:pStyle w:val="SourceCode"/>
      </w:pPr>
    </w:p>
    <w:p w14:paraId="194AAECE" w14:textId="77777777" w:rsidR="00E33980" w:rsidRDefault="008A057C">
      <w:pPr>
        <w:pStyle w:val="SourceCode"/>
      </w:pPr>
      <w:r>
        <w:t>[[package]]</w:t>
      </w:r>
    </w:p>
    <w:p w14:paraId="6120C3F7" w14:textId="77777777" w:rsidR="00E33980" w:rsidRDefault="008A057C">
      <w:pPr>
        <w:pStyle w:val="SourceCode"/>
      </w:pPr>
      <w:r>
        <w:t>name = "sync_wrapper"</w:t>
      </w:r>
    </w:p>
    <w:p w14:paraId="410ABE3C" w14:textId="77777777" w:rsidR="00E33980" w:rsidRDefault="008A057C">
      <w:pPr>
        <w:pStyle w:val="SourceCode"/>
      </w:pPr>
      <w:r>
        <w:t>version = "1.0.2"</w:t>
      </w:r>
    </w:p>
    <w:p w14:paraId="5430E607" w14:textId="77777777" w:rsidR="00E33980" w:rsidRDefault="008A057C">
      <w:pPr>
        <w:pStyle w:val="SourceCode"/>
      </w:pPr>
      <w:r>
        <w:t>source = "registry+https://github.com/rust-lang/crates.io-index"</w:t>
      </w:r>
    </w:p>
    <w:p w14:paraId="72F57966" w14:textId="77777777" w:rsidR="00E33980" w:rsidRDefault="008A057C">
      <w:pPr>
        <w:pStyle w:val="SourceCode"/>
      </w:pPr>
      <w:r>
        <w:t>checksum = "0bf256ce5efdfa370213c1dabab5935a12e49f2c58d15e9eac2870d3b4f27263"</w:t>
      </w:r>
    </w:p>
    <w:p w14:paraId="4E3F3C9C" w14:textId="77777777" w:rsidR="00E33980" w:rsidRDefault="00E33980">
      <w:pPr>
        <w:pStyle w:val="SourceCode"/>
      </w:pPr>
    </w:p>
    <w:p w14:paraId="6B04FE91" w14:textId="77777777" w:rsidR="00E33980" w:rsidRDefault="008A057C">
      <w:pPr>
        <w:pStyle w:val="SourceCode"/>
      </w:pPr>
      <w:r>
        <w:t>[[package]]</w:t>
      </w:r>
    </w:p>
    <w:p w14:paraId="39A6EEF9" w14:textId="77777777" w:rsidR="00E33980" w:rsidRDefault="008A057C">
      <w:pPr>
        <w:pStyle w:val="SourceCode"/>
      </w:pPr>
      <w:r>
        <w:t>name = "synstructure"</w:t>
      </w:r>
    </w:p>
    <w:p w14:paraId="542A8851" w14:textId="77777777" w:rsidR="00E33980" w:rsidRDefault="008A057C">
      <w:pPr>
        <w:pStyle w:val="SourceCode"/>
      </w:pPr>
      <w:r>
        <w:t>version = "0.14.0"</w:t>
      </w:r>
    </w:p>
    <w:p w14:paraId="7EBC7EA9" w14:textId="77777777" w:rsidR="00E33980" w:rsidRDefault="008A057C">
      <w:pPr>
        <w:pStyle w:val="SourceCode"/>
      </w:pPr>
      <w:r>
        <w:t>source = "registry+https://github.com/rust-lang/crates.io-index"</w:t>
      </w:r>
    </w:p>
    <w:p w14:paraId="20542789" w14:textId="77777777" w:rsidR="00E33980" w:rsidRDefault="008A057C">
      <w:pPr>
        <w:pStyle w:val="SourceCode"/>
      </w:pPr>
      <w:r>
        <w:t>checksum = "901704edd0dfe137f1987838ee4f259e4e063c31371bdb423f7ae38ec6f77f02"</w:t>
      </w:r>
    </w:p>
    <w:p w14:paraId="577D7C46" w14:textId="77777777" w:rsidR="00E33980" w:rsidRDefault="008A057C">
      <w:pPr>
        <w:pStyle w:val="SourceCode"/>
      </w:pPr>
      <w:r>
        <w:t>dependencies = [</w:t>
      </w:r>
    </w:p>
    <w:p w14:paraId="04156A8A" w14:textId="77777777" w:rsidR="00E33980" w:rsidRDefault="008A057C">
      <w:pPr>
        <w:pStyle w:val="SourceCode"/>
      </w:pPr>
      <w:r>
        <w:t xml:space="preserve"> "proc-macro2",</w:t>
      </w:r>
    </w:p>
    <w:p w14:paraId="44A4F332" w14:textId="77777777" w:rsidR="00E33980" w:rsidRDefault="008A057C">
      <w:pPr>
        <w:pStyle w:val="SourceCode"/>
      </w:pPr>
      <w:r>
        <w:t xml:space="preserve"> "quote",</w:t>
      </w:r>
    </w:p>
    <w:p w14:paraId="07128E73" w14:textId="77777777" w:rsidR="00E33980" w:rsidRDefault="008A057C">
      <w:pPr>
        <w:pStyle w:val="SourceCode"/>
      </w:pPr>
      <w:r>
        <w:t xml:space="preserve"> "syn 3.0.6",</w:t>
      </w:r>
    </w:p>
    <w:p w14:paraId="6DEF779D" w14:textId="77777777" w:rsidR="00E33980" w:rsidRDefault="008A057C">
      <w:pPr>
        <w:pStyle w:val="SourceCode"/>
      </w:pPr>
      <w:r>
        <w:t>]</w:t>
      </w:r>
    </w:p>
    <w:p w14:paraId="16CCB7D3" w14:textId="77777777" w:rsidR="00E33980" w:rsidRDefault="00E33980">
      <w:pPr>
        <w:pStyle w:val="SourceCode"/>
      </w:pPr>
    </w:p>
    <w:p w14:paraId="46B4E1CF" w14:textId="77777777" w:rsidR="00E33980" w:rsidRDefault="008A057C">
      <w:pPr>
        <w:pStyle w:val="SourceCode"/>
      </w:pPr>
      <w:r>
        <w:t>[[package]]</w:t>
      </w:r>
    </w:p>
    <w:p w14:paraId="244798F8" w14:textId="77777777" w:rsidR="00E33980" w:rsidRDefault="008A057C">
      <w:pPr>
        <w:pStyle w:val="SourceCode"/>
      </w:pPr>
      <w:r>
        <w:t>name = "termcolor"</w:t>
      </w:r>
    </w:p>
    <w:p w14:paraId="69C4229B" w14:textId="77777777" w:rsidR="00E33980" w:rsidRDefault="008A057C">
      <w:pPr>
        <w:pStyle w:val="SourceCode"/>
      </w:pPr>
      <w:r>
        <w:t>version = "1.4.1"</w:t>
      </w:r>
    </w:p>
    <w:p w14:paraId="24707D36" w14:textId="77777777" w:rsidR="00E33980" w:rsidRDefault="008A057C">
      <w:pPr>
        <w:pStyle w:val="SourceCode"/>
      </w:pPr>
      <w:r>
        <w:t>source = "registry+https://github.com/rust-lang/crates.io-index"</w:t>
      </w:r>
    </w:p>
    <w:p w14:paraId="0A803F7C" w14:textId="77777777" w:rsidR="00E33980" w:rsidRDefault="008A057C">
      <w:pPr>
        <w:pStyle w:val="SourceCode"/>
      </w:pPr>
      <w:r>
        <w:t>checksum = "06794f8f6c5c898b3275aebefa6b8a1cb24cd2c6c79397ab15774837a0bc5755"</w:t>
      </w:r>
    </w:p>
    <w:p w14:paraId="75103ABB" w14:textId="77777777" w:rsidR="00E33980" w:rsidRDefault="008A057C">
      <w:pPr>
        <w:pStyle w:val="SourceCode"/>
      </w:pPr>
      <w:r>
        <w:t>dependencies = [</w:t>
      </w:r>
    </w:p>
    <w:p w14:paraId="0AAA0B1A" w14:textId="77777777" w:rsidR="00E33980" w:rsidRDefault="008A057C">
      <w:pPr>
        <w:pStyle w:val="SourceCode"/>
      </w:pPr>
      <w:r>
        <w:t xml:space="preserve"> "winapi-util",</w:t>
      </w:r>
    </w:p>
    <w:p w14:paraId="38789EF7" w14:textId="77777777" w:rsidR="00E33980" w:rsidRDefault="008A057C">
      <w:pPr>
        <w:pStyle w:val="SourceCode"/>
      </w:pPr>
      <w:r>
        <w:t>]</w:t>
      </w:r>
    </w:p>
    <w:p w14:paraId="06773E41" w14:textId="77777777" w:rsidR="00E33980" w:rsidRDefault="00E33980">
      <w:pPr>
        <w:pStyle w:val="SourceCode"/>
      </w:pPr>
    </w:p>
    <w:p w14:paraId="279BF2E5" w14:textId="77777777" w:rsidR="00E33980" w:rsidRDefault="008A057C">
      <w:pPr>
        <w:pStyle w:val="SourceCode"/>
      </w:pPr>
      <w:r>
        <w:t>[[package]]</w:t>
      </w:r>
    </w:p>
    <w:p w14:paraId="24C20646" w14:textId="77777777" w:rsidR="00E33980" w:rsidRDefault="008A057C">
      <w:pPr>
        <w:pStyle w:val="SourceCode"/>
      </w:pPr>
      <w:r>
        <w:t>name = "thiserror"</w:t>
      </w:r>
    </w:p>
    <w:p w14:paraId="42775F0E" w14:textId="77777777" w:rsidR="00E33980" w:rsidRDefault="008A057C">
      <w:pPr>
        <w:pStyle w:val="SourceCode"/>
      </w:pPr>
      <w:r>
        <w:t>version = "2.0.21"</w:t>
      </w:r>
    </w:p>
    <w:p w14:paraId="78867BB1" w14:textId="77777777" w:rsidR="00E33980" w:rsidRDefault="008A057C">
      <w:pPr>
        <w:pStyle w:val="SourceCode"/>
      </w:pPr>
      <w:r>
        <w:t>source = "registry+https://github.com/rust-lang/crates.io-index"</w:t>
      </w:r>
    </w:p>
    <w:p w14:paraId="5A442CCF" w14:textId="77777777" w:rsidR="00E33980" w:rsidRDefault="008A057C">
      <w:pPr>
        <w:pStyle w:val="SourceCode"/>
      </w:pPr>
      <w:r>
        <w:t>checksum = "09e52cb86a36cede5cb101bf8908837b3e4c6e5e59fe7fd85c23fb56200d189e"</w:t>
      </w:r>
    </w:p>
    <w:p w14:paraId="0477F69E" w14:textId="77777777" w:rsidR="00E33980" w:rsidRDefault="008A057C">
      <w:pPr>
        <w:pStyle w:val="SourceCode"/>
      </w:pPr>
      <w:r>
        <w:t>dependencies = [</w:t>
      </w:r>
    </w:p>
    <w:p w14:paraId="093CB0B7" w14:textId="77777777" w:rsidR="00E33980" w:rsidRDefault="008A057C">
      <w:pPr>
        <w:pStyle w:val="SourceCode"/>
      </w:pPr>
      <w:r>
        <w:t xml:space="preserve"> "thiserror-impl",</w:t>
      </w:r>
    </w:p>
    <w:p w14:paraId="7854217C" w14:textId="77777777" w:rsidR="00E33980" w:rsidRDefault="008A057C">
      <w:pPr>
        <w:pStyle w:val="SourceCode"/>
      </w:pPr>
      <w:r>
        <w:t>]</w:t>
      </w:r>
    </w:p>
    <w:p w14:paraId="4E959D6A" w14:textId="77777777" w:rsidR="00E33980" w:rsidRDefault="00E33980">
      <w:pPr>
        <w:pStyle w:val="SourceCode"/>
      </w:pPr>
    </w:p>
    <w:p w14:paraId="5CC4BFA7" w14:textId="77777777" w:rsidR="00E33980" w:rsidRDefault="008A057C">
      <w:pPr>
        <w:pStyle w:val="SourceCode"/>
      </w:pPr>
      <w:r>
        <w:t>[[package]]</w:t>
      </w:r>
    </w:p>
    <w:p w14:paraId="02F942D6" w14:textId="77777777" w:rsidR="00E33980" w:rsidRDefault="008A057C">
      <w:pPr>
        <w:pStyle w:val="SourceCode"/>
      </w:pPr>
      <w:r>
        <w:t>name = "thiserror-impl"</w:t>
      </w:r>
    </w:p>
    <w:p w14:paraId="2F85C510" w14:textId="77777777" w:rsidR="00E33980" w:rsidRDefault="008A057C">
      <w:pPr>
        <w:pStyle w:val="SourceCode"/>
      </w:pPr>
      <w:r>
        <w:t>version = "2.0.21"</w:t>
      </w:r>
    </w:p>
    <w:p w14:paraId="39E5CEEE" w14:textId="77777777" w:rsidR="00E33980" w:rsidRDefault="008A057C">
      <w:pPr>
        <w:pStyle w:val="SourceCode"/>
      </w:pPr>
      <w:r>
        <w:t>source = "registry+https://github.com/rust-lang/crates.io-index"</w:t>
      </w:r>
    </w:p>
    <w:p w14:paraId="40406251" w14:textId="77777777" w:rsidR="00E33980" w:rsidRDefault="008A057C">
      <w:pPr>
        <w:pStyle w:val="SourceCode"/>
      </w:pPr>
      <w:r>
        <w:t>checksum = "fe5197923287db20a58125f0bc85c062f7f2c892de97b18c356f9efb14b28524"</w:t>
      </w:r>
    </w:p>
    <w:p w14:paraId="01089FD0" w14:textId="77777777" w:rsidR="00E33980" w:rsidRDefault="008A057C">
      <w:pPr>
        <w:pStyle w:val="SourceCode"/>
      </w:pPr>
      <w:r>
        <w:t>dependencies = [</w:t>
      </w:r>
    </w:p>
    <w:p w14:paraId="42E78EA2" w14:textId="77777777" w:rsidR="00E33980" w:rsidRDefault="008A057C">
      <w:pPr>
        <w:pStyle w:val="SourceCode"/>
      </w:pPr>
      <w:r>
        <w:t xml:space="preserve"> "proc-macro2",</w:t>
      </w:r>
    </w:p>
    <w:p w14:paraId="4857ACCD" w14:textId="77777777" w:rsidR="00E33980" w:rsidRDefault="008A057C">
      <w:pPr>
        <w:pStyle w:val="SourceCode"/>
      </w:pPr>
      <w:r>
        <w:t xml:space="preserve"> "quote",</w:t>
      </w:r>
    </w:p>
    <w:p w14:paraId="668D1281" w14:textId="77777777" w:rsidR="00E33980" w:rsidRDefault="008A057C">
      <w:pPr>
        <w:pStyle w:val="SourceCode"/>
      </w:pPr>
      <w:r>
        <w:t xml:space="preserve"> "syn 3.0.6",</w:t>
      </w:r>
    </w:p>
    <w:p w14:paraId="4D0BDD7E" w14:textId="77777777" w:rsidR="00E33980" w:rsidRDefault="008A057C">
      <w:pPr>
        <w:pStyle w:val="SourceCode"/>
      </w:pPr>
      <w:r>
        <w:t>]</w:t>
      </w:r>
    </w:p>
    <w:p w14:paraId="5B3D0390" w14:textId="77777777" w:rsidR="00E33980" w:rsidRDefault="00E33980">
      <w:pPr>
        <w:pStyle w:val="SourceCode"/>
      </w:pPr>
    </w:p>
    <w:p w14:paraId="4EBE8E84" w14:textId="77777777" w:rsidR="00E33980" w:rsidRDefault="008A057C">
      <w:pPr>
        <w:pStyle w:val="SourceCode"/>
      </w:pPr>
      <w:r>
        <w:t>[[package]]</w:t>
      </w:r>
    </w:p>
    <w:p w14:paraId="7F6E4AAC" w14:textId="77777777" w:rsidR="00E33980" w:rsidRDefault="008A057C">
      <w:pPr>
        <w:pStyle w:val="SourceCode"/>
      </w:pPr>
      <w:r>
        <w:t>name = "time"</w:t>
      </w:r>
    </w:p>
    <w:p w14:paraId="453397D4" w14:textId="77777777" w:rsidR="00E33980" w:rsidRDefault="008A057C">
      <w:pPr>
        <w:pStyle w:val="SourceCode"/>
      </w:pPr>
      <w:r>
        <w:t>version = "0.3.55"</w:t>
      </w:r>
    </w:p>
    <w:p w14:paraId="675476DB" w14:textId="77777777" w:rsidR="00E33980" w:rsidRDefault="008A057C">
      <w:pPr>
        <w:pStyle w:val="SourceCode"/>
      </w:pPr>
      <w:r>
        <w:t>source = "registry+https://github.com/rust-lang/crates.io-index"</w:t>
      </w:r>
    </w:p>
    <w:p w14:paraId="2E609D68" w14:textId="77777777" w:rsidR="00E33980" w:rsidRDefault="008A057C">
      <w:pPr>
        <w:pStyle w:val="SourceCode"/>
      </w:pPr>
      <w:r>
        <w:t>checksum = "cdb87b95ec50ddfa440816d227a17b2ccbdda963a316a727fda0fc4334f7d134"</w:t>
      </w:r>
    </w:p>
    <w:p w14:paraId="4B835D32" w14:textId="77777777" w:rsidR="00E33980" w:rsidRDefault="008A057C">
      <w:pPr>
        <w:pStyle w:val="SourceCode"/>
      </w:pPr>
      <w:r>
        <w:t>dependencies = [</w:t>
      </w:r>
    </w:p>
    <w:p w14:paraId="099B2CC5" w14:textId="77777777" w:rsidR="00E33980" w:rsidRDefault="008A057C">
      <w:pPr>
        <w:pStyle w:val="SourceCode"/>
      </w:pPr>
      <w:r>
        <w:t xml:space="preserve"> "deranged",</w:t>
      </w:r>
    </w:p>
    <w:p w14:paraId="211140BC" w14:textId="77777777" w:rsidR="00E33980" w:rsidRDefault="008A057C">
      <w:pPr>
        <w:pStyle w:val="SourceCode"/>
      </w:pPr>
      <w:r>
        <w:t xml:space="preserve"> "num-conv",</w:t>
      </w:r>
    </w:p>
    <w:p w14:paraId="2DED247F" w14:textId="77777777" w:rsidR="00E33980" w:rsidRDefault="008A057C">
      <w:pPr>
        <w:pStyle w:val="SourceCode"/>
      </w:pPr>
      <w:r>
        <w:t xml:space="preserve"> "powerfmt",</w:t>
      </w:r>
    </w:p>
    <w:p w14:paraId="7D9DD873" w14:textId="77777777" w:rsidR="00E33980" w:rsidRDefault="008A057C">
      <w:pPr>
        <w:pStyle w:val="SourceCode"/>
      </w:pPr>
      <w:r>
        <w:t xml:space="preserve"> "serde_core",</w:t>
      </w:r>
    </w:p>
    <w:p w14:paraId="2B85BC73" w14:textId="77777777" w:rsidR="00E33980" w:rsidRDefault="008A057C">
      <w:pPr>
        <w:pStyle w:val="SourceCode"/>
      </w:pPr>
      <w:r>
        <w:t xml:space="preserve"> "time-core",</w:t>
      </w:r>
    </w:p>
    <w:p w14:paraId="449B473E" w14:textId="77777777" w:rsidR="00E33980" w:rsidRDefault="008A057C">
      <w:pPr>
        <w:pStyle w:val="SourceCode"/>
      </w:pPr>
      <w:r>
        <w:t xml:space="preserve"> "time-macros",</w:t>
      </w:r>
    </w:p>
    <w:p w14:paraId="1408E999" w14:textId="77777777" w:rsidR="00E33980" w:rsidRDefault="008A057C">
      <w:pPr>
        <w:pStyle w:val="SourceCode"/>
      </w:pPr>
      <w:r>
        <w:t>]</w:t>
      </w:r>
    </w:p>
    <w:p w14:paraId="34F63E6B" w14:textId="77777777" w:rsidR="00E33980" w:rsidRDefault="00E33980">
      <w:pPr>
        <w:pStyle w:val="SourceCode"/>
      </w:pPr>
    </w:p>
    <w:p w14:paraId="65C54C4F" w14:textId="77777777" w:rsidR="00E33980" w:rsidRDefault="008A057C">
      <w:pPr>
        <w:pStyle w:val="SourceCode"/>
      </w:pPr>
      <w:r>
        <w:t>[[package]]</w:t>
      </w:r>
    </w:p>
    <w:p w14:paraId="5D0D70CD" w14:textId="77777777" w:rsidR="00E33980" w:rsidRDefault="008A057C">
      <w:pPr>
        <w:pStyle w:val="SourceCode"/>
      </w:pPr>
      <w:r>
        <w:t>name = "time-core"</w:t>
      </w:r>
    </w:p>
    <w:p w14:paraId="67AD5D35" w14:textId="77777777" w:rsidR="00E33980" w:rsidRDefault="008A057C">
      <w:pPr>
        <w:pStyle w:val="SourceCode"/>
      </w:pPr>
      <w:r>
        <w:t>version = "0.1.9"</w:t>
      </w:r>
    </w:p>
    <w:p w14:paraId="00DDBA4F" w14:textId="77777777" w:rsidR="00E33980" w:rsidRDefault="008A057C">
      <w:pPr>
        <w:pStyle w:val="SourceCode"/>
      </w:pPr>
      <w:r>
        <w:t>source = "registry+https://github.com/rust-lang/crates.io-index"</w:t>
      </w:r>
    </w:p>
    <w:p w14:paraId="55412C6F" w14:textId="77777777" w:rsidR="00E33980" w:rsidRDefault="008A057C">
      <w:pPr>
        <w:pStyle w:val="SourceCode"/>
      </w:pPr>
      <w:r>
        <w:t>checksum = "9e1c906769ad99c88eaa54e728060edef082f8e358ff32030cb7c7d315e81109"</w:t>
      </w:r>
    </w:p>
    <w:p w14:paraId="40527FF5" w14:textId="77777777" w:rsidR="00E33980" w:rsidRDefault="00E33980">
      <w:pPr>
        <w:pStyle w:val="SourceCode"/>
      </w:pPr>
    </w:p>
    <w:p w14:paraId="3803B2F2" w14:textId="77777777" w:rsidR="00E33980" w:rsidRDefault="008A057C">
      <w:pPr>
        <w:pStyle w:val="SourceCode"/>
      </w:pPr>
      <w:r>
        <w:t>[[package]]</w:t>
      </w:r>
    </w:p>
    <w:p w14:paraId="00F4B8B2" w14:textId="77777777" w:rsidR="00E33980" w:rsidRDefault="008A057C">
      <w:pPr>
        <w:pStyle w:val="SourceCode"/>
      </w:pPr>
      <w:r>
        <w:t>name = "time-macros"</w:t>
      </w:r>
    </w:p>
    <w:p w14:paraId="475E42C8" w14:textId="77777777" w:rsidR="00E33980" w:rsidRDefault="008A057C">
      <w:pPr>
        <w:pStyle w:val="SourceCode"/>
      </w:pPr>
      <w:r>
        <w:t>version = "0.2.32"</w:t>
      </w:r>
    </w:p>
    <w:p w14:paraId="0634BC64" w14:textId="77777777" w:rsidR="00E33980" w:rsidRDefault="008A057C">
      <w:pPr>
        <w:pStyle w:val="SourceCode"/>
      </w:pPr>
      <w:r>
        <w:t>source = "registry+https://github.com/rust-lang/crates.io-index"</w:t>
      </w:r>
    </w:p>
    <w:p w14:paraId="302BFD14" w14:textId="77777777" w:rsidR="00E33980" w:rsidRDefault="008A057C">
      <w:pPr>
        <w:pStyle w:val="SourceCode"/>
      </w:pPr>
      <w:r>
        <w:t>checksum = "7e689342a48d2ea927c87ea50cabf8594854bf940e9310208848d680d668ed85"</w:t>
      </w:r>
    </w:p>
    <w:p w14:paraId="2298BD50" w14:textId="77777777" w:rsidR="00E33980" w:rsidRDefault="008A057C">
      <w:pPr>
        <w:pStyle w:val="SourceCode"/>
      </w:pPr>
      <w:r>
        <w:t>dependencies = [</w:t>
      </w:r>
    </w:p>
    <w:p w14:paraId="58A35FC2" w14:textId="77777777" w:rsidR="00E33980" w:rsidRDefault="008A057C">
      <w:pPr>
        <w:pStyle w:val="SourceCode"/>
      </w:pPr>
      <w:r>
        <w:t xml:space="preserve"> "num-conv",</w:t>
      </w:r>
    </w:p>
    <w:p w14:paraId="0E9D6A13" w14:textId="77777777" w:rsidR="00E33980" w:rsidRDefault="008A057C">
      <w:pPr>
        <w:pStyle w:val="SourceCode"/>
      </w:pPr>
      <w:r>
        <w:t xml:space="preserve"> "time-core",</w:t>
      </w:r>
    </w:p>
    <w:p w14:paraId="47FB1126" w14:textId="77777777" w:rsidR="00E33980" w:rsidRDefault="008A057C">
      <w:pPr>
        <w:pStyle w:val="SourceCode"/>
      </w:pPr>
      <w:r>
        <w:t>]</w:t>
      </w:r>
    </w:p>
    <w:p w14:paraId="05CDCC21" w14:textId="77777777" w:rsidR="00E33980" w:rsidRDefault="00E33980">
      <w:pPr>
        <w:pStyle w:val="SourceCode"/>
      </w:pPr>
    </w:p>
    <w:p w14:paraId="431CC1FD" w14:textId="77777777" w:rsidR="00E33980" w:rsidRDefault="008A057C">
      <w:pPr>
        <w:pStyle w:val="SourceCode"/>
      </w:pPr>
      <w:r>
        <w:t>[[package]]</w:t>
      </w:r>
    </w:p>
    <w:p w14:paraId="414AE2FF" w14:textId="77777777" w:rsidR="00E33980" w:rsidRDefault="008A057C">
      <w:pPr>
        <w:pStyle w:val="SourceCode"/>
      </w:pPr>
      <w:r>
        <w:t>name = "tinystr"</w:t>
      </w:r>
    </w:p>
    <w:p w14:paraId="70F3338A" w14:textId="77777777" w:rsidR="00E33980" w:rsidRDefault="008A057C">
      <w:pPr>
        <w:pStyle w:val="SourceCode"/>
      </w:pPr>
      <w:r>
        <w:t>version = "0.8.4"</w:t>
      </w:r>
    </w:p>
    <w:p w14:paraId="3D0D2C58" w14:textId="77777777" w:rsidR="00E33980" w:rsidRDefault="008A057C">
      <w:pPr>
        <w:pStyle w:val="SourceCode"/>
      </w:pPr>
      <w:r>
        <w:t>source = "registry+https://github.com/rust-lang/crates.io-index"</w:t>
      </w:r>
    </w:p>
    <w:p w14:paraId="3D6B0582" w14:textId="77777777" w:rsidR="00E33980" w:rsidRDefault="008A057C">
      <w:pPr>
        <w:pStyle w:val="SourceCode"/>
      </w:pPr>
      <w:r>
        <w:t>checksum = "b1e27c91459209c2986af3dcf603a5a74a4368754ce37414f59acc971167f643"</w:t>
      </w:r>
    </w:p>
    <w:p w14:paraId="4DBF2863" w14:textId="77777777" w:rsidR="00E33980" w:rsidRDefault="008A057C">
      <w:pPr>
        <w:pStyle w:val="SourceCode"/>
      </w:pPr>
      <w:r>
        <w:t>dependencies = [</w:t>
      </w:r>
    </w:p>
    <w:p w14:paraId="397D47D7" w14:textId="77777777" w:rsidR="00E33980" w:rsidRDefault="008A057C">
      <w:pPr>
        <w:pStyle w:val="SourceCode"/>
      </w:pPr>
      <w:r>
        <w:t xml:space="preserve"> "displaydoc",</w:t>
      </w:r>
    </w:p>
    <w:p w14:paraId="1639CFD6" w14:textId="77777777" w:rsidR="00E33980" w:rsidRDefault="008A057C">
      <w:pPr>
        <w:pStyle w:val="SourceCode"/>
      </w:pPr>
      <w:r>
        <w:t xml:space="preserve"> "zerovec",</w:t>
      </w:r>
    </w:p>
    <w:p w14:paraId="42E6F838" w14:textId="77777777" w:rsidR="00E33980" w:rsidRDefault="008A057C">
      <w:pPr>
        <w:pStyle w:val="SourceCode"/>
      </w:pPr>
      <w:r>
        <w:t>]</w:t>
      </w:r>
    </w:p>
    <w:p w14:paraId="31CD4E04" w14:textId="77777777" w:rsidR="00E33980" w:rsidRDefault="00E33980">
      <w:pPr>
        <w:pStyle w:val="SourceCode"/>
      </w:pPr>
    </w:p>
    <w:p w14:paraId="2C36C8D8" w14:textId="77777777" w:rsidR="00E33980" w:rsidRDefault="008A057C">
      <w:pPr>
        <w:pStyle w:val="SourceCode"/>
      </w:pPr>
      <w:r>
        <w:t>[[package]]</w:t>
      </w:r>
    </w:p>
    <w:p w14:paraId="4CC3D4B2" w14:textId="77777777" w:rsidR="00E33980" w:rsidRDefault="008A057C">
      <w:pPr>
        <w:pStyle w:val="SourceCode"/>
      </w:pPr>
      <w:r>
        <w:t>name = "tokio"</w:t>
      </w:r>
    </w:p>
    <w:p w14:paraId="0FC37C6B" w14:textId="77777777" w:rsidR="00E33980" w:rsidRDefault="008A057C">
      <w:pPr>
        <w:pStyle w:val="SourceCode"/>
      </w:pPr>
      <w:r>
        <w:t>version = "1.53.2"</w:t>
      </w:r>
    </w:p>
    <w:p w14:paraId="5988E0D9" w14:textId="77777777" w:rsidR="00E33980" w:rsidRDefault="008A057C">
      <w:pPr>
        <w:pStyle w:val="SourceCode"/>
      </w:pPr>
      <w:r>
        <w:t>source = "registry+https://github.com/rust-lang/crates.io-index"</w:t>
      </w:r>
    </w:p>
    <w:p w14:paraId="7326C5B6" w14:textId="77777777" w:rsidR="00E33980" w:rsidRDefault="008A057C">
      <w:pPr>
        <w:pStyle w:val="SourceCode"/>
      </w:pPr>
      <w:r>
        <w:t>checksum = "e95f91fcc7a621e8b030f6aa23c71fe9838ae2fb4d8118b75602a328f5144044"</w:t>
      </w:r>
    </w:p>
    <w:p w14:paraId="317BD200" w14:textId="77777777" w:rsidR="00E33980" w:rsidRDefault="008A057C">
      <w:pPr>
        <w:pStyle w:val="SourceCode"/>
      </w:pPr>
      <w:r>
        <w:t>dependencies = [</w:t>
      </w:r>
    </w:p>
    <w:p w14:paraId="76341FA4" w14:textId="77777777" w:rsidR="00E33980" w:rsidRDefault="008A057C">
      <w:pPr>
        <w:pStyle w:val="SourceCode"/>
      </w:pPr>
      <w:r>
        <w:t xml:space="preserve"> "bytes",</w:t>
      </w:r>
    </w:p>
    <w:p w14:paraId="48AEC805" w14:textId="77777777" w:rsidR="00E33980" w:rsidRDefault="008A057C">
      <w:pPr>
        <w:pStyle w:val="SourceCode"/>
      </w:pPr>
      <w:r>
        <w:t xml:space="preserve"> "libc",</w:t>
      </w:r>
    </w:p>
    <w:p w14:paraId="743C41F4" w14:textId="77777777" w:rsidR="00E33980" w:rsidRDefault="008A057C">
      <w:pPr>
        <w:pStyle w:val="SourceCode"/>
      </w:pPr>
      <w:r>
        <w:t xml:space="preserve"> "mio",</w:t>
      </w:r>
    </w:p>
    <w:p w14:paraId="46BB1B30" w14:textId="77777777" w:rsidR="00E33980" w:rsidRDefault="008A057C">
      <w:pPr>
        <w:pStyle w:val="SourceCode"/>
      </w:pPr>
      <w:r>
        <w:t xml:space="preserve"> "pin-project-lite",</w:t>
      </w:r>
    </w:p>
    <w:p w14:paraId="130EC97F" w14:textId="77777777" w:rsidR="00E33980" w:rsidRDefault="008A057C">
      <w:pPr>
        <w:pStyle w:val="SourceCode"/>
      </w:pPr>
      <w:r>
        <w:t xml:space="preserve"> "socket2",</w:t>
      </w:r>
    </w:p>
    <w:p w14:paraId="3954C46F" w14:textId="77777777" w:rsidR="00E33980" w:rsidRDefault="008A057C">
      <w:pPr>
        <w:pStyle w:val="SourceCode"/>
      </w:pPr>
      <w:r>
        <w:t xml:space="preserve"> "tokio-macros",</w:t>
      </w:r>
    </w:p>
    <w:p w14:paraId="0400B21E" w14:textId="77777777" w:rsidR="00E33980" w:rsidRDefault="008A057C">
      <w:pPr>
        <w:pStyle w:val="SourceCode"/>
      </w:pPr>
      <w:r>
        <w:t xml:space="preserve"> "windows-sys 0.61.2",</w:t>
      </w:r>
    </w:p>
    <w:p w14:paraId="29BDC992" w14:textId="77777777" w:rsidR="00E33980" w:rsidRDefault="008A057C">
      <w:pPr>
        <w:pStyle w:val="SourceCode"/>
      </w:pPr>
      <w:r>
        <w:t>]</w:t>
      </w:r>
    </w:p>
    <w:p w14:paraId="70EAA101" w14:textId="77777777" w:rsidR="00E33980" w:rsidRDefault="00E33980">
      <w:pPr>
        <w:pStyle w:val="SourceCode"/>
      </w:pPr>
    </w:p>
    <w:p w14:paraId="742FA1B1" w14:textId="77777777" w:rsidR="00E33980" w:rsidRDefault="008A057C">
      <w:pPr>
        <w:pStyle w:val="SourceCode"/>
      </w:pPr>
      <w:r>
        <w:t>[[package]]</w:t>
      </w:r>
    </w:p>
    <w:p w14:paraId="625AE6BB" w14:textId="77777777" w:rsidR="00E33980" w:rsidRDefault="008A057C">
      <w:pPr>
        <w:pStyle w:val="SourceCode"/>
      </w:pPr>
      <w:r>
        <w:t>name = "tokio-macros"</w:t>
      </w:r>
    </w:p>
    <w:p w14:paraId="54526F45" w14:textId="77777777" w:rsidR="00E33980" w:rsidRDefault="008A057C">
      <w:pPr>
        <w:pStyle w:val="SourceCode"/>
      </w:pPr>
      <w:r>
        <w:t>version = "2.7.2"</w:t>
      </w:r>
    </w:p>
    <w:p w14:paraId="79839403" w14:textId="77777777" w:rsidR="00E33980" w:rsidRDefault="008A057C">
      <w:pPr>
        <w:pStyle w:val="SourceCode"/>
      </w:pPr>
      <w:r>
        <w:t>source = "registry+https://github.com/rust-lang/crates.io-index"</w:t>
      </w:r>
    </w:p>
    <w:p w14:paraId="47D23126" w14:textId="77777777" w:rsidR="00E33980" w:rsidRDefault="008A057C">
      <w:pPr>
        <w:pStyle w:val="SourceCode"/>
      </w:pPr>
      <w:r>
        <w:t>checksum = "78773a2a397f451582ce068015985c33193cf6dea8b74d2a639fe457b2f07b0e"</w:t>
      </w:r>
    </w:p>
    <w:p w14:paraId="65B45498" w14:textId="77777777" w:rsidR="00E33980" w:rsidRDefault="008A057C">
      <w:pPr>
        <w:pStyle w:val="SourceCode"/>
      </w:pPr>
      <w:r>
        <w:t>dependencies = [</w:t>
      </w:r>
    </w:p>
    <w:p w14:paraId="521E4A99" w14:textId="77777777" w:rsidR="00E33980" w:rsidRDefault="008A057C">
      <w:pPr>
        <w:pStyle w:val="SourceCode"/>
      </w:pPr>
      <w:r>
        <w:t xml:space="preserve"> "proc-macro2",</w:t>
      </w:r>
    </w:p>
    <w:p w14:paraId="6F20A154" w14:textId="77777777" w:rsidR="00E33980" w:rsidRDefault="008A057C">
      <w:pPr>
        <w:pStyle w:val="SourceCode"/>
      </w:pPr>
      <w:r>
        <w:t xml:space="preserve"> "quote",</w:t>
      </w:r>
    </w:p>
    <w:p w14:paraId="51D9F3DF" w14:textId="77777777" w:rsidR="00E33980" w:rsidRDefault="008A057C">
      <w:pPr>
        <w:pStyle w:val="SourceCode"/>
      </w:pPr>
      <w:r>
        <w:t xml:space="preserve"> "syn 3.0.6",</w:t>
      </w:r>
    </w:p>
    <w:p w14:paraId="316DA2A1" w14:textId="77777777" w:rsidR="00E33980" w:rsidRDefault="008A057C">
      <w:pPr>
        <w:pStyle w:val="SourceCode"/>
      </w:pPr>
      <w:r>
        <w:t>]</w:t>
      </w:r>
    </w:p>
    <w:p w14:paraId="5604D48D" w14:textId="77777777" w:rsidR="00E33980" w:rsidRDefault="00E33980">
      <w:pPr>
        <w:pStyle w:val="SourceCode"/>
      </w:pPr>
    </w:p>
    <w:p w14:paraId="125B0BCD" w14:textId="77777777" w:rsidR="00E33980" w:rsidRDefault="008A057C">
      <w:pPr>
        <w:pStyle w:val="SourceCode"/>
      </w:pPr>
      <w:r>
        <w:t>[[package]]</w:t>
      </w:r>
    </w:p>
    <w:p w14:paraId="49E08480" w14:textId="77777777" w:rsidR="00E33980" w:rsidRDefault="008A057C">
      <w:pPr>
        <w:pStyle w:val="SourceCode"/>
      </w:pPr>
      <w:r>
        <w:t>name = "tokio-rustls"</w:t>
      </w:r>
    </w:p>
    <w:p w14:paraId="4547F1D9" w14:textId="77777777" w:rsidR="00E33980" w:rsidRDefault="008A057C">
      <w:pPr>
        <w:pStyle w:val="SourceCode"/>
      </w:pPr>
      <w:r>
        <w:t>version = "0.26.6"</w:t>
      </w:r>
    </w:p>
    <w:p w14:paraId="7415F961" w14:textId="77777777" w:rsidR="00E33980" w:rsidRDefault="008A057C">
      <w:pPr>
        <w:pStyle w:val="SourceCode"/>
      </w:pPr>
      <w:r>
        <w:t>source = "registry+https://github.com/rust-lang/crates.io-index"</w:t>
      </w:r>
    </w:p>
    <w:p w14:paraId="0A0CFF7E" w14:textId="77777777" w:rsidR="00E33980" w:rsidRDefault="008A057C">
      <w:pPr>
        <w:pStyle w:val="SourceCode"/>
      </w:pPr>
      <w:r>
        <w:t>checksum = "c9cc2678c2cdd569ef8215e2afd7954ada2ae20b4fdd2c5fe6139a3b02d105db"</w:t>
      </w:r>
    </w:p>
    <w:p w14:paraId="2FB244FD" w14:textId="77777777" w:rsidR="00E33980" w:rsidRDefault="008A057C">
      <w:pPr>
        <w:pStyle w:val="SourceCode"/>
      </w:pPr>
      <w:r>
        <w:t>dependencies = [</w:t>
      </w:r>
    </w:p>
    <w:p w14:paraId="650D6AEF" w14:textId="77777777" w:rsidR="00E33980" w:rsidRDefault="008A057C">
      <w:pPr>
        <w:pStyle w:val="SourceCode"/>
      </w:pPr>
      <w:r>
        <w:t xml:space="preserve"> "rustls",</w:t>
      </w:r>
    </w:p>
    <w:p w14:paraId="4ECC4889" w14:textId="77777777" w:rsidR="00E33980" w:rsidRDefault="008A057C">
      <w:pPr>
        <w:pStyle w:val="SourceCode"/>
      </w:pPr>
      <w:r>
        <w:t xml:space="preserve"> "tokio",</w:t>
      </w:r>
    </w:p>
    <w:p w14:paraId="0E079753" w14:textId="77777777" w:rsidR="00E33980" w:rsidRDefault="008A057C">
      <w:pPr>
        <w:pStyle w:val="SourceCode"/>
      </w:pPr>
      <w:r>
        <w:t>]</w:t>
      </w:r>
    </w:p>
    <w:p w14:paraId="5444FFAD" w14:textId="77777777" w:rsidR="00E33980" w:rsidRDefault="00E33980">
      <w:pPr>
        <w:pStyle w:val="SourceCode"/>
      </w:pPr>
    </w:p>
    <w:p w14:paraId="76117659" w14:textId="77777777" w:rsidR="00E33980" w:rsidRDefault="008A057C">
      <w:pPr>
        <w:pStyle w:val="SourceCode"/>
      </w:pPr>
      <w:r>
        <w:t>[[package]]</w:t>
      </w:r>
    </w:p>
    <w:p w14:paraId="16F620C2" w14:textId="77777777" w:rsidR="00E33980" w:rsidRDefault="008A057C">
      <w:pPr>
        <w:pStyle w:val="SourceCode"/>
      </w:pPr>
      <w:r>
        <w:t>name = "tokio-util"</w:t>
      </w:r>
    </w:p>
    <w:p w14:paraId="7B535FA8" w14:textId="77777777" w:rsidR="00E33980" w:rsidRDefault="008A057C">
      <w:pPr>
        <w:pStyle w:val="SourceCode"/>
      </w:pPr>
      <w:r>
        <w:t>version = "0.7.19"</w:t>
      </w:r>
    </w:p>
    <w:p w14:paraId="48899E2D" w14:textId="77777777" w:rsidR="00E33980" w:rsidRDefault="008A057C">
      <w:pPr>
        <w:pStyle w:val="SourceCode"/>
      </w:pPr>
      <w:r>
        <w:t>source = "registry+https://github.com/rust-lang/crates.io-index"</w:t>
      </w:r>
    </w:p>
    <w:p w14:paraId="6285FEC9" w14:textId="77777777" w:rsidR="00E33980" w:rsidRDefault="008A057C">
      <w:pPr>
        <w:pStyle w:val="SourceCode"/>
      </w:pPr>
      <w:r>
        <w:t>checksum = "494815d09bf52b5548659851081238f0ca39ff638363907596da739561c62c52"</w:t>
      </w:r>
    </w:p>
    <w:p w14:paraId="498C4813" w14:textId="77777777" w:rsidR="00E33980" w:rsidRDefault="008A057C">
      <w:pPr>
        <w:pStyle w:val="SourceCode"/>
      </w:pPr>
      <w:r>
        <w:t>dependencies = [</w:t>
      </w:r>
    </w:p>
    <w:p w14:paraId="25B5DFB0" w14:textId="77777777" w:rsidR="00E33980" w:rsidRDefault="008A057C">
      <w:pPr>
        <w:pStyle w:val="SourceCode"/>
      </w:pPr>
      <w:r>
        <w:t xml:space="preserve"> "bytes",</w:t>
      </w:r>
    </w:p>
    <w:p w14:paraId="4D533429" w14:textId="77777777" w:rsidR="00E33980" w:rsidRDefault="008A057C">
      <w:pPr>
        <w:pStyle w:val="SourceCode"/>
      </w:pPr>
      <w:r>
        <w:t xml:space="preserve"> "futures-core",</w:t>
      </w:r>
    </w:p>
    <w:p w14:paraId="0C04DED7" w14:textId="77777777" w:rsidR="00E33980" w:rsidRDefault="008A057C">
      <w:pPr>
        <w:pStyle w:val="SourceCode"/>
      </w:pPr>
      <w:r>
        <w:t xml:space="preserve"> "futures-sink",</w:t>
      </w:r>
    </w:p>
    <w:p w14:paraId="31E59EB2" w14:textId="77777777" w:rsidR="00E33980" w:rsidRDefault="008A057C">
      <w:pPr>
        <w:pStyle w:val="SourceCode"/>
      </w:pPr>
      <w:r>
        <w:t xml:space="preserve"> "libc",</w:t>
      </w:r>
    </w:p>
    <w:p w14:paraId="5105DC2B" w14:textId="77777777" w:rsidR="00E33980" w:rsidRDefault="008A057C">
      <w:pPr>
        <w:pStyle w:val="SourceCode"/>
      </w:pPr>
      <w:r>
        <w:t xml:space="preserve"> "pin-project-lite",</w:t>
      </w:r>
    </w:p>
    <w:p w14:paraId="68DC3EBA" w14:textId="77777777" w:rsidR="00E33980" w:rsidRDefault="008A057C">
      <w:pPr>
        <w:pStyle w:val="SourceCode"/>
      </w:pPr>
      <w:r>
        <w:t xml:space="preserve"> "tokio",</w:t>
      </w:r>
    </w:p>
    <w:p w14:paraId="645F4EFE" w14:textId="77777777" w:rsidR="00E33980" w:rsidRDefault="008A057C">
      <w:pPr>
        <w:pStyle w:val="SourceCode"/>
      </w:pPr>
      <w:r>
        <w:t>]</w:t>
      </w:r>
    </w:p>
    <w:p w14:paraId="376655EB" w14:textId="77777777" w:rsidR="00E33980" w:rsidRDefault="00E33980">
      <w:pPr>
        <w:pStyle w:val="SourceCode"/>
      </w:pPr>
    </w:p>
    <w:p w14:paraId="6BFAE492" w14:textId="77777777" w:rsidR="00E33980" w:rsidRDefault="008A057C">
      <w:pPr>
        <w:pStyle w:val="SourceCode"/>
      </w:pPr>
      <w:r>
        <w:t>[[package]]</w:t>
      </w:r>
    </w:p>
    <w:p w14:paraId="131FAAD4" w14:textId="77777777" w:rsidR="00E33980" w:rsidRDefault="008A057C">
      <w:pPr>
        <w:pStyle w:val="SourceCode"/>
      </w:pPr>
      <w:r>
        <w:t>name = "toml_datetime"</w:t>
      </w:r>
    </w:p>
    <w:p w14:paraId="40E94F2C" w14:textId="77777777" w:rsidR="00E33980" w:rsidRDefault="008A057C">
      <w:pPr>
        <w:pStyle w:val="SourceCode"/>
      </w:pPr>
      <w:r>
        <w:t>version = "1.1.1+spec-1.1.0"</w:t>
      </w:r>
    </w:p>
    <w:p w14:paraId="518F21C0" w14:textId="77777777" w:rsidR="00E33980" w:rsidRDefault="008A057C">
      <w:pPr>
        <w:pStyle w:val="SourceCode"/>
      </w:pPr>
      <w:r>
        <w:t>source = "registry+https://github.com/rust-lang/crates.io-index"</w:t>
      </w:r>
    </w:p>
    <w:p w14:paraId="7B0EA9A0" w14:textId="77777777" w:rsidR="00E33980" w:rsidRDefault="008A057C">
      <w:pPr>
        <w:pStyle w:val="SourceCode"/>
      </w:pPr>
      <w:r>
        <w:t>checksum = "3165f65f62e28e0115a00b2ebdd37eb6f3b641855f9d636d3cd4103767159ad7"</w:t>
      </w:r>
    </w:p>
    <w:p w14:paraId="7C8E4805" w14:textId="77777777" w:rsidR="00E33980" w:rsidRDefault="008A057C">
      <w:pPr>
        <w:pStyle w:val="SourceCode"/>
      </w:pPr>
      <w:r>
        <w:t>dependencies = [</w:t>
      </w:r>
    </w:p>
    <w:p w14:paraId="796DF368" w14:textId="77777777" w:rsidR="00E33980" w:rsidRDefault="008A057C">
      <w:pPr>
        <w:pStyle w:val="SourceCode"/>
      </w:pPr>
      <w:r>
        <w:t xml:space="preserve"> "serde_core",</w:t>
      </w:r>
    </w:p>
    <w:p w14:paraId="0A1FC5E9" w14:textId="77777777" w:rsidR="00E33980" w:rsidRDefault="008A057C">
      <w:pPr>
        <w:pStyle w:val="SourceCode"/>
      </w:pPr>
      <w:r>
        <w:t>]</w:t>
      </w:r>
    </w:p>
    <w:p w14:paraId="7FF8291F" w14:textId="77777777" w:rsidR="00E33980" w:rsidRDefault="00E33980">
      <w:pPr>
        <w:pStyle w:val="SourceCode"/>
      </w:pPr>
    </w:p>
    <w:p w14:paraId="6E4E9447" w14:textId="77777777" w:rsidR="00E33980" w:rsidRDefault="008A057C">
      <w:pPr>
        <w:pStyle w:val="SourceCode"/>
      </w:pPr>
      <w:r>
        <w:t>[[package]]</w:t>
      </w:r>
    </w:p>
    <w:p w14:paraId="579B581C" w14:textId="77777777" w:rsidR="00E33980" w:rsidRDefault="008A057C">
      <w:pPr>
        <w:pStyle w:val="SourceCode"/>
      </w:pPr>
      <w:r>
        <w:t>name = "toml_edit"</w:t>
      </w:r>
    </w:p>
    <w:p w14:paraId="7D900ECC" w14:textId="77777777" w:rsidR="00E33980" w:rsidRDefault="008A057C">
      <w:pPr>
        <w:pStyle w:val="SourceCode"/>
      </w:pPr>
      <w:r>
        <w:t>version = "0.25.15+spec-1.1.0"</w:t>
      </w:r>
    </w:p>
    <w:p w14:paraId="1A94A624" w14:textId="77777777" w:rsidR="00E33980" w:rsidRDefault="008A057C">
      <w:pPr>
        <w:pStyle w:val="SourceCode"/>
      </w:pPr>
      <w:r>
        <w:t>source = "registry+https://github.com/rust-lang/crates.io-index"</w:t>
      </w:r>
    </w:p>
    <w:p w14:paraId="53B67AA2" w14:textId="77777777" w:rsidR="00E33980" w:rsidRDefault="008A057C">
      <w:pPr>
        <w:pStyle w:val="SourceCode"/>
      </w:pPr>
      <w:r>
        <w:t>checksum = "1340ea94a5856333492c9064b02c778b191dd2c853778d9609debdcdfea3a614"</w:t>
      </w:r>
    </w:p>
    <w:p w14:paraId="1A8B849A" w14:textId="77777777" w:rsidR="00E33980" w:rsidRDefault="008A057C">
      <w:pPr>
        <w:pStyle w:val="SourceCode"/>
      </w:pPr>
      <w:r>
        <w:t>dependencies = [</w:t>
      </w:r>
    </w:p>
    <w:p w14:paraId="756AC310" w14:textId="77777777" w:rsidR="00E33980" w:rsidRDefault="008A057C">
      <w:pPr>
        <w:pStyle w:val="SourceCode"/>
      </w:pPr>
      <w:r>
        <w:t xml:space="preserve"> "indexmap",</w:t>
      </w:r>
    </w:p>
    <w:p w14:paraId="1BCA22B8" w14:textId="77777777" w:rsidR="00E33980" w:rsidRDefault="008A057C">
      <w:pPr>
        <w:pStyle w:val="SourceCode"/>
      </w:pPr>
      <w:r>
        <w:t xml:space="preserve"> "toml_datetime",</w:t>
      </w:r>
    </w:p>
    <w:p w14:paraId="34A2A185" w14:textId="77777777" w:rsidR="00E33980" w:rsidRDefault="008A057C">
      <w:pPr>
        <w:pStyle w:val="SourceCode"/>
      </w:pPr>
      <w:r>
        <w:t xml:space="preserve"> "toml_parser",</w:t>
      </w:r>
    </w:p>
    <w:p w14:paraId="5E1B3964" w14:textId="77777777" w:rsidR="00E33980" w:rsidRDefault="008A057C">
      <w:pPr>
        <w:pStyle w:val="SourceCode"/>
      </w:pPr>
      <w:r>
        <w:t xml:space="preserve"> "winnow",</w:t>
      </w:r>
    </w:p>
    <w:p w14:paraId="55759582" w14:textId="77777777" w:rsidR="00E33980" w:rsidRDefault="008A057C">
      <w:pPr>
        <w:pStyle w:val="SourceCode"/>
      </w:pPr>
      <w:r>
        <w:t>]</w:t>
      </w:r>
    </w:p>
    <w:p w14:paraId="1AF57073" w14:textId="77777777" w:rsidR="00E33980" w:rsidRDefault="00E33980">
      <w:pPr>
        <w:pStyle w:val="SourceCode"/>
      </w:pPr>
    </w:p>
    <w:p w14:paraId="54E7A58C" w14:textId="77777777" w:rsidR="00E33980" w:rsidRDefault="008A057C">
      <w:pPr>
        <w:pStyle w:val="SourceCode"/>
      </w:pPr>
      <w:r>
        <w:t>[[package]]</w:t>
      </w:r>
    </w:p>
    <w:p w14:paraId="55C6C76C" w14:textId="77777777" w:rsidR="00E33980" w:rsidRDefault="008A057C">
      <w:pPr>
        <w:pStyle w:val="SourceCode"/>
      </w:pPr>
      <w:r>
        <w:t>name = "toml_parser"</w:t>
      </w:r>
    </w:p>
    <w:p w14:paraId="45DD52BA" w14:textId="77777777" w:rsidR="00E33980" w:rsidRDefault="008A057C">
      <w:pPr>
        <w:pStyle w:val="SourceCode"/>
      </w:pPr>
      <w:r>
        <w:t>version = "1.1.3+spec-1.1.0"</w:t>
      </w:r>
    </w:p>
    <w:p w14:paraId="56BB70E7" w14:textId="77777777" w:rsidR="00E33980" w:rsidRDefault="008A057C">
      <w:pPr>
        <w:pStyle w:val="SourceCode"/>
      </w:pPr>
      <w:r>
        <w:t>source = "registry+https://github.com/rust-lang/crates.io-index"</w:t>
      </w:r>
    </w:p>
    <w:p w14:paraId="6FE724C2" w14:textId="77777777" w:rsidR="00E33980" w:rsidRDefault="008A057C">
      <w:pPr>
        <w:pStyle w:val="SourceCode"/>
      </w:pPr>
      <w:r>
        <w:t>checksum = "1d38ac1cf9b95face32296c0a3ede1fdc270627c9d9c02a7274dd6d960dc4d56"</w:t>
      </w:r>
    </w:p>
    <w:p w14:paraId="117A1453" w14:textId="77777777" w:rsidR="00E33980" w:rsidRDefault="008A057C">
      <w:pPr>
        <w:pStyle w:val="SourceCode"/>
      </w:pPr>
      <w:r>
        <w:t>dependencies = [</w:t>
      </w:r>
    </w:p>
    <w:p w14:paraId="136A72B8" w14:textId="77777777" w:rsidR="00E33980" w:rsidRDefault="008A057C">
      <w:pPr>
        <w:pStyle w:val="SourceCode"/>
      </w:pPr>
      <w:r>
        <w:t xml:space="preserve"> "winnow",</w:t>
      </w:r>
    </w:p>
    <w:p w14:paraId="75BFCA04" w14:textId="77777777" w:rsidR="00E33980" w:rsidRDefault="008A057C">
      <w:pPr>
        <w:pStyle w:val="SourceCode"/>
      </w:pPr>
      <w:r>
        <w:t>]</w:t>
      </w:r>
    </w:p>
    <w:p w14:paraId="59B5FF1A" w14:textId="77777777" w:rsidR="00E33980" w:rsidRDefault="00E33980">
      <w:pPr>
        <w:pStyle w:val="SourceCode"/>
      </w:pPr>
    </w:p>
    <w:p w14:paraId="360867D4" w14:textId="77777777" w:rsidR="00E33980" w:rsidRDefault="008A057C">
      <w:pPr>
        <w:pStyle w:val="SourceCode"/>
      </w:pPr>
      <w:r>
        <w:t>[[package]]</w:t>
      </w:r>
    </w:p>
    <w:p w14:paraId="7B84129E" w14:textId="77777777" w:rsidR="00E33980" w:rsidRDefault="008A057C">
      <w:pPr>
        <w:pStyle w:val="SourceCode"/>
      </w:pPr>
      <w:r>
        <w:t>name = "tower"</w:t>
      </w:r>
    </w:p>
    <w:p w14:paraId="14CB391A" w14:textId="77777777" w:rsidR="00E33980" w:rsidRDefault="008A057C">
      <w:pPr>
        <w:pStyle w:val="SourceCode"/>
      </w:pPr>
      <w:r>
        <w:t>version = "0.5.3"</w:t>
      </w:r>
    </w:p>
    <w:p w14:paraId="535A5E1B" w14:textId="77777777" w:rsidR="00E33980" w:rsidRDefault="008A057C">
      <w:pPr>
        <w:pStyle w:val="SourceCode"/>
      </w:pPr>
      <w:r>
        <w:t>source = "registry+https://github.com/rust-lang/crates.io-index"</w:t>
      </w:r>
    </w:p>
    <w:p w14:paraId="4CD90C79" w14:textId="77777777" w:rsidR="00E33980" w:rsidRDefault="008A057C">
      <w:pPr>
        <w:pStyle w:val="SourceCode"/>
      </w:pPr>
      <w:r>
        <w:t>checksum = "ebe5ef63511595f1344e2d5cfa636d973292adc0eec1f0ad45fae9f0851ab1d4"</w:t>
      </w:r>
    </w:p>
    <w:p w14:paraId="3DC04F8E" w14:textId="77777777" w:rsidR="00E33980" w:rsidRDefault="008A057C">
      <w:pPr>
        <w:pStyle w:val="SourceCode"/>
      </w:pPr>
      <w:r>
        <w:t>dependencies = [</w:t>
      </w:r>
    </w:p>
    <w:p w14:paraId="15B8CD03" w14:textId="77777777" w:rsidR="00E33980" w:rsidRDefault="008A057C">
      <w:pPr>
        <w:pStyle w:val="SourceCode"/>
      </w:pPr>
      <w:r>
        <w:t xml:space="preserve"> "futures-core",</w:t>
      </w:r>
    </w:p>
    <w:p w14:paraId="6D9D9812" w14:textId="77777777" w:rsidR="00E33980" w:rsidRDefault="008A057C">
      <w:pPr>
        <w:pStyle w:val="SourceCode"/>
      </w:pPr>
      <w:r>
        <w:t xml:space="preserve"> "futures-util",</w:t>
      </w:r>
    </w:p>
    <w:p w14:paraId="51DFDC48" w14:textId="77777777" w:rsidR="00E33980" w:rsidRDefault="008A057C">
      <w:pPr>
        <w:pStyle w:val="SourceCode"/>
      </w:pPr>
      <w:r>
        <w:t xml:space="preserve"> "pin-project-lite",</w:t>
      </w:r>
    </w:p>
    <w:p w14:paraId="141285CF" w14:textId="77777777" w:rsidR="00E33980" w:rsidRDefault="008A057C">
      <w:pPr>
        <w:pStyle w:val="SourceCode"/>
      </w:pPr>
      <w:r>
        <w:t xml:space="preserve"> "sync_wrapper",</w:t>
      </w:r>
    </w:p>
    <w:p w14:paraId="25A40CE6" w14:textId="77777777" w:rsidR="00E33980" w:rsidRDefault="008A057C">
      <w:pPr>
        <w:pStyle w:val="SourceCode"/>
      </w:pPr>
      <w:r>
        <w:t xml:space="preserve"> "tokio",</w:t>
      </w:r>
    </w:p>
    <w:p w14:paraId="218F9DF6" w14:textId="77777777" w:rsidR="00E33980" w:rsidRDefault="008A057C">
      <w:pPr>
        <w:pStyle w:val="SourceCode"/>
      </w:pPr>
      <w:r>
        <w:t xml:space="preserve"> "tower-layer",</w:t>
      </w:r>
    </w:p>
    <w:p w14:paraId="1DABA802" w14:textId="77777777" w:rsidR="00E33980" w:rsidRDefault="008A057C">
      <w:pPr>
        <w:pStyle w:val="SourceCode"/>
      </w:pPr>
      <w:r>
        <w:t xml:space="preserve"> "tower-service",</w:t>
      </w:r>
    </w:p>
    <w:p w14:paraId="5D590CB2" w14:textId="77777777" w:rsidR="00E33980" w:rsidRDefault="008A057C">
      <w:pPr>
        <w:pStyle w:val="SourceCode"/>
      </w:pPr>
      <w:r>
        <w:t>]</w:t>
      </w:r>
    </w:p>
    <w:p w14:paraId="3C48FCCE" w14:textId="77777777" w:rsidR="00E33980" w:rsidRDefault="00E33980">
      <w:pPr>
        <w:pStyle w:val="SourceCode"/>
      </w:pPr>
    </w:p>
    <w:p w14:paraId="57173324" w14:textId="77777777" w:rsidR="00E33980" w:rsidRDefault="008A057C">
      <w:pPr>
        <w:pStyle w:val="SourceCode"/>
      </w:pPr>
      <w:r>
        <w:t>[[package]]</w:t>
      </w:r>
    </w:p>
    <w:p w14:paraId="3011D0C8" w14:textId="77777777" w:rsidR="00E33980" w:rsidRDefault="008A057C">
      <w:pPr>
        <w:pStyle w:val="SourceCode"/>
      </w:pPr>
      <w:r>
        <w:t>name = "tower-layer"</w:t>
      </w:r>
    </w:p>
    <w:p w14:paraId="3683674B" w14:textId="77777777" w:rsidR="00E33980" w:rsidRDefault="008A057C">
      <w:pPr>
        <w:pStyle w:val="SourceCode"/>
      </w:pPr>
      <w:r>
        <w:t>version = "0.3.3"</w:t>
      </w:r>
    </w:p>
    <w:p w14:paraId="6A1E6B88" w14:textId="77777777" w:rsidR="00E33980" w:rsidRDefault="008A057C">
      <w:pPr>
        <w:pStyle w:val="SourceCode"/>
      </w:pPr>
      <w:r>
        <w:t>source = "registry+https://github.com/rust-lang/crates.io-index"</w:t>
      </w:r>
    </w:p>
    <w:p w14:paraId="2C101E98" w14:textId="77777777" w:rsidR="00E33980" w:rsidRDefault="008A057C">
      <w:pPr>
        <w:pStyle w:val="SourceCode"/>
      </w:pPr>
      <w:r>
        <w:t>checksum = "121c2a6cda46980bb0fcd1647ffaf6cd3fc79a013de288782836f6df9c48780e"</w:t>
      </w:r>
    </w:p>
    <w:p w14:paraId="01726D10" w14:textId="77777777" w:rsidR="00E33980" w:rsidRDefault="00E33980">
      <w:pPr>
        <w:pStyle w:val="SourceCode"/>
      </w:pPr>
    </w:p>
    <w:p w14:paraId="1DCEA900" w14:textId="77777777" w:rsidR="00E33980" w:rsidRDefault="008A057C">
      <w:pPr>
        <w:pStyle w:val="SourceCode"/>
      </w:pPr>
      <w:r>
        <w:t>[[package]]</w:t>
      </w:r>
    </w:p>
    <w:p w14:paraId="1C362298" w14:textId="77777777" w:rsidR="00E33980" w:rsidRDefault="008A057C">
      <w:pPr>
        <w:pStyle w:val="SourceCode"/>
      </w:pPr>
      <w:r>
        <w:t>name = "tower-service"</w:t>
      </w:r>
    </w:p>
    <w:p w14:paraId="63D9EC08" w14:textId="77777777" w:rsidR="00E33980" w:rsidRDefault="008A057C">
      <w:pPr>
        <w:pStyle w:val="SourceCode"/>
      </w:pPr>
      <w:r>
        <w:t>version = "0.3.3"</w:t>
      </w:r>
    </w:p>
    <w:p w14:paraId="3A40EA0D" w14:textId="77777777" w:rsidR="00E33980" w:rsidRDefault="008A057C">
      <w:pPr>
        <w:pStyle w:val="SourceCode"/>
      </w:pPr>
      <w:r>
        <w:t>source = "registry+https://github.com/rust-lang/crates.io-index"</w:t>
      </w:r>
    </w:p>
    <w:p w14:paraId="675FCF89" w14:textId="77777777" w:rsidR="00E33980" w:rsidRDefault="008A057C">
      <w:pPr>
        <w:pStyle w:val="SourceCode"/>
      </w:pPr>
      <w:r>
        <w:t>checksum = "8df9b6e13f2d32c91b9bd719c00d1958837bc7dec474d94952798cc8e69eeec3"</w:t>
      </w:r>
    </w:p>
    <w:p w14:paraId="61A99A4D" w14:textId="77777777" w:rsidR="00E33980" w:rsidRDefault="00E33980">
      <w:pPr>
        <w:pStyle w:val="SourceCode"/>
      </w:pPr>
    </w:p>
    <w:p w14:paraId="42916C84" w14:textId="77777777" w:rsidR="00E33980" w:rsidRDefault="008A057C">
      <w:pPr>
        <w:pStyle w:val="SourceCode"/>
      </w:pPr>
      <w:r>
        <w:t>[[package]]</w:t>
      </w:r>
    </w:p>
    <w:p w14:paraId="5FFCD70C" w14:textId="77777777" w:rsidR="00E33980" w:rsidRDefault="008A057C">
      <w:pPr>
        <w:pStyle w:val="SourceCode"/>
      </w:pPr>
      <w:r>
        <w:t>name = "tracing"</w:t>
      </w:r>
    </w:p>
    <w:p w14:paraId="01D2D210" w14:textId="77777777" w:rsidR="00E33980" w:rsidRDefault="008A057C">
      <w:pPr>
        <w:pStyle w:val="SourceCode"/>
      </w:pPr>
      <w:r>
        <w:t>version = "0.1.44"</w:t>
      </w:r>
    </w:p>
    <w:p w14:paraId="0FD1561B" w14:textId="77777777" w:rsidR="00E33980" w:rsidRDefault="008A057C">
      <w:pPr>
        <w:pStyle w:val="SourceCode"/>
      </w:pPr>
      <w:r>
        <w:t>source = "registry+https://github.com/rust-lang/crates.io-index"</w:t>
      </w:r>
    </w:p>
    <w:p w14:paraId="6CE0F651" w14:textId="77777777" w:rsidR="00E33980" w:rsidRDefault="008A057C">
      <w:pPr>
        <w:pStyle w:val="SourceCode"/>
      </w:pPr>
      <w:r>
        <w:t>checksum = "63e71662fa4b2a2c3a26f570f037eb95bb1f85397f3cd8076caed2f026a6d100"</w:t>
      </w:r>
    </w:p>
    <w:p w14:paraId="0D566E3A" w14:textId="77777777" w:rsidR="00E33980" w:rsidRDefault="008A057C">
      <w:pPr>
        <w:pStyle w:val="SourceCode"/>
      </w:pPr>
      <w:r>
        <w:t>dependencies = [</w:t>
      </w:r>
    </w:p>
    <w:p w14:paraId="47CF50A8" w14:textId="77777777" w:rsidR="00E33980" w:rsidRDefault="008A057C">
      <w:pPr>
        <w:pStyle w:val="SourceCode"/>
      </w:pPr>
      <w:r>
        <w:t xml:space="preserve"> "pin-project-lite",</w:t>
      </w:r>
    </w:p>
    <w:p w14:paraId="77560F99" w14:textId="77777777" w:rsidR="00E33980" w:rsidRDefault="008A057C">
      <w:pPr>
        <w:pStyle w:val="SourceCode"/>
      </w:pPr>
      <w:r>
        <w:t xml:space="preserve"> "tracing-core",</w:t>
      </w:r>
    </w:p>
    <w:p w14:paraId="3BA1673B" w14:textId="77777777" w:rsidR="00E33980" w:rsidRDefault="008A057C">
      <w:pPr>
        <w:pStyle w:val="SourceCode"/>
      </w:pPr>
      <w:r>
        <w:t>]</w:t>
      </w:r>
    </w:p>
    <w:p w14:paraId="3A0205A5" w14:textId="77777777" w:rsidR="00E33980" w:rsidRDefault="00E33980">
      <w:pPr>
        <w:pStyle w:val="SourceCode"/>
      </w:pPr>
    </w:p>
    <w:p w14:paraId="7A9F6228" w14:textId="77777777" w:rsidR="00E33980" w:rsidRDefault="008A057C">
      <w:pPr>
        <w:pStyle w:val="SourceCode"/>
      </w:pPr>
      <w:r>
        <w:t>[[package]]</w:t>
      </w:r>
    </w:p>
    <w:p w14:paraId="4F8582DB" w14:textId="77777777" w:rsidR="00E33980" w:rsidRDefault="008A057C">
      <w:pPr>
        <w:pStyle w:val="SourceCode"/>
      </w:pPr>
      <w:r>
        <w:t>name = "tracing-core"</w:t>
      </w:r>
    </w:p>
    <w:p w14:paraId="4FF9DBCE" w14:textId="77777777" w:rsidR="00E33980" w:rsidRDefault="008A057C">
      <w:pPr>
        <w:pStyle w:val="SourceCode"/>
      </w:pPr>
      <w:r>
        <w:t>version = "0.1.36"</w:t>
      </w:r>
    </w:p>
    <w:p w14:paraId="3F725C48" w14:textId="77777777" w:rsidR="00E33980" w:rsidRDefault="008A057C">
      <w:pPr>
        <w:pStyle w:val="SourceCode"/>
      </w:pPr>
      <w:r>
        <w:t>source = "registry+https://github.com/rust-lang/crates.io-index"</w:t>
      </w:r>
    </w:p>
    <w:p w14:paraId="214B05F5" w14:textId="77777777" w:rsidR="00E33980" w:rsidRDefault="008A057C">
      <w:pPr>
        <w:pStyle w:val="SourceCode"/>
      </w:pPr>
      <w:r>
        <w:t>checksum = "db97caf9d906fbde555dd62fa95ddba9eecfd14cb388e4f491a66d74cd5fb79a"</w:t>
      </w:r>
    </w:p>
    <w:p w14:paraId="56304CA3" w14:textId="77777777" w:rsidR="00E33980" w:rsidRDefault="008A057C">
      <w:pPr>
        <w:pStyle w:val="SourceCode"/>
      </w:pPr>
      <w:r>
        <w:t>dependencies = [</w:t>
      </w:r>
    </w:p>
    <w:p w14:paraId="15F8F1BE" w14:textId="77777777" w:rsidR="00E33980" w:rsidRDefault="008A057C">
      <w:pPr>
        <w:pStyle w:val="SourceCode"/>
      </w:pPr>
      <w:r>
        <w:t xml:space="preserve"> "once_cell",</w:t>
      </w:r>
    </w:p>
    <w:p w14:paraId="0A5EC86A" w14:textId="77777777" w:rsidR="00E33980" w:rsidRDefault="008A057C">
      <w:pPr>
        <w:pStyle w:val="SourceCode"/>
      </w:pPr>
      <w:r>
        <w:t>]</w:t>
      </w:r>
    </w:p>
    <w:p w14:paraId="713B3B6F" w14:textId="77777777" w:rsidR="00E33980" w:rsidRDefault="00E33980">
      <w:pPr>
        <w:pStyle w:val="SourceCode"/>
      </w:pPr>
    </w:p>
    <w:p w14:paraId="0864029F" w14:textId="77777777" w:rsidR="00E33980" w:rsidRDefault="008A057C">
      <w:pPr>
        <w:pStyle w:val="SourceCode"/>
      </w:pPr>
      <w:r>
        <w:t>[[package]]</w:t>
      </w:r>
    </w:p>
    <w:p w14:paraId="7FC53372" w14:textId="77777777" w:rsidR="00E33980" w:rsidRDefault="008A057C">
      <w:pPr>
        <w:pStyle w:val="SourceCode"/>
      </w:pPr>
      <w:r>
        <w:t>name = "twox-hash"</w:t>
      </w:r>
    </w:p>
    <w:p w14:paraId="4B53AAA1" w14:textId="77777777" w:rsidR="00E33980" w:rsidRDefault="008A057C">
      <w:pPr>
        <w:pStyle w:val="SourceCode"/>
      </w:pPr>
      <w:r>
        <w:t>version = "2.1.4"</w:t>
      </w:r>
    </w:p>
    <w:p w14:paraId="63C5B309" w14:textId="77777777" w:rsidR="00E33980" w:rsidRDefault="008A057C">
      <w:pPr>
        <w:pStyle w:val="SourceCode"/>
      </w:pPr>
      <w:r>
        <w:t>source = "registry+https://github.com/rust-lang/crates.io-index"</w:t>
      </w:r>
    </w:p>
    <w:p w14:paraId="3272443A" w14:textId="77777777" w:rsidR="00E33980" w:rsidRDefault="008A057C">
      <w:pPr>
        <w:pStyle w:val="SourceCode"/>
      </w:pPr>
      <w:r>
        <w:t>checksum = "5283634e518fe9e82c7b20520bb4bc209009fd16c82077c802f8111ecbb0117a"</w:t>
      </w:r>
    </w:p>
    <w:p w14:paraId="64B02462" w14:textId="77777777" w:rsidR="00E33980" w:rsidRDefault="00E33980">
      <w:pPr>
        <w:pStyle w:val="SourceCode"/>
      </w:pPr>
    </w:p>
    <w:p w14:paraId="5470B019" w14:textId="77777777" w:rsidR="00E33980" w:rsidRDefault="008A057C">
      <w:pPr>
        <w:pStyle w:val="SourceCode"/>
      </w:pPr>
      <w:r>
        <w:t>[[package]]</w:t>
      </w:r>
    </w:p>
    <w:p w14:paraId="02208986" w14:textId="77777777" w:rsidR="00E33980" w:rsidRDefault="008A057C">
      <w:pPr>
        <w:pStyle w:val="SourceCode"/>
      </w:pPr>
      <w:r>
        <w:t>name = "typenum"</w:t>
      </w:r>
    </w:p>
    <w:p w14:paraId="3548965F" w14:textId="77777777" w:rsidR="00E33980" w:rsidRDefault="008A057C">
      <w:pPr>
        <w:pStyle w:val="SourceCode"/>
      </w:pPr>
      <w:r>
        <w:t>version = "1.20.1"</w:t>
      </w:r>
    </w:p>
    <w:p w14:paraId="3CBD994D" w14:textId="77777777" w:rsidR="00E33980" w:rsidRDefault="008A057C">
      <w:pPr>
        <w:pStyle w:val="SourceCode"/>
      </w:pPr>
      <w:r>
        <w:t>source = "registry+https://github.com/rust-lang/crates.io-index"</w:t>
      </w:r>
    </w:p>
    <w:p w14:paraId="50AEE0D5" w14:textId="77777777" w:rsidR="00E33980" w:rsidRDefault="008A057C">
      <w:pPr>
        <w:pStyle w:val="SourceCode"/>
      </w:pPr>
      <w:r>
        <w:t>checksum = "b6f5e870be6c3b371b77fe0ee0bafb859fa4964b4404c27de1d380043c4dda20"</w:t>
      </w:r>
    </w:p>
    <w:p w14:paraId="5FF43E9E" w14:textId="77777777" w:rsidR="00E33980" w:rsidRDefault="00E33980">
      <w:pPr>
        <w:pStyle w:val="SourceCode"/>
      </w:pPr>
    </w:p>
    <w:p w14:paraId="38131B2D" w14:textId="77777777" w:rsidR="00E33980" w:rsidRDefault="008A057C">
      <w:pPr>
        <w:pStyle w:val="SourceCode"/>
      </w:pPr>
      <w:r>
        <w:t>[[package]]</w:t>
      </w:r>
    </w:p>
    <w:p w14:paraId="500656C7" w14:textId="77777777" w:rsidR="00E33980" w:rsidRDefault="008A057C">
      <w:pPr>
        <w:pStyle w:val="SourceCode"/>
      </w:pPr>
      <w:r>
        <w:t>name = "unicode-ident"</w:t>
      </w:r>
    </w:p>
    <w:p w14:paraId="1E3BEA6F" w14:textId="77777777" w:rsidR="00E33980" w:rsidRDefault="008A057C">
      <w:pPr>
        <w:pStyle w:val="SourceCode"/>
      </w:pPr>
      <w:r>
        <w:t>version = "1.0.26"</w:t>
      </w:r>
    </w:p>
    <w:p w14:paraId="7B9D6B81" w14:textId="77777777" w:rsidR="00E33980" w:rsidRDefault="008A057C">
      <w:pPr>
        <w:pStyle w:val="SourceCode"/>
      </w:pPr>
      <w:r>
        <w:t>source = "registry+https://github.com/rust-lang/crates.io-index"</w:t>
      </w:r>
    </w:p>
    <w:p w14:paraId="61322321" w14:textId="77777777" w:rsidR="00E33980" w:rsidRDefault="008A057C">
      <w:pPr>
        <w:pStyle w:val="SourceCode"/>
      </w:pPr>
      <w:r>
        <w:t>checksum = "d245f478577f809a851594d02313b640fb437e0bb33866753cff937863096954"</w:t>
      </w:r>
    </w:p>
    <w:p w14:paraId="5B7A9F26" w14:textId="77777777" w:rsidR="00E33980" w:rsidRDefault="00E33980">
      <w:pPr>
        <w:pStyle w:val="SourceCode"/>
      </w:pPr>
    </w:p>
    <w:p w14:paraId="0A385FCE" w14:textId="77777777" w:rsidR="00E33980" w:rsidRDefault="008A057C">
      <w:pPr>
        <w:pStyle w:val="SourceCode"/>
      </w:pPr>
      <w:r>
        <w:t>[[package]]</w:t>
      </w:r>
    </w:p>
    <w:p w14:paraId="2FC02400" w14:textId="77777777" w:rsidR="00E33980" w:rsidRDefault="008A057C">
      <w:pPr>
        <w:pStyle w:val="SourceCode"/>
      </w:pPr>
      <w:r>
        <w:t>name = "untrusted"</w:t>
      </w:r>
    </w:p>
    <w:p w14:paraId="7931D662" w14:textId="77777777" w:rsidR="00E33980" w:rsidRDefault="008A057C">
      <w:pPr>
        <w:pStyle w:val="SourceCode"/>
      </w:pPr>
      <w:r>
        <w:t>version = "0.9.0"</w:t>
      </w:r>
    </w:p>
    <w:p w14:paraId="07FA6B43" w14:textId="77777777" w:rsidR="00E33980" w:rsidRDefault="008A057C">
      <w:pPr>
        <w:pStyle w:val="SourceCode"/>
      </w:pPr>
      <w:r>
        <w:t>source = "registry+https://github.com/rust-lang/crates.io-index"</w:t>
      </w:r>
    </w:p>
    <w:p w14:paraId="2CF18DFB" w14:textId="77777777" w:rsidR="00E33980" w:rsidRDefault="008A057C">
      <w:pPr>
        <w:pStyle w:val="SourceCode"/>
      </w:pPr>
      <w:r>
        <w:t>checksum = "8ecb6da28b8a351d773b68d5825ac39017e680750f980f3a1a85cd8dd28a47c1"</w:t>
      </w:r>
    </w:p>
    <w:p w14:paraId="49E0A934" w14:textId="77777777" w:rsidR="00E33980" w:rsidRDefault="00E33980">
      <w:pPr>
        <w:pStyle w:val="SourceCode"/>
      </w:pPr>
    </w:p>
    <w:p w14:paraId="4AC8139F" w14:textId="77777777" w:rsidR="00E33980" w:rsidRDefault="008A057C">
      <w:pPr>
        <w:pStyle w:val="SourceCode"/>
      </w:pPr>
      <w:r>
        <w:t>[[package]]</w:t>
      </w:r>
    </w:p>
    <w:p w14:paraId="78A58B88" w14:textId="77777777" w:rsidR="00E33980" w:rsidRDefault="008A057C">
      <w:pPr>
        <w:pStyle w:val="SourceCode"/>
      </w:pPr>
      <w:r>
        <w:t>name = "url"</w:t>
      </w:r>
    </w:p>
    <w:p w14:paraId="01E6D945" w14:textId="77777777" w:rsidR="00E33980" w:rsidRDefault="008A057C">
      <w:pPr>
        <w:pStyle w:val="SourceCode"/>
      </w:pPr>
      <w:r>
        <w:t>version = "2.5.8"</w:t>
      </w:r>
    </w:p>
    <w:p w14:paraId="1029DF19" w14:textId="77777777" w:rsidR="00E33980" w:rsidRDefault="008A057C">
      <w:pPr>
        <w:pStyle w:val="SourceCode"/>
      </w:pPr>
      <w:r>
        <w:t>source = "registry+https://github.com/rust-lang/crates.io-index"</w:t>
      </w:r>
    </w:p>
    <w:p w14:paraId="316069F3" w14:textId="77777777" w:rsidR="00E33980" w:rsidRDefault="008A057C">
      <w:pPr>
        <w:pStyle w:val="SourceCode"/>
      </w:pPr>
      <w:r>
        <w:t>checksum = "ff67a8a4397373c3ef660812acab3268222035010ab8680ec4215f38ba3d0eed"</w:t>
      </w:r>
    </w:p>
    <w:p w14:paraId="5ACD4BAB" w14:textId="77777777" w:rsidR="00E33980" w:rsidRDefault="008A057C">
      <w:pPr>
        <w:pStyle w:val="SourceCode"/>
      </w:pPr>
      <w:r>
        <w:t>dependencies = [</w:t>
      </w:r>
    </w:p>
    <w:p w14:paraId="10DCC866" w14:textId="77777777" w:rsidR="00E33980" w:rsidRDefault="008A057C">
      <w:pPr>
        <w:pStyle w:val="SourceCode"/>
      </w:pPr>
      <w:r>
        <w:t xml:space="preserve"> "form_urlencoded",</w:t>
      </w:r>
    </w:p>
    <w:p w14:paraId="0100AC67" w14:textId="77777777" w:rsidR="00E33980" w:rsidRDefault="008A057C">
      <w:pPr>
        <w:pStyle w:val="SourceCode"/>
      </w:pPr>
      <w:r>
        <w:t xml:space="preserve"> "idna",</w:t>
      </w:r>
    </w:p>
    <w:p w14:paraId="11E29981" w14:textId="77777777" w:rsidR="00E33980" w:rsidRDefault="008A057C">
      <w:pPr>
        <w:pStyle w:val="SourceCode"/>
      </w:pPr>
      <w:r>
        <w:t xml:space="preserve"> "percent-encoding",</w:t>
      </w:r>
    </w:p>
    <w:p w14:paraId="3D27922D" w14:textId="77777777" w:rsidR="00E33980" w:rsidRDefault="008A057C">
      <w:pPr>
        <w:pStyle w:val="SourceCode"/>
      </w:pPr>
      <w:r>
        <w:t xml:space="preserve"> "serde",</w:t>
      </w:r>
    </w:p>
    <w:p w14:paraId="321FA30D" w14:textId="77777777" w:rsidR="00E33980" w:rsidRDefault="008A057C">
      <w:pPr>
        <w:pStyle w:val="SourceCode"/>
      </w:pPr>
      <w:r>
        <w:t>]</w:t>
      </w:r>
    </w:p>
    <w:p w14:paraId="02BEEBAA" w14:textId="77777777" w:rsidR="00E33980" w:rsidRDefault="00E33980">
      <w:pPr>
        <w:pStyle w:val="SourceCode"/>
      </w:pPr>
    </w:p>
    <w:p w14:paraId="7163863D" w14:textId="77777777" w:rsidR="00E33980" w:rsidRDefault="008A057C">
      <w:pPr>
        <w:pStyle w:val="SourceCode"/>
      </w:pPr>
      <w:r>
        <w:t>[[package]]</w:t>
      </w:r>
    </w:p>
    <w:p w14:paraId="1221B5D2" w14:textId="77777777" w:rsidR="00E33980" w:rsidRDefault="008A057C">
      <w:pPr>
        <w:pStyle w:val="SourceCode"/>
      </w:pPr>
      <w:r>
        <w:t>name = "utf8_iter"</w:t>
      </w:r>
    </w:p>
    <w:p w14:paraId="3248F3CF" w14:textId="77777777" w:rsidR="00E33980" w:rsidRDefault="008A057C">
      <w:pPr>
        <w:pStyle w:val="SourceCode"/>
      </w:pPr>
      <w:r>
        <w:t>version = "1.0.4"</w:t>
      </w:r>
    </w:p>
    <w:p w14:paraId="33BE20B8" w14:textId="77777777" w:rsidR="00E33980" w:rsidRDefault="008A057C">
      <w:pPr>
        <w:pStyle w:val="SourceCode"/>
      </w:pPr>
      <w:r>
        <w:t>source = "registry+https://github.com/rust-lang/crates.io-index"</w:t>
      </w:r>
    </w:p>
    <w:p w14:paraId="1FFA087D" w14:textId="77777777" w:rsidR="00E33980" w:rsidRDefault="008A057C">
      <w:pPr>
        <w:pStyle w:val="SourceCode"/>
      </w:pPr>
      <w:r>
        <w:t>checksum = "b6c140620e7ffbb22c2dee59cafe6084a59b5ffc27a8859a5f0d494b5d52b6be"</w:t>
      </w:r>
    </w:p>
    <w:p w14:paraId="56246E7D" w14:textId="77777777" w:rsidR="00E33980" w:rsidRDefault="00E33980">
      <w:pPr>
        <w:pStyle w:val="SourceCode"/>
      </w:pPr>
    </w:p>
    <w:p w14:paraId="4EAF8B66" w14:textId="77777777" w:rsidR="00E33980" w:rsidRDefault="008A057C">
      <w:pPr>
        <w:pStyle w:val="SourceCode"/>
      </w:pPr>
      <w:r>
        <w:t>[[package]]</w:t>
      </w:r>
    </w:p>
    <w:p w14:paraId="3F83A7AA" w14:textId="77777777" w:rsidR="00E33980" w:rsidRDefault="008A057C">
      <w:pPr>
        <w:pStyle w:val="SourceCode"/>
      </w:pPr>
      <w:r>
        <w:t>name = "uuid"</w:t>
      </w:r>
    </w:p>
    <w:p w14:paraId="38C3F5E8" w14:textId="77777777" w:rsidR="00E33980" w:rsidRDefault="008A057C">
      <w:pPr>
        <w:pStyle w:val="SourceCode"/>
      </w:pPr>
      <w:r>
        <w:t>version = "1.26.1"</w:t>
      </w:r>
    </w:p>
    <w:p w14:paraId="50BD9441" w14:textId="77777777" w:rsidR="00E33980" w:rsidRDefault="008A057C">
      <w:pPr>
        <w:pStyle w:val="SourceCode"/>
      </w:pPr>
      <w:r>
        <w:t>source = "registry+https://github.com/rust-lang/crates.io-index"</w:t>
      </w:r>
    </w:p>
    <w:p w14:paraId="13ED6CB0" w14:textId="77777777" w:rsidR="00E33980" w:rsidRDefault="008A057C">
      <w:pPr>
        <w:pStyle w:val="SourceCode"/>
      </w:pPr>
      <w:r>
        <w:t>checksum = "2ef6dac1e96601b4fb3acccccff2139741fcb757cb9a36089bf5be91cfb285ce"</w:t>
      </w:r>
    </w:p>
    <w:p w14:paraId="166F6512" w14:textId="77777777" w:rsidR="00E33980" w:rsidRDefault="008A057C">
      <w:pPr>
        <w:pStyle w:val="SourceCode"/>
      </w:pPr>
      <w:r>
        <w:t>dependencies = [</w:t>
      </w:r>
    </w:p>
    <w:p w14:paraId="4A8521CE" w14:textId="77777777" w:rsidR="00E33980" w:rsidRDefault="008A057C">
      <w:pPr>
        <w:pStyle w:val="SourceCode"/>
      </w:pPr>
      <w:r>
        <w:t xml:space="preserve"> "js-sys",</w:t>
      </w:r>
    </w:p>
    <w:p w14:paraId="706EB380" w14:textId="77777777" w:rsidR="00E33980" w:rsidRDefault="008A057C">
      <w:pPr>
        <w:pStyle w:val="SourceCode"/>
      </w:pPr>
      <w:r>
        <w:t xml:space="preserve"> "wasm-bindgen",</w:t>
      </w:r>
    </w:p>
    <w:p w14:paraId="61E92345" w14:textId="77777777" w:rsidR="00E33980" w:rsidRDefault="008A057C">
      <w:pPr>
        <w:pStyle w:val="SourceCode"/>
      </w:pPr>
      <w:r>
        <w:t>]</w:t>
      </w:r>
    </w:p>
    <w:p w14:paraId="47FAEBF4" w14:textId="77777777" w:rsidR="00E33980" w:rsidRDefault="00E33980">
      <w:pPr>
        <w:pStyle w:val="SourceCode"/>
      </w:pPr>
    </w:p>
    <w:p w14:paraId="003AB9F9" w14:textId="77777777" w:rsidR="00E33980" w:rsidRDefault="008A057C">
      <w:pPr>
        <w:pStyle w:val="SourceCode"/>
      </w:pPr>
      <w:r>
        <w:t>[[package]]</w:t>
      </w:r>
    </w:p>
    <w:p w14:paraId="67FD4020" w14:textId="77777777" w:rsidR="00E33980" w:rsidRDefault="008A057C">
      <w:pPr>
        <w:pStyle w:val="SourceCode"/>
      </w:pPr>
      <w:r>
        <w:t>name = "vcpkg"</w:t>
      </w:r>
    </w:p>
    <w:p w14:paraId="7991EE14" w14:textId="77777777" w:rsidR="00E33980" w:rsidRDefault="008A057C">
      <w:pPr>
        <w:pStyle w:val="SourceCode"/>
      </w:pPr>
      <w:r>
        <w:t>version = "0.2.15"</w:t>
      </w:r>
    </w:p>
    <w:p w14:paraId="6E67776A" w14:textId="77777777" w:rsidR="00E33980" w:rsidRDefault="008A057C">
      <w:pPr>
        <w:pStyle w:val="SourceCode"/>
      </w:pPr>
      <w:r>
        <w:t>source = "registry+https://github.com/rust-lang/crates.io-index"</w:t>
      </w:r>
    </w:p>
    <w:p w14:paraId="125D0AFB" w14:textId="77777777" w:rsidR="00E33980" w:rsidRDefault="008A057C">
      <w:pPr>
        <w:pStyle w:val="SourceCode"/>
      </w:pPr>
      <w:r>
        <w:t>checksum = "accd4ea62f7bb7a82fe23066fb0957d48ef677f6eeb8215f372f52e48bb32426"</w:t>
      </w:r>
    </w:p>
    <w:p w14:paraId="167B0133" w14:textId="77777777" w:rsidR="00E33980" w:rsidRDefault="00E33980">
      <w:pPr>
        <w:pStyle w:val="SourceCode"/>
      </w:pPr>
    </w:p>
    <w:p w14:paraId="07E9B5FB" w14:textId="77777777" w:rsidR="00E33980" w:rsidRDefault="008A057C">
      <w:pPr>
        <w:pStyle w:val="SourceCode"/>
      </w:pPr>
      <w:r>
        <w:t>[[package]]</w:t>
      </w:r>
    </w:p>
    <w:p w14:paraId="2BF7175B" w14:textId="77777777" w:rsidR="00E33980" w:rsidRDefault="008A057C">
      <w:pPr>
        <w:pStyle w:val="SourceCode"/>
      </w:pPr>
      <w:r>
        <w:t>name = "version_check"</w:t>
      </w:r>
    </w:p>
    <w:p w14:paraId="4147C83D" w14:textId="77777777" w:rsidR="00E33980" w:rsidRDefault="008A057C">
      <w:pPr>
        <w:pStyle w:val="SourceCode"/>
      </w:pPr>
      <w:r>
        <w:t>version = "0.9.5"</w:t>
      </w:r>
    </w:p>
    <w:p w14:paraId="79D99F41" w14:textId="77777777" w:rsidR="00E33980" w:rsidRDefault="008A057C">
      <w:pPr>
        <w:pStyle w:val="SourceCode"/>
      </w:pPr>
      <w:r>
        <w:t>source = "registry+https://github.com/rust-lang/crates.io-index"</w:t>
      </w:r>
    </w:p>
    <w:p w14:paraId="2CBF6B50" w14:textId="77777777" w:rsidR="00E33980" w:rsidRDefault="008A057C">
      <w:pPr>
        <w:pStyle w:val="SourceCode"/>
      </w:pPr>
      <w:r>
        <w:t>checksum = "0b928f33d975fc6ad9f86c8f283853ad26bdd5b10b7f1542aa2fa15e2289105a"</w:t>
      </w:r>
    </w:p>
    <w:p w14:paraId="4684A8B7" w14:textId="77777777" w:rsidR="00E33980" w:rsidRDefault="00E33980">
      <w:pPr>
        <w:pStyle w:val="SourceCode"/>
      </w:pPr>
    </w:p>
    <w:p w14:paraId="6A494759" w14:textId="77777777" w:rsidR="00E33980" w:rsidRDefault="008A057C">
      <w:pPr>
        <w:pStyle w:val="SourceCode"/>
      </w:pPr>
      <w:r>
        <w:t>[[package]]</w:t>
      </w:r>
    </w:p>
    <w:p w14:paraId="18431D7E" w14:textId="77777777" w:rsidR="00E33980" w:rsidRDefault="008A057C">
      <w:pPr>
        <w:pStyle w:val="SourceCode"/>
      </w:pPr>
      <w:r>
        <w:t>name = "wasi"</w:t>
      </w:r>
    </w:p>
    <w:p w14:paraId="61CF1D6C" w14:textId="77777777" w:rsidR="00E33980" w:rsidRDefault="008A057C">
      <w:pPr>
        <w:pStyle w:val="SourceCode"/>
      </w:pPr>
      <w:r>
        <w:t>version = "0.11.1+wasi-snapshot-preview1"</w:t>
      </w:r>
    </w:p>
    <w:p w14:paraId="61A8B058" w14:textId="77777777" w:rsidR="00E33980" w:rsidRDefault="008A057C">
      <w:pPr>
        <w:pStyle w:val="SourceCode"/>
      </w:pPr>
      <w:r>
        <w:t>source = "registry+https://github.com/rust-lang/crates.io-index"</w:t>
      </w:r>
    </w:p>
    <w:p w14:paraId="1F820054" w14:textId="77777777" w:rsidR="00E33980" w:rsidRDefault="008A057C">
      <w:pPr>
        <w:pStyle w:val="SourceCode"/>
      </w:pPr>
      <w:r>
        <w:t>checksum = "ccf3ec651a847eb01de73ccad15eb7d99f80485de043efb2f370cd654f4ea44b"</w:t>
      </w:r>
    </w:p>
    <w:p w14:paraId="5953609E" w14:textId="77777777" w:rsidR="00E33980" w:rsidRDefault="00E33980">
      <w:pPr>
        <w:pStyle w:val="SourceCode"/>
      </w:pPr>
    </w:p>
    <w:p w14:paraId="6EAE7FE3" w14:textId="77777777" w:rsidR="00E33980" w:rsidRDefault="008A057C">
      <w:pPr>
        <w:pStyle w:val="SourceCode"/>
      </w:pPr>
      <w:r>
        <w:t>[[package]]</w:t>
      </w:r>
    </w:p>
    <w:p w14:paraId="376D1649" w14:textId="77777777" w:rsidR="00E33980" w:rsidRDefault="008A057C">
      <w:pPr>
        <w:pStyle w:val="SourceCode"/>
      </w:pPr>
      <w:r>
        <w:t>name = "wasip2"</w:t>
      </w:r>
    </w:p>
    <w:p w14:paraId="6EFCBADE" w14:textId="77777777" w:rsidR="00E33980" w:rsidRDefault="008A057C">
      <w:pPr>
        <w:pStyle w:val="SourceCode"/>
      </w:pPr>
      <w:r>
        <w:t>version = "1.0.4+wasi-0.2.12"</w:t>
      </w:r>
    </w:p>
    <w:p w14:paraId="7099DA5F" w14:textId="77777777" w:rsidR="00E33980" w:rsidRDefault="008A057C">
      <w:pPr>
        <w:pStyle w:val="SourceCode"/>
      </w:pPr>
      <w:r>
        <w:t>source = "registry+https://github.com/rust-lang/crates.io-index"</w:t>
      </w:r>
    </w:p>
    <w:p w14:paraId="595B54F0" w14:textId="77777777" w:rsidR="00E33980" w:rsidRDefault="008A057C">
      <w:pPr>
        <w:pStyle w:val="SourceCode"/>
      </w:pPr>
      <w:r>
        <w:t>checksum = "b67efb37e106e55ce722a510d6b5f9c17f083e5fc79afc2badeb12cc313d9487"</w:t>
      </w:r>
    </w:p>
    <w:p w14:paraId="1FD660B8" w14:textId="77777777" w:rsidR="00E33980" w:rsidRDefault="008A057C">
      <w:pPr>
        <w:pStyle w:val="SourceCode"/>
      </w:pPr>
      <w:r>
        <w:t>dependencies = [</w:t>
      </w:r>
    </w:p>
    <w:p w14:paraId="7E492B09" w14:textId="77777777" w:rsidR="00E33980" w:rsidRDefault="008A057C">
      <w:pPr>
        <w:pStyle w:val="SourceCode"/>
      </w:pPr>
      <w:r>
        <w:t xml:space="preserve"> "wit-bindgen",</w:t>
      </w:r>
    </w:p>
    <w:p w14:paraId="58050150" w14:textId="77777777" w:rsidR="00E33980" w:rsidRDefault="008A057C">
      <w:pPr>
        <w:pStyle w:val="SourceCode"/>
      </w:pPr>
      <w:r>
        <w:t>]</w:t>
      </w:r>
    </w:p>
    <w:p w14:paraId="53103C71" w14:textId="77777777" w:rsidR="00E33980" w:rsidRDefault="00E33980">
      <w:pPr>
        <w:pStyle w:val="SourceCode"/>
      </w:pPr>
    </w:p>
    <w:p w14:paraId="30EBA7D9" w14:textId="77777777" w:rsidR="00E33980" w:rsidRDefault="008A057C">
      <w:pPr>
        <w:pStyle w:val="SourceCode"/>
      </w:pPr>
      <w:r>
        <w:t>[[package]]</w:t>
      </w:r>
    </w:p>
    <w:p w14:paraId="5B92FFC7" w14:textId="77777777" w:rsidR="00E33980" w:rsidRDefault="008A057C">
      <w:pPr>
        <w:pStyle w:val="SourceCode"/>
      </w:pPr>
      <w:r>
        <w:t>name = "wasm-bindgen"</w:t>
      </w:r>
    </w:p>
    <w:p w14:paraId="316B6E3A" w14:textId="77777777" w:rsidR="00E33980" w:rsidRDefault="008A057C">
      <w:pPr>
        <w:pStyle w:val="SourceCode"/>
      </w:pPr>
      <w:r>
        <w:t>version = "0.2.129"</w:t>
      </w:r>
    </w:p>
    <w:p w14:paraId="0170875B" w14:textId="77777777" w:rsidR="00E33980" w:rsidRDefault="008A057C">
      <w:pPr>
        <w:pStyle w:val="SourceCode"/>
      </w:pPr>
      <w:r>
        <w:t>source = "registry+https://github.com/rust-lang/crates.io-index"</w:t>
      </w:r>
    </w:p>
    <w:p w14:paraId="55057132" w14:textId="77777777" w:rsidR="00E33980" w:rsidRDefault="008A057C">
      <w:pPr>
        <w:pStyle w:val="SourceCode"/>
      </w:pPr>
      <w:r>
        <w:t>checksum = "9bb54f33acc68fd454578d9820b0bde1a1a3d17aa17bb7b6595806d02886d409"</w:t>
      </w:r>
    </w:p>
    <w:p w14:paraId="4CD45B6A" w14:textId="77777777" w:rsidR="00E33980" w:rsidRDefault="008A057C">
      <w:pPr>
        <w:pStyle w:val="SourceCode"/>
      </w:pPr>
      <w:r>
        <w:t>dependencies = [</w:t>
      </w:r>
    </w:p>
    <w:p w14:paraId="09C3C50E" w14:textId="77777777" w:rsidR="00E33980" w:rsidRDefault="008A057C">
      <w:pPr>
        <w:pStyle w:val="SourceCode"/>
      </w:pPr>
      <w:r>
        <w:t xml:space="preserve"> "cfg-if",</w:t>
      </w:r>
    </w:p>
    <w:p w14:paraId="366B71DE" w14:textId="77777777" w:rsidR="00E33980" w:rsidRDefault="008A057C">
      <w:pPr>
        <w:pStyle w:val="SourceCode"/>
      </w:pPr>
      <w:r>
        <w:t xml:space="preserve"> "once_cell",</w:t>
      </w:r>
    </w:p>
    <w:p w14:paraId="52FC2BF0" w14:textId="77777777" w:rsidR="00E33980" w:rsidRDefault="008A057C">
      <w:pPr>
        <w:pStyle w:val="SourceCode"/>
      </w:pPr>
      <w:r>
        <w:t xml:space="preserve"> "rustversion",</w:t>
      </w:r>
    </w:p>
    <w:p w14:paraId="2F2E6B4F" w14:textId="77777777" w:rsidR="00E33980" w:rsidRDefault="008A057C">
      <w:pPr>
        <w:pStyle w:val="SourceCode"/>
      </w:pPr>
      <w:r>
        <w:t xml:space="preserve"> "wasm-bindgen-macro",</w:t>
      </w:r>
    </w:p>
    <w:p w14:paraId="22D7765D" w14:textId="77777777" w:rsidR="00E33980" w:rsidRDefault="008A057C">
      <w:pPr>
        <w:pStyle w:val="SourceCode"/>
      </w:pPr>
      <w:r>
        <w:t xml:space="preserve"> "wasm-bindgen-shared",</w:t>
      </w:r>
    </w:p>
    <w:p w14:paraId="3EE49E42" w14:textId="77777777" w:rsidR="00E33980" w:rsidRDefault="008A057C">
      <w:pPr>
        <w:pStyle w:val="SourceCode"/>
      </w:pPr>
      <w:r>
        <w:t>]</w:t>
      </w:r>
    </w:p>
    <w:p w14:paraId="639826F6" w14:textId="77777777" w:rsidR="00E33980" w:rsidRDefault="00E33980">
      <w:pPr>
        <w:pStyle w:val="SourceCode"/>
      </w:pPr>
    </w:p>
    <w:p w14:paraId="5F1B952A" w14:textId="77777777" w:rsidR="00E33980" w:rsidRDefault="008A057C">
      <w:pPr>
        <w:pStyle w:val="SourceCode"/>
      </w:pPr>
      <w:r>
        <w:t>[[package]]</w:t>
      </w:r>
    </w:p>
    <w:p w14:paraId="40365861" w14:textId="77777777" w:rsidR="00E33980" w:rsidRDefault="008A057C">
      <w:pPr>
        <w:pStyle w:val="SourceCode"/>
      </w:pPr>
      <w:r>
        <w:t>name = "wasm-bindgen-macro"</w:t>
      </w:r>
    </w:p>
    <w:p w14:paraId="7FE95F32" w14:textId="77777777" w:rsidR="00E33980" w:rsidRDefault="008A057C">
      <w:pPr>
        <w:pStyle w:val="SourceCode"/>
      </w:pPr>
      <w:r>
        <w:t>version = "0.2.129"</w:t>
      </w:r>
    </w:p>
    <w:p w14:paraId="36F5F8D3" w14:textId="77777777" w:rsidR="00E33980" w:rsidRDefault="008A057C">
      <w:pPr>
        <w:pStyle w:val="SourceCode"/>
      </w:pPr>
      <w:r>
        <w:t>source = "registry+https://github.com/rust-lang/crates.io-index"</w:t>
      </w:r>
    </w:p>
    <w:p w14:paraId="155793A4" w14:textId="77777777" w:rsidR="00E33980" w:rsidRDefault="008A057C">
      <w:pPr>
        <w:pStyle w:val="SourceCode"/>
      </w:pPr>
      <w:r>
        <w:t>checksum = "2e29d0c35b16e224a7eeb5cd2d25e3e1968fbd65604117b44d3b789d00ee8535"</w:t>
      </w:r>
    </w:p>
    <w:p w14:paraId="5BC7BE03" w14:textId="77777777" w:rsidR="00E33980" w:rsidRDefault="008A057C">
      <w:pPr>
        <w:pStyle w:val="SourceCode"/>
      </w:pPr>
      <w:r>
        <w:t>dependencies = [</w:t>
      </w:r>
    </w:p>
    <w:p w14:paraId="18D16537" w14:textId="77777777" w:rsidR="00E33980" w:rsidRDefault="008A057C">
      <w:pPr>
        <w:pStyle w:val="SourceCode"/>
      </w:pPr>
      <w:r>
        <w:t xml:space="preserve"> "quote",</w:t>
      </w:r>
    </w:p>
    <w:p w14:paraId="3424A694" w14:textId="77777777" w:rsidR="00E33980" w:rsidRDefault="008A057C">
      <w:pPr>
        <w:pStyle w:val="SourceCode"/>
      </w:pPr>
      <w:r>
        <w:t xml:space="preserve"> "wasm-bindgen-macro-support",</w:t>
      </w:r>
    </w:p>
    <w:p w14:paraId="7D174D0F" w14:textId="77777777" w:rsidR="00E33980" w:rsidRDefault="008A057C">
      <w:pPr>
        <w:pStyle w:val="SourceCode"/>
      </w:pPr>
      <w:r>
        <w:t>]</w:t>
      </w:r>
    </w:p>
    <w:p w14:paraId="01F43BBA" w14:textId="77777777" w:rsidR="00E33980" w:rsidRDefault="00E33980">
      <w:pPr>
        <w:pStyle w:val="SourceCode"/>
      </w:pPr>
    </w:p>
    <w:p w14:paraId="11A40B0A" w14:textId="77777777" w:rsidR="00E33980" w:rsidRDefault="008A057C">
      <w:pPr>
        <w:pStyle w:val="SourceCode"/>
      </w:pPr>
      <w:r>
        <w:t>[[package]]</w:t>
      </w:r>
    </w:p>
    <w:p w14:paraId="5D484883" w14:textId="77777777" w:rsidR="00E33980" w:rsidRDefault="008A057C">
      <w:pPr>
        <w:pStyle w:val="SourceCode"/>
      </w:pPr>
      <w:r>
        <w:t>name = "wasm-bindgen-macro-support"</w:t>
      </w:r>
    </w:p>
    <w:p w14:paraId="3912BE2E" w14:textId="77777777" w:rsidR="00E33980" w:rsidRDefault="008A057C">
      <w:pPr>
        <w:pStyle w:val="SourceCode"/>
      </w:pPr>
      <w:r>
        <w:t>version = "0.2.129"</w:t>
      </w:r>
    </w:p>
    <w:p w14:paraId="1F16B677" w14:textId="77777777" w:rsidR="00E33980" w:rsidRDefault="008A057C">
      <w:pPr>
        <w:pStyle w:val="SourceCode"/>
      </w:pPr>
      <w:r>
        <w:t>source = "registry+https://github.com/rust-lang/crates.io-index"</w:t>
      </w:r>
    </w:p>
    <w:p w14:paraId="4562BF35" w14:textId="77777777" w:rsidR="00E33980" w:rsidRDefault="008A057C">
      <w:pPr>
        <w:pStyle w:val="SourceCode"/>
      </w:pPr>
      <w:r>
        <w:t>checksum = "6f501a8bc3719dba86ef8ae4728879c08001bea749eb1333ac5b91e040e2a6b7"</w:t>
      </w:r>
    </w:p>
    <w:p w14:paraId="784E3522" w14:textId="77777777" w:rsidR="00E33980" w:rsidRDefault="008A057C">
      <w:pPr>
        <w:pStyle w:val="SourceCode"/>
      </w:pPr>
      <w:r>
        <w:t>dependencies = [</w:t>
      </w:r>
    </w:p>
    <w:p w14:paraId="6B59543B" w14:textId="77777777" w:rsidR="00E33980" w:rsidRDefault="008A057C">
      <w:pPr>
        <w:pStyle w:val="SourceCode"/>
      </w:pPr>
      <w:r>
        <w:t xml:space="preserve"> "bumpalo",</w:t>
      </w:r>
    </w:p>
    <w:p w14:paraId="5D015770" w14:textId="77777777" w:rsidR="00E33980" w:rsidRDefault="008A057C">
      <w:pPr>
        <w:pStyle w:val="SourceCode"/>
      </w:pPr>
      <w:r>
        <w:t xml:space="preserve"> "proc-macro2",</w:t>
      </w:r>
    </w:p>
    <w:p w14:paraId="17845535" w14:textId="77777777" w:rsidR="00E33980" w:rsidRDefault="008A057C">
      <w:pPr>
        <w:pStyle w:val="SourceCode"/>
      </w:pPr>
      <w:r>
        <w:t xml:space="preserve"> "quote",</w:t>
      </w:r>
    </w:p>
    <w:p w14:paraId="4AC58CD9" w14:textId="77777777" w:rsidR="00E33980" w:rsidRDefault="008A057C">
      <w:pPr>
        <w:pStyle w:val="SourceCode"/>
      </w:pPr>
      <w:r>
        <w:t xml:space="preserve"> "syn 3.0.6",</w:t>
      </w:r>
    </w:p>
    <w:p w14:paraId="17B93C52" w14:textId="77777777" w:rsidR="00E33980" w:rsidRDefault="008A057C">
      <w:pPr>
        <w:pStyle w:val="SourceCode"/>
      </w:pPr>
      <w:r>
        <w:t xml:space="preserve"> "wasm-bindgen-shared",</w:t>
      </w:r>
    </w:p>
    <w:p w14:paraId="384BE750" w14:textId="77777777" w:rsidR="00E33980" w:rsidRDefault="008A057C">
      <w:pPr>
        <w:pStyle w:val="SourceCode"/>
      </w:pPr>
      <w:r>
        <w:t>]</w:t>
      </w:r>
    </w:p>
    <w:p w14:paraId="52F5B384" w14:textId="77777777" w:rsidR="00E33980" w:rsidRDefault="00E33980">
      <w:pPr>
        <w:pStyle w:val="SourceCode"/>
      </w:pPr>
    </w:p>
    <w:p w14:paraId="36F4A56C" w14:textId="77777777" w:rsidR="00E33980" w:rsidRDefault="008A057C">
      <w:pPr>
        <w:pStyle w:val="SourceCode"/>
      </w:pPr>
      <w:r>
        <w:t>[[package]]</w:t>
      </w:r>
    </w:p>
    <w:p w14:paraId="627AEB3C" w14:textId="77777777" w:rsidR="00E33980" w:rsidRDefault="008A057C">
      <w:pPr>
        <w:pStyle w:val="SourceCode"/>
      </w:pPr>
      <w:r>
        <w:t>name = "wasm-bindgen-shared"</w:t>
      </w:r>
    </w:p>
    <w:p w14:paraId="209F562F" w14:textId="77777777" w:rsidR="00E33980" w:rsidRDefault="008A057C">
      <w:pPr>
        <w:pStyle w:val="SourceCode"/>
      </w:pPr>
      <w:r>
        <w:t>version = "0.2.129"</w:t>
      </w:r>
    </w:p>
    <w:p w14:paraId="1BBA0671" w14:textId="77777777" w:rsidR="00E33980" w:rsidRDefault="008A057C">
      <w:pPr>
        <w:pStyle w:val="SourceCode"/>
      </w:pPr>
      <w:r>
        <w:t>source = "registry+https://github.com/rust-lang/crates.io-index"</w:t>
      </w:r>
    </w:p>
    <w:p w14:paraId="4A95EDD3" w14:textId="77777777" w:rsidR="00E33980" w:rsidRDefault="008A057C">
      <w:pPr>
        <w:pStyle w:val="SourceCode"/>
      </w:pPr>
      <w:r>
        <w:t>checksum = "23f0c9c52aa7cd7d77769a4cfe2a9adb1b331f489a41d912ce14513d5ab995c6"</w:t>
      </w:r>
    </w:p>
    <w:p w14:paraId="74D18A25" w14:textId="77777777" w:rsidR="00E33980" w:rsidRDefault="008A057C">
      <w:pPr>
        <w:pStyle w:val="SourceCode"/>
      </w:pPr>
      <w:r>
        <w:t>dependencies = [</w:t>
      </w:r>
    </w:p>
    <w:p w14:paraId="25ADAD1F" w14:textId="77777777" w:rsidR="00E33980" w:rsidRDefault="008A057C">
      <w:pPr>
        <w:pStyle w:val="SourceCode"/>
      </w:pPr>
      <w:r>
        <w:t xml:space="preserve"> "unicode-ident",</w:t>
      </w:r>
    </w:p>
    <w:p w14:paraId="12D74586" w14:textId="77777777" w:rsidR="00E33980" w:rsidRDefault="008A057C">
      <w:pPr>
        <w:pStyle w:val="SourceCode"/>
      </w:pPr>
      <w:r>
        <w:t>]</w:t>
      </w:r>
    </w:p>
    <w:p w14:paraId="6792CF30" w14:textId="77777777" w:rsidR="00E33980" w:rsidRDefault="00E33980">
      <w:pPr>
        <w:pStyle w:val="SourceCode"/>
      </w:pPr>
    </w:p>
    <w:p w14:paraId="06235668" w14:textId="77777777" w:rsidR="00E33980" w:rsidRDefault="008A057C">
      <w:pPr>
        <w:pStyle w:val="SourceCode"/>
      </w:pPr>
      <w:r>
        <w:t>[[package]]</w:t>
      </w:r>
    </w:p>
    <w:p w14:paraId="14B691D3" w14:textId="77777777" w:rsidR="00E33980" w:rsidRDefault="008A057C">
      <w:pPr>
        <w:pStyle w:val="SourceCode"/>
      </w:pPr>
      <w:r>
        <w:t>name = "winapi"</w:t>
      </w:r>
    </w:p>
    <w:p w14:paraId="3B050E6A" w14:textId="77777777" w:rsidR="00E33980" w:rsidRDefault="008A057C">
      <w:pPr>
        <w:pStyle w:val="SourceCode"/>
      </w:pPr>
      <w:r>
        <w:t>version = "0.3.9"</w:t>
      </w:r>
    </w:p>
    <w:p w14:paraId="4C06CC47" w14:textId="77777777" w:rsidR="00E33980" w:rsidRDefault="008A057C">
      <w:pPr>
        <w:pStyle w:val="SourceCode"/>
      </w:pPr>
      <w:r>
        <w:t>source = "registry+https://github.com/rust-lang/crates.io-index"</w:t>
      </w:r>
    </w:p>
    <w:p w14:paraId="3BD79C7B" w14:textId="77777777" w:rsidR="00E33980" w:rsidRDefault="008A057C">
      <w:pPr>
        <w:pStyle w:val="SourceCode"/>
      </w:pPr>
      <w:r>
        <w:t>checksum = "5c839a674fcd7a98952e593242ea400abe93992746761e38641405d28b00f419"</w:t>
      </w:r>
    </w:p>
    <w:p w14:paraId="599AE89C" w14:textId="77777777" w:rsidR="00E33980" w:rsidRDefault="008A057C">
      <w:pPr>
        <w:pStyle w:val="SourceCode"/>
      </w:pPr>
      <w:r>
        <w:t>dependencies = [</w:t>
      </w:r>
    </w:p>
    <w:p w14:paraId="26DA7EEB" w14:textId="77777777" w:rsidR="00E33980" w:rsidRDefault="008A057C">
      <w:pPr>
        <w:pStyle w:val="SourceCode"/>
      </w:pPr>
      <w:r>
        <w:t xml:space="preserve"> "winapi-i686-pc-windows-gnu",</w:t>
      </w:r>
    </w:p>
    <w:p w14:paraId="2743B379" w14:textId="77777777" w:rsidR="00E33980" w:rsidRDefault="008A057C">
      <w:pPr>
        <w:pStyle w:val="SourceCode"/>
      </w:pPr>
      <w:r>
        <w:t xml:space="preserve"> "winapi-x86_64-pc-windows-gnu",</w:t>
      </w:r>
    </w:p>
    <w:p w14:paraId="6B48E1FA" w14:textId="77777777" w:rsidR="00E33980" w:rsidRDefault="008A057C">
      <w:pPr>
        <w:pStyle w:val="SourceCode"/>
      </w:pPr>
      <w:r>
        <w:t>]</w:t>
      </w:r>
    </w:p>
    <w:p w14:paraId="6612166D" w14:textId="77777777" w:rsidR="00E33980" w:rsidRDefault="00E33980">
      <w:pPr>
        <w:pStyle w:val="SourceCode"/>
      </w:pPr>
    </w:p>
    <w:p w14:paraId="5EF32EEF" w14:textId="77777777" w:rsidR="00E33980" w:rsidRDefault="008A057C">
      <w:pPr>
        <w:pStyle w:val="SourceCode"/>
      </w:pPr>
      <w:r>
        <w:t>[[package]]</w:t>
      </w:r>
    </w:p>
    <w:p w14:paraId="325C70C6" w14:textId="77777777" w:rsidR="00E33980" w:rsidRDefault="008A057C">
      <w:pPr>
        <w:pStyle w:val="SourceCode"/>
      </w:pPr>
      <w:r>
        <w:t>name = "winapi-i686-pc-windows-gnu"</w:t>
      </w:r>
    </w:p>
    <w:p w14:paraId="1F5F2FA0" w14:textId="77777777" w:rsidR="00E33980" w:rsidRDefault="008A057C">
      <w:pPr>
        <w:pStyle w:val="SourceCode"/>
      </w:pPr>
      <w:r>
        <w:t>version = "0.4.0"</w:t>
      </w:r>
    </w:p>
    <w:p w14:paraId="21B2E2D8" w14:textId="77777777" w:rsidR="00E33980" w:rsidRDefault="008A057C">
      <w:pPr>
        <w:pStyle w:val="SourceCode"/>
      </w:pPr>
      <w:r>
        <w:t>source = "registry+https://github.com/rust-lang/crates.io-index"</w:t>
      </w:r>
    </w:p>
    <w:p w14:paraId="66B54A83" w14:textId="77777777" w:rsidR="00E33980" w:rsidRDefault="008A057C">
      <w:pPr>
        <w:pStyle w:val="SourceCode"/>
      </w:pPr>
      <w:r>
        <w:t>checksum = "ac3b87c63620426dd9b991e5ce0329eff545bccbbb34f3be09ff6fb6ab51b7b6"</w:t>
      </w:r>
    </w:p>
    <w:p w14:paraId="53F87FD2" w14:textId="77777777" w:rsidR="00E33980" w:rsidRDefault="00E33980">
      <w:pPr>
        <w:pStyle w:val="SourceCode"/>
      </w:pPr>
    </w:p>
    <w:p w14:paraId="7F4C7B45" w14:textId="77777777" w:rsidR="00E33980" w:rsidRDefault="008A057C">
      <w:pPr>
        <w:pStyle w:val="SourceCode"/>
      </w:pPr>
      <w:r>
        <w:t>[[package]]</w:t>
      </w:r>
    </w:p>
    <w:p w14:paraId="3421FA0E" w14:textId="77777777" w:rsidR="00E33980" w:rsidRDefault="008A057C">
      <w:pPr>
        <w:pStyle w:val="SourceCode"/>
      </w:pPr>
      <w:r>
        <w:t>name = "winapi-util"</w:t>
      </w:r>
    </w:p>
    <w:p w14:paraId="1682CBD2" w14:textId="77777777" w:rsidR="00E33980" w:rsidRDefault="008A057C">
      <w:pPr>
        <w:pStyle w:val="SourceCode"/>
      </w:pPr>
      <w:r>
        <w:t>version = "0.1.11"</w:t>
      </w:r>
    </w:p>
    <w:p w14:paraId="32D1FDDF" w14:textId="77777777" w:rsidR="00E33980" w:rsidRDefault="008A057C">
      <w:pPr>
        <w:pStyle w:val="SourceCode"/>
      </w:pPr>
      <w:r>
        <w:t>source = "registry+https://github.com/rust-lang/crates.io-index"</w:t>
      </w:r>
    </w:p>
    <w:p w14:paraId="3D0531E6" w14:textId="77777777" w:rsidR="00E33980" w:rsidRDefault="008A057C">
      <w:pPr>
        <w:pStyle w:val="SourceCode"/>
      </w:pPr>
      <w:r>
        <w:t>checksum = "c2a7b1c03c876122aa43f3020e6c3c3ee5c05081c9a00739faf7503aeba10d22"</w:t>
      </w:r>
    </w:p>
    <w:p w14:paraId="0B580EE3" w14:textId="77777777" w:rsidR="00E33980" w:rsidRDefault="008A057C">
      <w:pPr>
        <w:pStyle w:val="SourceCode"/>
      </w:pPr>
      <w:r>
        <w:t>dependencies = [</w:t>
      </w:r>
    </w:p>
    <w:p w14:paraId="4C3FD522" w14:textId="77777777" w:rsidR="00E33980" w:rsidRDefault="008A057C">
      <w:pPr>
        <w:pStyle w:val="SourceCode"/>
      </w:pPr>
      <w:r>
        <w:t xml:space="preserve"> "windows-sys 0.61.2",</w:t>
      </w:r>
    </w:p>
    <w:p w14:paraId="47E05BCF" w14:textId="77777777" w:rsidR="00E33980" w:rsidRDefault="008A057C">
      <w:pPr>
        <w:pStyle w:val="SourceCode"/>
      </w:pPr>
      <w:r>
        <w:t>]</w:t>
      </w:r>
    </w:p>
    <w:p w14:paraId="052EE19B" w14:textId="77777777" w:rsidR="00E33980" w:rsidRDefault="00E33980">
      <w:pPr>
        <w:pStyle w:val="SourceCode"/>
      </w:pPr>
    </w:p>
    <w:p w14:paraId="72919CC5" w14:textId="77777777" w:rsidR="00E33980" w:rsidRDefault="008A057C">
      <w:pPr>
        <w:pStyle w:val="SourceCode"/>
      </w:pPr>
      <w:r>
        <w:t>[[package]]</w:t>
      </w:r>
    </w:p>
    <w:p w14:paraId="57382AE0" w14:textId="77777777" w:rsidR="00E33980" w:rsidRDefault="008A057C">
      <w:pPr>
        <w:pStyle w:val="SourceCode"/>
      </w:pPr>
      <w:r>
        <w:t>name = "winapi-x86_64-pc-windows-gnu"</w:t>
      </w:r>
    </w:p>
    <w:p w14:paraId="20D1B037" w14:textId="77777777" w:rsidR="00E33980" w:rsidRDefault="008A057C">
      <w:pPr>
        <w:pStyle w:val="SourceCode"/>
      </w:pPr>
      <w:r>
        <w:t>version = "0.4.0"</w:t>
      </w:r>
    </w:p>
    <w:p w14:paraId="2761E37B" w14:textId="77777777" w:rsidR="00E33980" w:rsidRDefault="008A057C">
      <w:pPr>
        <w:pStyle w:val="SourceCode"/>
      </w:pPr>
      <w:r>
        <w:t>source = "registry+https://github.com/rust-lang/crates.io-index"</w:t>
      </w:r>
    </w:p>
    <w:p w14:paraId="7160B3AE" w14:textId="77777777" w:rsidR="00E33980" w:rsidRDefault="008A057C">
      <w:pPr>
        <w:pStyle w:val="SourceCode"/>
      </w:pPr>
      <w:r>
        <w:t>checksum = "712e227841d057c1ee1cd2fb22fa7e5a5461ae8e48fa2ca79ec42cfc1931183f"</w:t>
      </w:r>
    </w:p>
    <w:p w14:paraId="25DA1DC9" w14:textId="77777777" w:rsidR="00E33980" w:rsidRDefault="00E33980">
      <w:pPr>
        <w:pStyle w:val="SourceCode"/>
      </w:pPr>
    </w:p>
    <w:p w14:paraId="3BB5805C" w14:textId="77777777" w:rsidR="00E33980" w:rsidRDefault="008A057C">
      <w:pPr>
        <w:pStyle w:val="SourceCode"/>
      </w:pPr>
      <w:r>
        <w:t>[[package]]</w:t>
      </w:r>
    </w:p>
    <w:p w14:paraId="3D0A292E" w14:textId="77777777" w:rsidR="00E33980" w:rsidRDefault="008A057C">
      <w:pPr>
        <w:pStyle w:val="SourceCode"/>
      </w:pPr>
      <w:r>
        <w:t>name = "windows-link"</w:t>
      </w:r>
    </w:p>
    <w:p w14:paraId="49DAA8CB" w14:textId="77777777" w:rsidR="00E33980" w:rsidRDefault="008A057C">
      <w:pPr>
        <w:pStyle w:val="SourceCode"/>
      </w:pPr>
      <w:r>
        <w:t>version = "0.2.1"</w:t>
      </w:r>
    </w:p>
    <w:p w14:paraId="648A60D7" w14:textId="77777777" w:rsidR="00E33980" w:rsidRDefault="008A057C">
      <w:pPr>
        <w:pStyle w:val="SourceCode"/>
      </w:pPr>
      <w:r>
        <w:t>source = "registry+https://github.com/rust-lang/crates.io-index"</w:t>
      </w:r>
    </w:p>
    <w:p w14:paraId="2BB203EE" w14:textId="77777777" w:rsidR="00E33980" w:rsidRDefault="008A057C">
      <w:pPr>
        <w:pStyle w:val="SourceCode"/>
      </w:pPr>
      <w:r>
        <w:t>checksum = "f0805222e57f7521d6a62e36fa9163bc891acd422f971defe97d64e70d0a4fe5"</w:t>
      </w:r>
    </w:p>
    <w:p w14:paraId="674D838C" w14:textId="77777777" w:rsidR="00E33980" w:rsidRDefault="00E33980">
      <w:pPr>
        <w:pStyle w:val="SourceCode"/>
      </w:pPr>
    </w:p>
    <w:p w14:paraId="23BC73A5" w14:textId="77777777" w:rsidR="00E33980" w:rsidRDefault="008A057C">
      <w:pPr>
        <w:pStyle w:val="SourceCode"/>
      </w:pPr>
      <w:r>
        <w:t>[[package]]</w:t>
      </w:r>
    </w:p>
    <w:p w14:paraId="0FAD35FE" w14:textId="77777777" w:rsidR="00E33980" w:rsidRDefault="008A057C">
      <w:pPr>
        <w:pStyle w:val="SourceCode"/>
      </w:pPr>
      <w:r>
        <w:t>name = "windows-sys"</w:t>
      </w:r>
    </w:p>
    <w:p w14:paraId="02FD1BD5" w14:textId="77777777" w:rsidR="00E33980" w:rsidRDefault="008A057C">
      <w:pPr>
        <w:pStyle w:val="SourceCode"/>
      </w:pPr>
      <w:r>
        <w:t>version = "0.52.0"</w:t>
      </w:r>
    </w:p>
    <w:p w14:paraId="43216397" w14:textId="77777777" w:rsidR="00E33980" w:rsidRDefault="008A057C">
      <w:pPr>
        <w:pStyle w:val="SourceCode"/>
      </w:pPr>
      <w:r>
        <w:t>source = "registry+https://github.com/rust-lang/crates.io-index"</w:t>
      </w:r>
    </w:p>
    <w:p w14:paraId="72F66DF3" w14:textId="77777777" w:rsidR="00E33980" w:rsidRDefault="008A057C">
      <w:pPr>
        <w:pStyle w:val="SourceCode"/>
      </w:pPr>
      <w:r>
        <w:t>checksum = "282be5f36a8ce781fad8c8ae18fa3f9beff57ec1b52cb3de0789201425d9a33d"</w:t>
      </w:r>
    </w:p>
    <w:p w14:paraId="72E4E8CD" w14:textId="77777777" w:rsidR="00E33980" w:rsidRDefault="008A057C">
      <w:pPr>
        <w:pStyle w:val="SourceCode"/>
      </w:pPr>
      <w:r>
        <w:t>dependencies = [</w:t>
      </w:r>
    </w:p>
    <w:p w14:paraId="52C40578" w14:textId="77777777" w:rsidR="00E33980" w:rsidRDefault="008A057C">
      <w:pPr>
        <w:pStyle w:val="SourceCode"/>
      </w:pPr>
      <w:r>
        <w:t xml:space="preserve"> "windows-targets",</w:t>
      </w:r>
    </w:p>
    <w:p w14:paraId="4512B651" w14:textId="77777777" w:rsidR="00E33980" w:rsidRDefault="008A057C">
      <w:pPr>
        <w:pStyle w:val="SourceCode"/>
      </w:pPr>
      <w:r>
        <w:t>]</w:t>
      </w:r>
    </w:p>
    <w:p w14:paraId="79E92693" w14:textId="77777777" w:rsidR="00E33980" w:rsidRDefault="00E33980">
      <w:pPr>
        <w:pStyle w:val="SourceCode"/>
      </w:pPr>
    </w:p>
    <w:p w14:paraId="0079DDDA" w14:textId="77777777" w:rsidR="00E33980" w:rsidRDefault="008A057C">
      <w:pPr>
        <w:pStyle w:val="SourceCode"/>
      </w:pPr>
      <w:r>
        <w:t>[[package]]</w:t>
      </w:r>
    </w:p>
    <w:p w14:paraId="5E409ED4" w14:textId="77777777" w:rsidR="00E33980" w:rsidRDefault="008A057C">
      <w:pPr>
        <w:pStyle w:val="SourceCode"/>
      </w:pPr>
      <w:r>
        <w:t>name = "windows-sys"</w:t>
      </w:r>
    </w:p>
    <w:p w14:paraId="701A126A" w14:textId="77777777" w:rsidR="00E33980" w:rsidRDefault="008A057C">
      <w:pPr>
        <w:pStyle w:val="SourceCode"/>
      </w:pPr>
      <w:r>
        <w:t>version = "0.61.2"</w:t>
      </w:r>
    </w:p>
    <w:p w14:paraId="33416B4A" w14:textId="77777777" w:rsidR="00E33980" w:rsidRDefault="008A057C">
      <w:pPr>
        <w:pStyle w:val="SourceCode"/>
      </w:pPr>
      <w:r>
        <w:t>source = "registry+https://github.com/rust-lang/crates.io-index"</w:t>
      </w:r>
    </w:p>
    <w:p w14:paraId="6FBDB63E" w14:textId="77777777" w:rsidR="00E33980" w:rsidRDefault="008A057C">
      <w:pPr>
        <w:pStyle w:val="SourceCode"/>
      </w:pPr>
      <w:r>
        <w:t>checksum = "ae137229bcbd6cdf0f7b80a31df61766145077ddf49416a728b02cb3921ff3fc"</w:t>
      </w:r>
    </w:p>
    <w:p w14:paraId="5C0569D9" w14:textId="77777777" w:rsidR="00E33980" w:rsidRDefault="008A057C">
      <w:pPr>
        <w:pStyle w:val="SourceCode"/>
      </w:pPr>
      <w:r>
        <w:t>dependencies = [</w:t>
      </w:r>
    </w:p>
    <w:p w14:paraId="56BA9773" w14:textId="77777777" w:rsidR="00E33980" w:rsidRDefault="008A057C">
      <w:pPr>
        <w:pStyle w:val="SourceCode"/>
      </w:pPr>
      <w:r>
        <w:t xml:space="preserve"> "windows-link",</w:t>
      </w:r>
    </w:p>
    <w:p w14:paraId="4F510D03" w14:textId="77777777" w:rsidR="00E33980" w:rsidRDefault="008A057C">
      <w:pPr>
        <w:pStyle w:val="SourceCode"/>
      </w:pPr>
      <w:r>
        <w:t>]</w:t>
      </w:r>
    </w:p>
    <w:p w14:paraId="736D1E0E" w14:textId="77777777" w:rsidR="00E33980" w:rsidRDefault="00E33980">
      <w:pPr>
        <w:pStyle w:val="SourceCode"/>
      </w:pPr>
    </w:p>
    <w:p w14:paraId="3C26E37E" w14:textId="77777777" w:rsidR="00E33980" w:rsidRDefault="008A057C">
      <w:pPr>
        <w:pStyle w:val="SourceCode"/>
      </w:pPr>
      <w:r>
        <w:t>[[package]]</w:t>
      </w:r>
    </w:p>
    <w:p w14:paraId="3AF21B89" w14:textId="77777777" w:rsidR="00E33980" w:rsidRDefault="008A057C">
      <w:pPr>
        <w:pStyle w:val="SourceCode"/>
      </w:pPr>
      <w:r>
        <w:t>name = "windows-targets"</w:t>
      </w:r>
    </w:p>
    <w:p w14:paraId="75172A89" w14:textId="77777777" w:rsidR="00E33980" w:rsidRDefault="008A057C">
      <w:pPr>
        <w:pStyle w:val="SourceCode"/>
      </w:pPr>
      <w:r>
        <w:t>version = "0.52.6"</w:t>
      </w:r>
    </w:p>
    <w:p w14:paraId="14C7CCD2" w14:textId="77777777" w:rsidR="00E33980" w:rsidRDefault="008A057C">
      <w:pPr>
        <w:pStyle w:val="SourceCode"/>
      </w:pPr>
      <w:r>
        <w:t>source = "registry+https://github.com/rust-lang/crates.io-index"</w:t>
      </w:r>
    </w:p>
    <w:p w14:paraId="5009624A" w14:textId="77777777" w:rsidR="00E33980" w:rsidRDefault="008A057C">
      <w:pPr>
        <w:pStyle w:val="SourceCode"/>
      </w:pPr>
      <w:r>
        <w:t>checksum = "9b724f72796e036ab90c1021d4780d4d3d648aca59e491e6b98e725b84e99973"</w:t>
      </w:r>
    </w:p>
    <w:p w14:paraId="130C8E19" w14:textId="77777777" w:rsidR="00E33980" w:rsidRDefault="008A057C">
      <w:pPr>
        <w:pStyle w:val="SourceCode"/>
      </w:pPr>
      <w:r>
        <w:t>dependencies = [</w:t>
      </w:r>
    </w:p>
    <w:p w14:paraId="63B4070F" w14:textId="77777777" w:rsidR="00E33980" w:rsidRDefault="008A057C">
      <w:pPr>
        <w:pStyle w:val="SourceCode"/>
      </w:pPr>
      <w:r>
        <w:t xml:space="preserve"> "windows_aarch64_gnullvm",</w:t>
      </w:r>
    </w:p>
    <w:p w14:paraId="0C7FAA36" w14:textId="77777777" w:rsidR="00E33980" w:rsidRDefault="008A057C">
      <w:pPr>
        <w:pStyle w:val="SourceCode"/>
      </w:pPr>
      <w:r>
        <w:t xml:space="preserve"> "windows_aarch64_msvc",</w:t>
      </w:r>
    </w:p>
    <w:p w14:paraId="18B19257" w14:textId="77777777" w:rsidR="00E33980" w:rsidRDefault="008A057C">
      <w:pPr>
        <w:pStyle w:val="SourceCode"/>
      </w:pPr>
      <w:r>
        <w:t xml:space="preserve"> "windows_i686_gnu",</w:t>
      </w:r>
    </w:p>
    <w:p w14:paraId="6F47DA56" w14:textId="77777777" w:rsidR="00E33980" w:rsidRDefault="008A057C">
      <w:pPr>
        <w:pStyle w:val="SourceCode"/>
      </w:pPr>
      <w:r>
        <w:t xml:space="preserve"> "windows_i686_gnullvm",</w:t>
      </w:r>
    </w:p>
    <w:p w14:paraId="32900111" w14:textId="77777777" w:rsidR="00E33980" w:rsidRDefault="008A057C">
      <w:pPr>
        <w:pStyle w:val="SourceCode"/>
      </w:pPr>
      <w:r>
        <w:t xml:space="preserve"> "windows_i686_msvc",</w:t>
      </w:r>
    </w:p>
    <w:p w14:paraId="5985AB56" w14:textId="77777777" w:rsidR="00E33980" w:rsidRDefault="008A057C">
      <w:pPr>
        <w:pStyle w:val="SourceCode"/>
      </w:pPr>
      <w:r>
        <w:t xml:space="preserve"> "windows_x86_64_gnu",</w:t>
      </w:r>
    </w:p>
    <w:p w14:paraId="780AEAFD" w14:textId="77777777" w:rsidR="00E33980" w:rsidRDefault="008A057C">
      <w:pPr>
        <w:pStyle w:val="SourceCode"/>
      </w:pPr>
      <w:r>
        <w:t xml:space="preserve"> "windows_x86_64_gnullvm",</w:t>
      </w:r>
    </w:p>
    <w:p w14:paraId="55E5E990" w14:textId="77777777" w:rsidR="00E33980" w:rsidRDefault="008A057C">
      <w:pPr>
        <w:pStyle w:val="SourceCode"/>
      </w:pPr>
      <w:r>
        <w:t xml:space="preserve"> "windows_x86_64_msvc",</w:t>
      </w:r>
    </w:p>
    <w:p w14:paraId="703E2AAD" w14:textId="77777777" w:rsidR="00E33980" w:rsidRDefault="008A057C">
      <w:pPr>
        <w:pStyle w:val="SourceCode"/>
      </w:pPr>
      <w:r>
        <w:t>]</w:t>
      </w:r>
    </w:p>
    <w:p w14:paraId="1BF8283C" w14:textId="77777777" w:rsidR="00E33980" w:rsidRDefault="00E33980">
      <w:pPr>
        <w:pStyle w:val="SourceCode"/>
      </w:pPr>
    </w:p>
    <w:p w14:paraId="1A2C432A" w14:textId="77777777" w:rsidR="00E33980" w:rsidRDefault="008A057C">
      <w:pPr>
        <w:pStyle w:val="SourceCode"/>
      </w:pPr>
      <w:r>
        <w:t>[[package]]</w:t>
      </w:r>
    </w:p>
    <w:p w14:paraId="2F197308" w14:textId="77777777" w:rsidR="00E33980" w:rsidRDefault="008A057C">
      <w:pPr>
        <w:pStyle w:val="SourceCode"/>
      </w:pPr>
      <w:r>
        <w:t>name = "windows_aarch64_gnullvm"</w:t>
      </w:r>
    </w:p>
    <w:p w14:paraId="7E5ECC66" w14:textId="77777777" w:rsidR="00E33980" w:rsidRDefault="008A057C">
      <w:pPr>
        <w:pStyle w:val="SourceCode"/>
      </w:pPr>
      <w:r>
        <w:t>version = "0.52.6"</w:t>
      </w:r>
    </w:p>
    <w:p w14:paraId="15D464BC" w14:textId="77777777" w:rsidR="00E33980" w:rsidRDefault="008A057C">
      <w:pPr>
        <w:pStyle w:val="SourceCode"/>
      </w:pPr>
      <w:r>
        <w:t>source = "registry+https://github.com/rust-lang/crates.io-index"</w:t>
      </w:r>
    </w:p>
    <w:p w14:paraId="1029478F" w14:textId="77777777" w:rsidR="00E33980" w:rsidRDefault="008A057C">
      <w:pPr>
        <w:pStyle w:val="SourceCode"/>
      </w:pPr>
      <w:r>
        <w:t>checksum = "32a4622180e7a0ec044bb555404c800bc9fd9ec262ec147edd5989ccd0c02cd3"</w:t>
      </w:r>
    </w:p>
    <w:p w14:paraId="1AAAE276" w14:textId="77777777" w:rsidR="00E33980" w:rsidRDefault="00E33980">
      <w:pPr>
        <w:pStyle w:val="SourceCode"/>
      </w:pPr>
    </w:p>
    <w:p w14:paraId="28BE9479" w14:textId="77777777" w:rsidR="00E33980" w:rsidRDefault="008A057C">
      <w:pPr>
        <w:pStyle w:val="SourceCode"/>
      </w:pPr>
      <w:r>
        <w:t>[[package]]</w:t>
      </w:r>
    </w:p>
    <w:p w14:paraId="3252A400" w14:textId="77777777" w:rsidR="00E33980" w:rsidRDefault="008A057C">
      <w:pPr>
        <w:pStyle w:val="SourceCode"/>
      </w:pPr>
      <w:r>
        <w:t>name = "windows_aarch64_msvc"</w:t>
      </w:r>
    </w:p>
    <w:p w14:paraId="276A56C3" w14:textId="77777777" w:rsidR="00E33980" w:rsidRDefault="008A057C">
      <w:pPr>
        <w:pStyle w:val="SourceCode"/>
      </w:pPr>
      <w:r>
        <w:t>version = "0.52.6"</w:t>
      </w:r>
    </w:p>
    <w:p w14:paraId="358F4A9C" w14:textId="77777777" w:rsidR="00E33980" w:rsidRDefault="008A057C">
      <w:pPr>
        <w:pStyle w:val="SourceCode"/>
      </w:pPr>
      <w:r>
        <w:t>source = "registry+https://github.com/rust-lang/crates.io-index"</w:t>
      </w:r>
    </w:p>
    <w:p w14:paraId="552E1F5B" w14:textId="77777777" w:rsidR="00E33980" w:rsidRDefault="008A057C">
      <w:pPr>
        <w:pStyle w:val="SourceCode"/>
      </w:pPr>
      <w:r>
        <w:t>checksum = "09ec2a7bb152e2252b53fa7803150007879548bc709c039df7627cabbd05d469"</w:t>
      </w:r>
    </w:p>
    <w:p w14:paraId="6575DA58" w14:textId="77777777" w:rsidR="00E33980" w:rsidRDefault="00E33980">
      <w:pPr>
        <w:pStyle w:val="SourceCode"/>
      </w:pPr>
    </w:p>
    <w:p w14:paraId="75465E92" w14:textId="77777777" w:rsidR="00E33980" w:rsidRDefault="008A057C">
      <w:pPr>
        <w:pStyle w:val="SourceCode"/>
      </w:pPr>
      <w:r>
        <w:t>[[package]]</w:t>
      </w:r>
    </w:p>
    <w:p w14:paraId="27A709DE" w14:textId="77777777" w:rsidR="00E33980" w:rsidRDefault="008A057C">
      <w:pPr>
        <w:pStyle w:val="SourceCode"/>
      </w:pPr>
      <w:r>
        <w:t>name = "windows_i686_gnu"</w:t>
      </w:r>
    </w:p>
    <w:p w14:paraId="4E3242D1" w14:textId="77777777" w:rsidR="00E33980" w:rsidRDefault="008A057C">
      <w:pPr>
        <w:pStyle w:val="SourceCode"/>
      </w:pPr>
      <w:r>
        <w:t>version = "0.52.6"</w:t>
      </w:r>
    </w:p>
    <w:p w14:paraId="793A3C77" w14:textId="77777777" w:rsidR="00E33980" w:rsidRDefault="008A057C">
      <w:pPr>
        <w:pStyle w:val="SourceCode"/>
      </w:pPr>
      <w:r>
        <w:t>source = "registry+https://github.com/rust-lang/crates.io-index"</w:t>
      </w:r>
    </w:p>
    <w:p w14:paraId="4A2E9AB0" w14:textId="77777777" w:rsidR="00E33980" w:rsidRDefault="008A057C">
      <w:pPr>
        <w:pStyle w:val="SourceCode"/>
      </w:pPr>
      <w:r>
        <w:t>checksum = "8e9b5ad5ab802e97eb8e295ac6720e509ee4c243f69d781394014ebfe8bbfa0b"</w:t>
      </w:r>
    </w:p>
    <w:p w14:paraId="78F13CB5" w14:textId="77777777" w:rsidR="00E33980" w:rsidRDefault="00E33980">
      <w:pPr>
        <w:pStyle w:val="SourceCode"/>
      </w:pPr>
    </w:p>
    <w:p w14:paraId="59B2E5BC" w14:textId="77777777" w:rsidR="00E33980" w:rsidRDefault="008A057C">
      <w:pPr>
        <w:pStyle w:val="SourceCode"/>
      </w:pPr>
      <w:r>
        <w:t>[[package]]</w:t>
      </w:r>
    </w:p>
    <w:p w14:paraId="3F245269" w14:textId="77777777" w:rsidR="00E33980" w:rsidRDefault="008A057C">
      <w:pPr>
        <w:pStyle w:val="SourceCode"/>
      </w:pPr>
      <w:r>
        <w:t>name = "windows_i686_gnullvm"</w:t>
      </w:r>
    </w:p>
    <w:p w14:paraId="6F7A5C4F" w14:textId="77777777" w:rsidR="00E33980" w:rsidRDefault="008A057C">
      <w:pPr>
        <w:pStyle w:val="SourceCode"/>
      </w:pPr>
      <w:r>
        <w:t>version = "0.52.6"</w:t>
      </w:r>
    </w:p>
    <w:p w14:paraId="44343E8E" w14:textId="77777777" w:rsidR="00E33980" w:rsidRDefault="008A057C">
      <w:pPr>
        <w:pStyle w:val="SourceCode"/>
      </w:pPr>
      <w:r>
        <w:t>source = "registry+https://github.com/rust-lang/crates.io-index"</w:t>
      </w:r>
    </w:p>
    <w:p w14:paraId="2350B12B" w14:textId="77777777" w:rsidR="00E33980" w:rsidRDefault="008A057C">
      <w:pPr>
        <w:pStyle w:val="SourceCode"/>
      </w:pPr>
      <w:r>
        <w:t>checksum = "0eee52d38c090b3caa76c563b86c3a4bd71ef1a819287c19d586d7334ae8ed66"</w:t>
      </w:r>
    </w:p>
    <w:p w14:paraId="69A98174" w14:textId="77777777" w:rsidR="00E33980" w:rsidRDefault="00E33980">
      <w:pPr>
        <w:pStyle w:val="SourceCode"/>
      </w:pPr>
    </w:p>
    <w:p w14:paraId="26D8403E" w14:textId="77777777" w:rsidR="00E33980" w:rsidRDefault="008A057C">
      <w:pPr>
        <w:pStyle w:val="SourceCode"/>
      </w:pPr>
      <w:r>
        <w:t>[[package]]</w:t>
      </w:r>
    </w:p>
    <w:p w14:paraId="51256317" w14:textId="77777777" w:rsidR="00E33980" w:rsidRDefault="008A057C">
      <w:pPr>
        <w:pStyle w:val="SourceCode"/>
      </w:pPr>
      <w:r>
        <w:t>name = "windows_i686_msvc"</w:t>
      </w:r>
    </w:p>
    <w:p w14:paraId="225737A8" w14:textId="77777777" w:rsidR="00E33980" w:rsidRDefault="008A057C">
      <w:pPr>
        <w:pStyle w:val="SourceCode"/>
      </w:pPr>
      <w:r>
        <w:t>version = "0.52.6"</w:t>
      </w:r>
    </w:p>
    <w:p w14:paraId="06FEFAC2" w14:textId="77777777" w:rsidR="00E33980" w:rsidRDefault="008A057C">
      <w:pPr>
        <w:pStyle w:val="SourceCode"/>
      </w:pPr>
      <w:r>
        <w:t>source = "registry+https://github.com/rust-lang/crates.io-index"</w:t>
      </w:r>
    </w:p>
    <w:p w14:paraId="7EE685F7" w14:textId="77777777" w:rsidR="00E33980" w:rsidRDefault="008A057C">
      <w:pPr>
        <w:pStyle w:val="SourceCode"/>
      </w:pPr>
      <w:r>
        <w:t>checksum = "240948bc05c5e7c6dabba28bf89d89ffce3e303022809e73deaefe4f6ec56c66"</w:t>
      </w:r>
    </w:p>
    <w:p w14:paraId="6CAE5C59" w14:textId="77777777" w:rsidR="00E33980" w:rsidRDefault="00E33980">
      <w:pPr>
        <w:pStyle w:val="SourceCode"/>
      </w:pPr>
    </w:p>
    <w:p w14:paraId="7819B9D7" w14:textId="77777777" w:rsidR="00E33980" w:rsidRDefault="008A057C">
      <w:pPr>
        <w:pStyle w:val="SourceCode"/>
      </w:pPr>
      <w:r>
        <w:t>[[package]]</w:t>
      </w:r>
    </w:p>
    <w:p w14:paraId="0DFB6286" w14:textId="77777777" w:rsidR="00E33980" w:rsidRDefault="008A057C">
      <w:pPr>
        <w:pStyle w:val="SourceCode"/>
      </w:pPr>
      <w:r>
        <w:t>name = "windows_x86_64_gnu"</w:t>
      </w:r>
    </w:p>
    <w:p w14:paraId="7FFF5411" w14:textId="77777777" w:rsidR="00E33980" w:rsidRDefault="008A057C">
      <w:pPr>
        <w:pStyle w:val="SourceCode"/>
      </w:pPr>
      <w:r>
        <w:t>version = "0.52.6"</w:t>
      </w:r>
    </w:p>
    <w:p w14:paraId="01490285" w14:textId="77777777" w:rsidR="00E33980" w:rsidRDefault="008A057C">
      <w:pPr>
        <w:pStyle w:val="SourceCode"/>
      </w:pPr>
      <w:r>
        <w:t>source = "registry+https://github.com/rust-lang/crates.io-index"</w:t>
      </w:r>
    </w:p>
    <w:p w14:paraId="68F262FC" w14:textId="77777777" w:rsidR="00E33980" w:rsidRDefault="008A057C">
      <w:pPr>
        <w:pStyle w:val="SourceCode"/>
      </w:pPr>
      <w:r>
        <w:t>checksum = "147a5c80aabfbf0c7d901cb5895d1de30ef2907eb21fbbab29ca94c5b08b1a78"</w:t>
      </w:r>
    </w:p>
    <w:p w14:paraId="35CC4001" w14:textId="77777777" w:rsidR="00E33980" w:rsidRDefault="00E33980">
      <w:pPr>
        <w:pStyle w:val="SourceCode"/>
      </w:pPr>
    </w:p>
    <w:p w14:paraId="77C03F3A" w14:textId="77777777" w:rsidR="00E33980" w:rsidRDefault="008A057C">
      <w:pPr>
        <w:pStyle w:val="SourceCode"/>
      </w:pPr>
      <w:r>
        <w:t>[[package]]</w:t>
      </w:r>
    </w:p>
    <w:p w14:paraId="25467E3F" w14:textId="77777777" w:rsidR="00E33980" w:rsidRDefault="008A057C">
      <w:pPr>
        <w:pStyle w:val="SourceCode"/>
      </w:pPr>
      <w:r>
        <w:t>name = "windows_x86_64_gnullvm"</w:t>
      </w:r>
    </w:p>
    <w:p w14:paraId="1C65F933" w14:textId="77777777" w:rsidR="00E33980" w:rsidRDefault="008A057C">
      <w:pPr>
        <w:pStyle w:val="SourceCode"/>
      </w:pPr>
      <w:r>
        <w:t>version = "0.52.6"</w:t>
      </w:r>
    </w:p>
    <w:p w14:paraId="0F15E9DB" w14:textId="77777777" w:rsidR="00E33980" w:rsidRDefault="008A057C">
      <w:pPr>
        <w:pStyle w:val="SourceCode"/>
      </w:pPr>
      <w:r>
        <w:t>source = "registry+https://github.com/rust-lang/crates.io-index"</w:t>
      </w:r>
    </w:p>
    <w:p w14:paraId="56B91F3E" w14:textId="77777777" w:rsidR="00E33980" w:rsidRDefault="008A057C">
      <w:pPr>
        <w:pStyle w:val="SourceCode"/>
      </w:pPr>
      <w:r>
        <w:t>checksum = "24d5b23dc417412679681396f2b49f3de8c1473deb516bd34410872eff51ed0d"</w:t>
      </w:r>
    </w:p>
    <w:p w14:paraId="16F07F91" w14:textId="77777777" w:rsidR="00E33980" w:rsidRDefault="00E33980">
      <w:pPr>
        <w:pStyle w:val="SourceCode"/>
      </w:pPr>
    </w:p>
    <w:p w14:paraId="235AA2B0" w14:textId="77777777" w:rsidR="00E33980" w:rsidRDefault="008A057C">
      <w:pPr>
        <w:pStyle w:val="SourceCode"/>
      </w:pPr>
      <w:r>
        <w:t>[[package]]</w:t>
      </w:r>
    </w:p>
    <w:p w14:paraId="671FF893" w14:textId="77777777" w:rsidR="00E33980" w:rsidRDefault="008A057C">
      <w:pPr>
        <w:pStyle w:val="SourceCode"/>
      </w:pPr>
      <w:r>
        <w:t>name = "windows_x86_64_msvc"</w:t>
      </w:r>
    </w:p>
    <w:p w14:paraId="509019E9" w14:textId="77777777" w:rsidR="00E33980" w:rsidRDefault="008A057C">
      <w:pPr>
        <w:pStyle w:val="SourceCode"/>
      </w:pPr>
      <w:r>
        <w:t>version = "0.52.6"</w:t>
      </w:r>
    </w:p>
    <w:p w14:paraId="433ED8CF" w14:textId="77777777" w:rsidR="00E33980" w:rsidRDefault="008A057C">
      <w:pPr>
        <w:pStyle w:val="SourceCode"/>
      </w:pPr>
      <w:r>
        <w:t>source = "registry+https://github.com/rust-lang/crates.io-index"</w:t>
      </w:r>
    </w:p>
    <w:p w14:paraId="5D105CE2" w14:textId="77777777" w:rsidR="00E33980" w:rsidRDefault="008A057C">
      <w:pPr>
        <w:pStyle w:val="SourceCode"/>
      </w:pPr>
      <w:r>
        <w:t>checksum = "589f6da84c646204747d1270a2a5661ea66ed1cced2631d546fdfb155959f9ec"</w:t>
      </w:r>
    </w:p>
    <w:p w14:paraId="57C82237" w14:textId="77777777" w:rsidR="00E33980" w:rsidRDefault="00E33980">
      <w:pPr>
        <w:pStyle w:val="SourceCode"/>
      </w:pPr>
    </w:p>
    <w:p w14:paraId="33D58933" w14:textId="77777777" w:rsidR="00E33980" w:rsidRDefault="008A057C">
      <w:pPr>
        <w:pStyle w:val="SourceCode"/>
      </w:pPr>
      <w:r>
        <w:t>[[package]]</w:t>
      </w:r>
    </w:p>
    <w:p w14:paraId="21FD2E9D" w14:textId="77777777" w:rsidR="00E33980" w:rsidRDefault="008A057C">
      <w:pPr>
        <w:pStyle w:val="SourceCode"/>
      </w:pPr>
      <w:r>
        <w:t>name = "winnow"</w:t>
      </w:r>
    </w:p>
    <w:p w14:paraId="08F202A6" w14:textId="77777777" w:rsidR="00E33980" w:rsidRDefault="008A057C">
      <w:pPr>
        <w:pStyle w:val="SourceCode"/>
      </w:pPr>
      <w:r>
        <w:t>version = "1.0.4"</w:t>
      </w:r>
    </w:p>
    <w:p w14:paraId="475C43F7" w14:textId="77777777" w:rsidR="00E33980" w:rsidRDefault="008A057C">
      <w:pPr>
        <w:pStyle w:val="SourceCode"/>
      </w:pPr>
      <w:r>
        <w:t>source = "registry+https://github.com/rust-lang/crates.io-index"</w:t>
      </w:r>
    </w:p>
    <w:p w14:paraId="39A83445" w14:textId="77777777" w:rsidR="00E33980" w:rsidRDefault="008A057C">
      <w:pPr>
        <w:pStyle w:val="SourceCode"/>
      </w:pPr>
      <w:r>
        <w:t>checksum = "23b97319f7b8343df12cc98938e5c3eb436064524c8d2b4e30a1d3a36eecdf81"</w:t>
      </w:r>
    </w:p>
    <w:p w14:paraId="04EA173B" w14:textId="77777777" w:rsidR="00E33980" w:rsidRDefault="008A057C">
      <w:pPr>
        <w:pStyle w:val="SourceCode"/>
      </w:pPr>
      <w:r>
        <w:t>dependencies = [</w:t>
      </w:r>
    </w:p>
    <w:p w14:paraId="2389F5F2" w14:textId="77777777" w:rsidR="00E33980" w:rsidRDefault="008A057C">
      <w:pPr>
        <w:pStyle w:val="SourceCode"/>
      </w:pPr>
      <w:r>
        <w:t xml:space="preserve"> "memchr",</w:t>
      </w:r>
    </w:p>
    <w:p w14:paraId="7EAD11A3" w14:textId="77777777" w:rsidR="00E33980" w:rsidRDefault="008A057C">
      <w:pPr>
        <w:pStyle w:val="SourceCode"/>
      </w:pPr>
      <w:r>
        <w:t>]</w:t>
      </w:r>
    </w:p>
    <w:p w14:paraId="508A9A6B" w14:textId="77777777" w:rsidR="00E33980" w:rsidRDefault="00E33980">
      <w:pPr>
        <w:pStyle w:val="SourceCode"/>
      </w:pPr>
    </w:p>
    <w:p w14:paraId="7052CC9E" w14:textId="77777777" w:rsidR="00E33980" w:rsidRDefault="008A057C">
      <w:pPr>
        <w:pStyle w:val="SourceCode"/>
      </w:pPr>
      <w:r>
        <w:t>[[package]]</w:t>
      </w:r>
    </w:p>
    <w:p w14:paraId="3380A9C2" w14:textId="77777777" w:rsidR="00E33980" w:rsidRDefault="008A057C">
      <w:pPr>
        <w:pStyle w:val="SourceCode"/>
      </w:pPr>
      <w:r>
        <w:t>name = "wit-bindgen"</w:t>
      </w:r>
    </w:p>
    <w:p w14:paraId="69FD41BA" w14:textId="77777777" w:rsidR="00E33980" w:rsidRDefault="008A057C">
      <w:pPr>
        <w:pStyle w:val="SourceCode"/>
      </w:pPr>
      <w:r>
        <w:t>version = "0.57.1"</w:t>
      </w:r>
    </w:p>
    <w:p w14:paraId="33CF7D00" w14:textId="77777777" w:rsidR="00E33980" w:rsidRDefault="008A057C">
      <w:pPr>
        <w:pStyle w:val="SourceCode"/>
      </w:pPr>
      <w:r>
        <w:t>source = "registry+https://github.com/rust-lang/crates.io-index"</w:t>
      </w:r>
    </w:p>
    <w:p w14:paraId="39FB2937" w14:textId="77777777" w:rsidR="00E33980" w:rsidRDefault="008A057C">
      <w:pPr>
        <w:pStyle w:val="SourceCode"/>
      </w:pPr>
      <w:r>
        <w:t>checksum = "1ebf944e87a7c253233ad6766e082e3cd714b5d03812acc24c318f549614536e"</w:t>
      </w:r>
    </w:p>
    <w:p w14:paraId="7368F001" w14:textId="77777777" w:rsidR="00E33980" w:rsidRDefault="00E33980">
      <w:pPr>
        <w:pStyle w:val="SourceCode"/>
      </w:pPr>
    </w:p>
    <w:p w14:paraId="1BCC4C14" w14:textId="77777777" w:rsidR="00E33980" w:rsidRDefault="008A057C">
      <w:pPr>
        <w:pStyle w:val="SourceCode"/>
      </w:pPr>
      <w:r>
        <w:t>[[package]]</w:t>
      </w:r>
    </w:p>
    <w:p w14:paraId="078F5C88" w14:textId="77777777" w:rsidR="00E33980" w:rsidRDefault="008A057C">
      <w:pPr>
        <w:pStyle w:val="SourceCode"/>
      </w:pPr>
      <w:r>
        <w:t>name = "writeable"</w:t>
      </w:r>
    </w:p>
    <w:p w14:paraId="21DD88E7" w14:textId="77777777" w:rsidR="00E33980" w:rsidRDefault="008A057C">
      <w:pPr>
        <w:pStyle w:val="SourceCode"/>
      </w:pPr>
      <w:r>
        <w:t>version = "0.6.4"</w:t>
      </w:r>
    </w:p>
    <w:p w14:paraId="4AD9C1EF" w14:textId="77777777" w:rsidR="00E33980" w:rsidRDefault="008A057C">
      <w:pPr>
        <w:pStyle w:val="SourceCode"/>
      </w:pPr>
      <w:r>
        <w:t>source = "registry+https://github.com/rust-lang/crates.io-index"</w:t>
      </w:r>
    </w:p>
    <w:p w14:paraId="1EF1DA9F" w14:textId="77777777" w:rsidR="00E33980" w:rsidRDefault="008A057C">
      <w:pPr>
        <w:pStyle w:val="SourceCode"/>
      </w:pPr>
      <w:r>
        <w:t>checksum = "3ad82d2a33cdc9674dc7465672f271e096168fcdbe0f799d9e6db8c5892679dc"</w:t>
      </w:r>
    </w:p>
    <w:p w14:paraId="3F5CD5B6" w14:textId="77777777" w:rsidR="00E33980" w:rsidRDefault="00E33980">
      <w:pPr>
        <w:pStyle w:val="SourceCode"/>
      </w:pPr>
    </w:p>
    <w:p w14:paraId="677F79B0" w14:textId="77777777" w:rsidR="00E33980" w:rsidRDefault="008A057C">
      <w:pPr>
        <w:pStyle w:val="SourceCode"/>
      </w:pPr>
      <w:r>
        <w:t>[[package]]</w:t>
      </w:r>
    </w:p>
    <w:p w14:paraId="206C3539" w14:textId="77777777" w:rsidR="00E33980" w:rsidRDefault="008A057C">
      <w:pPr>
        <w:pStyle w:val="SourceCode"/>
      </w:pPr>
      <w:r>
        <w:t>name = "yoke"</w:t>
      </w:r>
    </w:p>
    <w:p w14:paraId="72428ED7" w14:textId="77777777" w:rsidR="00E33980" w:rsidRDefault="008A057C">
      <w:pPr>
        <w:pStyle w:val="SourceCode"/>
      </w:pPr>
      <w:r>
        <w:t>version = "0.8.3"</w:t>
      </w:r>
    </w:p>
    <w:p w14:paraId="7E6EC4B7" w14:textId="77777777" w:rsidR="00E33980" w:rsidRDefault="008A057C">
      <w:pPr>
        <w:pStyle w:val="SourceCode"/>
      </w:pPr>
      <w:r>
        <w:t>source = "registry+https://github.com/rust-lang/crates.io-index"</w:t>
      </w:r>
    </w:p>
    <w:p w14:paraId="7A7D8EFF" w14:textId="77777777" w:rsidR="00E33980" w:rsidRDefault="008A057C">
      <w:pPr>
        <w:pStyle w:val="SourceCode"/>
      </w:pPr>
      <w:r>
        <w:t>checksum = "709fe23a0424b6a435d82152b1bd3fdfb0833487d5fa90d05d42762a9891fef5"</w:t>
      </w:r>
    </w:p>
    <w:p w14:paraId="3DE3C9D8" w14:textId="77777777" w:rsidR="00E33980" w:rsidRDefault="008A057C">
      <w:pPr>
        <w:pStyle w:val="SourceCode"/>
      </w:pPr>
      <w:r>
        <w:t>dependencies = [</w:t>
      </w:r>
    </w:p>
    <w:p w14:paraId="66C32B06" w14:textId="77777777" w:rsidR="00E33980" w:rsidRDefault="008A057C">
      <w:pPr>
        <w:pStyle w:val="SourceCode"/>
      </w:pPr>
      <w:r>
        <w:t xml:space="preserve"> "stable_deref_trait",</w:t>
      </w:r>
    </w:p>
    <w:p w14:paraId="685670ED" w14:textId="77777777" w:rsidR="00E33980" w:rsidRDefault="008A057C">
      <w:pPr>
        <w:pStyle w:val="SourceCode"/>
      </w:pPr>
      <w:r>
        <w:t xml:space="preserve"> "yoke-derive",</w:t>
      </w:r>
    </w:p>
    <w:p w14:paraId="57371594" w14:textId="77777777" w:rsidR="00E33980" w:rsidRDefault="008A057C">
      <w:pPr>
        <w:pStyle w:val="SourceCode"/>
      </w:pPr>
      <w:r>
        <w:t xml:space="preserve"> "zerofrom",</w:t>
      </w:r>
    </w:p>
    <w:p w14:paraId="7743B4AA" w14:textId="77777777" w:rsidR="00E33980" w:rsidRDefault="008A057C">
      <w:pPr>
        <w:pStyle w:val="SourceCode"/>
      </w:pPr>
      <w:r>
        <w:t>]</w:t>
      </w:r>
    </w:p>
    <w:p w14:paraId="7B76DF28" w14:textId="77777777" w:rsidR="00E33980" w:rsidRDefault="00E33980">
      <w:pPr>
        <w:pStyle w:val="SourceCode"/>
      </w:pPr>
    </w:p>
    <w:p w14:paraId="1A5BF60C" w14:textId="77777777" w:rsidR="00E33980" w:rsidRDefault="008A057C">
      <w:pPr>
        <w:pStyle w:val="SourceCode"/>
      </w:pPr>
      <w:r>
        <w:t>[[package]]</w:t>
      </w:r>
    </w:p>
    <w:p w14:paraId="54FAEF38" w14:textId="77777777" w:rsidR="00E33980" w:rsidRDefault="008A057C">
      <w:pPr>
        <w:pStyle w:val="SourceCode"/>
      </w:pPr>
      <w:r>
        <w:t>name = "yoke-derive"</w:t>
      </w:r>
    </w:p>
    <w:p w14:paraId="39B80E69" w14:textId="77777777" w:rsidR="00E33980" w:rsidRDefault="008A057C">
      <w:pPr>
        <w:pStyle w:val="SourceCode"/>
      </w:pPr>
      <w:r>
        <w:t>version = "0.8.4"</w:t>
      </w:r>
    </w:p>
    <w:p w14:paraId="650DAE87" w14:textId="77777777" w:rsidR="00E33980" w:rsidRDefault="008A057C">
      <w:pPr>
        <w:pStyle w:val="SourceCode"/>
      </w:pPr>
      <w:r>
        <w:t>source = "registry+https://github.com/rust-lang/crates.io-index"</w:t>
      </w:r>
    </w:p>
    <w:p w14:paraId="58ED6FD2" w14:textId="77777777" w:rsidR="00E33980" w:rsidRDefault="008A057C">
      <w:pPr>
        <w:pStyle w:val="SourceCode"/>
      </w:pPr>
      <w:r>
        <w:t>checksum = "ec8ebde2db3681e8c9980cc27822030e68752690ddfa9473e739aeb4dbde6d71"</w:t>
      </w:r>
    </w:p>
    <w:p w14:paraId="27E7B204" w14:textId="77777777" w:rsidR="00E33980" w:rsidRDefault="008A057C">
      <w:pPr>
        <w:pStyle w:val="SourceCode"/>
      </w:pPr>
      <w:r>
        <w:t>dependencies = [</w:t>
      </w:r>
    </w:p>
    <w:p w14:paraId="7EA51E6A" w14:textId="77777777" w:rsidR="00E33980" w:rsidRDefault="008A057C">
      <w:pPr>
        <w:pStyle w:val="SourceCode"/>
      </w:pPr>
      <w:r>
        <w:t xml:space="preserve"> "proc-macro2",</w:t>
      </w:r>
    </w:p>
    <w:p w14:paraId="1F8CB5FB" w14:textId="77777777" w:rsidR="00E33980" w:rsidRDefault="008A057C">
      <w:pPr>
        <w:pStyle w:val="SourceCode"/>
      </w:pPr>
      <w:r>
        <w:t xml:space="preserve"> "quote",</w:t>
      </w:r>
    </w:p>
    <w:p w14:paraId="742E2031" w14:textId="77777777" w:rsidR="00E33980" w:rsidRDefault="008A057C">
      <w:pPr>
        <w:pStyle w:val="SourceCode"/>
      </w:pPr>
      <w:r>
        <w:t xml:space="preserve"> "syn 3.0.6",</w:t>
      </w:r>
    </w:p>
    <w:p w14:paraId="2895F8FB" w14:textId="77777777" w:rsidR="00E33980" w:rsidRDefault="008A057C">
      <w:pPr>
        <w:pStyle w:val="SourceCode"/>
      </w:pPr>
      <w:r>
        <w:t xml:space="preserve"> "synstructure",</w:t>
      </w:r>
    </w:p>
    <w:p w14:paraId="1C7D6E5B" w14:textId="77777777" w:rsidR="00E33980" w:rsidRDefault="008A057C">
      <w:pPr>
        <w:pStyle w:val="SourceCode"/>
      </w:pPr>
      <w:r>
        <w:t>]</w:t>
      </w:r>
    </w:p>
    <w:p w14:paraId="12FF633E" w14:textId="77777777" w:rsidR="00E33980" w:rsidRDefault="00E33980">
      <w:pPr>
        <w:pStyle w:val="SourceCode"/>
      </w:pPr>
    </w:p>
    <w:p w14:paraId="6A8EEE41" w14:textId="77777777" w:rsidR="00E33980" w:rsidRDefault="008A057C">
      <w:pPr>
        <w:pStyle w:val="SourceCode"/>
      </w:pPr>
      <w:r>
        <w:t>[[package]]</w:t>
      </w:r>
    </w:p>
    <w:p w14:paraId="08571E51" w14:textId="77777777" w:rsidR="00E33980" w:rsidRDefault="008A057C">
      <w:pPr>
        <w:pStyle w:val="SourceCode"/>
      </w:pPr>
      <w:r>
        <w:t>name = "zerofrom"</w:t>
      </w:r>
    </w:p>
    <w:p w14:paraId="1132AFB8" w14:textId="77777777" w:rsidR="00E33980" w:rsidRDefault="008A057C">
      <w:pPr>
        <w:pStyle w:val="SourceCode"/>
      </w:pPr>
      <w:r>
        <w:t>version = "0.1.8"</w:t>
      </w:r>
    </w:p>
    <w:p w14:paraId="608BD259" w14:textId="77777777" w:rsidR="00E33980" w:rsidRDefault="008A057C">
      <w:pPr>
        <w:pStyle w:val="SourceCode"/>
      </w:pPr>
      <w:r>
        <w:t>source = "registry+https://github.com/rust-lang/crates.io-index"</w:t>
      </w:r>
    </w:p>
    <w:p w14:paraId="6F119C7C" w14:textId="77777777" w:rsidR="00E33980" w:rsidRDefault="008A057C">
      <w:pPr>
        <w:pStyle w:val="SourceCode"/>
      </w:pPr>
      <w:r>
        <w:t>checksum = "0ec05a11813ea801ff6d75110ad09cd0824ddba17dfe17128ea0d5f68e6c5272"</w:t>
      </w:r>
    </w:p>
    <w:p w14:paraId="11AD406E" w14:textId="77777777" w:rsidR="00E33980" w:rsidRDefault="008A057C">
      <w:pPr>
        <w:pStyle w:val="SourceCode"/>
      </w:pPr>
      <w:r>
        <w:t>dependencies = [</w:t>
      </w:r>
    </w:p>
    <w:p w14:paraId="3E8D6758" w14:textId="77777777" w:rsidR="00E33980" w:rsidRDefault="008A057C">
      <w:pPr>
        <w:pStyle w:val="SourceCode"/>
      </w:pPr>
      <w:r>
        <w:t xml:space="preserve"> "zerofrom-derive",</w:t>
      </w:r>
    </w:p>
    <w:p w14:paraId="51C27B53" w14:textId="77777777" w:rsidR="00E33980" w:rsidRDefault="008A057C">
      <w:pPr>
        <w:pStyle w:val="SourceCode"/>
      </w:pPr>
      <w:r>
        <w:t>]</w:t>
      </w:r>
    </w:p>
    <w:p w14:paraId="2D020F9F" w14:textId="77777777" w:rsidR="00E33980" w:rsidRDefault="00E33980">
      <w:pPr>
        <w:pStyle w:val="SourceCode"/>
      </w:pPr>
    </w:p>
    <w:p w14:paraId="431E12E4" w14:textId="77777777" w:rsidR="00E33980" w:rsidRDefault="008A057C">
      <w:pPr>
        <w:pStyle w:val="SourceCode"/>
      </w:pPr>
      <w:r>
        <w:t>[[package]]</w:t>
      </w:r>
    </w:p>
    <w:p w14:paraId="73C77D48" w14:textId="77777777" w:rsidR="00E33980" w:rsidRDefault="008A057C">
      <w:pPr>
        <w:pStyle w:val="SourceCode"/>
      </w:pPr>
      <w:r>
        <w:t>name = "zerofrom-derive"</w:t>
      </w:r>
    </w:p>
    <w:p w14:paraId="471E25CC" w14:textId="77777777" w:rsidR="00E33980" w:rsidRDefault="008A057C">
      <w:pPr>
        <w:pStyle w:val="SourceCode"/>
      </w:pPr>
      <w:r>
        <w:t>version = "0.1.8"</w:t>
      </w:r>
    </w:p>
    <w:p w14:paraId="6A9CD9A6" w14:textId="77777777" w:rsidR="00E33980" w:rsidRDefault="008A057C">
      <w:pPr>
        <w:pStyle w:val="SourceCode"/>
      </w:pPr>
      <w:r>
        <w:t>source = "registry+https://github.com/rust-lang/crates.io-index"</w:t>
      </w:r>
    </w:p>
    <w:p w14:paraId="1E56ADA4" w14:textId="77777777" w:rsidR="00E33980" w:rsidRDefault="008A057C">
      <w:pPr>
        <w:pStyle w:val="SourceCode"/>
      </w:pPr>
      <w:r>
        <w:t>checksum = "f75b4683f6c7f45248d4d64056a24298c6281e0993356d7d1b4a1a962ef10d4a"</w:t>
      </w:r>
    </w:p>
    <w:p w14:paraId="7E503B79" w14:textId="77777777" w:rsidR="00E33980" w:rsidRDefault="008A057C">
      <w:pPr>
        <w:pStyle w:val="SourceCode"/>
      </w:pPr>
      <w:r>
        <w:t>dependencies = [</w:t>
      </w:r>
    </w:p>
    <w:p w14:paraId="67069B6C" w14:textId="77777777" w:rsidR="00E33980" w:rsidRDefault="008A057C">
      <w:pPr>
        <w:pStyle w:val="SourceCode"/>
      </w:pPr>
      <w:r>
        <w:t xml:space="preserve"> "proc-macro2",</w:t>
      </w:r>
    </w:p>
    <w:p w14:paraId="038571DA" w14:textId="77777777" w:rsidR="00E33980" w:rsidRDefault="008A057C">
      <w:pPr>
        <w:pStyle w:val="SourceCode"/>
      </w:pPr>
      <w:r>
        <w:t xml:space="preserve"> "quote",</w:t>
      </w:r>
    </w:p>
    <w:p w14:paraId="316D7616" w14:textId="77777777" w:rsidR="00E33980" w:rsidRDefault="008A057C">
      <w:pPr>
        <w:pStyle w:val="SourceCode"/>
      </w:pPr>
      <w:r>
        <w:t xml:space="preserve"> "syn 3.0.6",</w:t>
      </w:r>
    </w:p>
    <w:p w14:paraId="4F58052E" w14:textId="77777777" w:rsidR="00E33980" w:rsidRDefault="008A057C">
      <w:pPr>
        <w:pStyle w:val="SourceCode"/>
      </w:pPr>
      <w:r>
        <w:t xml:space="preserve"> "synstructure",</w:t>
      </w:r>
    </w:p>
    <w:p w14:paraId="7ECB91B8" w14:textId="77777777" w:rsidR="00E33980" w:rsidRDefault="008A057C">
      <w:pPr>
        <w:pStyle w:val="SourceCode"/>
      </w:pPr>
      <w:r>
        <w:t>]</w:t>
      </w:r>
    </w:p>
    <w:p w14:paraId="62A24224" w14:textId="77777777" w:rsidR="00E33980" w:rsidRDefault="00E33980">
      <w:pPr>
        <w:pStyle w:val="SourceCode"/>
      </w:pPr>
    </w:p>
    <w:p w14:paraId="05D05A7D" w14:textId="77777777" w:rsidR="00E33980" w:rsidRDefault="008A057C">
      <w:pPr>
        <w:pStyle w:val="SourceCode"/>
      </w:pPr>
      <w:r>
        <w:t>[[package]]</w:t>
      </w:r>
    </w:p>
    <w:p w14:paraId="252C271B" w14:textId="77777777" w:rsidR="00E33980" w:rsidRDefault="008A057C">
      <w:pPr>
        <w:pStyle w:val="SourceCode"/>
      </w:pPr>
      <w:r>
        <w:t>name = "zeroize"</w:t>
      </w:r>
    </w:p>
    <w:p w14:paraId="29E50B68" w14:textId="77777777" w:rsidR="00E33980" w:rsidRDefault="008A057C">
      <w:pPr>
        <w:pStyle w:val="SourceCode"/>
      </w:pPr>
      <w:r>
        <w:t>version = "1.9.1"</w:t>
      </w:r>
    </w:p>
    <w:p w14:paraId="52F34B07" w14:textId="77777777" w:rsidR="00E33980" w:rsidRDefault="008A057C">
      <w:pPr>
        <w:pStyle w:val="SourceCode"/>
      </w:pPr>
      <w:r>
        <w:t>source = "registry+https://github.com/rust-lang/crates.io-index"</w:t>
      </w:r>
    </w:p>
    <w:p w14:paraId="5A9238DD" w14:textId="77777777" w:rsidR="00E33980" w:rsidRDefault="008A057C">
      <w:pPr>
        <w:pStyle w:val="SourceCode"/>
      </w:pPr>
      <w:r>
        <w:t>checksum = "e13084392c5e4bc371903e2935a5eaeed24905a7511356b883835e18a78f6879"</w:t>
      </w:r>
    </w:p>
    <w:p w14:paraId="369C50A6" w14:textId="77777777" w:rsidR="00E33980" w:rsidRDefault="00E33980">
      <w:pPr>
        <w:pStyle w:val="SourceCode"/>
      </w:pPr>
    </w:p>
    <w:p w14:paraId="25CECC65" w14:textId="77777777" w:rsidR="00E33980" w:rsidRDefault="008A057C">
      <w:pPr>
        <w:pStyle w:val="SourceCode"/>
      </w:pPr>
      <w:r>
        <w:t>[[package]]</w:t>
      </w:r>
    </w:p>
    <w:p w14:paraId="0983FB3D" w14:textId="77777777" w:rsidR="00E33980" w:rsidRDefault="008A057C">
      <w:pPr>
        <w:pStyle w:val="SourceCode"/>
      </w:pPr>
      <w:r>
        <w:t>name = "zerotrie"</w:t>
      </w:r>
    </w:p>
    <w:p w14:paraId="2749FDA5" w14:textId="77777777" w:rsidR="00E33980" w:rsidRDefault="008A057C">
      <w:pPr>
        <w:pStyle w:val="SourceCode"/>
      </w:pPr>
      <w:r>
        <w:t>version = "0.2.5"</w:t>
      </w:r>
    </w:p>
    <w:p w14:paraId="5C947C68" w14:textId="77777777" w:rsidR="00E33980" w:rsidRDefault="008A057C">
      <w:pPr>
        <w:pStyle w:val="SourceCode"/>
      </w:pPr>
      <w:r>
        <w:t>source = "registry+https://github.com/rust-lang/crates.io-index"</w:t>
      </w:r>
    </w:p>
    <w:p w14:paraId="477576F9" w14:textId="77777777" w:rsidR="00E33980" w:rsidRDefault="008A057C">
      <w:pPr>
        <w:pStyle w:val="SourceCode"/>
      </w:pPr>
      <w:r>
        <w:t>checksum = "4ea269c3bd32f0a32c321907a2ae912ba6f4649bb0fc764a15627e99a7095a3f"</w:t>
      </w:r>
    </w:p>
    <w:p w14:paraId="00621C75" w14:textId="77777777" w:rsidR="00E33980" w:rsidRDefault="008A057C">
      <w:pPr>
        <w:pStyle w:val="SourceCode"/>
      </w:pPr>
      <w:r>
        <w:t>dependencies = [</w:t>
      </w:r>
    </w:p>
    <w:p w14:paraId="4EEA5A7E" w14:textId="77777777" w:rsidR="00E33980" w:rsidRDefault="008A057C">
      <w:pPr>
        <w:pStyle w:val="SourceCode"/>
      </w:pPr>
      <w:r>
        <w:t xml:space="preserve"> "displaydoc",</w:t>
      </w:r>
    </w:p>
    <w:p w14:paraId="0F9E7124" w14:textId="77777777" w:rsidR="00E33980" w:rsidRDefault="008A057C">
      <w:pPr>
        <w:pStyle w:val="SourceCode"/>
      </w:pPr>
      <w:r>
        <w:t xml:space="preserve"> "yoke",</w:t>
      </w:r>
    </w:p>
    <w:p w14:paraId="4C671A04" w14:textId="77777777" w:rsidR="00E33980" w:rsidRDefault="008A057C">
      <w:pPr>
        <w:pStyle w:val="SourceCode"/>
      </w:pPr>
      <w:r>
        <w:t xml:space="preserve"> "zerofrom",</w:t>
      </w:r>
    </w:p>
    <w:p w14:paraId="2A5DDE2D" w14:textId="77777777" w:rsidR="00E33980" w:rsidRDefault="008A057C">
      <w:pPr>
        <w:pStyle w:val="SourceCode"/>
      </w:pPr>
      <w:r>
        <w:t>]</w:t>
      </w:r>
    </w:p>
    <w:p w14:paraId="6E212C34" w14:textId="77777777" w:rsidR="00E33980" w:rsidRDefault="00E33980">
      <w:pPr>
        <w:pStyle w:val="SourceCode"/>
      </w:pPr>
    </w:p>
    <w:p w14:paraId="09A9A827" w14:textId="77777777" w:rsidR="00E33980" w:rsidRDefault="008A057C">
      <w:pPr>
        <w:pStyle w:val="SourceCode"/>
      </w:pPr>
      <w:r>
        <w:t>[[package]]</w:t>
      </w:r>
    </w:p>
    <w:p w14:paraId="4CA48AF4" w14:textId="77777777" w:rsidR="00E33980" w:rsidRDefault="008A057C">
      <w:pPr>
        <w:pStyle w:val="SourceCode"/>
      </w:pPr>
      <w:r>
        <w:t>name = "zerovec"</w:t>
      </w:r>
    </w:p>
    <w:p w14:paraId="5F73819D" w14:textId="77777777" w:rsidR="00E33980" w:rsidRDefault="008A057C">
      <w:pPr>
        <w:pStyle w:val="SourceCode"/>
      </w:pPr>
      <w:r>
        <w:t>version = "0.11.8"</w:t>
      </w:r>
    </w:p>
    <w:p w14:paraId="6D404F1B" w14:textId="77777777" w:rsidR="00E33980" w:rsidRDefault="008A057C">
      <w:pPr>
        <w:pStyle w:val="SourceCode"/>
      </w:pPr>
      <w:r>
        <w:t>source = "registry+https://github.com/rust-lang/crates.io-index"</w:t>
      </w:r>
    </w:p>
    <w:p w14:paraId="5727AE4D" w14:textId="77777777" w:rsidR="00E33980" w:rsidRDefault="008A057C">
      <w:pPr>
        <w:pStyle w:val="SourceCode"/>
      </w:pPr>
      <w:r>
        <w:t>checksum = "bb0464e17806c1d976d5cba29399c7f08e516e279e2ba493f63123b5fca67dd8"</w:t>
      </w:r>
    </w:p>
    <w:p w14:paraId="2856A49A" w14:textId="77777777" w:rsidR="00E33980" w:rsidRDefault="008A057C">
      <w:pPr>
        <w:pStyle w:val="SourceCode"/>
      </w:pPr>
      <w:r>
        <w:t>dependencies = [</w:t>
      </w:r>
    </w:p>
    <w:p w14:paraId="1EF57F9D" w14:textId="77777777" w:rsidR="00E33980" w:rsidRDefault="008A057C">
      <w:pPr>
        <w:pStyle w:val="SourceCode"/>
      </w:pPr>
      <w:r>
        <w:t xml:space="preserve"> "yoke",</w:t>
      </w:r>
    </w:p>
    <w:p w14:paraId="4B2D7171" w14:textId="77777777" w:rsidR="00E33980" w:rsidRDefault="008A057C">
      <w:pPr>
        <w:pStyle w:val="SourceCode"/>
      </w:pPr>
      <w:r>
        <w:t xml:space="preserve"> "zerofrom",</w:t>
      </w:r>
    </w:p>
    <w:p w14:paraId="2965D9DD" w14:textId="77777777" w:rsidR="00E33980" w:rsidRDefault="008A057C">
      <w:pPr>
        <w:pStyle w:val="SourceCode"/>
      </w:pPr>
      <w:r>
        <w:t xml:space="preserve"> "zerovec-derive",</w:t>
      </w:r>
    </w:p>
    <w:p w14:paraId="4363B6A5" w14:textId="77777777" w:rsidR="00E33980" w:rsidRDefault="008A057C">
      <w:pPr>
        <w:pStyle w:val="SourceCode"/>
      </w:pPr>
      <w:r>
        <w:t>]</w:t>
      </w:r>
    </w:p>
    <w:p w14:paraId="6362BD18" w14:textId="77777777" w:rsidR="00E33980" w:rsidRDefault="00E33980">
      <w:pPr>
        <w:pStyle w:val="SourceCode"/>
      </w:pPr>
    </w:p>
    <w:p w14:paraId="5DFD23CC" w14:textId="77777777" w:rsidR="00E33980" w:rsidRDefault="008A057C">
      <w:pPr>
        <w:pStyle w:val="SourceCode"/>
      </w:pPr>
      <w:r>
        <w:t>[[package]]</w:t>
      </w:r>
    </w:p>
    <w:p w14:paraId="53534065" w14:textId="77777777" w:rsidR="00E33980" w:rsidRDefault="008A057C">
      <w:pPr>
        <w:pStyle w:val="SourceCode"/>
      </w:pPr>
      <w:r>
        <w:t>name = "zerovec-derive"</w:t>
      </w:r>
    </w:p>
    <w:p w14:paraId="3BDA4320" w14:textId="77777777" w:rsidR="00E33980" w:rsidRDefault="008A057C">
      <w:pPr>
        <w:pStyle w:val="SourceCode"/>
      </w:pPr>
      <w:r>
        <w:t>version = "0.11.6"</w:t>
      </w:r>
    </w:p>
    <w:p w14:paraId="3F4DF3B3" w14:textId="77777777" w:rsidR="00E33980" w:rsidRDefault="008A057C">
      <w:pPr>
        <w:pStyle w:val="SourceCode"/>
      </w:pPr>
      <w:r>
        <w:t>source = "registry+https://github.com/rust-lang/crates.io-index"</w:t>
      </w:r>
    </w:p>
    <w:p w14:paraId="2C8AE209" w14:textId="77777777" w:rsidR="00E33980" w:rsidRDefault="008A057C">
      <w:pPr>
        <w:pStyle w:val="SourceCode"/>
      </w:pPr>
      <w:r>
        <w:t>checksum = "34df6fc39dbd26ddc9c10e6a2984476e13acce22e64e4487636ef494369225da"</w:t>
      </w:r>
    </w:p>
    <w:p w14:paraId="670E3C19" w14:textId="77777777" w:rsidR="00E33980" w:rsidRDefault="008A057C">
      <w:pPr>
        <w:pStyle w:val="SourceCode"/>
      </w:pPr>
      <w:r>
        <w:t>dependencies = [</w:t>
      </w:r>
    </w:p>
    <w:p w14:paraId="28247A34" w14:textId="77777777" w:rsidR="00E33980" w:rsidRDefault="008A057C">
      <w:pPr>
        <w:pStyle w:val="SourceCode"/>
      </w:pPr>
      <w:r>
        <w:t xml:space="preserve"> "proc-macro2",</w:t>
      </w:r>
    </w:p>
    <w:p w14:paraId="1A70DEAE" w14:textId="77777777" w:rsidR="00E33980" w:rsidRDefault="008A057C">
      <w:pPr>
        <w:pStyle w:val="SourceCode"/>
      </w:pPr>
      <w:r>
        <w:t xml:space="preserve"> "quote",</w:t>
      </w:r>
    </w:p>
    <w:p w14:paraId="771B7F1E" w14:textId="77777777" w:rsidR="00E33980" w:rsidRDefault="008A057C">
      <w:pPr>
        <w:pStyle w:val="SourceCode"/>
      </w:pPr>
      <w:r>
        <w:t xml:space="preserve"> "syn 3.0.6",</w:t>
      </w:r>
    </w:p>
    <w:p w14:paraId="74E88DCB" w14:textId="77777777" w:rsidR="00E33980" w:rsidRDefault="008A057C">
      <w:pPr>
        <w:pStyle w:val="SourceCode"/>
      </w:pPr>
      <w:r>
        <w:t>]</w:t>
      </w:r>
    </w:p>
    <w:p w14:paraId="1894942B" w14:textId="77777777" w:rsidR="00E33980" w:rsidRDefault="00E33980">
      <w:pPr>
        <w:pStyle w:val="SourceCode"/>
      </w:pPr>
    </w:p>
    <w:p w14:paraId="1704ECFF" w14:textId="77777777" w:rsidR="00E33980" w:rsidRDefault="008A057C">
      <w:pPr>
        <w:pStyle w:val="SourceCode"/>
      </w:pPr>
      <w:r>
        <w:t>[[package]]</w:t>
      </w:r>
    </w:p>
    <w:p w14:paraId="3304AF08" w14:textId="77777777" w:rsidR="00E33980" w:rsidRDefault="008A057C">
      <w:pPr>
        <w:pStyle w:val="SourceCode"/>
      </w:pPr>
      <w:r>
        <w:t>name = "zmij"</w:t>
      </w:r>
    </w:p>
    <w:p w14:paraId="55BB88D1" w14:textId="77777777" w:rsidR="00E33980" w:rsidRDefault="008A057C">
      <w:pPr>
        <w:pStyle w:val="SourceCode"/>
        <w:keepNext/>
      </w:pPr>
      <w:r>
        <w:t>version = "1.0.23"</w:t>
      </w:r>
    </w:p>
    <w:p w14:paraId="167C9BA3" w14:textId="77777777" w:rsidR="00E33980" w:rsidRDefault="008A057C">
      <w:pPr>
        <w:pStyle w:val="SourceCode"/>
        <w:keepNext/>
      </w:pPr>
      <w:r>
        <w:t>source = "registry+https://github.com/rust-lang/crates.io-index"</w:t>
      </w:r>
    </w:p>
    <w:p w14:paraId="456B6A4C" w14:textId="77777777" w:rsidR="00E33980" w:rsidRDefault="008A057C">
      <w:pPr>
        <w:pStyle w:val="SourceCode"/>
      </w:pPr>
      <w:r>
        <w:t>checksum = "29666d0abbfad1e3dc4dcf6144730dd3a3ab225bbbdac83319345b1b44ccfc1b"</w:t>
      </w:r>
    </w:p>
    <w:p w14:paraId="44D9B449" w14:textId="77777777" w:rsidR="00E33980" w:rsidRDefault="00E33980">
      <w:pPr>
        <w:keepNext/>
      </w:pPr>
    </w:p>
    <w:p w14:paraId="6EE623B7" w14:textId="77777777" w:rsidR="00E33980" w:rsidRDefault="00E33980">
      <w:pPr>
        <w:keepNext/>
      </w:pPr>
    </w:p>
    <w:p w14:paraId="0DF52376" w14:textId="77777777" w:rsidR="00E33980" w:rsidRDefault="00E33980">
      <w:pPr>
        <w:keepNext/>
      </w:pPr>
    </w:p>
    <w:p w14:paraId="105E22A3" w14:textId="77777777" w:rsidR="00E33980" w:rsidRDefault="008A057C">
      <w:pPr>
        <w:pStyle w:val="Heading1"/>
      </w:pPr>
      <w:r>
        <w:t>Validation Rules</w:t>
      </w:r>
    </w:p>
    <w:p w14:paraId="0663869C" w14:textId="77777777" w:rsidR="00E33980" w:rsidRDefault="008A057C">
      <w:r>
        <w:t>This lesson is checked by eye, in the browser and against the printed lines. No separate validator program is needed.</w:t>
      </w:r>
    </w:p>
    <w:p w14:paraId="332FB569" w14:textId="77777777" w:rsidR="00E33980" w:rsidRDefault="00E33980">
      <w:pPr>
        <w:keepNext/>
      </w:pPr>
    </w:p>
    <w:p w14:paraId="484F5376" w14:textId="77777777" w:rsidR="00E33980" w:rsidRDefault="008A057C">
      <w:pPr>
        <w:pStyle w:val="ListBullet"/>
      </w:pPr>
      <w:r>
        <w:t>Run the Password Entry in both windows with the same password, every server in Terminal 1 and every check in Terminal 2, both in the lesson-8.6-extended folder, one server at a time, each server block from its first line, after the Copy Check and the Library Check match.</w:t>
      </w:r>
    </w:p>
    <w:p w14:paraId="2641B94D" w14:textId="77777777" w:rsidR="00E33980" w:rsidRDefault="008A057C">
      <w:pPr>
        <w:pStyle w:val="ListBullet"/>
      </w:pPr>
      <w:r>
        <w:t>Opening the contact list without logging in shows the login form; logging in with owner and your password shows the list with Logged in as owner, and a wrong password shows Username or password is incorrect. with your username still in its box.</w:t>
      </w:r>
    </w:p>
    <w:p w14:paraId="426E73DF" w14:textId="77777777" w:rsidR="00E33980" w:rsidRDefault="008A057C">
      <w:pPr>
        <w:pStyle w:val="ListBullet"/>
      </w:pPr>
      <w:r>
        <w:t>The Production-Minded Login Check prints exactly the Required Clean-Run Output, with your language's Set-Cookie line after 303 [/contacts]; the Basic Login Check prints the same lines with 303 [/login] first and the shorter list.</w:t>
      </w:r>
    </w:p>
    <w:p w14:paraId="226014FE" w14:textId="77777777" w:rsidR="00E33980" w:rsidRDefault="008A057C">
      <w:pPr>
        <w:pStyle w:val="ListBullet"/>
      </w:pPr>
      <w:r>
        <w:t>Every other check prints exactly its lines in your language's Check Your Results; Terminal 1 prints one log line per answer and never a password, cookie, or id.</w:t>
      </w:r>
    </w:p>
    <w:p w14:paraId="5B122C17" w14:textId="77777777" w:rsidR="00E33980" w:rsidRDefault="00E33980">
      <w:pPr>
        <w:keepNext/>
      </w:pPr>
    </w:p>
    <w:p w14:paraId="633243B2" w14:textId="77777777" w:rsidR="00E33980" w:rsidRDefault="00E33980">
      <w:pPr>
        <w:keepNext/>
      </w:pPr>
    </w:p>
    <w:p w14:paraId="1A5BFF99" w14:textId="77777777" w:rsidR="00E33980" w:rsidRDefault="008A057C">
      <w:pPr>
        <w:pStyle w:val="Heading2"/>
      </w:pPr>
      <w:r>
        <w:t>Expected Values</w:t>
      </w:r>
    </w:p>
    <w:p w14:paraId="566954B1" w14:textId="77777777" w:rsidR="00E33980" w:rsidRDefault="008A057C">
      <w:pPr>
        <w:pStyle w:val="RequiredOutput"/>
        <w:keepNext/>
      </w:pPr>
      <w:r>
        <w:t>Redirect Check:  /contacts without a login -&gt; the login form, Log In</w:t>
      </w:r>
    </w:p>
    <w:p w14:paraId="21E2E86A" w14:textId="77777777" w:rsidR="00E33980" w:rsidRDefault="008A057C">
      <w:pPr>
        <w:pStyle w:val="RequiredOutput"/>
        <w:keepNext/>
      </w:pPr>
      <w:r>
        <w:t>Browser Check:   owner and your password -&gt; Contacts, Logged in as owner</w:t>
      </w:r>
    </w:p>
    <w:p w14:paraId="18FAE362" w14:textId="77777777" w:rsidR="00E33980" w:rsidRDefault="008A057C">
      <w:pPr>
        <w:pStyle w:val="RequiredOutput"/>
        <w:keepNext/>
      </w:pPr>
      <w:r>
        <w:t>Login Check:     wrong password and unknown username -&gt; the same line;</w:t>
      </w:r>
    </w:p>
    <w:p w14:paraId="6BF1D4E8" w14:textId="77777777" w:rsidR="00E33980" w:rsidRDefault="008A057C">
      <w:pPr>
        <w:pStyle w:val="RequiredOutput"/>
        <w:keepNext/>
      </w:pPr>
      <w:r>
        <w:t xml:space="preserve">                 your login -&gt; 303 /contacts with a new cookie</w:t>
      </w:r>
    </w:p>
    <w:p w14:paraId="3781ABDD" w14:textId="77777777" w:rsidR="00E33980" w:rsidRDefault="008A057C">
      <w:pPr>
        <w:pStyle w:val="RequiredOutput"/>
        <w:keepNext/>
      </w:pPr>
      <w:r>
        <w:t>Rotation Check:  a second login -&gt; the old id refused, the new one 200</w:t>
      </w:r>
    </w:p>
    <w:p w14:paraId="04AB0033" w14:textId="77777777" w:rsidR="00E33980" w:rsidRDefault="008A057C">
      <w:pPr>
        <w:pStyle w:val="RequiredOutput"/>
        <w:keepNext/>
      </w:pPr>
      <w:r>
        <w:t>Contact Check:   Lin Wu without a login -&gt; 303 to the form; with it -&gt;</w:t>
      </w:r>
    </w:p>
    <w:p w14:paraId="2F335FDF" w14:textId="77777777" w:rsidR="00E33980" w:rsidRDefault="008A057C">
      <w:pPr>
        <w:pStyle w:val="RequiredOutput"/>
        <w:keepNext/>
      </w:pPr>
      <w:r>
        <w:t xml:space="preserve">                 303 /contacts/4, her page with Contact created.</w:t>
      </w:r>
    </w:p>
    <w:p w14:paraId="60F1C274" w14:textId="77777777" w:rsidR="00E33980" w:rsidRDefault="008A057C">
      <w:pPr>
        <w:pStyle w:val="RequiredOutput"/>
        <w:keepNext/>
      </w:pPr>
      <w:r>
        <w:t>Next Check:      next=/contacts/4 kept; next=//evil.example -&gt; /contacts</w:t>
      </w:r>
    </w:p>
    <w:p w14:paraId="35BDD12E" w14:textId="77777777" w:rsidR="00E33980" w:rsidRDefault="008A057C">
      <w:pPr>
        <w:pStyle w:val="RequiredOutput"/>
        <w:keepNext/>
      </w:pPr>
      <w:r>
        <w:t>Logout Check:    an ended cookie; the jar and its copy -&gt; 303 to the form</w:t>
      </w:r>
    </w:p>
    <w:p w14:paraId="4E0EA0E9" w14:textId="77777777" w:rsidR="00E33980" w:rsidRDefault="008A057C">
      <w:pPr>
        <w:pStyle w:val="RequiredOutput"/>
        <w:keepNext/>
      </w:pPr>
      <w:r>
        <w:t>Device Check:    two logins, one logout -&gt; the other still 200</w:t>
      </w:r>
    </w:p>
    <w:p w14:paraId="223FE443" w14:textId="77777777" w:rsidR="00E33980" w:rsidRDefault="008A057C">
      <w:pPr>
        <w:pStyle w:val="RequiredOutput"/>
        <w:keepNext/>
      </w:pPr>
      <w:r>
        <w:t>Lifetime Check:  every session's start moved 13 hours back: the other</w:t>
      </w:r>
    </w:p>
    <w:p w14:paraId="08249B1C" w14:textId="77777777" w:rsidR="00E33980" w:rsidRDefault="008A057C">
      <w:pPr>
        <w:pStyle w:val="RequiredOutput"/>
        <w:keepNext/>
      </w:pPr>
      <w:r>
        <w:t xml:space="preserve">                 cookie, just used, is sent to the login form</w:t>
      </w:r>
    </w:p>
    <w:p w14:paraId="7F5F408F" w14:textId="77777777" w:rsidR="00E33980" w:rsidRDefault="008A057C">
      <w:pPr>
        <w:pStyle w:val="RequiredOutput"/>
        <w:keepNext/>
      </w:pPr>
      <w:r>
        <w:t>Password Check:  14 characters, passwordpassword, my second password,</w:t>
      </w:r>
    </w:p>
    <w:p w14:paraId="043CA16B" w14:textId="77777777" w:rsidR="00E33980" w:rsidRDefault="008A057C">
      <w:pPr>
        <w:pStyle w:val="RequiredOutput"/>
        <w:keepNext/>
      </w:pPr>
      <w:r>
        <w:t xml:space="preserve">                 and a second owner refused; then owner listed</w:t>
      </w:r>
    </w:p>
    <w:p w14:paraId="250935E7" w14:textId="77777777" w:rsidR="00E33980" w:rsidRDefault="008A057C">
      <w:pPr>
        <w:pStyle w:val="RequiredOutput"/>
        <w:keepNext/>
      </w:pPr>
      <w:r>
        <w:t>Remove Check:    the account removed -&gt; its cookie refused, No accounts.</w:t>
      </w:r>
    </w:p>
    <w:p w14:paraId="6D65A2F3" w14:textId="77777777" w:rsidR="00E33980" w:rsidRDefault="008A057C">
      <w:pPr>
        <w:pStyle w:val="RequiredOutput"/>
        <w:keepNext/>
      </w:pPr>
      <w:r>
        <w:t>Exercise:        a logged-in GET /login -&gt; 303 /contacts</w:t>
      </w:r>
    </w:p>
    <w:p w14:paraId="6F2941C8" w14:textId="77777777" w:rsidR="00E33980" w:rsidRDefault="008A057C">
      <w:pPr>
        <w:pStyle w:val="RequiredOutput"/>
      </w:pPr>
      <w:r>
        <w:t>Challenge:       logout ends every session -&gt; the phone 303 to the form</w:t>
      </w:r>
    </w:p>
    <w:p w14:paraId="1CCD7917" w14:textId="77777777" w:rsidR="00E33980" w:rsidRDefault="00E33980">
      <w:pPr>
        <w:keepNext/>
      </w:pPr>
    </w:p>
    <w:p w14:paraId="11AB1C55" w14:textId="77777777" w:rsidR="00E33980" w:rsidRDefault="00E33980">
      <w:pPr>
        <w:keepNext/>
      </w:pPr>
    </w:p>
    <w:p w14:paraId="6C6AAC76" w14:textId="77777777" w:rsidR="00E33980" w:rsidRDefault="008A057C">
      <w:pPr>
        <w:pStyle w:val="Heading2"/>
      </w:pPr>
      <w:r>
        <w:t>Required Clean-Run Output</w:t>
      </w:r>
    </w:p>
    <w:p w14:paraId="536724ED" w14:textId="77777777" w:rsidR="00E33980" w:rsidRDefault="008A057C">
      <w:pPr>
        <w:keepNext/>
      </w:pPr>
      <w:r>
        <w:t>With the Production-Minded server running and your account added, the Login Check prints these lines in every language: the redirect to the login form, the same line for a wrong password and for an unknown username, your login's status, and the contact list with its status. After 303 [/contacts] it also prints your login's Set-Cookie line, with the cookie hidden, which each language writes in its own order; your language's Check Your Results shows it:</w:t>
      </w:r>
    </w:p>
    <w:p w14:paraId="37006DE4" w14:textId="77777777" w:rsidR="00E33980" w:rsidRDefault="00E33980">
      <w:pPr>
        <w:keepNext/>
      </w:pPr>
    </w:p>
    <w:p w14:paraId="26849CD8" w14:textId="77777777" w:rsidR="00E33980" w:rsidRDefault="008A057C">
      <w:pPr>
        <w:pStyle w:val="RequiredOutput"/>
        <w:keepNext/>
      </w:pPr>
      <w:r>
        <w:t>303 [/login?next=/contacts]</w:t>
      </w:r>
    </w:p>
    <w:p w14:paraId="4881DC37" w14:textId="77777777" w:rsidR="00E33980" w:rsidRDefault="008A057C">
      <w:pPr>
        <w:pStyle w:val="RequiredOutput"/>
        <w:keepNext/>
      </w:pPr>
      <w:r>
        <w:t>Set-Cookie: []</w:t>
      </w:r>
    </w:p>
    <w:p w14:paraId="38EA0A57" w14:textId="77777777" w:rsidR="00E33980" w:rsidRDefault="008A057C">
      <w:pPr>
        <w:pStyle w:val="RequiredOutput"/>
      </w:pPr>
      <w:r>
        <w:t>&lt;p&gt;Username or password is incorrect.&lt;/p&gt;</w:t>
      </w:r>
    </w:p>
    <w:p w14:paraId="059B75B7" w14:textId="77777777" w:rsidR="00E33980" w:rsidRDefault="008A057C">
      <w:pPr>
        <w:pStyle w:val="RequiredOutput"/>
      </w:pPr>
      <w:r>
        <w:t>&lt;p&gt;Username or password is incorrect.&lt;/p&gt;</w:t>
      </w:r>
    </w:p>
    <w:p w14:paraId="37FF933F" w14:textId="77777777" w:rsidR="00E33980" w:rsidRDefault="008A057C">
      <w:pPr>
        <w:pStyle w:val="RequiredOutput"/>
      </w:pPr>
      <w:r>
        <w:t>303 [/contacts]</w:t>
      </w:r>
    </w:p>
    <w:p w14:paraId="62C0A057" w14:textId="77777777" w:rsidR="00E33980" w:rsidRDefault="008A057C">
      <w:pPr>
        <w:pStyle w:val="RequiredOutput"/>
      </w:pPr>
      <w:r>
        <w:t>&lt;!DOCTYPE html&gt;</w:t>
      </w:r>
    </w:p>
    <w:p w14:paraId="12D41C40" w14:textId="77777777" w:rsidR="00E33980" w:rsidRDefault="008A057C">
      <w:pPr>
        <w:pStyle w:val="RequiredOutput"/>
      </w:pPr>
      <w:r>
        <w:t>&lt;html lang="en"&gt;</w:t>
      </w:r>
    </w:p>
    <w:p w14:paraId="6E4C7347" w14:textId="77777777" w:rsidR="00E33980" w:rsidRDefault="008A057C">
      <w:pPr>
        <w:pStyle w:val="RequiredOutput"/>
      </w:pPr>
      <w:r>
        <w:t>&lt;head&gt;</w:t>
      </w:r>
    </w:p>
    <w:p w14:paraId="05EF5532" w14:textId="77777777" w:rsidR="00E33980" w:rsidRDefault="008A057C">
      <w:pPr>
        <w:pStyle w:val="RequiredOutput"/>
      </w:pPr>
      <w:r>
        <w:t>&lt;meta charset="utf-8"&gt;</w:t>
      </w:r>
    </w:p>
    <w:p w14:paraId="49A40FF1" w14:textId="77777777" w:rsidR="00E33980" w:rsidRDefault="008A057C">
      <w:pPr>
        <w:pStyle w:val="RequiredOutput"/>
      </w:pPr>
      <w:r>
        <w:t>&lt;title&gt;Contacts&lt;/title&gt;</w:t>
      </w:r>
    </w:p>
    <w:p w14:paraId="360473E8" w14:textId="77777777" w:rsidR="00E33980" w:rsidRDefault="008A057C">
      <w:pPr>
        <w:pStyle w:val="RequiredOutput"/>
      </w:pPr>
      <w:r>
        <w:t>&lt;/head&gt;</w:t>
      </w:r>
    </w:p>
    <w:p w14:paraId="63DF5F93" w14:textId="77777777" w:rsidR="00E33980" w:rsidRDefault="008A057C">
      <w:pPr>
        <w:pStyle w:val="RequiredOutput"/>
      </w:pPr>
      <w:r>
        <w:t>&lt;body&gt;</w:t>
      </w:r>
    </w:p>
    <w:p w14:paraId="0B627182" w14:textId="77777777" w:rsidR="00E33980" w:rsidRDefault="008A057C">
      <w:pPr>
        <w:pStyle w:val="RequiredOutput"/>
      </w:pPr>
      <w:r>
        <w:t>&lt;h1&gt;Contacts&lt;/h1&gt;</w:t>
      </w:r>
    </w:p>
    <w:p w14:paraId="5AA9394E" w14:textId="77777777" w:rsidR="00E33980" w:rsidRDefault="008A057C">
      <w:pPr>
        <w:pStyle w:val="RequiredOutput"/>
      </w:pPr>
      <w:r>
        <w:t>&lt;p&gt;Logged in as owner&lt;/p&gt;</w:t>
      </w:r>
    </w:p>
    <w:p w14:paraId="29083E34" w14:textId="77777777" w:rsidR="00E33980" w:rsidRDefault="008A057C">
      <w:pPr>
        <w:pStyle w:val="RequiredOutput"/>
      </w:pPr>
      <w:r>
        <w:t>&lt;form method="get" action="/contacts"&gt;</w:t>
      </w:r>
    </w:p>
    <w:p w14:paraId="3C4714B4" w14:textId="77777777" w:rsidR="00E33980" w:rsidRDefault="008A057C">
      <w:pPr>
        <w:pStyle w:val="RequiredOutput"/>
      </w:pPr>
      <w:r>
        <w:t>&lt;p&gt;Name&lt;/p&gt;</w:t>
      </w:r>
    </w:p>
    <w:p w14:paraId="0DF1FFA1" w14:textId="77777777" w:rsidR="00E33980" w:rsidRDefault="008A057C">
      <w:pPr>
        <w:pStyle w:val="RequiredOutput"/>
      </w:pPr>
      <w:r>
        <w:t>&lt;p&gt;&lt;input name="name" maxlength="100"&gt;&lt;/p&gt;</w:t>
      </w:r>
    </w:p>
    <w:p w14:paraId="17E88CD9" w14:textId="77777777" w:rsidR="00E33980" w:rsidRDefault="008A057C">
      <w:pPr>
        <w:pStyle w:val="RequiredOutput"/>
      </w:pPr>
      <w:r>
        <w:t>&lt;p&gt;&lt;button type="submit"&gt;Search&lt;/button&gt;&lt;/p&gt;</w:t>
      </w:r>
    </w:p>
    <w:p w14:paraId="4F700DA3" w14:textId="77777777" w:rsidR="00E33980" w:rsidRDefault="008A057C">
      <w:pPr>
        <w:pStyle w:val="RequiredOutput"/>
      </w:pPr>
      <w:r>
        <w:t>&lt;/form&gt;</w:t>
      </w:r>
    </w:p>
    <w:p w14:paraId="18C817E2" w14:textId="77777777" w:rsidR="00E33980" w:rsidRDefault="008A057C">
      <w:pPr>
        <w:pStyle w:val="RequiredOutput"/>
      </w:pPr>
      <w:r>
        <w:t>&lt;ul&gt;</w:t>
      </w:r>
    </w:p>
    <w:p w14:paraId="4F4901A2" w14:textId="77777777" w:rsidR="00E33980" w:rsidRDefault="008A057C">
      <w:pPr>
        <w:pStyle w:val="RequiredOutput"/>
      </w:pPr>
      <w:r>
        <w:t>&lt;li&gt;&lt;a href="/contacts/1"&gt;Ada Lovelace&lt;/a&gt;&lt;/li&gt;</w:t>
      </w:r>
    </w:p>
    <w:p w14:paraId="3ED07719" w14:textId="77777777" w:rsidR="00E33980" w:rsidRDefault="008A057C">
      <w:pPr>
        <w:pStyle w:val="RequiredOutput"/>
      </w:pPr>
      <w:r>
        <w:t>&lt;li&gt;&lt;a href="/contacts/2"&gt;Grace Hopper&lt;/a&gt;&lt;/li&gt;</w:t>
      </w:r>
    </w:p>
    <w:p w14:paraId="5E75CC5A" w14:textId="77777777" w:rsidR="00E33980" w:rsidRDefault="008A057C">
      <w:pPr>
        <w:pStyle w:val="RequiredOutput"/>
      </w:pPr>
      <w:r>
        <w:t>&lt;li&gt;&lt;a href="/contacts/3"&gt;Alan Turing&lt;/a&gt;&lt;/li&gt;</w:t>
      </w:r>
    </w:p>
    <w:p w14:paraId="682D8377" w14:textId="77777777" w:rsidR="00E33980" w:rsidRDefault="008A057C">
      <w:pPr>
        <w:pStyle w:val="RequiredOutput"/>
      </w:pPr>
      <w:r>
        <w:t>&lt;/ul&gt;</w:t>
      </w:r>
    </w:p>
    <w:p w14:paraId="35196637" w14:textId="77777777" w:rsidR="00E33980" w:rsidRDefault="008A057C">
      <w:pPr>
        <w:pStyle w:val="RequiredOutput"/>
      </w:pPr>
      <w:r>
        <w:t>&lt;p&gt;&lt;a href="/contacts/new"&gt;New contact&lt;/a&gt;&lt;/p&gt;</w:t>
      </w:r>
    </w:p>
    <w:p w14:paraId="2A731ABB" w14:textId="77777777" w:rsidR="00E33980" w:rsidRDefault="008A057C">
      <w:pPr>
        <w:pStyle w:val="RequiredOutput"/>
      </w:pPr>
      <w:r>
        <w:t>&lt;form method="post" action="/logout"&gt;</w:t>
      </w:r>
    </w:p>
    <w:p w14:paraId="1CD54E1B" w14:textId="77777777" w:rsidR="00E33980" w:rsidRDefault="008A057C">
      <w:pPr>
        <w:pStyle w:val="RequiredOutput"/>
      </w:pPr>
      <w:r>
        <w:t>&lt;p&gt;&lt;button type="submit"&gt;Log out&lt;/button&gt;&lt;/p&gt;</w:t>
      </w:r>
    </w:p>
    <w:p w14:paraId="3E2210F0" w14:textId="77777777" w:rsidR="00E33980" w:rsidRDefault="008A057C">
      <w:pPr>
        <w:pStyle w:val="RequiredOutput"/>
      </w:pPr>
      <w:r>
        <w:t>&lt;/form&gt;</w:t>
      </w:r>
    </w:p>
    <w:p w14:paraId="3BF0AAB1" w14:textId="77777777" w:rsidR="00E33980" w:rsidRDefault="008A057C">
      <w:pPr>
        <w:pStyle w:val="RequiredOutput"/>
      </w:pPr>
      <w:r>
        <w:t>&lt;p&gt;&lt;a href="/"&gt;Home&lt;/a&gt;&lt;/p&gt;</w:t>
      </w:r>
    </w:p>
    <w:p w14:paraId="1AD12A89" w14:textId="77777777" w:rsidR="00E33980" w:rsidRDefault="008A057C">
      <w:pPr>
        <w:pStyle w:val="RequiredOutput"/>
        <w:keepNext/>
      </w:pPr>
      <w:r>
        <w:t>&lt;/body&gt;</w:t>
      </w:r>
    </w:p>
    <w:p w14:paraId="65598243" w14:textId="77777777" w:rsidR="00E33980" w:rsidRDefault="008A057C">
      <w:pPr>
        <w:pStyle w:val="RequiredOutput"/>
        <w:keepNext/>
      </w:pPr>
      <w:r>
        <w:t>&lt;/html&gt;</w:t>
      </w:r>
    </w:p>
    <w:p w14:paraId="35E742E5" w14:textId="77777777" w:rsidR="00E33980" w:rsidRDefault="008A057C">
      <w:pPr>
        <w:pStyle w:val="RequiredOutput"/>
      </w:pPr>
      <w:r>
        <w:t>200</w:t>
      </w:r>
    </w:p>
    <w:p w14:paraId="03FE1D04" w14:textId="77777777" w:rsidR="00E33980" w:rsidRDefault="00E33980">
      <w:pPr>
        <w:keepNext/>
      </w:pPr>
    </w:p>
    <w:p w14:paraId="46ABE36A" w14:textId="77777777" w:rsidR="00E33980" w:rsidRDefault="00E33980">
      <w:pPr>
        <w:keepNext/>
      </w:pPr>
    </w:p>
    <w:p w14:paraId="4B4045DB" w14:textId="77777777" w:rsidR="00E33980" w:rsidRDefault="00E33980">
      <w:pPr>
        <w:keepNext/>
      </w:pPr>
    </w:p>
    <w:p w14:paraId="7BC4AF0F" w14:textId="77777777" w:rsidR="00E33980" w:rsidRDefault="008A057C">
      <w:pPr>
        <w:pStyle w:val="Heading1"/>
      </w:pPr>
      <w:r>
        <w:t>Common Mistakes</w:t>
      </w:r>
    </w:p>
    <w:p w14:paraId="437CBDBF" w14:textId="77777777" w:rsidR="00E33980" w:rsidRDefault="008A057C">
      <w:pPr>
        <w:pStyle w:val="ListBullet"/>
      </w:pPr>
      <w:r>
        <w:t>Storing passwords as typed, or with a fast hash such as SHA-256, even in Assembly. Use the slow hash a library gives: Argon2id, then scrypt, and PBKDF2 at OWASP's iterations only when neither is at hand.</w:t>
      </w:r>
    </w:p>
    <w:p w14:paraId="2388266C" w14:textId="77777777" w:rsidR="00E33980" w:rsidRDefault="008A057C">
      <w:pPr>
        <w:pStyle w:val="ListBullet"/>
      </w:pPr>
      <w:r>
        <w:t>Writing your own password hash, or your own Argon2, because the language lacks one. Call a library that has it, as Assembly calls OpenSSL, or use the library's PBKDF2 at OWASP's settings, as Erlang does here, and say why.</w:t>
      </w:r>
    </w:p>
    <w:p w14:paraId="3936D580" w14:textId="77777777" w:rsidR="00E33980" w:rsidRDefault="008A057C">
      <w:pPr>
        <w:pStyle w:val="ListBullet"/>
      </w:pPr>
      <w:r>
        <w:t>Comparing hashes with strcmp, ==, or =:=. They stop at the first byte that differs, so the time tells an attacker how close a guess was; compare every byte, as verify_password does.</w:t>
      </w:r>
    </w:p>
    <w:p w14:paraId="07A9684B" w14:textId="77777777" w:rsidR="00E33980" w:rsidRDefault="008A057C">
      <w:pPr>
        <w:pStyle w:val="ListBullet"/>
      </w:pPr>
      <w:r>
        <w:t>Trimming the password. Every character counts; trim only the username.</w:t>
      </w:r>
    </w:p>
    <w:p w14:paraId="0912C217" w14:textId="77777777" w:rsidR="00E33980" w:rsidRDefault="008A057C">
      <w:pPr>
        <w:pStyle w:val="ListBullet"/>
      </w:pPr>
      <w:r>
        <w:t>Telling the visitor which part was wrong, or refusing an unknown username faster than a wrong password. Both tell an attacker which usernames have accounts.</w:t>
      </w:r>
    </w:p>
    <w:p w14:paraId="2FACB2B7" w14:textId="77777777" w:rsidR="00E33980" w:rsidRDefault="008A057C">
      <w:pPr>
        <w:pStyle w:val="ListBullet"/>
      </w:pPr>
      <w:r>
        <w:t>Keeping the session id from before the login. A new id at every login stops session fixation.</w:t>
      </w:r>
    </w:p>
    <w:p w14:paraId="0F50DF77" w14:textId="77777777" w:rsidR="00E33980" w:rsidRDefault="008A057C">
      <w:pPr>
        <w:pStyle w:val="ListBullet"/>
      </w:pPr>
      <w:r>
        <w:t>Logging out by ending only the browser's cookie. Delete the row; a copied cookie must stop working.</w:t>
      </w:r>
    </w:p>
    <w:p w14:paraId="2C998890" w14:textId="77777777" w:rsidR="00E33980" w:rsidRDefault="008A057C">
      <w:pPr>
        <w:pStyle w:val="ListBullet"/>
      </w:pPr>
      <w:r>
        <w:t>In Rust, returning the answer without the jar that holds the ended cookie: (jar.add(ended_cookie()), response), or the browser keeps the old cookie.</w:t>
      </w:r>
    </w:p>
    <w:p w14:paraId="1918B5DC" w14:textId="77777777" w:rsidR="00E33980" w:rsidRDefault="008A057C">
      <w:pPr>
        <w:pStyle w:val="ListBullet"/>
      </w:pPr>
      <w:r>
        <w:t>In Erlang, replying with the request from before set_resp_cookie: the ended cookie is only in the request it returns.</w:t>
      </w:r>
    </w:p>
    <w:p w14:paraId="64057F94" w14:textId="77777777" w:rsidR="00E33980" w:rsidRDefault="008A057C">
      <w:pPr>
        <w:pStyle w:val="ListBullet"/>
      </w:pPr>
      <w:r>
        <w:t>Sending the visitor wherever next says. Accept only a path on your own site.</w:t>
      </w:r>
    </w:p>
    <w:p w14:paraId="41FC359F" w14:textId="77777777" w:rsidR="00E33980" w:rsidRDefault="008A057C">
      <w:pPr>
        <w:pStyle w:val="ListBullet"/>
      </w:pPr>
      <w:r>
        <w:t>Protecting the page but not the POST behind it. A request can skip any page; check the login in every handler.</w:t>
      </w:r>
    </w:p>
    <w:p w14:paraId="03A1DAF9" w14:textId="77777777" w:rsidR="00E33980" w:rsidRDefault="008A057C">
      <w:pPr>
        <w:pStyle w:val="ListBullet"/>
      </w:pPr>
      <w:r>
        <w:t>Putting a password on a command line, in a URL, or in a log line.</w:t>
      </w:r>
    </w:p>
    <w:p w14:paraId="735A3D7F" w14:textId="77777777" w:rsidR="00E33980" w:rsidRDefault="00E33980">
      <w:pPr>
        <w:keepNext/>
      </w:pPr>
    </w:p>
    <w:p w14:paraId="67F6366F" w14:textId="77777777" w:rsidR="00E33980" w:rsidRDefault="00E33980">
      <w:pPr>
        <w:keepNext/>
      </w:pPr>
    </w:p>
    <w:p w14:paraId="6B931F8E" w14:textId="77777777" w:rsidR="00E33980" w:rsidRDefault="00E33980">
      <w:pPr>
        <w:keepNext/>
      </w:pPr>
    </w:p>
    <w:p w14:paraId="062E859F" w14:textId="77777777" w:rsidR="00E33980" w:rsidRDefault="008A057C">
      <w:pPr>
        <w:pStyle w:val="Heading1"/>
      </w:pPr>
      <w:r>
        <w:t>Project Connection</w:t>
      </w:r>
    </w:p>
    <w:p w14:paraId="41C8E221" w14:textId="77777777" w:rsidR="00E33980" w:rsidRDefault="008A057C">
      <w:r>
        <w:t>The Web Contact Manager's "Login" is this lesson's: the web_users tables, the users tool that adds its owner, a login form that starts a new session, a login check before every contact page, and a logout that ends the session. The project's Extended servers keep this lesson's user store and session store: Assembly because libmicrohttpd has no login tool, with C's Argon2id store, Erlang because neither cowboy nor Nova hashes passwords or keeps a login, and Rust until axum-login and tower-sessions are release</w:t>
      </w:r>
      <w:r>
        <w:t>d for the same version. Lesson 8.7a serves the stylesheet to both logged-in and logged-out pages, and Lesson 8.9a adds a token to every form, the login and logout forms included.</w:t>
      </w:r>
    </w:p>
    <w:p w14:paraId="5297DCC3" w14:textId="77777777" w:rsidR="00E33980" w:rsidRDefault="00E33980">
      <w:pPr>
        <w:keepNext/>
      </w:pPr>
    </w:p>
    <w:p w14:paraId="26FCF756" w14:textId="77777777" w:rsidR="00E33980" w:rsidRDefault="00E33980">
      <w:pPr>
        <w:keepNext/>
      </w:pPr>
    </w:p>
    <w:p w14:paraId="51A9778E" w14:textId="77777777" w:rsidR="00E33980" w:rsidRDefault="00E33980">
      <w:pPr>
        <w:keepNext/>
      </w:pPr>
    </w:p>
    <w:p w14:paraId="6D5C7034" w14:textId="77777777" w:rsidR="00E33980" w:rsidRDefault="008A057C">
      <w:pPr>
        <w:pStyle w:val="Heading1"/>
      </w:pPr>
      <w:r>
        <w:t>Workbook Exercise</w:t>
      </w:r>
    </w:p>
    <w:p w14:paraId="0E497121" w14:textId="77777777" w:rsidR="00E33980" w:rsidRDefault="008A057C">
      <w:r>
        <w:t>A visitor who is already logged in has no use for the login form. Send them to their contacts instead, as in Lesson 8.6.</w:t>
      </w:r>
    </w:p>
    <w:p w14:paraId="3285CABE" w14:textId="77777777" w:rsidR="00E33980" w:rsidRDefault="00E33980">
      <w:pPr>
        <w:keepNext/>
      </w:pPr>
    </w:p>
    <w:p w14:paraId="51BFA700" w14:textId="77777777" w:rsidR="00E33980" w:rsidRDefault="008A057C">
      <w:pPr>
        <w:pStyle w:val="ListBullet"/>
      </w:pPr>
      <w:r>
        <w:t>At the start of the Production-Minded server's login page handler, handle_login_page in every language, open a connection, find the visitor's live session, and close the connection. When there is one, answer 303 to /contacts and stop. Update the comments the change makes stale.</w:t>
      </w:r>
    </w:p>
    <w:p w14:paraId="40768BE2" w14:textId="77777777" w:rsidR="00E33980" w:rsidRDefault="008A057C">
      <w:pPr>
        <w:pStyle w:val="ListBullet"/>
      </w:pPr>
      <w:r>
        <w:t>Assembly: open_connection into a place in the frame, session_for with the request, the handle, and a place for the id, then close_connection; keep session_for's answer in the frame while the connection closes, then send_redirect with contacts_path and empty_text. Add a .done label before the frame is given back.</w:t>
      </w:r>
    </w:p>
    <w:p w14:paraId="1EE1319F" w14:textId="77777777" w:rsidR="00E33980" w:rsidRDefault="008A057C">
      <w:pPr>
        <w:pStyle w:val="ListBullet"/>
      </w:pPr>
      <w:r>
        <w:t>Rust: give the handler a CookieJar first; in spawn_blocking, open a connection and ask find_session for cookie_id_from(&amp;jar), then close it; when the answer is Ok(true), return Redirect::to(CONTACTS_PAGE_PATH).</w:t>
      </w:r>
    </w:p>
    <w:p w14:paraId="40397668" w14:textId="77777777" w:rsidR="00E33980" w:rsidRDefault="008A057C">
      <w:pPr>
        <w:pStyle w:val="ListBullet"/>
      </w:pPr>
      <w:r>
        <w:t>Erlang: a logged_in(Request) function that opens a connection, asks session_store:find_session with session_id_from(Request), and closes it; when it is true, send_redirect(Request, ?CONTACTS_PAGE_PATH).</w:t>
      </w:r>
    </w:p>
    <w:p w14:paraId="77803EDB" w14:textId="77777777" w:rsidR="00E33980" w:rsidRDefault="008A057C">
      <w:pPr>
        <w:pStyle w:val="ListBullet"/>
      </w:pPr>
      <w:r>
        <w:t>Solidity: does not apply; there is no login.</w:t>
      </w:r>
    </w:p>
    <w:p w14:paraId="0DF857EA" w14:textId="77777777" w:rsidR="00E33980" w:rsidRDefault="008A057C">
      <w:pPr>
        <w:pStyle w:val="ListBullet"/>
      </w:pPr>
      <w:r>
        <w:t>Before you run it, predict: the Device Check logs in on two devices and logs one out. What does the other device get from GET /login?</w:t>
      </w:r>
    </w:p>
    <w:p w14:paraId="0B516555" w14:textId="77777777" w:rsidR="00E33980" w:rsidRDefault="00E33980">
      <w:pPr>
        <w:keepNext/>
      </w:pPr>
    </w:p>
    <w:p w14:paraId="4CA91FA1" w14:textId="77777777" w:rsidR="00E33980" w:rsidRDefault="008A057C">
      <w:r>
        <w:t>Build and start the server again (Server Build and Run), and run only the Device Check, with its last address changed to https://127.0.0.1:8765/login. Its last two lines must match the Required Exercise Output below. Then change the address back.</w:t>
      </w:r>
    </w:p>
    <w:p w14:paraId="0F2F54B5" w14:textId="77777777" w:rsidR="00E33980" w:rsidRDefault="00E33980">
      <w:pPr>
        <w:keepNext/>
      </w:pPr>
    </w:p>
    <w:p w14:paraId="25D168D7" w14:textId="77777777" w:rsidR="00E33980" w:rsidRDefault="00E33980">
      <w:pPr>
        <w:keepNext/>
      </w:pPr>
    </w:p>
    <w:p w14:paraId="6DAFC5B6" w14:textId="77777777" w:rsidR="00E33980" w:rsidRDefault="008A057C">
      <w:pPr>
        <w:pStyle w:val="Heading2"/>
      </w:pPr>
      <w:r>
        <w:t>Required Exercise Output</w:t>
      </w:r>
    </w:p>
    <w:p w14:paraId="0B40CD82" w14:textId="77777777" w:rsidR="00E33980" w:rsidRDefault="008A057C">
      <w:pPr>
        <w:keepNext/>
      </w:pPr>
      <w:r>
        <w:t>The phone is still logged in, so the login page sends it to its contacts:</w:t>
      </w:r>
    </w:p>
    <w:p w14:paraId="5018A767" w14:textId="77777777" w:rsidR="00E33980" w:rsidRDefault="00E33980">
      <w:pPr>
        <w:keepNext/>
      </w:pPr>
    </w:p>
    <w:p w14:paraId="5CDAF694" w14:textId="77777777" w:rsidR="00E33980" w:rsidRDefault="008A057C">
      <w:pPr>
        <w:pStyle w:val="RequiredOutput"/>
        <w:keepNext/>
      </w:pPr>
      <w:r>
        <w:t>303 [/contacts]</w:t>
      </w:r>
    </w:p>
    <w:p w14:paraId="573275A3" w14:textId="77777777" w:rsidR="00E33980" w:rsidRDefault="008A057C">
      <w:pPr>
        <w:pStyle w:val="RequiredOutput"/>
      </w:pPr>
      <w:r>
        <w:t>Set-Cookie: []</w:t>
      </w:r>
    </w:p>
    <w:p w14:paraId="45D7E14E" w14:textId="77777777" w:rsidR="00E33980" w:rsidRDefault="00E33980">
      <w:pPr>
        <w:keepNext/>
      </w:pPr>
    </w:p>
    <w:p w14:paraId="05EB472E" w14:textId="77777777" w:rsidR="00E33980" w:rsidRDefault="00E33980">
      <w:pPr>
        <w:keepNext/>
      </w:pPr>
    </w:p>
    <w:p w14:paraId="2E165B05" w14:textId="77777777" w:rsidR="00E33980" w:rsidRDefault="00E33980">
      <w:pPr>
        <w:keepNext/>
      </w:pPr>
    </w:p>
    <w:p w14:paraId="2AAEA835" w14:textId="77777777" w:rsidR="00E33980" w:rsidRDefault="008A057C">
      <w:pPr>
        <w:pStyle w:val="Heading1"/>
      </w:pPr>
      <w:r>
        <w:t>Challenge</w:t>
      </w:r>
    </w:p>
    <w:p w14:paraId="0977C77C" w14:textId="77777777" w:rsidR="00E33980" w:rsidRDefault="008A057C">
      <w:r>
        <w:t>Add "Log out everywhere": a logout ends every session of the account, on every device, as in Lesson 8.6.</w:t>
      </w:r>
    </w:p>
    <w:p w14:paraId="532C856F" w14:textId="77777777" w:rsidR="00E33980" w:rsidRDefault="00E33980">
      <w:pPr>
        <w:keepNext/>
      </w:pPr>
    </w:p>
    <w:p w14:paraId="6E07E5AA" w14:textId="77777777" w:rsidR="00E33980" w:rsidRDefault="008A057C">
      <w:pPr>
        <w:pStyle w:val="ListBullet"/>
      </w:pPr>
      <w:r>
        <w:t>Add end_every_session to the session store. With two prepared statements, it reads the session's account, SELECT user_id FROM web_sessions_rust WHERE session_id = ? with the id's hash, and when there is a row, deletes every session of that account, DELETE FROM web_sessions_rust WHERE user_id = ? (with your language's table).</w:t>
      </w:r>
    </w:p>
    <w:p w14:paraId="40028BA4" w14:textId="77777777" w:rsidR="00E33980" w:rsidRDefault="008A057C">
      <w:pPr>
        <w:pStyle w:val="ListBullet"/>
      </w:pPr>
      <w:r>
        <w:t>Assembly: global end_every_session in session_store.asm, the user_id read into a 4-byte place with a MYSQL_BIND of MYSQL_TYPE_LONG, 3 (Lesson 4.9a), then written as text with snprintf and "%d" for the DELETE, as start_session writes it; extern it in server.asm. Rust: pub fn end_every_session(connection, session_id), with exec_first giving Option&lt;u32&gt;, then exec_drop. Erlang: end_every_session/2, exported, with {ok, _ColumnNames, [[UserId]]} for the one value.</w:t>
      </w:r>
    </w:p>
    <w:p w14:paraId="3CB3E72C" w14:textId="77777777" w:rsidR="00E33980" w:rsidRDefault="008A057C">
      <w:pPr>
        <w:pStyle w:val="ListBullet"/>
      </w:pPr>
      <w:r>
        <w:t>In the Production-Minded server's logout handler, call it instead of end_session. Update the handler's comment, which says it deletes the session's row.</w:t>
      </w:r>
    </w:p>
    <w:p w14:paraId="5CB85F98" w14:textId="77777777" w:rsidR="00E33980" w:rsidRDefault="008A057C">
      <w:pPr>
        <w:pStyle w:val="ListBullet"/>
      </w:pPr>
      <w:r>
        <w:t>Predict: what does the Device Check's last line print now? What does a visitor lose when every logout ends every session?</w:t>
      </w:r>
    </w:p>
    <w:p w14:paraId="2838378A" w14:textId="77777777" w:rsidR="00E33980" w:rsidRDefault="008A057C">
      <w:pPr>
        <w:pStyle w:val="ListBullet"/>
      </w:pPr>
      <w:r>
        <w:t>Solidity: does not apply.</w:t>
      </w:r>
    </w:p>
    <w:p w14:paraId="0FB78380" w14:textId="77777777" w:rsidR="00E33980" w:rsidRDefault="00E33980">
      <w:pPr>
        <w:keepNext/>
      </w:pPr>
    </w:p>
    <w:p w14:paraId="0E3C7B3A" w14:textId="77777777" w:rsidR="00E33980" w:rsidRDefault="008A057C">
      <w:r>
        <w:t>Build and start the server again, and run the Device Check as printed. Its last two lines must match the Required Challenge Output below, and, with the Exercise as well and the last address changed to /login, the Required Combined Output after it.</w:t>
      </w:r>
    </w:p>
    <w:p w14:paraId="41501C9D" w14:textId="77777777" w:rsidR="00E33980" w:rsidRDefault="00E33980">
      <w:pPr>
        <w:keepNext/>
      </w:pPr>
    </w:p>
    <w:p w14:paraId="396683E2" w14:textId="77777777" w:rsidR="00E33980" w:rsidRDefault="00E33980">
      <w:pPr>
        <w:keepNext/>
      </w:pPr>
    </w:p>
    <w:p w14:paraId="2CDE4E91" w14:textId="77777777" w:rsidR="00E33980" w:rsidRDefault="008A057C">
      <w:pPr>
        <w:pStyle w:val="Heading2"/>
      </w:pPr>
      <w:r>
        <w:t>Required Challenge Output</w:t>
      </w:r>
    </w:p>
    <w:p w14:paraId="6778E5DE" w14:textId="77777777" w:rsidR="00E33980" w:rsidRDefault="008A057C">
      <w:pPr>
        <w:keepNext/>
      </w:pPr>
      <w:r>
        <w:t>Logging out on the laptop ended the phone's session too, so the phone is sent to the login form:</w:t>
      </w:r>
    </w:p>
    <w:p w14:paraId="241763A5" w14:textId="77777777" w:rsidR="00E33980" w:rsidRDefault="00E33980">
      <w:pPr>
        <w:keepNext/>
      </w:pPr>
    </w:p>
    <w:p w14:paraId="30567D4B" w14:textId="77777777" w:rsidR="00E33980" w:rsidRDefault="008A057C">
      <w:pPr>
        <w:pStyle w:val="RequiredOutput"/>
        <w:keepNext/>
      </w:pPr>
      <w:r>
        <w:t>303 [/login?next=/contacts]</w:t>
      </w:r>
    </w:p>
    <w:p w14:paraId="0111839C" w14:textId="77777777" w:rsidR="00E33980" w:rsidRDefault="008A057C">
      <w:pPr>
        <w:pStyle w:val="RequiredOutput"/>
      </w:pPr>
      <w:r>
        <w:t>Set-Cookie: []</w:t>
      </w:r>
    </w:p>
    <w:p w14:paraId="17F2B797" w14:textId="77777777" w:rsidR="00E33980" w:rsidRDefault="00E33980">
      <w:pPr>
        <w:keepNext/>
      </w:pPr>
    </w:p>
    <w:p w14:paraId="5579CD02" w14:textId="77777777" w:rsidR="00E33980" w:rsidRDefault="00E33980">
      <w:pPr>
        <w:keepNext/>
      </w:pPr>
    </w:p>
    <w:p w14:paraId="3CBAB110" w14:textId="77777777" w:rsidR="00E33980" w:rsidRDefault="008A057C">
      <w:pPr>
        <w:pStyle w:val="Heading2"/>
      </w:pPr>
      <w:r>
        <w:t>Required Combined Output</w:t>
      </w:r>
    </w:p>
    <w:p w14:paraId="61278130" w14:textId="77777777" w:rsidR="00E33980" w:rsidRDefault="008A057C">
      <w:pPr>
        <w:keepNext/>
      </w:pPr>
      <w:r>
        <w:t>With both changes, the phone is logged out, so GET /login shows the form:</w:t>
      </w:r>
    </w:p>
    <w:p w14:paraId="4393E820" w14:textId="77777777" w:rsidR="00E33980" w:rsidRDefault="00E33980">
      <w:pPr>
        <w:keepNext/>
      </w:pPr>
    </w:p>
    <w:p w14:paraId="1C3CFDBA" w14:textId="77777777" w:rsidR="00E33980" w:rsidRDefault="008A057C">
      <w:pPr>
        <w:pStyle w:val="RequiredOutput"/>
        <w:keepNext/>
      </w:pPr>
      <w:r>
        <w:t>200 []</w:t>
      </w:r>
    </w:p>
    <w:p w14:paraId="6ADE83D6" w14:textId="77777777" w:rsidR="00E33980" w:rsidRDefault="008A057C">
      <w:pPr>
        <w:pStyle w:val="RequiredOutput"/>
      </w:pPr>
      <w:r>
        <w:t>Set-Cookie: []</w:t>
      </w:r>
    </w:p>
    <w:p w14:paraId="75749C94" w14:textId="77777777" w:rsidR="00E33980" w:rsidRDefault="00E33980">
      <w:pPr>
        <w:keepNext/>
      </w:pPr>
    </w:p>
    <w:p w14:paraId="15A7D314" w14:textId="77777777" w:rsidR="00E33980" w:rsidRDefault="00E33980">
      <w:pPr>
        <w:keepNext/>
      </w:pPr>
    </w:p>
    <w:p w14:paraId="62595CBD" w14:textId="77777777" w:rsidR="00E33980" w:rsidRDefault="00E33980">
      <w:pPr>
        <w:keepNext/>
      </w:pPr>
    </w:p>
    <w:p w14:paraId="19479A86" w14:textId="77777777" w:rsidR="00E33980" w:rsidRDefault="008A057C">
      <w:pPr>
        <w:pStyle w:val="Heading1"/>
      </w:pPr>
      <w:r>
        <w:t>Completion Checklist</w:t>
      </w:r>
    </w:p>
    <w:p w14:paraId="6AFFD4AE" w14:textId="77777777" w:rsidR="00E33980" w:rsidRDefault="008A057C">
      <w:pPr>
        <w:pStyle w:val="ListBullet"/>
      </w:pPr>
      <w:r>
        <w:t>I made lesson-8.6-extended, copied what it keeps from lesson-8.5-extended, and the Copy and Library Checks matched.</w:t>
      </w:r>
    </w:p>
    <w:p w14:paraId="738EF46B" w14:textId="77777777" w:rsidR="00E33980" w:rsidRDefault="008A057C">
      <w:pPr>
        <w:pStyle w:val="ListBullet"/>
      </w:pPr>
      <w:r>
        <w:t>I ran the Password Entry in both windows with a password of 15 or more characters that I use nowhere else.</w:t>
      </w:r>
    </w:p>
    <w:p w14:paraId="4E43AB93" w14:textId="77777777" w:rsidR="00E33980" w:rsidRDefault="008A057C">
      <w:pPr>
        <w:pStyle w:val="ListBullet"/>
      </w:pPr>
      <w:r>
        <w:t>In Assembly, Rust, and Erlang, the contact list sent me to the login form, my password let me in, and a wrong password gave Username or password is incorrect.</w:t>
      </w:r>
    </w:p>
    <w:p w14:paraId="151A063D" w14:textId="77777777" w:rsidR="00E33980" w:rsidRDefault="008A057C">
      <w:pPr>
        <w:pStyle w:val="ListBullet"/>
      </w:pPr>
      <w:r>
        <w:t>My Login, Rotation, Contact, Next, Logout, Device, Lifetime, Password, and Remove Checks matched my language's Check Your Results, and nothing I printed or logged held a password, a hash, or a session id.</w:t>
      </w:r>
    </w:p>
    <w:p w14:paraId="226E11DA" w14:textId="77777777" w:rsidR="00E33980" w:rsidRDefault="008A057C">
      <w:pPr>
        <w:pStyle w:val="ListBullet"/>
      </w:pPr>
      <w:r>
        <w:t>I can say which hash each language uses, why Erlang uses PBKDF2, and what the stored text records.</w:t>
      </w:r>
    </w:p>
    <w:p w14:paraId="73AF9ACE" w14:textId="77777777" w:rsidR="00E33980" w:rsidRDefault="008A057C">
      <w:pPr>
        <w:pStyle w:val="ListBullet"/>
      </w:pPr>
      <w:r>
        <w:t>I can say what axum-login and Nova's security key would give me, and what I would still check.</w:t>
      </w:r>
    </w:p>
    <w:p w14:paraId="32D2BD09" w14:textId="77777777" w:rsidR="00E33980" w:rsidRDefault="008A057C">
      <w:pPr>
        <w:pStyle w:val="ListBullet"/>
      </w:pPr>
      <w:r>
        <w:t>I can explain why a contract keeps no passwords.</w:t>
      </w:r>
    </w:p>
    <w:p w14:paraId="59AAC0D5" w14:textId="77777777" w:rsidR="00E33980" w:rsidRDefault="008A057C">
      <w:pPr>
        <w:pStyle w:val="ListBullet"/>
      </w:pPr>
      <w:r>
        <w:t>I matched the Required Exercise, Challenge, and Combined Output.</w:t>
      </w:r>
    </w:p>
    <w:p w14:paraId="06B49EEC" w14:textId="77777777" w:rsidR="00E33980" w:rsidRDefault="00E33980">
      <w:pPr>
        <w:keepNext/>
      </w:pPr>
    </w:p>
    <w:p w14:paraId="5A417AA8" w14:textId="77777777" w:rsidR="00E33980" w:rsidRDefault="00E33980">
      <w:pPr>
        <w:keepNext/>
      </w:pPr>
    </w:p>
    <w:p w14:paraId="1D0B5E58" w14:textId="77777777" w:rsidR="00E33980" w:rsidRDefault="00E33980">
      <w:pPr>
        <w:keepNext/>
      </w:pPr>
    </w:p>
    <w:p w14:paraId="582F0B3E" w14:textId="77777777" w:rsidR="00E33980" w:rsidRDefault="008A057C">
      <w:pPr>
        <w:pStyle w:val="Heading1"/>
      </w:pPr>
      <w:r>
        <w:t>Lesson Wrap-Up</w:t>
      </w:r>
    </w:p>
    <w:p w14:paraId="1FCF28FC" w14:textId="77777777" w:rsidR="00E33980" w:rsidRDefault="008A057C">
      <w:r>
        <w:t xml:space="preserve">Your Extended servers now know who is logged in, as Lesson 8.6's do: accounts in each language's web_users table with its honest password hash, Argon2id from OpenSSL in Assembly, as in C, and from RustCrypto's argon2 crate in Rust, and PBKDF2-HMAC-SHA256 at 600,000 iterations from Erlang/OTP's crypto, in Django's text; a login form that gives one message for every failure, hashes even for an unknown username, and starts a new session for the account; contact pages that send anyone not logged in to the form </w:t>
      </w:r>
      <w:r>
        <w:t>and back; and a logout that deletes the session's row and ends the browser's cookie. Lesson 8.7a gives these pages a stylesheet, and Lesson 8.9a adds the token that keeps other sites from posting the login and logout forms.</w:t>
      </w:r>
    </w:p>
    <w:sectPr w:rsidR="00E3398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A11"/>
    <w:rsid w:val="006B3661"/>
    <w:rsid w:val="008A057C"/>
    <w:rsid w:val="009B0D15"/>
    <w:rsid w:val="00A16F0D"/>
    <w:rsid w:val="00AA1D8D"/>
    <w:rsid w:val="00B47730"/>
    <w:rsid w:val="00CB0664"/>
    <w:rsid w:val="00DD3ADC"/>
    <w:rsid w:val="00E33980"/>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56D8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68673</Words>
  <Characters>423668</Characters>
  <Application>Microsoft Office Word</Application>
  <DocSecurity>0</DocSecurity>
  <Lines>15775</Lines>
  <Paragraphs>14300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8.6a Authentication EXTENDED</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