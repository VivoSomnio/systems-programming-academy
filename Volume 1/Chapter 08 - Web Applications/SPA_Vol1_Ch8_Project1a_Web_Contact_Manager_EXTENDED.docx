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A05E" w14:textId="77777777" w:rsidR="005843BA" w:rsidRDefault="00A07EE9">
      <w:pPr>
        <w:pStyle w:val="AcademyTitle"/>
      </w:pPr>
      <w:r>
        <w:t>SYSTEMS PROGRAMMING ACADEMY</w:t>
      </w:r>
    </w:p>
    <w:p w14:paraId="42B61934" w14:textId="77777777" w:rsidR="005843BA" w:rsidRDefault="00A07EE9">
      <w:pPr>
        <w:pStyle w:val="VolumeTitle"/>
      </w:pPr>
      <w:r>
        <w:t>Volume 1: Foundations of Systems Programming</w:t>
      </w:r>
    </w:p>
    <w:p w14:paraId="5EF1BED3" w14:textId="77777777" w:rsidR="005843BA" w:rsidRDefault="00A07EE9">
      <w:pPr>
        <w:pStyle w:val="ChapterTitle"/>
      </w:pPr>
      <w:r>
        <w:t>Chapter 8: Web Applications</w:t>
      </w:r>
    </w:p>
    <w:p w14:paraId="7B3283CF" w14:textId="77777777" w:rsidR="005843BA" w:rsidRDefault="00A07EE9">
      <w:pPr>
        <w:pStyle w:val="LessonTitle"/>
      </w:pPr>
      <w:r>
        <w:t>Project 1a: Web Contact Manager EXTENDED</w:t>
      </w:r>
    </w:p>
    <w:p w14:paraId="5BF79043" w14:textId="77777777" w:rsidR="005843BA" w:rsidRDefault="00A07EE9">
      <w:pPr>
        <w:pStyle w:val="LessonSubtitle"/>
      </w:pPr>
      <w:r>
        <w:t>Assembly, Rust, Erlang, and Solidity Companion</w:t>
      </w:r>
    </w:p>
    <w:p w14:paraId="4366421E" w14:textId="77777777" w:rsidR="005843BA" w:rsidRDefault="005843BA">
      <w:pPr>
        <w:keepNext/>
      </w:pPr>
    </w:p>
    <w:p w14:paraId="45034254" w14:textId="77777777" w:rsidR="005843BA" w:rsidRDefault="005843BA">
      <w:pPr>
        <w:keepNext/>
      </w:pPr>
    </w:p>
    <w:p w14:paraId="29146AA8" w14:textId="77777777" w:rsidR="005843BA" w:rsidRDefault="005843BA">
      <w:pPr>
        <w:keepNext/>
      </w:pPr>
    </w:p>
    <w:p w14:paraId="0F4C7637" w14:textId="77777777" w:rsidR="005843BA" w:rsidRDefault="00A07EE9">
      <w:pPr>
        <w:pStyle w:val="Heading1"/>
      </w:pPr>
      <w:r>
        <w:t>Goal</w:t>
      </w:r>
    </w:p>
    <w:p w14:paraId="035FE4E4" w14:textId="77777777" w:rsidR="005843BA" w:rsidRDefault="00A07EE9">
      <w:r>
        <w:t>Build the Web Contact Manager in Assembly, Rust, and Erlang: one HTTPS server in each language that puts Chapter 8's pages on top of your Chapter 6 Project 1a's API, as the Chapter 8 Project does in six languages. In a real browser you log in, see the contact list, open a contact, create one with a form, edit it, and delete it after a confirmation page, and every change leaves a short confirmation message on the next page. The pages share one stylesheet and one error template, and the page's own script filt</w:t>
      </w:r>
      <w:r>
        <w:t>ers the list as you type. The same program still serves the whole Chapter 6 API under /api/v1, with its keys, and keeps its contacts in the Chapter 5 project's database, so a contact typed into your Chapter 5 Erlang Contact Manager shows up on the web page. Each stack uses the real tool it provides where it has one: tower-http's CsrfLayer and ServeDir in Rust, and cowboy_static in Erlang. cowboy and libmicrohttpd have no form protection, so Erlang and Assembly keep Lesson 8.9a's token, and Assembly keeps Le</w:t>
      </w:r>
      <w:r>
        <w:t>sson 8.7a's static map, which is how servers of that kind really work. Solidity has no pages, and the Concept says what carries over.</w:t>
      </w:r>
    </w:p>
    <w:p w14:paraId="10DCA831" w14:textId="77777777" w:rsidR="005843BA" w:rsidRDefault="005843BA">
      <w:pPr>
        <w:keepNext/>
      </w:pPr>
    </w:p>
    <w:p w14:paraId="7C2D1D77" w14:textId="77777777" w:rsidR="005843BA" w:rsidRDefault="005843BA">
      <w:pPr>
        <w:keepNext/>
      </w:pPr>
    </w:p>
    <w:p w14:paraId="69D04AE0" w14:textId="77777777" w:rsidR="005843BA" w:rsidRDefault="005843BA">
      <w:pPr>
        <w:keepNext/>
      </w:pPr>
    </w:p>
    <w:p w14:paraId="76D55BE6" w14:textId="77777777" w:rsidR="005843BA" w:rsidRDefault="00A07EE9">
      <w:pPr>
        <w:pStyle w:val="Heading1"/>
      </w:pPr>
      <w:r>
        <w:t>Why This Matters</w:t>
      </w:r>
    </w:p>
    <w:p w14:paraId="72336F4D" w14:textId="77777777" w:rsidR="005843BA" w:rsidRDefault="00A07EE9">
      <w:r>
        <w:t>The Chapter 8 Project explains why a real web application uses the tools its framework ships instead of rebuilding them, and why one program on one database serves a person in a browser, a program with a key, and the Chapter 5 command-line program alike. This companion shows that the same application, the same pages, the same API, and the same checks come out of three very different languages: an axum server whose layers do the work, a cowboy server whose middleware and stream handlers do it, and an Assembl</w:t>
      </w:r>
      <w:r>
        <w:t>y server that does every step itself. Read the Chapter 8 Project first: this companion uses its values, its checks, its Exercise and Challenge, and its reasons, and does not repeat why each was chosen.</w:t>
      </w:r>
    </w:p>
    <w:p w14:paraId="3A41DAC7" w14:textId="77777777" w:rsidR="005843BA" w:rsidRDefault="005843BA">
      <w:pPr>
        <w:keepNext/>
      </w:pPr>
    </w:p>
    <w:p w14:paraId="0B72DD3D" w14:textId="77777777" w:rsidR="005843BA" w:rsidRDefault="005843BA">
      <w:pPr>
        <w:keepNext/>
      </w:pPr>
    </w:p>
    <w:p w14:paraId="509E1193" w14:textId="77777777" w:rsidR="005843BA" w:rsidRDefault="005843BA">
      <w:pPr>
        <w:keepNext/>
      </w:pPr>
    </w:p>
    <w:p w14:paraId="5B1518E1" w14:textId="77777777" w:rsidR="005843BA" w:rsidRDefault="00A07EE9">
      <w:pPr>
        <w:pStyle w:val="Heading1"/>
      </w:pPr>
      <w:r>
        <w:t>Concept</w:t>
      </w:r>
    </w:p>
    <w:p w14:paraId="53685FD5" w14:textId="77777777" w:rsidR="005843BA" w:rsidRDefault="00A07EE9">
      <w:pPr>
        <w:keepNext/>
      </w:pPr>
      <w:r>
        <w:t>Remember, this project adds no new web mechanism: each piece comes from a lesson and keeps the name it had there, every page needs a login, the API needs a key or, for a read, a login, and the database is the Chapter 5 project's, spa_contact_app (Chapter 8 Project). The Extended pieces come from these lessons:</w:t>
      </w:r>
    </w:p>
    <w:p w14:paraId="66313E07" w14:textId="77777777" w:rsidR="005843BA" w:rsidRDefault="005843BA">
      <w:pPr>
        <w:keepNext/>
      </w:pPr>
    </w:p>
    <w:p w14:paraId="0A256F9C" w14:textId="77777777" w:rsidR="005843BA" w:rsidRDefault="00A07EE9">
      <w:pPr>
        <w:pStyle w:val="RequiredOutput"/>
        <w:keepNext/>
      </w:pPr>
      <w:r>
        <w:t>Piece                          From</w:t>
      </w:r>
    </w:p>
    <w:p w14:paraId="593757B6" w14:textId="77777777" w:rsidR="005843BA" w:rsidRDefault="00A07EE9">
      <w:pPr>
        <w:pStyle w:val="RequiredOutput"/>
        <w:keepNext/>
      </w:pPr>
      <w:r>
        <w:t>The contact list, a contact    Lessons 8.2a and 8.3a</w:t>
      </w:r>
    </w:p>
    <w:p w14:paraId="3B2CC91E" w14:textId="77777777" w:rsidR="005843BA" w:rsidRDefault="00A07EE9">
      <w:pPr>
        <w:pStyle w:val="RequiredOutput"/>
        <w:keepNext/>
      </w:pPr>
      <w:r>
        <w:t>The new-contact and edit form  Lesson 8.4a, Post/Redirect/Get</w:t>
      </w:r>
    </w:p>
    <w:p w14:paraId="402C623C" w14:textId="77777777" w:rsidR="005843BA" w:rsidRDefault="00A07EE9">
      <w:pPr>
        <w:pStyle w:val="RequiredOutput"/>
        <w:keepNext/>
      </w:pPr>
      <w:r>
        <w:t>The login and the logout       Lessons 8.5a and 8.6a</w:t>
      </w:r>
    </w:p>
    <w:p w14:paraId="01C16594" w14:textId="77777777" w:rsidR="005843BA" w:rsidRDefault="00A07EE9">
      <w:pPr>
        <w:pStyle w:val="RequiredOutput"/>
        <w:keepNext/>
      </w:pPr>
      <w:r>
        <w:t>The stylesheet, logo, script   Lessons 8.7a and 8.8a</w:t>
      </w:r>
    </w:p>
    <w:p w14:paraId="736280B5" w14:textId="77777777" w:rsidR="005843BA" w:rsidRDefault="00A07EE9">
      <w:pPr>
        <w:pStyle w:val="RequiredOutput"/>
        <w:keepNext/>
      </w:pPr>
      <w:r>
        <w:t>The forms' protection          Lesson 8.9a; Rust: CsrfLayer</w:t>
      </w:r>
    </w:p>
    <w:p w14:paraId="24F08476" w14:textId="77777777" w:rsidR="005843BA" w:rsidRDefault="00A07EE9">
      <w:pPr>
        <w:pStyle w:val="RequiredOutput"/>
        <w:keepNext/>
      </w:pPr>
      <w:r>
        <w:t>The delete confirmation        Lesson 8.9a</w:t>
      </w:r>
    </w:p>
    <w:p w14:paraId="3A167238" w14:textId="77777777" w:rsidR="005843BA" w:rsidRDefault="00A07EE9">
      <w:pPr>
        <w:pStyle w:val="RequiredOutput"/>
        <w:keepNext/>
      </w:pPr>
      <w:r>
        <w:t>One error template, 500 refs   Lesson 8.10a</w:t>
      </w:r>
    </w:p>
    <w:p w14:paraId="0A288F89" w14:textId="77777777" w:rsidR="005843BA" w:rsidRDefault="00A07EE9">
      <w:pPr>
        <w:pStyle w:val="RequiredOutput"/>
        <w:keepNext/>
      </w:pPr>
      <w:r>
        <w:t>The API under /api/v1          Your Chapter 6 Project 1a</w:t>
      </w:r>
    </w:p>
    <w:p w14:paraId="51172F4B" w14:textId="77777777" w:rsidR="005843BA" w:rsidRDefault="00A07EE9">
      <w:pPr>
        <w:pStyle w:val="RequiredOutput"/>
      </w:pPr>
      <w:r>
        <w:t>The contacts module, database  Your Chapter 5 Project 1a</w:t>
      </w:r>
    </w:p>
    <w:p w14:paraId="017E36C1" w14:textId="77777777" w:rsidR="005843BA" w:rsidRDefault="005843BA">
      <w:pPr>
        <w:keepNext/>
      </w:pPr>
    </w:p>
    <w:p w14:paraId="620729CE" w14:textId="77777777" w:rsidR="005843BA" w:rsidRDefault="005843BA">
      <w:pPr>
        <w:keepNext/>
      </w:pPr>
    </w:p>
    <w:p w14:paraId="47DBBDAC" w14:textId="77777777" w:rsidR="005843BA" w:rsidRDefault="00A07EE9">
      <w:pPr>
        <w:pStyle w:val="Heading2"/>
      </w:pPr>
      <w:r>
        <w:t>One Program, Pages and an API</w:t>
      </w:r>
    </w:p>
    <w:p w14:paraId="54083BC3" w14:textId="77777777" w:rsidR="005843BA" w:rsidRDefault="00A07EE9">
      <w:pPr>
        <w:keepNext/>
      </w:pPr>
      <w:r>
        <w:t>Every route of both kinds is in one server, as in the Chapter 8 Project:</w:t>
      </w:r>
    </w:p>
    <w:p w14:paraId="5AE97E3B" w14:textId="77777777" w:rsidR="005843BA" w:rsidRDefault="005843BA">
      <w:pPr>
        <w:keepNext/>
      </w:pPr>
    </w:p>
    <w:p w14:paraId="4A9C87D5" w14:textId="77777777" w:rsidR="005843BA" w:rsidRDefault="00A07EE9">
      <w:pPr>
        <w:pStyle w:val="RequiredOutput"/>
        <w:keepNext/>
      </w:pPr>
      <w:r>
        <w:t>Route                          Answer</w:t>
      </w:r>
    </w:p>
    <w:p w14:paraId="7213CD85" w14:textId="77777777" w:rsidR="005843BA" w:rsidRDefault="00A07EE9">
      <w:pPr>
        <w:pStyle w:val="RequiredOutput"/>
        <w:keepNext/>
      </w:pPr>
      <w:r>
        <w:t>GET  /                         the home page</w:t>
      </w:r>
    </w:p>
    <w:p w14:paraId="7CC04AAB" w14:textId="77777777" w:rsidR="005843BA" w:rsidRDefault="00A07EE9">
      <w:pPr>
        <w:pStyle w:val="RequiredOutput"/>
        <w:keepNext/>
      </w:pPr>
      <w:r>
        <w:t>GET  /login, POST /login       the login form, then 303 to the page asked for</w:t>
      </w:r>
    </w:p>
    <w:p w14:paraId="77FD7CED" w14:textId="77777777" w:rsidR="005843BA" w:rsidRDefault="00A07EE9">
      <w:pPr>
        <w:pStyle w:val="RequiredOutput"/>
        <w:keepNext/>
      </w:pPr>
      <w:r>
        <w:t>POST /logout                   303 to /login</w:t>
      </w:r>
    </w:p>
    <w:p w14:paraId="52AE8536" w14:textId="77777777" w:rsidR="005843BA" w:rsidRDefault="00A07EE9">
      <w:pPr>
        <w:pStyle w:val="RequiredOutput"/>
        <w:keepNext/>
      </w:pPr>
      <w:r>
        <w:t>GET  /contacts                 the list, with its filter script</w:t>
      </w:r>
    </w:p>
    <w:p w14:paraId="0C393EDD" w14:textId="77777777" w:rsidR="005843BA" w:rsidRDefault="00A07EE9">
      <w:pPr>
        <w:pStyle w:val="RequiredOutput"/>
        <w:keepNext/>
      </w:pPr>
      <w:r>
        <w:t>POST /contacts                 store a new contact, 303 to its page</w:t>
      </w:r>
    </w:p>
    <w:p w14:paraId="0B2D5A63" w14:textId="77777777" w:rsidR="005843BA" w:rsidRDefault="00A07EE9">
      <w:pPr>
        <w:pStyle w:val="RequiredOutput"/>
        <w:keepNext/>
      </w:pPr>
      <w:r>
        <w:t>GET  /contacts/new             the new-contact form</w:t>
      </w:r>
    </w:p>
    <w:p w14:paraId="65F140FC" w14:textId="77777777" w:rsidR="005843BA" w:rsidRDefault="00A07EE9">
      <w:pPr>
        <w:pStyle w:val="RequiredOutput"/>
        <w:keepNext/>
      </w:pPr>
      <w:r>
        <w:t>GET  /contacts/{id}            one contact, with Edit and Delete links</w:t>
      </w:r>
    </w:p>
    <w:p w14:paraId="7356E626" w14:textId="77777777" w:rsidR="005843BA" w:rsidRDefault="00A07EE9">
      <w:pPr>
        <w:pStyle w:val="RequiredOutput"/>
        <w:keepNext/>
      </w:pPr>
      <w:r>
        <w:t>GET, POST /contacts/{id}/edit  the edit form, then 303 to the contact</w:t>
      </w:r>
    </w:p>
    <w:p w14:paraId="67C84181" w14:textId="77777777" w:rsidR="005843BA" w:rsidRDefault="00A07EE9">
      <w:pPr>
        <w:pStyle w:val="RequiredOutput"/>
        <w:keepNext/>
      </w:pPr>
      <w:r>
        <w:t>GET, POST /contacts/{id}/delete</w:t>
      </w:r>
    </w:p>
    <w:p w14:paraId="0885DBE4" w14:textId="77777777" w:rsidR="005843BA" w:rsidRDefault="00A07EE9">
      <w:pPr>
        <w:pStyle w:val="RequiredOutput"/>
        <w:keepNext/>
      </w:pPr>
      <w:r>
        <w:t xml:space="preserve">                               the confirmation, then 303 to the list</w:t>
      </w:r>
    </w:p>
    <w:p w14:paraId="12516E22" w14:textId="77777777" w:rsidR="005843BA" w:rsidRDefault="00A07EE9">
      <w:pPr>
        <w:pStyle w:val="RequiredOutput"/>
        <w:keepNext/>
      </w:pPr>
      <w:r>
        <w:t>GET  /static/...               the stylesheet, the logo, and app.js</w:t>
      </w:r>
    </w:p>
    <w:p w14:paraId="58FAB996" w14:textId="77777777" w:rsidR="005843BA" w:rsidRDefault="00A07EE9">
      <w:pPr>
        <w:pStyle w:val="RequiredOutput"/>
        <w:keepNext/>
      </w:pPr>
      <w:r>
        <w:t>/api/v1/...                    the Chapter 6 API: health, openapi.yaml,</w:t>
      </w:r>
    </w:p>
    <w:p w14:paraId="25AE81EA" w14:textId="77777777" w:rsidR="005843BA" w:rsidRDefault="00A07EE9">
      <w:pPr>
        <w:pStyle w:val="RequiredOutput"/>
      </w:pPr>
      <w:r>
        <w:t xml:space="preserve">                               and every contact route, as JSON</w:t>
      </w:r>
    </w:p>
    <w:p w14:paraId="32BAC05B" w14:textId="77777777" w:rsidR="005843BA" w:rsidRDefault="005843BA">
      <w:pPr>
        <w:keepNext/>
      </w:pPr>
    </w:p>
    <w:p w14:paraId="41722E70" w14:textId="77777777" w:rsidR="005843BA" w:rsidRDefault="00A07EE9">
      <w:pPr>
        <w:pStyle w:val="ListBullet"/>
      </w:pPr>
      <w:r>
        <w:t>The pages are Lesson 8.10a's: every error page comes from the error template, error.html (Erlang: error.dtl), every 500 shows only a reference that contacts.log keeps beside the details, and each stack's catch-all answers what nobody planned for: Rust's CatchPanicLayer and Erlang's middleware. Assembly, like C, checks every value a function returns.</w:t>
      </w:r>
    </w:p>
    <w:p w14:paraId="546C4E2F" w14:textId="77777777" w:rsidR="005843BA" w:rsidRDefault="00A07EE9">
      <w:pPr>
        <w:pStyle w:val="ListBullet"/>
      </w:pPr>
      <w:r>
        <w:t>The API is your Chapter 6 Project 1a's, unchanged in what it answers: the same keys from Lesson 6.16a's key tool, the same body checks (415, 411, 413, invalid_json), the same pages and Link header, the same 404 for another version, and the same description. Its 500s now get a reference too, as Lesson 8.10a promised, and a method an API address does not take gets 405 and JSON, as in the Chapter 8 Project.</w:t>
      </w:r>
    </w:p>
    <w:p w14:paraId="5A00568F" w14:textId="77777777" w:rsidR="005843BA" w:rsidRDefault="00A07EE9">
      <w:pPr>
        <w:pStyle w:val="ListBullet"/>
      </w:pPr>
      <w:r>
        <w:t>In Erlang the API moves from Chapter 6's inets httpd to cowboy, the server every Chapter 8 Extended lesson uses: the handlers are the Chapter 6 project's, and only the way each reads the request and sends the answer changes, from #mod records to cowboy_req.</w:t>
      </w:r>
    </w:p>
    <w:p w14:paraId="5A05A4F5" w14:textId="77777777" w:rsidR="005843BA" w:rsidRDefault="00A07EE9">
      <w:pPr>
        <w:pStyle w:val="ListBullet"/>
      </w:pPr>
      <w:r>
        <w:t>The 6.19 collection, as the Chapter 6 project extended it, runs unchanged against every server: newman sends the same twenty-one requests and makes the same forty-two checks.</w:t>
      </w:r>
    </w:p>
    <w:p w14:paraId="25963242" w14:textId="77777777" w:rsidR="005843BA" w:rsidRDefault="005843BA">
      <w:pPr>
        <w:keepNext/>
      </w:pPr>
    </w:p>
    <w:p w14:paraId="0E12CCFF" w14:textId="77777777" w:rsidR="005843BA" w:rsidRDefault="005843BA">
      <w:pPr>
        <w:keepNext/>
      </w:pPr>
    </w:p>
    <w:p w14:paraId="024EFCE6" w14:textId="77777777" w:rsidR="005843BA" w:rsidRDefault="00A07EE9">
      <w:pPr>
        <w:pStyle w:val="Heading2"/>
      </w:pPr>
      <w:r>
        <w:t>The Script Reads With the Login; Programs Use Keys</w:t>
      </w:r>
    </w:p>
    <w:p w14:paraId="2B48C81E" w14:textId="77777777" w:rsidR="005843BA" w:rsidRDefault="00A07EE9">
      <w:pPr>
        <w:pStyle w:val="ListBullet"/>
      </w:pPr>
      <w:r>
        <w:t>Remember, the contact list's script, app.js, asks GET /api/v1/contacts with the visitor's own login session and holds no key, because anything sent to a browser is public (Lesson 8.8a). The Chapter 6 API knew only keys, so authorize gets one more way in, as in the Chapter 8 Project.</w:t>
      </w:r>
    </w:p>
    <w:p w14:paraId="2231E219" w14:textId="77777777" w:rsidR="005843BA" w:rsidRDefault="00A07EE9">
      <w:pPr>
        <w:pStyle w:val="ListBullet"/>
      </w:pPr>
      <w:r>
        <w:t>A request that sends an Authorization header is judged by its key alone: 401 for no valid key, 403 for a read key on a route that writes. Without the header, a logged-in session may read. Every write through the API needs a write key, so a browser changes contacts only through the forms, each of them checked as coming from this site.</w:t>
      </w:r>
    </w:p>
    <w:p w14:paraId="6EBB903A" w14:textId="77777777" w:rsidR="005843BA" w:rsidRDefault="005843BA">
      <w:pPr>
        <w:keepNext/>
      </w:pPr>
    </w:p>
    <w:p w14:paraId="2C98F549" w14:textId="77777777" w:rsidR="005843BA" w:rsidRDefault="005843BA">
      <w:pPr>
        <w:keepNext/>
      </w:pPr>
    </w:p>
    <w:p w14:paraId="0306C0DF" w14:textId="77777777" w:rsidR="005843BA" w:rsidRDefault="00A07EE9">
      <w:pPr>
        <w:pStyle w:val="Heading2"/>
      </w:pPr>
      <w:r>
        <w:t>Each Stack's Own Tools</w:t>
      </w:r>
    </w:p>
    <w:p w14:paraId="3521EC33" w14:textId="77777777" w:rsidR="005843BA" w:rsidRDefault="00A07EE9">
      <w:pPr>
        <w:keepNext/>
      </w:pPr>
      <w:r>
        <w:t>Chapter 8's Extended lessons built the sessions, the form tokens, and the static map by hand. The project uses what each stack provides, and keeps the hand-built piece only where the stack has none:</w:t>
      </w:r>
    </w:p>
    <w:p w14:paraId="716F3B6A" w14:textId="77777777" w:rsidR="005843BA" w:rsidRDefault="005843BA">
      <w:pPr>
        <w:keepNext/>
      </w:pPr>
    </w:p>
    <w:p w14:paraId="53474F03" w14:textId="77777777" w:rsidR="005843BA" w:rsidRDefault="00A07EE9">
      <w:pPr>
        <w:pStyle w:val="RequiredOutput"/>
        <w:keepNext/>
      </w:pPr>
      <w:r>
        <w:t>Language  Sessions             Forms' protection     Static files</w:t>
      </w:r>
    </w:p>
    <w:p w14:paraId="71AF0984" w14:textId="77777777" w:rsidR="005843BA" w:rsidRDefault="00A07EE9">
      <w:pPr>
        <w:pStyle w:val="RequiredOutput"/>
        <w:keepNext/>
      </w:pPr>
      <w:r>
        <w:t>Assembly  Lesson 8.9a's, hand  Lesson 8.9a's token,  Lesson 8.7a's map,</w:t>
      </w:r>
    </w:p>
    <w:p w14:paraId="630D0E94" w14:textId="77777777" w:rsidR="005843BA" w:rsidRDefault="00A07EE9">
      <w:pPr>
        <w:pStyle w:val="RequiredOutput"/>
        <w:keepNext/>
      </w:pPr>
      <w:r>
        <w:t xml:space="preserve">          built, own table     hand built            hand built</w:t>
      </w:r>
    </w:p>
    <w:p w14:paraId="06F526E6" w14:textId="77777777" w:rsidR="005843BA" w:rsidRDefault="00A07EE9">
      <w:pPr>
        <w:pStyle w:val="RequiredOutput"/>
        <w:keepNext/>
      </w:pPr>
      <w:r>
        <w:t>Rust      Lesson 8.9a's, hand  tower-http's          tower-http's</w:t>
      </w:r>
    </w:p>
    <w:p w14:paraId="05E204F3" w14:textId="77777777" w:rsidR="005843BA" w:rsidRDefault="00A07EE9">
      <w:pPr>
        <w:pStyle w:val="RequiredOutput"/>
        <w:keepNext/>
      </w:pPr>
      <w:r>
        <w:t xml:space="preserve">          built, own table     CsrfLayer             ServeDir</w:t>
      </w:r>
    </w:p>
    <w:p w14:paraId="4AE48504" w14:textId="77777777" w:rsidR="005843BA" w:rsidRDefault="00A07EE9">
      <w:pPr>
        <w:pStyle w:val="RequiredOutput"/>
        <w:keepNext/>
      </w:pPr>
      <w:r>
        <w:t>Erlang    Lesson 8.9a's, hand  Lesson 8.9a's token,  cowboy_static, the</w:t>
      </w:r>
    </w:p>
    <w:p w14:paraId="3BCFC0C5" w14:textId="77777777" w:rsidR="005843BA" w:rsidRDefault="00A07EE9">
      <w:pPr>
        <w:pStyle w:val="RequiredOutput"/>
      </w:pPr>
      <w:r>
        <w:t xml:space="preserve">          built, own table     hand built            whole folder</w:t>
      </w:r>
    </w:p>
    <w:p w14:paraId="2C2328FF" w14:textId="77777777" w:rsidR="005843BA" w:rsidRDefault="005843BA">
      <w:pPr>
        <w:keepNext/>
      </w:pPr>
    </w:p>
    <w:p w14:paraId="5BE899E6" w14:textId="77777777" w:rsidR="005843BA" w:rsidRDefault="00A07EE9">
      <w:pPr>
        <w:pStyle w:val="ListBullet"/>
      </w:pPr>
      <w:r>
        <w:t>Rust: tower-http, the crate Lessons 8.7a and 8.10a used for ServeFile and CatchPanicLayer, has had a cross-origin protection since 0.7.0, tower_http::csrf::CsrfLayer, behind the csrf feature: a port of the Go 1.25 cross-origin protection the Chapter 8 Project's Go server uses. It needs no token. It lets GET, HEAD, and OPTIONS through, and refuses any other request whose Sec-Fetch-Site header says it did not come from this same origin (another site, or even another port on 127.0.0.1), or, without that header</w:t>
      </w:r>
      <w:r>
        <w:t>, whose Origin names another host and port. curl.exe and newman send neither header, so they pass, as they do with Go's. So Rust's forms carry no token, and its four templates that had one are printed again without it.</w:t>
      </w:r>
    </w:p>
    <w:p w14:paraId="0564EF8A" w14:textId="77777777" w:rsidR="005843BA" w:rsidRDefault="00A07EE9">
      <w:pPr>
        <w:pStyle w:val="ListBullet"/>
      </w:pPr>
      <w:r>
        <w:t>Erlang and Assembly: cowboy and libmicrohttpd serve HTTP and stop there, and neither has a form protection of its own (Nova's nova_csrf_plugin belongs to another framework, Lesson 8.9a). Both servers keep Lesson 8.9a's synchronizer token in their sessions tables, web_sessions_assembly and web_sessions_erlang, which is what a server of that kind really does.</w:t>
      </w:r>
    </w:p>
    <w:p w14:paraId="0C463297" w14:textId="77777777" w:rsidR="005843BA" w:rsidRDefault="00A07EE9">
      <w:pPr>
        <w:pStyle w:val="ListBullet"/>
      </w:pPr>
      <w:r>
        <w:t>Sessions stay Lesson 8.9a's in all three: each session's row in its language's sessions table, such as web_sessions_rust, beside web_users_rust and api_keys_rust in spa_contact_app, with its flash. Remember, idle time and lifetime: a session ends 30 minutes after its last use or 12 hours after it started (created_at). axum and cowboy ship no session store; Rust's tower-sessions (Lesson 8.5a) is named only.</w:t>
      </w:r>
    </w:p>
    <w:p w14:paraId="7C0F79D5" w14:textId="77777777" w:rsidR="005843BA" w:rsidRDefault="005843BA">
      <w:pPr>
        <w:keepNext/>
      </w:pPr>
    </w:p>
    <w:p w14:paraId="78C1DC4F" w14:textId="77777777" w:rsidR="005843BA" w:rsidRDefault="005843BA">
      <w:pPr>
        <w:keepNext/>
      </w:pPr>
    </w:p>
    <w:p w14:paraId="402DAD53" w14:textId="77777777" w:rsidR="005843BA" w:rsidRDefault="00A07EE9">
      <w:pPr>
        <w:pStyle w:val="Heading2"/>
      </w:pPr>
      <w:r>
        <w:t>Logins and Messages</w:t>
      </w:r>
    </w:p>
    <w:p w14:paraId="335F0EE9" w14:textId="77777777" w:rsidR="005843BA" w:rsidRDefault="00A07EE9">
      <w:pPr>
        <w:pStyle w:val="ListBullet"/>
      </w:pPr>
      <w:r>
        <w:t>The login is Lesson 8.6a's in every language: a password checked against a slow, salted hash in the language's web_users table, such as web_users_rust (Argon2id in Assembly and Rust, PBKDF2 in Erlang), one message for an unknown username and a wrong password, and a new session at every login, so nothing anyone saw before the login works after it.</w:t>
      </w:r>
    </w:p>
    <w:p w14:paraId="60CBDE9A" w14:textId="77777777" w:rsidR="005843BA" w:rsidRDefault="00A07EE9">
      <w:pPr>
        <w:pStyle w:val="ListBullet"/>
      </w:pPr>
      <w:r>
        <w:t>Remember, the confirmation message, a flash, waits in the session's row until the next page shows it, once: Contact created., Contact updated., or Contact deleted. Post/Redirect/Get sends the browser to that page with 303 (Lesson 8.4a).</w:t>
      </w:r>
    </w:p>
    <w:p w14:paraId="0827B19C" w14:textId="77777777" w:rsidR="005843BA" w:rsidRDefault="00A07EE9">
      <w:pPr>
        <w:pStyle w:val="ListBullet"/>
      </w:pPr>
      <w:r>
        <w:t>A logout deletes the session's row on the server, so no copy of the cookie works afterwards.</w:t>
      </w:r>
    </w:p>
    <w:p w14:paraId="75D56437" w14:textId="77777777" w:rsidR="005843BA" w:rsidRDefault="005843BA">
      <w:pPr>
        <w:keepNext/>
      </w:pPr>
    </w:p>
    <w:p w14:paraId="16729B2D" w14:textId="77777777" w:rsidR="005843BA" w:rsidRDefault="005843BA">
      <w:pPr>
        <w:keepNext/>
      </w:pPr>
    </w:p>
    <w:p w14:paraId="45B7D74D" w14:textId="77777777" w:rsidR="005843BA" w:rsidRDefault="00A07EE9">
      <w:pPr>
        <w:pStyle w:val="Heading2"/>
      </w:pPr>
      <w:r>
        <w:t>The Static Folder</w:t>
      </w:r>
    </w:p>
    <w:p w14:paraId="38CB8987" w14:textId="77777777" w:rsidR="005843BA" w:rsidRDefault="00A07EE9">
      <w:pPr>
        <w:pStyle w:val="ListBullet"/>
      </w:pPr>
      <w:r>
        <w:t xml:space="preserve">Rust's ServeDir and Erlang's cowboy_static answer every file in the static folder, name each file's type from its extension, refuse a path that leaves the folder, and let the browser check the copy it kept by an ETag and a Last-Modified date, so a repeat visit may log 304. A file that is not there, or the bare folder, /static/, gets this server's own 404 page, as in Lessons 8.7a and 8.10a: Rust's ServeDir hands it to handle_not_found, and Erlang's middleware sends the page before cowboy_static, which would </w:t>
      </w:r>
      <w:r>
        <w:t>answer 404 with no body, is ever asked. Because they answer any file in the folder, nothing private may ever be put there. Assembly keeps Lesson 8.7a's map: only the four listed addresses are served.</w:t>
      </w:r>
    </w:p>
    <w:p w14:paraId="7367D0BD" w14:textId="77777777" w:rsidR="005843BA" w:rsidRDefault="00A07EE9">
      <w:pPr>
        <w:pStyle w:val="ListBullet"/>
      </w:pPr>
      <w:r>
        <w:t>ServeDir and cowboy_static name the stylesheet's type text/css, with no charset; Assembly's map names text/css; charset=utf-8. A browser reads both the same, as in the Chapter 8 Project.</w:t>
      </w:r>
    </w:p>
    <w:p w14:paraId="70BFD48C" w14:textId="77777777" w:rsidR="005843BA" w:rsidRDefault="005843BA">
      <w:pPr>
        <w:keepNext/>
      </w:pPr>
    </w:p>
    <w:p w14:paraId="0A4A02A9" w14:textId="77777777" w:rsidR="005843BA" w:rsidRDefault="005843BA">
      <w:pPr>
        <w:keepNext/>
      </w:pPr>
    </w:p>
    <w:p w14:paraId="5454D45A" w14:textId="77777777" w:rsidR="005843BA" w:rsidRDefault="00A07EE9">
      <w:pPr>
        <w:pStyle w:val="Heading2"/>
      </w:pPr>
      <w:r>
        <w:t>The Rest of the Content Security Policy</w:t>
      </w:r>
    </w:p>
    <w:p w14:paraId="55635B0F" w14:textId="77777777" w:rsidR="005843BA" w:rsidRDefault="00A07EE9">
      <w:r>
        <w:t>Remember, default-src 'self' does not cover three things, so every page's policy adds them: frame-ancestors 'none', so no other site can show these pages inside a frame of its own, where a hidden page could trick a click; form-action 'self', so a form can post only to this server; and base-uri 'none', so no &lt;base&gt; tag can change where the page's own links point (Chapter 8 Project). Rust and Assembly send the policy with pages only; Erlang's middleware sends it with every answer of the server module, the JSO</w:t>
      </w:r>
      <w:r>
        <w:t>N too, which costs nothing and is common: a browser enforces a policy on a page (Lesson 8.8a).</w:t>
      </w:r>
    </w:p>
    <w:p w14:paraId="5FA92A89" w14:textId="77777777" w:rsidR="005843BA" w:rsidRDefault="005843BA">
      <w:pPr>
        <w:keepNext/>
      </w:pPr>
    </w:p>
    <w:p w14:paraId="77D1ACAC" w14:textId="77777777" w:rsidR="005843BA" w:rsidRDefault="005843BA">
      <w:pPr>
        <w:keepNext/>
      </w:pPr>
    </w:p>
    <w:p w14:paraId="41DA39B2" w14:textId="77777777" w:rsidR="005843BA" w:rsidRDefault="00A07EE9">
      <w:pPr>
        <w:pStyle w:val="Heading2"/>
      </w:pPr>
      <w:r>
        <w:t>One Database, Three Programs</w:t>
      </w:r>
    </w:p>
    <w:p w14:paraId="6BE43B33" w14:textId="77777777" w:rsidR="005843BA" w:rsidRDefault="00A07EE9">
      <w:pPr>
        <w:pStyle w:val="ListBullet"/>
      </w:pPr>
      <w:r>
        <w:t>The servers' contacts module is your Chapter 5 Project 1a's, copied with the Chapter 6 Project 1a, so the database is spa_contact_app. Each language section starts its own contacts table, such as contacts_rust, from nothing and lets that language's Chapter 5 Contact Manager add Ada, Grace, and Alan, so the first page you see after logging in shows contacts no web form ever touched.</w:t>
      </w:r>
    </w:p>
    <w:p w14:paraId="2DC0160E" w14:textId="77777777" w:rsidR="005843BA" w:rsidRDefault="00A07EE9">
      <w:pPr>
        <w:pStyle w:val="ListBullet"/>
      </w:pPr>
      <w:r>
        <w:t>The accounts are each language's own: each users tool stores its own kind of password hash (Lesson 8.6a), so every Server Build and Run block starts with that language's reset file from Lesson 8.6a, such as .\sql\reset_accounts_rust.sql, which drops web_sessions_rust, then web_users_rust, and adds owner again with that language's users tool. The contacts and the API keys stay.</w:t>
      </w:r>
    </w:p>
    <w:p w14:paraId="3D1ADABF" w14:textId="77777777" w:rsidR="005843BA" w:rsidRDefault="005843BA">
      <w:pPr>
        <w:keepNext/>
      </w:pPr>
    </w:p>
    <w:p w14:paraId="4A46AC0D" w14:textId="77777777" w:rsidR="005843BA" w:rsidRDefault="005843BA">
      <w:pPr>
        <w:keepNext/>
      </w:pPr>
    </w:p>
    <w:p w14:paraId="14434053" w14:textId="77777777" w:rsidR="005843BA" w:rsidRDefault="00A07EE9">
      <w:pPr>
        <w:pStyle w:val="Heading2"/>
      </w:pPr>
      <w:r>
        <w:t>The Checks, and What They Prove</w:t>
      </w:r>
    </w:p>
    <w:p w14:paraId="73075C35" w14:textId="77777777" w:rsidR="005843BA" w:rsidRDefault="00A07EE9">
      <w:pPr>
        <w:keepNext/>
      </w:pPr>
      <w:r>
        <w:t>The checks are the Chapter 8 Project's, so each curriculum item is proved the same way:</w:t>
      </w:r>
    </w:p>
    <w:p w14:paraId="7C6955F6" w14:textId="77777777" w:rsidR="005843BA" w:rsidRDefault="005843BA">
      <w:pPr>
        <w:keepNext/>
      </w:pPr>
    </w:p>
    <w:p w14:paraId="7013B02E" w14:textId="77777777" w:rsidR="005843BA" w:rsidRDefault="00A07EE9">
      <w:pPr>
        <w:pStyle w:val="RequiredOutput"/>
        <w:keepNext/>
      </w:pPr>
      <w:r>
        <w:t>Curriculum item                Proved by</w:t>
      </w:r>
    </w:p>
    <w:p w14:paraId="3E5AD19E" w14:textId="77777777" w:rsidR="005843BA" w:rsidRDefault="00A07EE9">
      <w:pPr>
        <w:pStyle w:val="RequiredOutput"/>
        <w:keepNext/>
      </w:pPr>
      <w:r>
        <w:t>Contact list                   Browser Check, Basic Check, Filter Check</w:t>
      </w:r>
    </w:p>
    <w:p w14:paraId="3D286C72" w14:textId="77777777" w:rsidR="005843BA" w:rsidRDefault="00A07EE9">
      <w:pPr>
        <w:pStyle w:val="RequiredOutput"/>
        <w:keepNext/>
      </w:pPr>
      <w:r>
        <w:t>Contact detail                 Session Check: the contact's page</w:t>
      </w:r>
    </w:p>
    <w:p w14:paraId="52D52748" w14:textId="77777777" w:rsidR="005843BA" w:rsidRDefault="00A07EE9">
      <w:pPr>
        <w:pStyle w:val="RequiredOutput"/>
        <w:keepNext/>
      </w:pPr>
      <w:r>
        <w:t>Create form                    Session Check: Mary Jackson is created</w:t>
      </w:r>
    </w:p>
    <w:p w14:paraId="5650D523" w14:textId="77777777" w:rsidR="005843BA" w:rsidRDefault="00A07EE9">
      <w:pPr>
        <w:pStyle w:val="RequiredOutput"/>
        <w:keepNext/>
      </w:pPr>
      <w:r>
        <w:t>Edit form                      Session Check and Workbook Check: an edit</w:t>
      </w:r>
    </w:p>
    <w:p w14:paraId="760D93B3" w14:textId="77777777" w:rsidR="005843BA" w:rsidRDefault="00A07EE9">
      <w:pPr>
        <w:pStyle w:val="RequiredOutput"/>
        <w:keepNext/>
      </w:pPr>
      <w:r>
        <w:t>Delete confirmation            Session Check: the page, then the delete</w:t>
      </w:r>
    </w:p>
    <w:p w14:paraId="01E84121" w14:textId="77777777" w:rsidR="005843BA" w:rsidRDefault="00A07EE9">
      <w:pPr>
        <w:pStyle w:val="RequiredOutput"/>
        <w:keepNext/>
      </w:pPr>
      <w:r>
        <w:t>Login                          every check logs in; the logout ends it</w:t>
      </w:r>
    </w:p>
    <w:p w14:paraId="46172F48" w14:textId="77777777" w:rsidR="005843BA" w:rsidRDefault="00A07EE9">
      <w:pPr>
        <w:pStyle w:val="RequiredOutput"/>
        <w:keepNext/>
      </w:pPr>
      <w:r>
        <w:t>Session-based confirmations    Session Check: each change's flash, once</w:t>
      </w:r>
    </w:p>
    <w:p w14:paraId="027DC204" w14:textId="77777777" w:rsidR="005843BA" w:rsidRDefault="00A07EE9">
      <w:pPr>
        <w:pStyle w:val="RequiredOutput"/>
        <w:keepNext/>
      </w:pPr>
      <w:r>
        <w:t>Static stylesheet              Error Check: its type and nosniff; the</w:t>
      </w:r>
    </w:p>
    <w:p w14:paraId="2D88CA4D" w14:textId="77777777" w:rsidR="005843BA" w:rsidRDefault="00A07EE9">
      <w:pPr>
        <w:pStyle w:val="RequiredOutput"/>
        <w:keepNext/>
      </w:pPr>
      <w:r>
        <w:t xml:space="preserve">                               log lines after each page in Terminal 1</w:t>
      </w:r>
    </w:p>
    <w:p w14:paraId="73C5C450" w14:textId="77777777" w:rsidR="005843BA" w:rsidRDefault="00A07EE9">
      <w:pPr>
        <w:pStyle w:val="RequiredOutput"/>
        <w:keepNext/>
      </w:pPr>
      <w:r>
        <w:t>Consistent web errors          Error Check: 404, 405, 403, 400, 401</w:t>
      </w:r>
    </w:p>
    <w:p w14:paraId="050927D4" w14:textId="77777777" w:rsidR="005843BA" w:rsidRDefault="00A07EE9">
      <w:pPr>
        <w:pStyle w:val="RequiredOutput"/>
        <w:keepNext/>
      </w:pPr>
      <w:r>
        <w:t>Reuse of the database          Browser Check: the Chapter 5 contacts</w:t>
      </w:r>
    </w:p>
    <w:p w14:paraId="4B499FBF" w14:textId="77777777" w:rsidR="005843BA" w:rsidRDefault="00A07EE9">
      <w:pPr>
        <w:pStyle w:val="RequiredOutput"/>
      </w:pPr>
      <w:r>
        <w:t>Reuse of the API logic         newman Run: the 6.19 collection, unchanged</w:t>
      </w:r>
    </w:p>
    <w:p w14:paraId="628230E9" w14:textId="77777777" w:rsidR="005843BA" w:rsidRDefault="005843BA">
      <w:pPr>
        <w:keepNext/>
      </w:pPr>
    </w:p>
    <w:p w14:paraId="379B4245" w14:textId="77777777" w:rsidR="005843BA" w:rsidRDefault="00A07EE9">
      <w:pPr>
        <w:pStyle w:val="ListBullet"/>
      </w:pPr>
      <w:r>
        <w:t>The forged form is another site's: the two headers a browser adds when another site's page posts here, Origin: https://evil.example and Sec-Fetch-Site: cross-site. CsrfLayer refuses it by those headers. In Assembly and Erlang it also carries a token, because another site's page cannot read yours and can only guess: $wrong, 64 zeros, has the right length, so the comparison itself refuses it, not only the length check (Lesson 8.9a).</w:t>
      </w:r>
    </w:p>
    <w:p w14:paraId="5A4A32EC" w14:textId="77777777" w:rsidR="005843BA" w:rsidRDefault="005843BA">
      <w:pPr>
        <w:keepNext/>
      </w:pPr>
    </w:p>
    <w:p w14:paraId="6B906A1D" w14:textId="77777777" w:rsidR="005843BA" w:rsidRDefault="005843BA">
      <w:pPr>
        <w:keepNext/>
      </w:pPr>
    </w:p>
    <w:p w14:paraId="1E43C755" w14:textId="77777777" w:rsidR="005843BA" w:rsidRDefault="00A07EE9">
      <w:pPr>
        <w:pStyle w:val="Heading2"/>
      </w:pPr>
      <w:r>
        <w:t>Solidity: What Carries Over</w:t>
      </w:r>
    </w:p>
    <w:p w14:paraId="2942D7D4" w14:textId="77777777" w:rsidR="005843BA" w:rsidRDefault="00A07EE9">
      <w:r>
        <w:t>A contract cannot serve pages, set cookies, or keep a session, so the Web Contact Manager has no Solidity server. The honest counterpart is two pieces you already built. Your Chapter 6 Project 1a's ContactApi is the contacts as a contract: its view functions answer like GET, and msg.sender's role takes the place of a key. Lesson 8.8a's page reads a contract from the browser with eth_call, the dapp's way to show a contract's data. Lesson 8.3a's rule carries over: a contract's strings are untrusted when a pag</w:t>
      </w:r>
      <w:r>
        <w:t>e shows them, so they are escaped. Logging in with a wallet, EIP-4361 (Sign-In with Ethereum), is named only, and a revert's reason is not stored in the block, but the transaction that caused it is public, so anyone can replay it to read the reason (Lesson 8.10a). Solidity has no programs in this project.</w:t>
      </w:r>
    </w:p>
    <w:p w14:paraId="045EB297" w14:textId="77777777" w:rsidR="005843BA" w:rsidRDefault="005843BA">
      <w:pPr>
        <w:keepNext/>
      </w:pPr>
    </w:p>
    <w:p w14:paraId="3FF604C6" w14:textId="77777777" w:rsidR="005843BA" w:rsidRDefault="005843BA">
      <w:pPr>
        <w:keepNext/>
      </w:pPr>
    </w:p>
    <w:p w14:paraId="5C22096D" w14:textId="77777777" w:rsidR="005843BA" w:rsidRDefault="00A07EE9">
      <w:pPr>
        <w:pStyle w:val="Heading2"/>
      </w:pPr>
      <w:r>
        <w:t>The Two Versions, and What Is Left Out</w:t>
      </w:r>
    </w:p>
    <w:p w14:paraId="20D09136" w14:textId="77777777" w:rsidR="005843BA" w:rsidRDefault="00A07EE9">
      <w:pPr>
        <w:pStyle w:val="ListBullet"/>
      </w:pPr>
      <w:r>
        <w:t>Both versions use the same server, the assembled one, which each language section prints first. The Basic version looks: the Chapter 5 contacts in the browser, then the same list and one API read with curl.exe. The Production-Minded version uses everything: every page and every refusal, the whole API through newman, and the filter in the browser.</w:t>
      </w:r>
    </w:p>
    <w:p w14:paraId="7C5F8CB2" w14:textId="77777777" w:rsidR="005843BA" w:rsidRDefault="00A07EE9">
      <w:pPr>
        <w:pStyle w:val="ListBullet"/>
      </w:pPr>
      <w:r>
        <w:t>Left out, as the curriculum says: cloud deployment, Kubernetes, reverse proxies, service meshes, and high availability, which Volumes 4 and 6 teach. Lesson 8.10a's practice routes stay in that lesson: the project has no route that fails on purpose.</w:t>
      </w:r>
    </w:p>
    <w:p w14:paraId="78A57ED3" w14:textId="77777777" w:rsidR="005843BA" w:rsidRDefault="005843BA">
      <w:pPr>
        <w:keepNext/>
      </w:pPr>
    </w:p>
    <w:p w14:paraId="7FFF4FB9" w14:textId="77777777" w:rsidR="005843BA" w:rsidRDefault="005843BA">
      <w:pPr>
        <w:keepNext/>
      </w:pPr>
    </w:p>
    <w:p w14:paraId="00A25BC8" w14:textId="77777777" w:rsidR="005843BA" w:rsidRDefault="005843BA">
      <w:pPr>
        <w:keepNext/>
      </w:pPr>
    </w:p>
    <w:p w14:paraId="6FA7A699" w14:textId="77777777" w:rsidR="005843BA" w:rsidRDefault="00A07EE9">
      <w:pPr>
        <w:pStyle w:val="Heading1"/>
      </w:pPr>
      <w:r>
        <w:t>Workflows</w:t>
      </w:r>
    </w:p>
    <w:p w14:paraId="0DAF3C77" w14:textId="77777777" w:rsidR="005843BA" w:rsidRDefault="00A07EE9">
      <w:pPr>
        <w:pStyle w:val="WorkflowText"/>
        <w:keepNext/>
      </w:pPr>
      <w:r>
        <w:t>Once: Make the Project Folder; Copy From the Two Extended Folders; Libraries</w:t>
      </w:r>
    </w:p>
    <w:p w14:paraId="16AF4A12" w14:textId="77777777" w:rsidR="005843BA" w:rsidRDefault="00A07EE9">
      <w:pPr>
        <w:pStyle w:val="WorkflowText"/>
        <w:keepNext/>
      </w:pPr>
      <w:r>
        <w:t>↓</w:t>
      </w:r>
    </w:p>
    <w:p w14:paraId="5DB947CA" w14:textId="77777777" w:rsidR="005843BA" w:rsidRDefault="00A07EE9">
      <w:pPr>
        <w:pStyle w:val="WorkflowText"/>
        <w:keepNext/>
      </w:pPr>
      <w:r>
        <w:t>Each Language: Start Over; Its Chapter 5 Contact Manager Adds Three Contacts</w:t>
      </w:r>
    </w:p>
    <w:p w14:paraId="2803F384" w14:textId="77777777" w:rsidR="005843BA" w:rsidRDefault="00A07EE9">
      <w:pPr>
        <w:pStyle w:val="WorkflowText"/>
        <w:keepNext/>
      </w:pPr>
      <w:r>
        <w:t>↓</w:t>
      </w:r>
    </w:p>
    <w:p w14:paraId="3AA1CE58" w14:textId="77777777" w:rsidR="005843BA" w:rsidRDefault="00A07EE9">
      <w:pPr>
        <w:pStyle w:val="WorkflowText"/>
        <w:keepNext/>
      </w:pPr>
      <w:r>
        <w:t>Terminal 1: Accounts Reset, Build, Add owner, Start the Server</w:t>
      </w:r>
    </w:p>
    <w:p w14:paraId="6C75D311" w14:textId="77777777" w:rsidR="005843BA" w:rsidRDefault="00A07EE9">
      <w:pPr>
        <w:pStyle w:val="WorkflowText"/>
        <w:keepNext/>
      </w:pPr>
      <w:r>
        <w:t>↓</w:t>
      </w:r>
    </w:p>
    <w:p w14:paraId="7F2F2FDA" w14:textId="77777777" w:rsidR="005843BA" w:rsidRDefault="00A07EE9">
      <w:pPr>
        <w:pStyle w:val="WorkflowText"/>
        <w:keepNext/>
      </w:pPr>
      <w:r>
        <w:t>Basic: The Chapter 5 Contacts in the Browser and Through curl.exe</w:t>
      </w:r>
    </w:p>
    <w:p w14:paraId="504BC7FD" w14:textId="77777777" w:rsidR="005843BA" w:rsidRDefault="00A07EE9">
      <w:pPr>
        <w:pStyle w:val="WorkflowText"/>
        <w:keepNext/>
      </w:pPr>
      <w:r>
        <w:t>↓</w:t>
      </w:r>
    </w:p>
    <w:p w14:paraId="06441040" w14:textId="77777777" w:rsidR="005843BA" w:rsidRDefault="00A07EE9">
      <w:pPr>
        <w:pStyle w:val="WorkflowText"/>
        <w:keepNext/>
      </w:pPr>
      <w:r>
        <w:t>Production: Create, Edit, Delete; Every Error; newman; the Filter in the Browser</w:t>
      </w:r>
    </w:p>
    <w:p w14:paraId="7C302AD5" w14:textId="77777777" w:rsidR="005843BA" w:rsidRDefault="00A07EE9">
      <w:pPr>
        <w:pStyle w:val="WorkflowText"/>
        <w:keepNext/>
      </w:pPr>
      <w:r>
        <w:t>↓</w:t>
      </w:r>
    </w:p>
    <w:p w14:paraId="5EE8276F" w14:textId="77777777" w:rsidR="005843BA" w:rsidRDefault="00A07EE9">
      <w:pPr>
        <w:pStyle w:val="WorkflowText"/>
      </w:pPr>
      <w:r>
        <w:t>Ctrl+C in Terminal 1, Then the Next Language</w:t>
      </w:r>
    </w:p>
    <w:p w14:paraId="0B3DC97C" w14:textId="77777777" w:rsidR="005843BA" w:rsidRDefault="005843BA">
      <w:pPr>
        <w:keepNext/>
      </w:pPr>
    </w:p>
    <w:p w14:paraId="5C674CB2" w14:textId="77777777" w:rsidR="005843BA" w:rsidRDefault="005843BA">
      <w:pPr>
        <w:keepNext/>
      </w:pPr>
    </w:p>
    <w:p w14:paraId="01F640C7" w14:textId="77777777" w:rsidR="005843BA" w:rsidRDefault="005843BA">
      <w:pPr>
        <w:keepNext/>
      </w:pPr>
    </w:p>
    <w:p w14:paraId="5F1FCC49" w14:textId="77777777" w:rsidR="005843BA" w:rsidRDefault="00A07EE9">
      <w:pPr>
        <w:pStyle w:val="Heading1"/>
      </w:pPr>
      <w:r>
        <w:t>Shared Learning Contract</w:t>
      </w:r>
    </w:p>
    <w:p w14:paraId="61ECFCFD" w14:textId="77777777" w:rsidR="005843BA" w:rsidRDefault="00A07EE9">
      <w:pPr>
        <w:pStyle w:val="ListBullet"/>
      </w:pPr>
      <w:r>
        <w:t>Every Assembly, Rust, and Erlang server listens on https://127.0.0.1:8765 only, with Lesson 6.0's certificate, keeps its contacts in spa_contact_app through your Chapter 5 Project 1a contacts module, and serves Lesson 8.10a's pages and your Chapter 6 Project 1a's API from one program. Every page's Content-Security-</w:t>
      </w:r>
      <w:r>
        <w:lastRenderedPageBreak/>
        <w:t>Policy is default-src 'self'; frame-ancestors 'none'; form-action 'self'; base-uri 'none', and every page carries nosniff.</w:t>
      </w:r>
    </w:p>
    <w:p w14:paraId="5BB2590A" w14:textId="77777777" w:rsidR="005843BA" w:rsidRDefault="00A07EE9">
      <w:pPr>
        <w:pStyle w:val="ListBullet"/>
      </w:pPr>
      <w:r>
        <w:t>The pages need a login, and every form that changes something is checked as coming from this site: by CsrfLayer in Rust, and by Lesson 8.9a's token in Assembly and Erlang. Each stored change leaves one confirmation for the next page.</w:t>
      </w:r>
    </w:p>
    <w:p w14:paraId="640EBA62" w14:textId="77777777" w:rsidR="005843BA" w:rsidRDefault="00A07EE9">
      <w:pPr>
        <w:pStyle w:val="ListBullet"/>
      </w:pPr>
      <w:r>
        <w:t>The API accepts a key, as in Chapter 6, or, for reads only, a logged-in session. The Chapter 6 collection passes unchanged against every server.</w:t>
      </w:r>
    </w:p>
    <w:p w14:paraId="24113511" w14:textId="77777777" w:rsidR="005843BA" w:rsidRDefault="00A07EE9">
      <w:pPr>
        <w:pStyle w:val="ListBullet"/>
      </w:pPr>
      <w:r>
        <w:t>Every language prints the Chapter 8 Project's lines in the curl.exe checks, apart from the stylesheet's type (Rust and Erlang: text/css), the one climb cowboy_static itself refuses (Erlang: 400), and, in the Challenge, the header's name (Rust and Erlang: x-frame-options). newman's reason phrases follow each server's own wording.</w:t>
      </w:r>
    </w:p>
    <w:p w14:paraId="432DA37E" w14:textId="77777777" w:rsidR="005843BA" w:rsidRDefault="005843BA">
      <w:pPr>
        <w:keepNext/>
      </w:pPr>
    </w:p>
    <w:p w14:paraId="48E5FC34" w14:textId="77777777" w:rsidR="005843BA" w:rsidRDefault="005843BA">
      <w:pPr>
        <w:keepNext/>
      </w:pPr>
    </w:p>
    <w:p w14:paraId="3A093227" w14:textId="77777777" w:rsidR="005843BA" w:rsidRDefault="005843BA">
      <w:pPr>
        <w:keepNext/>
      </w:pPr>
    </w:p>
    <w:p w14:paraId="0DD5E527" w14:textId="77777777" w:rsidR="005843BA" w:rsidRDefault="00A07EE9">
      <w:pPr>
        <w:pStyle w:val="Heading1"/>
      </w:pPr>
      <w:r>
        <w:t>Project Layout</w:t>
      </w:r>
    </w:p>
    <w:p w14:paraId="61C4BA9E" w14:textId="77777777" w:rsidR="005843BA" w:rsidRDefault="00A07EE9">
      <w:pPr>
        <w:pStyle w:val="CommandBlock"/>
        <w:keepNext/>
      </w:pPr>
      <w:r>
        <w:t>web-contact-manager-extended/</w:t>
      </w:r>
    </w:p>
    <w:p w14:paraId="53383B1B" w14:textId="77777777" w:rsidR="005843BA" w:rsidRDefault="00A07EE9">
      <w:pPr>
        <w:pStyle w:val="CommandBlock"/>
        <w:keepNext/>
      </w:pPr>
      <w:r>
        <w:t xml:space="preserve">  assembly/windows/server.asm</w:t>
      </w:r>
    </w:p>
    <w:p w14:paraId="2F405061" w14:textId="77777777" w:rsidR="005843BA" w:rsidRDefault="00A07EE9">
      <w:pPr>
        <w:pStyle w:val="CommandBlock"/>
        <w:keepNext/>
      </w:pPr>
      <w:r>
        <w:t xml:space="preserve">  rust/src/lib.rs</w:t>
      </w:r>
    </w:p>
    <w:p w14:paraId="51585D59" w14:textId="77777777" w:rsidR="005843BA" w:rsidRDefault="00A07EE9">
      <w:pPr>
        <w:pStyle w:val="CommandBlock"/>
        <w:keepNext/>
      </w:pPr>
      <w:r>
        <w:t xml:space="preserve">  rust/templates/contacts.html</w:t>
      </w:r>
    </w:p>
    <w:p w14:paraId="4601FD71" w14:textId="77777777" w:rsidR="005843BA" w:rsidRDefault="00A07EE9">
      <w:pPr>
        <w:pStyle w:val="CommandBlock"/>
        <w:keepNext/>
      </w:pPr>
      <w:r>
        <w:t xml:space="preserve">  rust/templates/contact_form.html</w:t>
      </w:r>
    </w:p>
    <w:p w14:paraId="5564B749" w14:textId="77777777" w:rsidR="005843BA" w:rsidRDefault="00A07EE9">
      <w:pPr>
        <w:pStyle w:val="CommandBlock"/>
        <w:keepNext/>
      </w:pPr>
      <w:r>
        <w:t xml:space="preserve">  rust/templates/contact_delete.html</w:t>
      </w:r>
    </w:p>
    <w:p w14:paraId="13D84031" w14:textId="77777777" w:rsidR="005843BA" w:rsidRDefault="00A07EE9">
      <w:pPr>
        <w:pStyle w:val="CommandBlock"/>
        <w:keepNext/>
      </w:pPr>
      <w:r>
        <w:t xml:space="preserve">  rust/templates/login.html</w:t>
      </w:r>
    </w:p>
    <w:p w14:paraId="6A235504" w14:textId="77777777" w:rsidR="005843BA" w:rsidRDefault="00A07EE9">
      <w:pPr>
        <w:pStyle w:val="CommandBlock"/>
        <w:keepNext/>
      </w:pPr>
      <w:r>
        <w:t xml:space="preserve">  rust/src/bin/server.rs</w:t>
      </w:r>
    </w:p>
    <w:p w14:paraId="688163A6" w14:textId="77777777" w:rsidR="005843BA" w:rsidRDefault="00A07EE9">
      <w:pPr>
        <w:pStyle w:val="CommandBlock"/>
        <w:keepNext/>
      </w:pPr>
      <w:r>
        <w:t xml:space="preserve">  erlang/src/server.erl</w:t>
      </w:r>
    </w:p>
    <w:p w14:paraId="46D8D868" w14:textId="77777777" w:rsidR="005843BA" w:rsidRDefault="00A07EE9">
      <w:pPr>
        <w:pStyle w:val="CommandBlock"/>
        <w:keepNext/>
      </w:pPr>
      <w:r>
        <w:t xml:space="preserve">  erlang/src/web_contact_manager.app.src</w:t>
      </w:r>
    </w:p>
    <w:p w14:paraId="07F2E65A" w14:textId="77777777" w:rsidR="005843BA" w:rsidRDefault="00A07EE9">
      <w:pPr>
        <w:pStyle w:val="CommandBlock"/>
      </w:pPr>
      <w:r>
        <w:t xml:space="preserve">  rust/Cargo.toml</w:t>
      </w:r>
    </w:p>
    <w:p w14:paraId="0C7BB2A3" w14:textId="77777777" w:rsidR="005843BA" w:rsidRDefault="005843BA">
      <w:pPr>
        <w:keepNext/>
      </w:pPr>
    </w:p>
    <w:p w14:paraId="0080C394" w14:textId="77777777" w:rsidR="005843BA" w:rsidRDefault="00A07EE9">
      <w:r>
        <w:t>The files Step 1 copies are not printed in this project, so they are not in the layout. From contact-api-extended: chapter5-run.txt, the description, the collection and newman's package files, the request bodies, your Chapter 5 contacts module with every Chapter 6 store, body, and key module and the key tool, in Assembly, Rust, and Erlang, their include files, and the Erlang Contact Manager's main.erl and contact_files.erl. From lesson-8.10-extended: the three certificate files, Lesson 8.6's accounts reset,</w:t>
      </w:r>
      <w:r>
        <w:t xml:space="preserve"> the stylesheet, the logo, and app.js, cJSON and libmysql's DLLs, the user and session stores and the users tools, no_server_h.erl, rebar3, rebar.config, Cargo.lock, and the page templates Rust does not print again. Neither are .gitignore, .\erlang\rebar.lock and .\erlang\_build, which rebar3 writes, .\rust\target, which cargo writes, and .\postman\node_modules, which Step 2 installs.</w:t>
      </w:r>
    </w:p>
    <w:p w14:paraId="66DBA642" w14:textId="77777777" w:rsidR="005843BA" w:rsidRDefault="005843BA">
      <w:pPr>
        <w:keepNext/>
      </w:pPr>
    </w:p>
    <w:p w14:paraId="1386133D" w14:textId="77777777" w:rsidR="005843BA" w:rsidRDefault="005843BA">
      <w:pPr>
        <w:keepNext/>
      </w:pPr>
    </w:p>
    <w:p w14:paraId="199CC143" w14:textId="77777777" w:rsidR="005843BA" w:rsidRDefault="005843BA">
      <w:pPr>
        <w:keepNext/>
      </w:pPr>
    </w:p>
    <w:p w14:paraId="2DAEE05D" w14:textId="77777777" w:rsidR="005843BA" w:rsidRDefault="00A07EE9">
      <w:pPr>
        <w:pStyle w:val="Heading1"/>
      </w:pPr>
      <w:r>
        <w:t>Project Setup</w:t>
      </w:r>
    </w:p>
    <w:p w14:paraId="28E20C07" w14:textId="77777777" w:rsidR="005843BA" w:rsidRDefault="00A07EE9">
      <w:r>
        <w:t>This project needs two finished folders beside it: your Chapter 6 Project 1a, contact-api-extended, and your Lesson 8.10a folder, lesson-8.10-extended. contact-api-extended already holds your Chapter 5 Project 1a's contacts module and Erlang Contact Manager, which it copied from contact-manager-extended. It also needs the course CA trusted in your browser (Lesson 8.0), and what Lesson 4.0 set up for the whole course: MySQL Server, the lesson user devuser, and the SPA_DB_PASSWORD variable. Last, it needs Edg</w:t>
      </w:r>
      <w:r>
        <w:t>e or Chrome and an internet connection for the libraries, and no administrator rights. Setup has three steps: the project folder, the libraries, and the contacts from Chapter 5.</w:t>
      </w:r>
    </w:p>
    <w:p w14:paraId="02F443E2" w14:textId="77777777" w:rsidR="005843BA" w:rsidRDefault="005843BA">
      <w:pPr>
        <w:keepNext/>
      </w:pPr>
    </w:p>
    <w:p w14:paraId="6FDCF8AF" w14:textId="77777777" w:rsidR="005843BA" w:rsidRDefault="005843BA">
      <w:pPr>
        <w:keepNext/>
      </w:pPr>
    </w:p>
    <w:p w14:paraId="0B3D4BA3" w14:textId="77777777" w:rsidR="005843BA" w:rsidRDefault="00A07EE9">
      <w:pPr>
        <w:pStyle w:val="Heading2"/>
      </w:pPr>
      <w:r>
        <w:t>Step 1: The Project Folder</w:t>
      </w:r>
    </w:p>
    <w:p w14:paraId="498B7292" w14:textId="77777777" w:rsidR="005843BA" w:rsidRDefault="005843BA">
      <w:pPr>
        <w:keepNext/>
      </w:pPr>
    </w:p>
    <w:p w14:paraId="05B73A63" w14:textId="77777777" w:rsidR="005843BA" w:rsidRDefault="00A07EE9">
      <w:pPr>
        <w:pStyle w:val="Heading3"/>
      </w:pPr>
      <w:r>
        <w:t>Windows PowerShell Project Setup</w:t>
      </w:r>
    </w:p>
    <w:p w14:paraId="6147984B" w14:textId="77777777" w:rsidR="005843BA" w:rsidRDefault="00A07EE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web-contact-manager-extended sits beside contact-api-extended and lesson-8.10-extended. Set-Location then moves into the project folder, where the rest of the project runs.</w:t>
      </w:r>
    </w:p>
    <w:p w14:paraId="12AA5528" w14:textId="77777777" w:rsidR="005843BA" w:rsidRDefault="005843BA">
      <w:pPr>
        <w:keepNext/>
      </w:pPr>
    </w:p>
    <w:p w14:paraId="2B91A631" w14:textId="77777777" w:rsidR="005843BA" w:rsidRDefault="00A07EE9">
      <w:pPr>
        <w:pStyle w:val="CommandBlock"/>
        <w:keepNext/>
      </w:pPr>
      <w:r>
        <w:t>New-Item -ItemType Directory -Force "$HOME\spa\web-contact-manager-extended" |</w:t>
      </w:r>
    </w:p>
    <w:p w14:paraId="0DA1644B" w14:textId="77777777" w:rsidR="005843BA" w:rsidRDefault="00A07EE9">
      <w:pPr>
        <w:pStyle w:val="CommandBlock"/>
        <w:keepNext/>
      </w:pPr>
      <w:r>
        <w:t xml:space="preserve">    Out-Null</w:t>
      </w:r>
    </w:p>
    <w:p w14:paraId="03915775" w14:textId="77777777" w:rsidR="005843BA" w:rsidRDefault="00A07EE9">
      <w:pPr>
        <w:pStyle w:val="CommandBlock"/>
      </w:pPr>
      <w:r>
        <w:t>Set-Location "$HOME\spa\web-contact-manager-extended"</w:t>
      </w:r>
    </w:p>
    <w:p w14:paraId="79D4DE8B" w14:textId="77777777" w:rsidR="005843BA" w:rsidRDefault="00A07EE9">
      <w:pPr>
        <w:pStyle w:val="CommandBlock"/>
      </w:pPr>
      <w:r>
        <w:t>New-Item -ItemType Directory -Force "$HOME\spa\web-contact-manager-extended\sql" |</w:t>
      </w:r>
    </w:p>
    <w:p w14:paraId="766A7FCA" w14:textId="77777777" w:rsidR="005843BA" w:rsidRDefault="00A07EE9">
      <w:pPr>
        <w:pStyle w:val="CommandBlock"/>
      </w:pPr>
      <w:r>
        <w:t xml:space="preserve">    Out-Null</w:t>
      </w:r>
    </w:p>
    <w:p w14:paraId="6EB56DFA" w14:textId="77777777" w:rsidR="005843BA" w:rsidRDefault="00A07EE9">
      <w:pPr>
        <w:pStyle w:val="CommandBlock"/>
      </w:pPr>
      <w:r>
        <w:t>New-Item -ItemType Directory -Force `</w:t>
      </w:r>
    </w:p>
    <w:p w14:paraId="41490AEE" w14:textId="77777777" w:rsidR="005843BA" w:rsidRDefault="00A07EE9">
      <w:pPr>
        <w:pStyle w:val="CommandBlock"/>
      </w:pPr>
      <w:r>
        <w:t xml:space="preserve">    "$HOME\spa\web-contact-manager-extended\certs" | Out-Null</w:t>
      </w:r>
    </w:p>
    <w:p w14:paraId="2A3510B9" w14:textId="77777777" w:rsidR="005843BA" w:rsidRDefault="00A07EE9">
      <w:pPr>
        <w:pStyle w:val="CommandBlock"/>
      </w:pPr>
      <w:r>
        <w:t>New-Item -ItemType Directory -Force `</w:t>
      </w:r>
    </w:p>
    <w:p w14:paraId="50CF4EE4" w14:textId="77777777" w:rsidR="005843BA" w:rsidRDefault="00A07EE9">
      <w:pPr>
        <w:pStyle w:val="CommandBlock"/>
      </w:pPr>
      <w:r>
        <w:t xml:space="preserve">    "$HOME\spa\web-contact-manager-extended\static" | Out-Null</w:t>
      </w:r>
    </w:p>
    <w:p w14:paraId="3C1257D2" w14:textId="77777777" w:rsidR="005843BA" w:rsidRDefault="00A07EE9">
      <w:pPr>
        <w:pStyle w:val="CommandBlock"/>
      </w:pPr>
      <w:r>
        <w:t>New-Item -ItemType Directory -Force `</w:t>
      </w:r>
    </w:p>
    <w:p w14:paraId="26BFE8B6" w14:textId="77777777" w:rsidR="005843BA" w:rsidRDefault="00A07EE9">
      <w:pPr>
        <w:pStyle w:val="CommandBlock"/>
      </w:pPr>
      <w:r>
        <w:t xml:space="preserve">    "$HOME\spa\web-contact-manager-extended\docs" | Out-Null</w:t>
      </w:r>
    </w:p>
    <w:p w14:paraId="2B4F444B" w14:textId="77777777" w:rsidR="005843BA" w:rsidRDefault="00A07EE9">
      <w:pPr>
        <w:pStyle w:val="CommandBlock"/>
      </w:pPr>
      <w:r>
        <w:t>New-Item -ItemType Directory -Force `</w:t>
      </w:r>
    </w:p>
    <w:p w14:paraId="1AFBB13D" w14:textId="77777777" w:rsidR="005843BA" w:rsidRDefault="00A07EE9">
      <w:pPr>
        <w:pStyle w:val="CommandBlock"/>
      </w:pPr>
      <w:r>
        <w:t xml:space="preserve">    "$HOME\spa\web-contact-manager-extended\postman" | Out-Null</w:t>
      </w:r>
    </w:p>
    <w:p w14:paraId="44CB2948" w14:textId="77777777" w:rsidR="005843BA" w:rsidRDefault="00A07EE9">
      <w:pPr>
        <w:pStyle w:val="CommandBlock"/>
      </w:pPr>
      <w:r>
        <w:t>New-Item -ItemType Directory -Force `</w:t>
      </w:r>
    </w:p>
    <w:p w14:paraId="40FB8ADE" w14:textId="77777777" w:rsidR="005843BA" w:rsidRDefault="00A07EE9">
      <w:pPr>
        <w:pStyle w:val="CommandBlock"/>
      </w:pPr>
      <w:r>
        <w:t xml:space="preserve">    "$HOME\spa\web-contact-manager-extended\requests" | Out-Null</w:t>
      </w:r>
    </w:p>
    <w:p w14:paraId="0D0B4D14" w14:textId="77777777" w:rsidR="005843BA" w:rsidRDefault="00A07EE9">
      <w:pPr>
        <w:pStyle w:val="CommandBlock"/>
      </w:pPr>
      <w:r>
        <w:t>New-Item -ItemType Directory -Force `</w:t>
      </w:r>
    </w:p>
    <w:p w14:paraId="0598B75C" w14:textId="77777777" w:rsidR="005843BA" w:rsidRDefault="00A07EE9">
      <w:pPr>
        <w:pStyle w:val="CommandBlock"/>
      </w:pPr>
      <w:r>
        <w:t xml:space="preserve">    "$HOME\spa\web-contact-manager-extended\assembly\windows" | Out-Null</w:t>
      </w:r>
    </w:p>
    <w:p w14:paraId="4EBEF5A6" w14:textId="77777777" w:rsidR="005843BA" w:rsidRDefault="00A07EE9">
      <w:pPr>
        <w:pStyle w:val="CommandBlock"/>
      </w:pPr>
      <w:r>
        <w:t>New-Item -ItemType Directory -Force `</w:t>
      </w:r>
    </w:p>
    <w:p w14:paraId="0EE2C81C" w14:textId="77777777" w:rsidR="005843BA" w:rsidRDefault="00A07EE9">
      <w:pPr>
        <w:pStyle w:val="CommandBlock"/>
      </w:pPr>
      <w:r>
        <w:t xml:space="preserve">    "$HOME\spa\web-contact-manager-extended\assembly\templates" | Out-Null</w:t>
      </w:r>
    </w:p>
    <w:p w14:paraId="2D2395BE" w14:textId="77777777" w:rsidR="005843BA" w:rsidRDefault="00A07EE9">
      <w:pPr>
        <w:pStyle w:val="CommandBlock"/>
      </w:pPr>
      <w:r>
        <w:t>New-Item -ItemType Directory -Force `</w:t>
      </w:r>
    </w:p>
    <w:p w14:paraId="49345D02" w14:textId="77777777" w:rsidR="005843BA" w:rsidRDefault="00A07EE9">
      <w:pPr>
        <w:pStyle w:val="CommandBlock"/>
      </w:pPr>
      <w:r>
        <w:t xml:space="preserve">    "$HOME\spa\web-contact-manager-extended\rust\src\bin" | Out-Null</w:t>
      </w:r>
    </w:p>
    <w:p w14:paraId="78E0FE66" w14:textId="77777777" w:rsidR="005843BA" w:rsidRDefault="00A07EE9">
      <w:pPr>
        <w:pStyle w:val="CommandBlock"/>
      </w:pPr>
      <w:r>
        <w:t>New-Item -ItemType Directory -Force `</w:t>
      </w:r>
    </w:p>
    <w:p w14:paraId="6A8C85BD" w14:textId="77777777" w:rsidR="005843BA" w:rsidRDefault="00A07EE9">
      <w:pPr>
        <w:pStyle w:val="CommandBlock"/>
      </w:pPr>
      <w:r>
        <w:t xml:space="preserve">    "$HOME\spa\web-contact-manager-extended\rust\templates" | Out-Null</w:t>
      </w:r>
    </w:p>
    <w:p w14:paraId="2BF39913" w14:textId="77777777" w:rsidR="005843BA" w:rsidRDefault="00A07EE9">
      <w:pPr>
        <w:pStyle w:val="CommandBlock"/>
      </w:pPr>
      <w:r>
        <w:t>New-Item -ItemType Directory -Force `</w:t>
      </w:r>
    </w:p>
    <w:p w14:paraId="3B443995" w14:textId="77777777" w:rsidR="005843BA" w:rsidRDefault="00A07EE9">
      <w:pPr>
        <w:pStyle w:val="CommandBlock"/>
        <w:keepNext/>
      </w:pPr>
      <w:r>
        <w:t xml:space="preserve">    "$HOME\spa\web-contact-manager-extended\erlang\src" | Out-Null</w:t>
      </w:r>
    </w:p>
    <w:p w14:paraId="4361CE23" w14:textId="77777777" w:rsidR="005843BA" w:rsidRDefault="00A07EE9">
      <w:pPr>
        <w:pStyle w:val="CommandBlock"/>
        <w:keepNext/>
      </w:pPr>
      <w:r>
        <w:t>New-Item -ItemType Directory -Force `</w:t>
      </w:r>
    </w:p>
    <w:p w14:paraId="1A2DF9B9" w14:textId="77777777" w:rsidR="005843BA" w:rsidRDefault="00A07EE9">
      <w:pPr>
        <w:pStyle w:val="CommandBlock"/>
      </w:pPr>
      <w:r>
        <w:t xml:space="preserve">    "$HOME\spa\web-contact-manager-extended\erlang\templates" | Out-Null</w:t>
      </w:r>
    </w:p>
    <w:p w14:paraId="70D1DBFC" w14:textId="77777777" w:rsidR="005843BA" w:rsidRDefault="005843BA">
      <w:pPr>
        <w:keepNext/>
      </w:pPr>
    </w:p>
    <w:p w14:paraId="3DF15213" w14:textId="77777777" w:rsidR="005843BA" w:rsidRDefault="00A07EE9">
      <w:pPr>
        <w:pStyle w:val="Heading3"/>
      </w:pPr>
      <w:r>
        <w:t>Windows PowerShell Copy Setup</w:t>
      </w:r>
    </w:p>
    <w:p w14:paraId="6DE682BC" w14:textId="77777777" w:rsidR="005843BA" w:rsidRDefault="00A07EE9">
      <w:r>
        <w:t>Still in web-contact-manager-extended, copy everything the project uses unchanged, from two folders:</w:t>
      </w:r>
    </w:p>
    <w:p w14:paraId="3F324C59" w14:textId="77777777" w:rsidR="005843BA" w:rsidRDefault="005843BA">
      <w:pPr>
        <w:keepNext/>
      </w:pPr>
    </w:p>
    <w:p w14:paraId="07A7DB76" w14:textId="77777777" w:rsidR="005843BA" w:rsidRDefault="00A07EE9">
      <w:pPr>
        <w:pStyle w:val="ListBullet"/>
      </w:pPr>
      <w:r>
        <w:t>From contact-api-extended, $api, the API's pieces: chapter5-run.txt, the description, the collection with newman's package files, the request bodies, and in each language your Chapter 5 contacts module, every Chapter 6 store, body, and key module with their include files, the key tool, and the Erlang Contact Manager's main.erl and contact_files.erl. The Erlang files go into .\erlang\src, where rebar3 builds them with the rest.</w:t>
      </w:r>
    </w:p>
    <w:p w14:paraId="4D9AEB46" w14:textId="77777777" w:rsidR="005843BA" w:rsidRDefault="00A07EE9">
      <w:pPr>
        <w:pStyle w:val="ListBullet"/>
      </w:pPr>
      <w:r>
        <w:t>From lesson-8.10-extended, $web, the web's pieces: the three certificate files, never spa-ca.key, Lesson 8.6's accounts reset, the stylesheet, the logo, and app.js, cJSON and libmysql's DLLs, the user and session stores and the users tools, Cargo.lock, rebar3 and rebar.config, no_server_h.erl, and the page templates: all seven in Assembly and Erlang, and in Rust the three this project does not print again.</w:t>
      </w:r>
    </w:p>
    <w:p w14:paraId="4B40B91E" w14:textId="77777777" w:rsidR="005843BA" w:rsidRDefault="005843BA">
      <w:pPr>
        <w:keepNext/>
      </w:pPr>
    </w:p>
    <w:p w14:paraId="0D0A81D4" w14:textId="77777777" w:rsidR="005843BA" w:rsidRDefault="00A07EE9">
      <w:pPr>
        <w:keepNext/>
      </w:pPr>
      <w:r>
        <w:t>The servers are not copied: this project prints all three. Remember, a * in a name matches any text, foreach runs its lines once for each name in the list, and -replace swaps text (Lessons 6.15a and 6.19a). The first loop after the copies gives the copied tools this project's name, web_contact_manager, in place of the Chapter 6 project's contact_api and Lesson 8.10a's web_application_error_handling: | inside the pattern means either. The last lines make Chapter 5's write_log public, as Lesson 8.10a's Step 1</w:t>
      </w:r>
      <w:r>
        <w:t xml:space="preserve"> did, because the contacts module now comes from your Chapter 6 Project 1a, where it was still private.</w:t>
      </w:r>
    </w:p>
    <w:p w14:paraId="672351E5" w14:textId="77777777" w:rsidR="005843BA" w:rsidRDefault="005843BA">
      <w:pPr>
        <w:keepNext/>
      </w:pPr>
    </w:p>
    <w:p w14:paraId="51099AA7" w14:textId="77777777" w:rsidR="005843BA" w:rsidRDefault="00A07EE9">
      <w:pPr>
        <w:pStyle w:val="CommandBlock"/>
        <w:keepNext/>
      </w:pPr>
      <w:r>
        <w:t>$api = "..\contact-api-extended"</w:t>
      </w:r>
    </w:p>
    <w:p w14:paraId="787ED80C" w14:textId="77777777" w:rsidR="005843BA" w:rsidRDefault="00A07EE9">
      <w:pPr>
        <w:pStyle w:val="CommandBlock"/>
        <w:keepNext/>
      </w:pPr>
      <w:r>
        <w:t>Copy-Item "$api\chapter5-run.txt" .</w:t>
      </w:r>
    </w:p>
    <w:p w14:paraId="35334D54" w14:textId="77777777" w:rsidR="005843BA" w:rsidRDefault="00A07EE9">
      <w:pPr>
        <w:pStyle w:val="CommandBlock"/>
      </w:pPr>
      <w:r>
        <w:t>Copy-Item "$api\docs\openapi.yaml" .\docs</w:t>
      </w:r>
    </w:p>
    <w:p w14:paraId="0C2A6ADB" w14:textId="77777777" w:rsidR="005843BA" w:rsidRDefault="00A07EE9">
      <w:pPr>
        <w:pStyle w:val="CommandBlock"/>
      </w:pPr>
      <w:r>
        <w:t>Copy-Item "$api\postman\*.json" .\postman</w:t>
      </w:r>
    </w:p>
    <w:p w14:paraId="52521725" w14:textId="77777777" w:rsidR="005843BA" w:rsidRDefault="00A07EE9">
      <w:pPr>
        <w:pStyle w:val="CommandBlock"/>
      </w:pPr>
      <w:r>
        <w:t>Copy-Item "$api\requests\*" .\requests</w:t>
      </w:r>
    </w:p>
    <w:p w14:paraId="324EBA23" w14:textId="77777777" w:rsidR="005843BA" w:rsidRDefault="00A07EE9">
      <w:pPr>
        <w:pStyle w:val="CommandBlock"/>
      </w:pPr>
      <w:r>
        <w:t>$modules = "contacts", "contact_store", "contact_create", "contact_page", `</w:t>
      </w:r>
    </w:p>
    <w:p w14:paraId="1147A670" w14:textId="77777777" w:rsidR="005843BA" w:rsidRDefault="00A07EE9">
      <w:pPr>
        <w:pStyle w:val="CommandBlock"/>
      </w:pPr>
      <w:r>
        <w:t xml:space="preserve">    "contact_replace", "contact_patch", "contact_delete", "contact_body", `</w:t>
      </w:r>
    </w:p>
    <w:p w14:paraId="04C8C260" w14:textId="77777777" w:rsidR="005843BA" w:rsidRDefault="00A07EE9">
      <w:pPr>
        <w:pStyle w:val="CommandBlock"/>
      </w:pPr>
      <w:r>
        <w:t xml:space="preserve">    "api_keys"</w:t>
      </w:r>
    </w:p>
    <w:p w14:paraId="24D58C62" w14:textId="77777777" w:rsidR="005843BA" w:rsidRDefault="00A07EE9">
      <w:pPr>
        <w:pStyle w:val="CommandBlock"/>
      </w:pPr>
      <w:r>
        <w:t>foreach ($module in $modules) {</w:t>
      </w:r>
    </w:p>
    <w:p w14:paraId="2F774539" w14:textId="77777777" w:rsidR="005843BA" w:rsidRDefault="00A07EE9">
      <w:pPr>
        <w:pStyle w:val="CommandBlock"/>
      </w:pPr>
      <w:r>
        <w:t xml:space="preserve">    Copy-Item "$api\assembly\windows\$module.asm" .\assembly\windows</w:t>
      </w:r>
    </w:p>
    <w:p w14:paraId="0DA76956" w14:textId="77777777" w:rsidR="005843BA" w:rsidRDefault="00A07EE9">
      <w:pPr>
        <w:pStyle w:val="CommandBlock"/>
      </w:pPr>
      <w:r>
        <w:t xml:space="preserve">    Copy-Item "$api\rust\src\$module.rs" .\rust\src</w:t>
      </w:r>
    </w:p>
    <w:p w14:paraId="6A80C29C" w14:textId="77777777" w:rsidR="005843BA" w:rsidRDefault="00A07EE9">
      <w:pPr>
        <w:pStyle w:val="CommandBlock"/>
      </w:pPr>
      <w:r>
        <w:t xml:space="preserve">    Copy-Item "$api\erlang\$module.erl" .\erlang\src</w:t>
      </w:r>
    </w:p>
    <w:p w14:paraId="68B6C79E" w14:textId="77777777" w:rsidR="005843BA" w:rsidRDefault="00A07EE9">
      <w:pPr>
        <w:pStyle w:val="CommandBlock"/>
      </w:pPr>
      <w:r>
        <w:t>}</w:t>
      </w:r>
    </w:p>
    <w:p w14:paraId="4714D649" w14:textId="77777777" w:rsidR="005843BA" w:rsidRDefault="00A07EE9">
      <w:pPr>
        <w:pStyle w:val="CommandBlock"/>
      </w:pPr>
      <w:r>
        <w:t>foreach ($name in "contacts", "contact_patch", "api_keys") {</w:t>
      </w:r>
    </w:p>
    <w:p w14:paraId="056D78DA" w14:textId="77777777" w:rsidR="005843BA" w:rsidRDefault="00A07EE9">
      <w:pPr>
        <w:pStyle w:val="CommandBlock"/>
      </w:pPr>
      <w:r>
        <w:t xml:space="preserve">    Copy-Item "$api\assembly\windows\$name.inc" .\assembly\windows</w:t>
      </w:r>
    </w:p>
    <w:p w14:paraId="53C1FDDD" w14:textId="77777777" w:rsidR="005843BA" w:rsidRDefault="00A07EE9">
      <w:pPr>
        <w:pStyle w:val="CommandBlock"/>
      </w:pPr>
      <w:r>
        <w:t xml:space="preserve">    Copy-Item "$api\erlang\$name.hrl" .\erlang\src</w:t>
      </w:r>
    </w:p>
    <w:p w14:paraId="5434E9BD" w14:textId="77777777" w:rsidR="005843BA" w:rsidRDefault="00A07EE9">
      <w:pPr>
        <w:pStyle w:val="CommandBlock"/>
      </w:pPr>
      <w:r>
        <w:t>}</w:t>
      </w:r>
    </w:p>
    <w:p w14:paraId="0CF7EB6E" w14:textId="77777777" w:rsidR="005843BA" w:rsidRDefault="00A07EE9">
      <w:pPr>
        <w:pStyle w:val="CommandBlock"/>
      </w:pPr>
      <w:r>
        <w:t>Copy-Item "$api\assembly\windows\keys.asm" .\assembly\windows</w:t>
      </w:r>
    </w:p>
    <w:p w14:paraId="1E0F806D" w14:textId="77777777" w:rsidR="005843BA" w:rsidRDefault="00A07EE9">
      <w:pPr>
        <w:pStyle w:val="CommandBlock"/>
      </w:pPr>
      <w:r>
        <w:t>Copy-Item "$api\rust\src\bin\keys.rs" .\rust\src\bin</w:t>
      </w:r>
    </w:p>
    <w:p w14:paraId="53BEA88B" w14:textId="77777777" w:rsidR="005843BA" w:rsidRDefault="00A07EE9">
      <w:pPr>
        <w:pStyle w:val="CommandBlock"/>
      </w:pPr>
      <w:r>
        <w:t>Copy-Item "$api\erlang\keys.erl", "$api\erlang\contact_files.erl", `</w:t>
      </w:r>
    </w:p>
    <w:p w14:paraId="5454B942" w14:textId="77777777" w:rsidR="005843BA" w:rsidRDefault="00A07EE9">
      <w:pPr>
        <w:pStyle w:val="CommandBlock"/>
      </w:pPr>
      <w:r>
        <w:t xml:space="preserve">    "$api\erlang\main.erl" .\erlang\src</w:t>
      </w:r>
    </w:p>
    <w:p w14:paraId="5153EDDF" w14:textId="77777777" w:rsidR="005843BA" w:rsidRDefault="00A07EE9">
      <w:pPr>
        <w:pStyle w:val="CommandBlock"/>
      </w:pPr>
      <w:r>
        <w:t>$web = "..\lesson-8.10-extended"</w:t>
      </w:r>
    </w:p>
    <w:p w14:paraId="1BD95623" w14:textId="77777777" w:rsidR="005843BA" w:rsidRDefault="00A07EE9">
      <w:pPr>
        <w:pStyle w:val="CommandBlock"/>
      </w:pPr>
      <w:r>
        <w:t>Copy-Item "$web\certs\*" .\certs</w:t>
      </w:r>
    </w:p>
    <w:p w14:paraId="7BCA332F" w14:textId="77777777" w:rsidR="005843BA" w:rsidRDefault="00A07EE9">
      <w:pPr>
        <w:pStyle w:val="CommandBlock"/>
      </w:pPr>
      <w:r>
        <w:t>Copy-Item "$web\sql\reset_accounts_*.sql" .\sql</w:t>
      </w:r>
    </w:p>
    <w:p w14:paraId="171A944D" w14:textId="77777777" w:rsidR="005843BA" w:rsidRDefault="00A07EE9">
      <w:pPr>
        <w:pStyle w:val="CommandBlock"/>
      </w:pPr>
      <w:r>
        <w:t>Copy-Item "$web\static\*" .\static</w:t>
      </w:r>
    </w:p>
    <w:p w14:paraId="71B81C1F" w14:textId="77777777" w:rsidR="005843BA" w:rsidRDefault="00A07EE9">
      <w:pPr>
        <w:pStyle w:val="CommandBlock"/>
      </w:pPr>
      <w:r>
        <w:t>Copy-Item "$web\assembly\cJSON.c", "$web\assembly\cJSON.h" .\assembly</w:t>
      </w:r>
    </w:p>
    <w:p w14:paraId="3F1BBC69" w14:textId="77777777" w:rsidR="005843BA" w:rsidRDefault="00A07EE9">
      <w:pPr>
        <w:pStyle w:val="CommandBlock"/>
      </w:pPr>
      <w:r>
        <w:t>Copy-Item "$web\assembly\windows\*.dll", "$web\assembly\windows\users.asm" `</w:t>
      </w:r>
    </w:p>
    <w:p w14:paraId="2617D865" w14:textId="77777777" w:rsidR="005843BA" w:rsidRDefault="00A07EE9">
      <w:pPr>
        <w:pStyle w:val="CommandBlock"/>
      </w:pPr>
      <w:r>
        <w:t xml:space="preserve">    .\assembly\windows</w:t>
      </w:r>
    </w:p>
    <w:p w14:paraId="7BD562C5" w14:textId="77777777" w:rsidR="005843BA" w:rsidRDefault="00A07EE9">
      <w:pPr>
        <w:pStyle w:val="CommandBlock"/>
      </w:pPr>
      <w:r>
        <w:t>foreach ($module in "user_store", "session_store") {</w:t>
      </w:r>
    </w:p>
    <w:p w14:paraId="443B15BA" w14:textId="77777777" w:rsidR="005843BA" w:rsidRDefault="00A07EE9">
      <w:pPr>
        <w:pStyle w:val="CommandBlock"/>
      </w:pPr>
      <w:r>
        <w:t xml:space="preserve">    Copy-Item "$web\assembly\windows\$module.asm", `</w:t>
      </w:r>
    </w:p>
    <w:p w14:paraId="29BD6BA5" w14:textId="77777777" w:rsidR="005843BA" w:rsidRDefault="00A07EE9">
      <w:pPr>
        <w:pStyle w:val="CommandBlock"/>
      </w:pPr>
      <w:r>
        <w:t xml:space="preserve">        "$web\assembly\windows\$module.inc" .\assembly\windows</w:t>
      </w:r>
    </w:p>
    <w:p w14:paraId="62D76212" w14:textId="77777777" w:rsidR="005843BA" w:rsidRDefault="00A07EE9">
      <w:pPr>
        <w:pStyle w:val="CommandBlock"/>
      </w:pPr>
      <w:r>
        <w:t xml:space="preserve">    Copy-Item "$web\rust\src\$module.rs" .\rust\src</w:t>
      </w:r>
    </w:p>
    <w:p w14:paraId="7BDA312A" w14:textId="77777777" w:rsidR="005843BA" w:rsidRDefault="00A07EE9">
      <w:pPr>
        <w:pStyle w:val="CommandBlock"/>
      </w:pPr>
      <w:r>
        <w:t xml:space="preserve">    Copy-Item "$web\erlang\src\$module.erl" .\erlang\src</w:t>
      </w:r>
    </w:p>
    <w:p w14:paraId="7C9D1649" w14:textId="77777777" w:rsidR="005843BA" w:rsidRDefault="00A07EE9">
      <w:pPr>
        <w:pStyle w:val="CommandBlock"/>
      </w:pPr>
      <w:r>
        <w:t>}</w:t>
      </w:r>
    </w:p>
    <w:p w14:paraId="316CDC71" w14:textId="77777777" w:rsidR="005843BA" w:rsidRDefault="00A07EE9">
      <w:pPr>
        <w:pStyle w:val="CommandBlock"/>
      </w:pPr>
      <w:r>
        <w:t>Copy-Item "$web\rust\Cargo.lock" .\rust</w:t>
      </w:r>
    </w:p>
    <w:p w14:paraId="3851A083" w14:textId="77777777" w:rsidR="005843BA" w:rsidRDefault="00A07EE9">
      <w:pPr>
        <w:pStyle w:val="CommandBlock"/>
      </w:pPr>
      <w:r>
        <w:t>Copy-Item "$web\rust\src\bin\users.rs" .\rust\src\bin</w:t>
      </w:r>
    </w:p>
    <w:p w14:paraId="2E8783AE" w14:textId="77777777" w:rsidR="005843BA" w:rsidRDefault="00A07EE9">
      <w:pPr>
        <w:pStyle w:val="CommandBlock"/>
      </w:pPr>
      <w:r>
        <w:t>Copy-Item "$web\erlang\rebar3", "$web\erlang\rebar.config" .\erlang</w:t>
      </w:r>
    </w:p>
    <w:p w14:paraId="1FD365A2" w14:textId="77777777" w:rsidR="005843BA" w:rsidRDefault="00A07EE9">
      <w:pPr>
        <w:pStyle w:val="CommandBlock"/>
      </w:pPr>
      <w:r>
        <w:t>Copy-Item "$web\erlang\src\users.erl", "$web\erlang\src\no_server_h.erl" `</w:t>
      </w:r>
    </w:p>
    <w:p w14:paraId="0BEEACE8" w14:textId="77777777" w:rsidR="005843BA" w:rsidRDefault="00A07EE9">
      <w:pPr>
        <w:pStyle w:val="CommandBlock"/>
      </w:pPr>
      <w:r>
        <w:t xml:space="preserve">    .\erlang\src</w:t>
      </w:r>
    </w:p>
    <w:p w14:paraId="5E6BE478" w14:textId="77777777" w:rsidR="005843BA" w:rsidRDefault="00A07EE9">
      <w:pPr>
        <w:pStyle w:val="CommandBlock"/>
      </w:pPr>
      <w:r>
        <w:t>$pages = "message", "contacts", "contact", "contact_form", `</w:t>
      </w:r>
    </w:p>
    <w:p w14:paraId="6C28C587" w14:textId="77777777" w:rsidR="005843BA" w:rsidRDefault="00A07EE9">
      <w:pPr>
        <w:pStyle w:val="CommandBlock"/>
      </w:pPr>
      <w:r>
        <w:t xml:space="preserve">    "contact_delete", "login", "error"</w:t>
      </w:r>
    </w:p>
    <w:p w14:paraId="732EC87F" w14:textId="77777777" w:rsidR="005843BA" w:rsidRDefault="00A07EE9">
      <w:pPr>
        <w:pStyle w:val="CommandBlock"/>
      </w:pPr>
      <w:r>
        <w:t>foreach ($page in $pages) {</w:t>
      </w:r>
    </w:p>
    <w:p w14:paraId="64CEA519" w14:textId="77777777" w:rsidR="005843BA" w:rsidRDefault="00A07EE9">
      <w:pPr>
        <w:pStyle w:val="CommandBlock"/>
      </w:pPr>
      <w:r>
        <w:t xml:space="preserve">    Copy-Item "$web\assembly\templates\$page.html" .\assembly\templates</w:t>
      </w:r>
    </w:p>
    <w:p w14:paraId="66A09EC0" w14:textId="77777777" w:rsidR="005843BA" w:rsidRDefault="00A07EE9">
      <w:pPr>
        <w:pStyle w:val="CommandBlock"/>
      </w:pPr>
      <w:r>
        <w:t xml:space="preserve">    Copy-Item "$web\erlang\templates\$page.dtl" .\erlang\templates</w:t>
      </w:r>
    </w:p>
    <w:p w14:paraId="3AF71074" w14:textId="77777777" w:rsidR="005843BA" w:rsidRDefault="00A07EE9">
      <w:pPr>
        <w:pStyle w:val="CommandBlock"/>
      </w:pPr>
      <w:r>
        <w:t>}</w:t>
      </w:r>
    </w:p>
    <w:p w14:paraId="333F10C7" w14:textId="77777777" w:rsidR="005843BA" w:rsidRDefault="00A07EE9">
      <w:pPr>
        <w:pStyle w:val="CommandBlock"/>
      </w:pPr>
      <w:r>
        <w:t>foreach ($page in "message", "contact", "error") {</w:t>
      </w:r>
    </w:p>
    <w:p w14:paraId="15736595" w14:textId="77777777" w:rsidR="005843BA" w:rsidRDefault="00A07EE9">
      <w:pPr>
        <w:pStyle w:val="CommandBlock"/>
      </w:pPr>
      <w:r>
        <w:t xml:space="preserve">    Copy-Item "$web\rust\templates\$page.html" .\rust\templates</w:t>
      </w:r>
    </w:p>
    <w:p w14:paraId="070CBCF4" w14:textId="77777777" w:rsidR="005843BA" w:rsidRDefault="00A07EE9">
      <w:pPr>
        <w:pStyle w:val="CommandBlock"/>
      </w:pPr>
      <w:r>
        <w:t>}</w:t>
      </w:r>
    </w:p>
    <w:p w14:paraId="0EB99C7C" w14:textId="77777777" w:rsidR="005843BA" w:rsidRDefault="00A07EE9">
      <w:pPr>
        <w:pStyle w:val="CommandBlock"/>
      </w:pPr>
      <w:r>
        <w:t>foreach ($file in ".\rust\src\bin\keys.rs", ".\rust\src\bin\users.rs", `</w:t>
      </w:r>
    </w:p>
    <w:p w14:paraId="01B4EB3C" w14:textId="77777777" w:rsidR="005843BA" w:rsidRDefault="00A07EE9">
      <w:pPr>
        <w:pStyle w:val="CommandBlock"/>
      </w:pPr>
      <w:r>
        <w:t xml:space="preserve">        ".\erlang\src\users.erl") {</w:t>
      </w:r>
    </w:p>
    <w:p w14:paraId="14B11A64" w14:textId="77777777" w:rsidR="005843BA" w:rsidRDefault="00A07EE9">
      <w:pPr>
        <w:pStyle w:val="CommandBlock"/>
      </w:pPr>
      <w:r>
        <w:t xml:space="preserve">    (Get-Content $file) -replace "contact_api|web_application_error_handling", `</w:t>
      </w:r>
    </w:p>
    <w:p w14:paraId="694E2DA5" w14:textId="77777777" w:rsidR="005843BA" w:rsidRDefault="00A07EE9">
      <w:pPr>
        <w:pStyle w:val="CommandBlock"/>
      </w:pPr>
      <w:r>
        <w:t xml:space="preserve">        "web_contact_manager" | Set-Content $file</w:t>
      </w:r>
    </w:p>
    <w:p w14:paraId="7739F013" w14:textId="77777777" w:rsidR="005843BA" w:rsidRDefault="00A07EE9">
      <w:pPr>
        <w:pStyle w:val="CommandBlock"/>
      </w:pPr>
      <w:r>
        <w:t>}</w:t>
      </w:r>
    </w:p>
    <w:p w14:paraId="04BC00A4" w14:textId="77777777" w:rsidR="005843BA" w:rsidRDefault="00A07EE9">
      <w:pPr>
        <w:pStyle w:val="CommandBlock"/>
      </w:pPr>
      <w:r>
        <w:t>$module = ".\assembly\windows\contacts.asm"</w:t>
      </w:r>
    </w:p>
    <w:p w14:paraId="3B71513F" w14:textId="77777777" w:rsidR="005843BA" w:rsidRDefault="00A07EE9">
      <w:pPr>
        <w:pStyle w:val="CommandBlock"/>
      </w:pPr>
      <w:r>
        <w:t>(Get-Content $module) -replace "global print_error", `</w:t>
      </w:r>
    </w:p>
    <w:p w14:paraId="0546A42C" w14:textId="77777777" w:rsidR="005843BA" w:rsidRDefault="00A07EE9">
      <w:pPr>
        <w:pStyle w:val="CommandBlock"/>
      </w:pPr>
      <w:r>
        <w:t xml:space="preserve">    "global print_error, write_log" | Set-Content $module</w:t>
      </w:r>
    </w:p>
    <w:p w14:paraId="0214EE00" w14:textId="77777777" w:rsidR="005843BA" w:rsidRDefault="00A07EE9">
      <w:pPr>
        <w:pStyle w:val="CommandBlock"/>
      </w:pPr>
      <w:r>
        <w:t>$module = ".\rust\src\contacts.rs"</w:t>
      </w:r>
    </w:p>
    <w:p w14:paraId="77FB2A72" w14:textId="77777777" w:rsidR="005843BA" w:rsidRDefault="00A07EE9">
      <w:pPr>
        <w:pStyle w:val="CommandBlock"/>
      </w:pPr>
      <w:r>
        <w:t>(Get-Content $module) -replace "fn write_log", "pub fn write_log" |</w:t>
      </w:r>
    </w:p>
    <w:p w14:paraId="79985D4F" w14:textId="77777777" w:rsidR="005843BA" w:rsidRDefault="00A07EE9">
      <w:pPr>
        <w:pStyle w:val="CommandBlock"/>
      </w:pPr>
      <w:r>
        <w:t xml:space="preserve">    Set-Content $module</w:t>
      </w:r>
    </w:p>
    <w:p w14:paraId="6540A73E" w14:textId="77777777" w:rsidR="005843BA" w:rsidRDefault="00A07EE9">
      <w:pPr>
        <w:pStyle w:val="CommandBlock"/>
        <w:keepNext/>
      </w:pPr>
      <w:r>
        <w:t>$module = ".\erlang\src\contacts.erl"</w:t>
      </w:r>
    </w:p>
    <w:p w14:paraId="7C5CE5FD" w14:textId="77777777" w:rsidR="005843BA" w:rsidRDefault="00A07EE9">
      <w:pPr>
        <w:pStyle w:val="CommandBlock"/>
        <w:keepNext/>
      </w:pPr>
      <w:r>
        <w:t>(Get-Content $module) -replace "search_contacts/3]", `</w:t>
      </w:r>
    </w:p>
    <w:p w14:paraId="12F00D67" w14:textId="77777777" w:rsidR="005843BA" w:rsidRDefault="00A07EE9">
      <w:pPr>
        <w:pStyle w:val="CommandBlock"/>
      </w:pPr>
      <w:r>
        <w:t xml:space="preserve">    "search_contacts/3, write_log/3]" | Set-Content $module</w:t>
      </w:r>
    </w:p>
    <w:p w14:paraId="1E3EF0E0" w14:textId="77777777" w:rsidR="005843BA" w:rsidRDefault="005843BA">
      <w:pPr>
        <w:keepNext/>
      </w:pPr>
    </w:p>
    <w:p w14:paraId="6FAB8DA6" w14:textId="77777777" w:rsidR="005843BA" w:rsidRDefault="00A07EE9">
      <w:pPr>
        <w:pStyle w:val="Heading3"/>
      </w:pPr>
      <w:r>
        <w:t>Linux or macOS Project Setup</w:t>
      </w:r>
    </w:p>
    <w:p w14:paraId="23661610" w14:textId="77777777" w:rsidR="005843BA" w:rsidRDefault="00A07EE9">
      <w:pPr>
        <w:keepNext/>
      </w:pPr>
      <w:r>
        <w:t>Each folder below is a full path that starts with $HOME/spa, your course folder from Chapter 1, so the commands work from any folder; cd then moves into the project folder, and the copies follow. The Linux commands leave out the assembly folder, because Linux Assembly is deferred (Assembly Implementation).</w:t>
      </w:r>
    </w:p>
    <w:p w14:paraId="1E6927ED" w14:textId="77777777" w:rsidR="005843BA" w:rsidRDefault="005843BA">
      <w:pPr>
        <w:keepNext/>
      </w:pPr>
    </w:p>
    <w:p w14:paraId="432D66D8" w14:textId="77777777" w:rsidR="005843BA" w:rsidRDefault="00A07EE9">
      <w:pPr>
        <w:pStyle w:val="CommandBlock"/>
        <w:keepNext/>
      </w:pPr>
      <w:r>
        <w:t>mkdir -p "$HOME/spa/web-contact-manager-extended/"{sql,certs,static,docs}</w:t>
      </w:r>
    </w:p>
    <w:p w14:paraId="3FCF4BB4" w14:textId="77777777" w:rsidR="005843BA" w:rsidRDefault="00A07EE9">
      <w:pPr>
        <w:pStyle w:val="CommandBlock"/>
        <w:keepNext/>
      </w:pPr>
      <w:r>
        <w:t>mkdir -p "$HOME/spa/web-contact-manager-extended/"{postman,requests}</w:t>
      </w:r>
    </w:p>
    <w:p w14:paraId="0E980D10" w14:textId="77777777" w:rsidR="005843BA" w:rsidRDefault="00A07EE9">
      <w:pPr>
        <w:pStyle w:val="CommandBlock"/>
      </w:pPr>
      <w:r>
        <w:t>mkdir -p "$HOME/spa/web-contact-manager-extended/"{rust,erlang}/templates</w:t>
      </w:r>
    </w:p>
    <w:p w14:paraId="7A39DC07" w14:textId="77777777" w:rsidR="005843BA" w:rsidRDefault="00A07EE9">
      <w:pPr>
        <w:pStyle w:val="CommandBlock"/>
      </w:pPr>
      <w:r>
        <w:t>mkdir -p "$HOME/spa/web-contact-manager-extended/"{rust/src/bin,erlang/src}</w:t>
      </w:r>
    </w:p>
    <w:p w14:paraId="18BAE1BF" w14:textId="77777777" w:rsidR="005843BA" w:rsidRDefault="00A07EE9">
      <w:pPr>
        <w:pStyle w:val="CommandBlock"/>
      </w:pPr>
      <w:r>
        <w:t>cd "$HOME/spa/web-contact-manager-extended"</w:t>
      </w:r>
    </w:p>
    <w:p w14:paraId="547310C3" w14:textId="77777777" w:rsidR="005843BA" w:rsidRDefault="00A07EE9">
      <w:pPr>
        <w:pStyle w:val="CommandBlock"/>
      </w:pPr>
      <w:r>
        <w:t>api=../contact-api-extended</w:t>
      </w:r>
    </w:p>
    <w:p w14:paraId="5D56E167" w14:textId="77777777" w:rsidR="005843BA" w:rsidRDefault="00A07EE9">
      <w:pPr>
        <w:pStyle w:val="CommandBlock"/>
      </w:pPr>
      <w:r>
        <w:t>cp $api/chapter5-run.txt .</w:t>
      </w:r>
    </w:p>
    <w:p w14:paraId="69122114" w14:textId="77777777" w:rsidR="005843BA" w:rsidRDefault="00A07EE9">
      <w:pPr>
        <w:pStyle w:val="CommandBlock"/>
      </w:pPr>
      <w:r>
        <w:t>cp $api/docs/openapi.yaml ./docs</w:t>
      </w:r>
    </w:p>
    <w:p w14:paraId="778BF559" w14:textId="77777777" w:rsidR="005843BA" w:rsidRDefault="00A07EE9">
      <w:pPr>
        <w:pStyle w:val="CommandBlock"/>
      </w:pPr>
      <w:r>
        <w:t>cp $api/postman/*.json ./postman</w:t>
      </w:r>
    </w:p>
    <w:p w14:paraId="4F50458D" w14:textId="77777777" w:rsidR="005843BA" w:rsidRDefault="00A07EE9">
      <w:pPr>
        <w:pStyle w:val="CommandBlock"/>
      </w:pPr>
      <w:r>
        <w:t>cp $api/requests/* ./requests</w:t>
      </w:r>
    </w:p>
    <w:p w14:paraId="5589138E" w14:textId="77777777" w:rsidR="005843BA" w:rsidRDefault="00A07EE9">
      <w:pPr>
        <w:pStyle w:val="CommandBlock"/>
      </w:pPr>
      <w:r>
        <w:t>for module in contacts contact_store contact_create contact_page \</w:t>
      </w:r>
    </w:p>
    <w:p w14:paraId="06C0068E" w14:textId="77777777" w:rsidR="005843BA" w:rsidRDefault="00A07EE9">
      <w:pPr>
        <w:pStyle w:val="CommandBlock"/>
      </w:pPr>
      <w:r>
        <w:t xml:space="preserve">    contact_replace contact_patch contact_delete contact_body api_keys; do</w:t>
      </w:r>
    </w:p>
    <w:p w14:paraId="0FC83282" w14:textId="77777777" w:rsidR="005843BA" w:rsidRDefault="00A07EE9">
      <w:pPr>
        <w:pStyle w:val="CommandBlock"/>
      </w:pPr>
      <w:r>
        <w:t xml:space="preserve">    cp $api/rust/src/$module.rs ./rust/src</w:t>
      </w:r>
    </w:p>
    <w:p w14:paraId="0E464C31" w14:textId="77777777" w:rsidR="005843BA" w:rsidRDefault="00A07EE9">
      <w:pPr>
        <w:pStyle w:val="CommandBlock"/>
      </w:pPr>
      <w:r>
        <w:t xml:space="preserve">    cp $api/erlang/$module.erl ./erlang/src</w:t>
      </w:r>
    </w:p>
    <w:p w14:paraId="39E5B8A9" w14:textId="77777777" w:rsidR="005843BA" w:rsidRDefault="00A07EE9">
      <w:pPr>
        <w:pStyle w:val="CommandBlock"/>
      </w:pPr>
      <w:r>
        <w:t>done</w:t>
      </w:r>
    </w:p>
    <w:p w14:paraId="3CEA0276" w14:textId="77777777" w:rsidR="005843BA" w:rsidRDefault="00A07EE9">
      <w:pPr>
        <w:pStyle w:val="CommandBlock"/>
      </w:pPr>
      <w:r>
        <w:t>cp $api/erlang/{contacts,contact_patch,api_keys}.hrl ./erlang/src</w:t>
      </w:r>
    </w:p>
    <w:p w14:paraId="786D4540" w14:textId="77777777" w:rsidR="005843BA" w:rsidRDefault="00A07EE9">
      <w:pPr>
        <w:pStyle w:val="CommandBlock"/>
      </w:pPr>
      <w:r>
        <w:t>cp $api/rust/src/bin/keys.rs ./rust/src/bin</w:t>
      </w:r>
    </w:p>
    <w:p w14:paraId="1306A708" w14:textId="77777777" w:rsidR="005843BA" w:rsidRDefault="00A07EE9">
      <w:pPr>
        <w:pStyle w:val="CommandBlock"/>
      </w:pPr>
      <w:r>
        <w:t>cp $api/erlang/{keys,contact_files,main}.erl ./erlang/src</w:t>
      </w:r>
    </w:p>
    <w:p w14:paraId="01429E46" w14:textId="77777777" w:rsidR="005843BA" w:rsidRDefault="00A07EE9">
      <w:pPr>
        <w:pStyle w:val="CommandBlock"/>
      </w:pPr>
      <w:r>
        <w:t>web=../lesson-8.10-extended</w:t>
      </w:r>
    </w:p>
    <w:p w14:paraId="73BE9807" w14:textId="77777777" w:rsidR="005843BA" w:rsidRDefault="00A07EE9">
      <w:pPr>
        <w:pStyle w:val="CommandBlock"/>
      </w:pPr>
      <w:r>
        <w:t>cp $web/certs/* ./certs</w:t>
      </w:r>
    </w:p>
    <w:p w14:paraId="71DB3203" w14:textId="77777777" w:rsidR="005843BA" w:rsidRDefault="00A07EE9">
      <w:pPr>
        <w:pStyle w:val="CommandBlock"/>
      </w:pPr>
      <w:r>
        <w:t>cp $web/sql/reset_accounts_*.sql ./sql</w:t>
      </w:r>
    </w:p>
    <w:p w14:paraId="011A9102" w14:textId="77777777" w:rsidR="005843BA" w:rsidRDefault="00A07EE9">
      <w:pPr>
        <w:pStyle w:val="CommandBlock"/>
      </w:pPr>
      <w:r>
        <w:t>cp $web/static/* ./static</w:t>
      </w:r>
    </w:p>
    <w:p w14:paraId="7339AD33" w14:textId="77777777" w:rsidR="005843BA" w:rsidRDefault="00A07EE9">
      <w:pPr>
        <w:pStyle w:val="CommandBlock"/>
      </w:pPr>
      <w:r>
        <w:t>for module in user_store session_store; do</w:t>
      </w:r>
    </w:p>
    <w:p w14:paraId="06B67591" w14:textId="77777777" w:rsidR="005843BA" w:rsidRDefault="00A07EE9">
      <w:pPr>
        <w:pStyle w:val="CommandBlock"/>
      </w:pPr>
      <w:r>
        <w:t xml:space="preserve">    cp $web/rust/src/$module.rs ./rust/src</w:t>
      </w:r>
    </w:p>
    <w:p w14:paraId="20C8FA3E" w14:textId="77777777" w:rsidR="005843BA" w:rsidRDefault="00A07EE9">
      <w:pPr>
        <w:pStyle w:val="CommandBlock"/>
      </w:pPr>
      <w:r>
        <w:t xml:space="preserve">    cp $web/erlang/src/$module.erl ./erlang/src</w:t>
      </w:r>
    </w:p>
    <w:p w14:paraId="5934E9B3" w14:textId="77777777" w:rsidR="005843BA" w:rsidRDefault="00A07EE9">
      <w:pPr>
        <w:pStyle w:val="CommandBlock"/>
      </w:pPr>
      <w:r>
        <w:t>done</w:t>
      </w:r>
    </w:p>
    <w:p w14:paraId="5DF65550" w14:textId="77777777" w:rsidR="005843BA" w:rsidRDefault="00A07EE9">
      <w:pPr>
        <w:pStyle w:val="CommandBlock"/>
      </w:pPr>
      <w:r>
        <w:t>cp $web/rust/Cargo.lock ./rust</w:t>
      </w:r>
    </w:p>
    <w:p w14:paraId="4E33BD5F" w14:textId="77777777" w:rsidR="005843BA" w:rsidRDefault="00A07EE9">
      <w:pPr>
        <w:pStyle w:val="CommandBlock"/>
      </w:pPr>
      <w:r>
        <w:t>cp $web/rust/src/bin/users.rs ./rust/src/bin</w:t>
      </w:r>
    </w:p>
    <w:p w14:paraId="31F4C126" w14:textId="77777777" w:rsidR="005843BA" w:rsidRDefault="00A07EE9">
      <w:pPr>
        <w:pStyle w:val="CommandBlock"/>
      </w:pPr>
      <w:r>
        <w:t>cp $web/erlang/{rebar3,rebar.config} ./erlang</w:t>
      </w:r>
    </w:p>
    <w:p w14:paraId="15A2AE44" w14:textId="77777777" w:rsidR="005843BA" w:rsidRDefault="00A07EE9">
      <w:pPr>
        <w:pStyle w:val="CommandBlock"/>
      </w:pPr>
      <w:r>
        <w:t>cp $web/erlang/src/{users,no_server_h}.erl ./erlang/src</w:t>
      </w:r>
    </w:p>
    <w:p w14:paraId="1D0429EB" w14:textId="77777777" w:rsidR="005843BA" w:rsidRDefault="00A07EE9">
      <w:pPr>
        <w:pStyle w:val="CommandBlock"/>
      </w:pPr>
      <w:r>
        <w:t>for page in message contacts contact contact_form contact_delete login \</w:t>
      </w:r>
    </w:p>
    <w:p w14:paraId="43C8CD39" w14:textId="77777777" w:rsidR="005843BA" w:rsidRDefault="00A07EE9">
      <w:pPr>
        <w:pStyle w:val="CommandBlock"/>
      </w:pPr>
      <w:r>
        <w:t xml:space="preserve">    error; do</w:t>
      </w:r>
    </w:p>
    <w:p w14:paraId="0975EE09" w14:textId="77777777" w:rsidR="005843BA" w:rsidRDefault="00A07EE9">
      <w:pPr>
        <w:pStyle w:val="CommandBlock"/>
      </w:pPr>
      <w:r>
        <w:t xml:space="preserve">    cp $web/erlang/templates/$page.dtl ./erlang/templates</w:t>
      </w:r>
    </w:p>
    <w:p w14:paraId="0C397915" w14:textId="77777777" w:rsidR="005843BA" w:rsidRDefault="00A07EE9">
      <w:pPr>
        <w:pStyle w:val="CommandBlock"/>
      </w:pPr>
      <w:r>
        <w:t>done</w:t>
      </w:r>
    </w:p>
    <w:p w14:paraId="13E6DBBF" w14:textId="77777777" w:rsidR="005843BA" w:rsidRDefault="00A07EE9">
      <w:pPr>
        <w:pStyle w:val="CommandBlock"/>
      </w:pPr>
      <w:r>
        <w:t>cp $web/rust/templates/{message,contact,error}.html ./rust/templates</w:t>
      </w:r>
    </w:p>
    <w:p w14:paraId="1A88DBF2" w14:textId="77777777" w:rsidR="005843BA" w:rsidRDefault="00A07EE9">
      <w:pPr>
        <w:pStyle w:val="CommandBlock"/>
      </w:pPr>
      <w:r>
        <w:t>sed -i -E 's/contact_api|web_application_error_handling/web_contact_manager/' \</w:t>
      </w:r>
    </w:p>
    <w:p w14:paraId="0F6A972D" w14:textId="77777777" w:rsidR="005843BA" w:rsidRDefault="00A07EE9">
      <w:pPr>
        <w:pStyle w:val="CommandBlock"/>
      </w:pPr>
      <w:r>
        <w:t xml:space="preserve">    ./rust/src/bin/keys.rs ./rust/src/bin/users.rs ./erlang/src/users.erl</w:t>
      </w:r>
    </w:p>
    <w:p w14:paraId="07365F09" w14:textId="77777777" w:rsidR="005843BA" w:rsidRDefault="00A07EE9">
      <w:pPr>
        <w:pStyle w:val="CommandBlock"/>
        <w:keepNext/>
      </w:pPr>
      <w:r>
        <w:t>sed -i 's/^fn write_log/pub fn write_log/' ./rust/src/contacts.rs</w:t>
      </w:r>
    </w:p>
    <w:p w14:paraId="4BE88CE6" w14:textId="77777777" w:rsidR="005843BA" w:rsidRDefault="00A07EE9">
      <w:pPr>
        <w:pStyle w:val="CommandBlock"/>
        <w:keepNext/>
      </w:pPr>
      <w:r>
        <w:t>sed -i 's|search_contacts/3]|search_contacts/3, write_log/3]|' \</w:t>
      </w:r>
    </w:p>
    <w:p w14:paraId="337228F9" w14:textId="77777777" w:rsidR="005843BA" w:rsidRDefault="00A07EE9">
      <w:pPr>
        <w:pStyle w:val="CommandBlock"/>
      </w:pPr>
      <w:r>
        <w:t xml:space="preserve">    ./erlang/src/contacts.erl</w:t>
      </w:r>
    </w:p>
    <w:p w14:paraId="3D9AB4FE" w14:textId="77777777" w:rsidR="005843BA" w:rsidRDefault="005843BA">
      <w:pPr>
        <w:keepNext/>
      </w:pPr>
    </w:p>
    <w:p w14:paraId="731E5A9F" w14:textId="77777777" w:rsidR="005843BA" w:rsidRDefault="00A07EE9">
      <w:r>
        <w:t xml:space="preserve">You save each source file in its language's section below, as each is shown, and Step 2 makes the Rust project. As in Chapter 1, notepad .\rust\src\lib.rs creates and opens one: choose Yes, type the file, save it with Ctrl+S, and close Notepad (on Linux or macOS, nano ./rust/src/lib.rs, then Ctrl+O, Enter, and Ctrl+X). Then write .gitignore. Remember, it lists what Git must never add: *.key, *.log for contacts.log and access.log, *-jar.txt for a cookie jar, form-page.html, which holds a working form token, </w:t>
      </w:r>
      <w:r>
        <w:t>and the folders the tools make and can make again. It now lists form-headers.txt, where the Workbook Check saves a page's headers, and postman/node_modules/, as in the Chapter 8 Project.</w:t>
      </w:r>
    </w:p>
    <w:p w14:paraId="6E878A9B" w14:textId="77777777" w:rsidR="005843BA" w:rsidRDefault="005843BA">
      <w:pPr>
        <w:keepNext/>
      </w:pPr>
    </w:p>
    <w:p w14:paraId="60DD5E75" w14:textId="77777777" w:rsidR="005843BA" w:rsidRDefault="00A07EE9">
      <w:pPr>
        <w:pStyle w:val="Heading3"/>
      </w:pPr>
      <w:r>
        <w:t>Windows PowerShell Ignore Setup</w:t>
      </w:r>
    </w:p>
    <w:p w14:paraId="277D9BFA" w14:textId="77777777" w:rsidR="005843BA" w:rsidRDefault="00A07EE9">
      <w:pPr>
        <w:pStyle w:val="CommandBlock"/>
        <w:keepNext/>
      </w:pPr>
      <w:r>
        <w:t>Set-Content -Path .gitignore -Value "*.key", "*.log", "*-jar.txt", `</w:t>
      </w:r>
    </w:p>
    <w:p w14:paraId="18D587C3" w14:textId="77777777" w:rsidR="005843BA" w:rsidRDefault="00A07EE9">
      <w:pPr>
        <w:pStyle w:val="CommandBlock"/>
        <w:keepNext/>
      </w:pPr>
      <w:r>
        <w:t xml:space="preserve">    "form-page.html", "form-headers.txt", "rust/target/", "erlang/_build/", `</w:t>
      </w:r>
    </w:p>
    <w:p w14:paraId="52C5F152" w14:textId="77777777" w:rsidR="005843BA" w:rsidRDefault="00A07EE9">
      <w:pPr>
        <w:pStyle w:val="CommandBlock"/>
      </w:pPr>
      <w:r>
        <w:t xml:space="preserve">    "postman/node_modules/", "*.obj", "*.exe"</w:t>
      </w:r>
    </w:p>
    <w:p w14:paraId="0EC7BA72" w14:textId="77777777" w:rsidR="005843BA" w:rsidRDefault="005843BA">
      <w:pPr>
        <w:keepNext/>
      </w:pPr>
    </w:p>
    <w:p w14:paraId="1F487139" w14:textId="77777777" w:rsidR="005843BA" w:rsidRDefault="00A07EE9">
      <w:pPr>
        <w:pStyle w:val="Heading3"/>
      </w:pPr>
      <w:r>
        <w:t>Linux or macOS Ignore Setup</w:t>
      </w:r>
    </w:p>
    <w:p w14:paraId="392C47F6" w14:textId="77777777" w:rsidR="005843BA" w:rsidRDefault="00A07EE9">
      <w:pPr>
        <w:pStyle w:val="CommandBlock"/>
        <w:keepNext/>
      </w:pPr>
      <w:r>
        <w:t>printf '%s\n' '*.key' '*.log' '*-jar.txt' form-page.html form-headers.txt \</w:t>
      </w:r>
    </w:p>
    <w:p w14:paraId="72D1814E" w14:textId="77777777" w:rsidR="005843BA" w:rsidRDefault="00A07EE9">
      <w:pPr>
        <w:pStyle w:val="CommandBlock"/>
        <w:keepNext/>
      </w:pPr>
      <w:r>
        <w:t xml:space="preserve">    rust/target/ erlang/_build/ postman/node_modules/ '*.obj' '*.exe' \</w:t>
      </w:r>
    </w:p>
    <w:p w14:paraId="6A5A7E7A" w14:textId="77777777" w:rsidR="005843BA" w:rsidRDefault="00A07EE9">
      <w:pPr>
        <w:pStyle w:val="CommandBlock"/>
      </w:pPr>
      <w:r>
        <w:t xml:space="preserve">    &gt; .gitignore</w:t>
      </w:r>
    </w:p>
    <w:p w14:paraId="2CB2F2F3" w14:textId="77777777" w:rsidR="005843BA" w:rsidRDefault="005843BA">
      <w:pPr>
        <w:keepNext/>
      </w:pPr>
    </w:p>
    <w:p w14:paraId="681F2BF1" w14:textId="77777777" w:rsidR="005843BA" w:rsidRDefault="00A07EE9">
      <w:pPr>
        <w:pStyle w:val="Heading3"/>
      </w:pPr>
      <w:r>
        <w:t>Windows PowerShell Copy Check</w:t>
      </w:r>
    </w:p>
    <w:p w14:paraId="0EE5AA53" w14:textId="77777777" w:rsidR="005843BA" w:rsidRDefault="00A07EE9">
      <w:pPr>
        <w:pStyle w:val="CommandBlock"/>
        <w:keepNext/>
      </w:pPr>
      <w:r>
        <w:t>$openssl = "C:\Program Files\Git\mingw64\bin\openssl.exe"</w:t>
      </w:r>
    </w:p>
    <w:p w14:paraId="1BC3E99A" w14:textId="77777777" w:rsidR="005843BA" w:rsidRDefault="00A07EE9">
      <w:pPr>
        <w:pStyle w:val="CommandBlock"/>
        <w:keepNext/>
      </w:pPr>
      <w:r>
        <w:t>&amp; $openssl verify -CAfile .\certs\spa-ca.pem .\certs\server.pem</w:t>
      </w:r>
    </w:p>
    <w:p w14:paraId="45E57C4E" w14:textId="77777777" w:rsidR="005843BA" w:rsidRDefault="00A07EE9">
      <w:pPr>
        <w:pStyle w:val="CommandBlock"/>
      </w:pPr>
      <w:r>
        <w:t>Get-ChildItem .\certs -Name</w:t>
      </w:r>
    </w:p>
    <w:p w14:paraId="0FDEA17E" w14:textId="77777777" w:rsidR="005843BA" w:rsidRDefault="00A07EE9">
      <w:pPr>
        <w:pStyle w:val="CommandBlock"/>
      </w:pPr>
      <w:r>
        <w:t>(Get-FileHash .\erlang\rebar3).Hash</w:t>
      </w:r>
    </w:p>
    <w:p w14:paraId="6AE61A7D" w14:textId="77777777" w:rsidR="005843BA" w:rsidRDefault="00A07EE9">
      <w:pPr>
        <w:pStyle w:val="CommandBlock"/>
      </w:pPr>
      <w:r>
        <w:t>(Get-FileHash .\assembly\cJSON.c, .\assembly\cJSON.h).Hash</w:t>
      </w:r>
    </w:p>
    <w:p w14:paraId="189324B3" w14:textId="77777777" w:rsidR="005843BA" w:rsidRDefault="00A07EE9">
      <w:pPr>
        <w:pStyle w:val="CommandBlock"/>
      </w:pPr>
      <w:r>
        <w:t>(Get-FileHash .\docs\openapi.yaml).Hash</w:t>
      </w:r>
    </w:p>
    <w:p w14:paraId="5FF3A118" w14:textId="77777777" w:rsidR="005843BA" w:rsidRDefault="00A07EE9">
      <w:pPr>
        <w:pStyle w:val="CommandBlock"/>
      </w:pPr>
      <w:r>
        <w:t>Get-ChildItem .\assembly\windows -Filter *.dll -Name</w:t>
      </w:r>
    </w:p>
    <w:p w14:paraId="20780D28" w14:textId="77777777" w:rsidR="005843BA" w:rsidRDefault="00A07EE9">
      <w:pPr>
        <w:pStyle w:val="CommandBlock"/>
      </w:pPr>
      <w:r>
        <w:t>Get-ChildItem .\static -Name</w:t>
      </w:r>
    </w:p>
    <w:p w14:paraId="389D7F8A" w14:textId="77777777" w:rsidR="005843BA" w:rsidRDefault="00A07EE9">
      <w:pPr>
        <w:pStyle w:val="CommandBlock"/>
      </w:pPr>
      <w:r>
        <w:t>$chapter5 = ".\assembly\windows\contacts.asm", ".\rust\src\contacts.rs", `</w:t>
      </w:r>
    </w:p>
    <w:p w14:paraId="0D3299F7" w14:textId="77777777" w:rsidR="005843BA" w:rsidRDefault="00A07EE9">
      <w:pPr>
        <w:pStyle w:val="CommandBlock"/>
      </w:pPr>
      <w:r>
        <w:t xml:space="preserve">    ".\erlang\src\contacts.erl"</w:t>
      </w:r>
    </w:p>
    <w:p w14:paraId="6949617C" w14:textId="77777777" w:rsidR="005843BA" w:rsidRDefault="00A07EE9">
      <w:pPr>
        <w:pStyle w:val="CommandBlock"/>
      </w:pPr>
      <w:r>
        <w:t>(Select-String -Path $chapter5 -SimpleMatch "spa_contact_app").Count</w:t>
      </w:r>
    </w:p>
    <w:p w14:paraId="3F2DBA33" w14:textId="77777777" w:rsidR="005843BA" w:rsidRDefault="00A07EE9">
      <w:pPr>
        <w:pStyle w:val="CommandBlock"/>
      </w:pPr>
      <w:r>
        <w:t>$stores = ".\assembly\windows\contact*.asm", ".\rust\src\contact*.rs", `</w:t>
      </w:r>
    </w:p>
    <w:p w14:paraId="584CFC6F" w14:textId="77777777" w:rsidR="005843BA" w:rsidRDefault="00A07EE9">
      <w:pPr>
        <w:pStyle w:val="CommandBlock"/>
      </w:pPr>
      <w:r>
        <w:t xml:space="preserve">    ".\erlang\src\contact*.erl"</w:t>
      </w:r>
    </w:p>
    <w:p w14:paraId="1C7D1A39" w14:textId="77777777" w:rsidR="005843BA" w:rsidRDefault="00A07EE9">
      <w:pPr>
        <w:pStyle w:val="CommandBlock"/>
      </w:pPr>
      <w:r>
        <w:t>(Get-Item $stores).Count</w:t>
      </w:r>
    </w:p>
    <w:p w14:paraId="0663C5C4" w14:textId="77777777" w:rsidR="005843BA" w:rsidRDefault="00A07EE9">
      <w:pPr>
        <w:pStyle w:val="CommandBlock"/>
      </w:pPr>
      <w:r>
        <w:t>$copied = ".\chapter5-run.txt", ".\requests\large-contact.json", `</w:t>
      </w:r>
    </w:p>
    <w:p w14:paraId="3CA6A780" w14:textId="77777777" w:rsidR="005843BA" w:rsidRDefault="00A07EE9">
      <w:pPr>
        <w:pStyle w:val="CommandBlock"/>
      </w:pPr>
      <w:r>
        <w:t xml:space="preserve">    ".\postman\spa-contacts.postman_collection.json", `</w:t>
      </w:r>
    </w:p>
    <w:p w14:paraId="6074B549" w14:textId="77777777" w:rsidR="005843BA" w:rsidRDefault="00A07EE9">
      <w:pPr>
        <w:pStyle w:val="CommandBlock"/>
      </w:pPr>
      <w:r>
        <w:t xml:space="preserve">    ".\sql\reset_accounts_assembly.sql", ".\assembly\windows\api_keys.asm", `</w:t>
      </w:r>
    </w:p>
    <w:p w14:paraId="785B9EE9" w14:textId="77777777" w:rsidR="005843BA" w:rsidRDefault="00A07EE9">
      <w:pPr>
        <w:pStyle w:val="CommandBlock"/>
      </w:pPr>
      <w:r>
        <w:t xml:space="preserve">    ".\assembly\windows\keys.asm", ".\assembly\windows\session_store.asm", `</w:t>
      </w:r>
    </w:p>
    <w:p w14:paraId="6DEC5856" w14:textId="77777777" w:rsidR="005843BA" w:rsidRDefault="00A07EE9">
      <w:pPr>
        <w:pStyle w:val="CommandBlock"/>
      </w:pPr>
      <w:r>
        <w:t xml:space="preserve">    ".\rust\src\api_keys.rs", ".\rust\src\bin\keys.rs", `</w:t>
      </w:r>
    </w:p>
    <w:p w14:paraId="1F05D9A6" w14:textId="77777777" w:rsidR="005843BA" w:rsidRDefault="00A07EE9">
      <w:pPr>
        <w:pStyle w:val="CommandBlock"/>
      </w:pPr>
      <w:r>
        <w:t xml:space="preserve">    ".\rust\src\session_store.rs", ".\rust\Cargo.lock", `</w:t>
      </w:r>
    </w:p>
    <w:p w14:paraId="3E7B7944" w14:textId="77777777" w:rsidR="005843BA" w:rsidRDefault="00A07EE9">
      <w:pPr>
        <w:pStyle w:val="CommandBlock"/>
      </w:pPr>
      <w:r>
        <w:t xml:space="preserve">    ".\erlang\src\api_keys.erl", ".\erlang\src\keys.erl", `</w:t>
      </w:r>
    </w:p>
    <w:p w14:paraId="21E7F5E1" w14:textId="77777777" w:rsidR="005843BA" w:rsidRDefault="00A07EE9">
      <w:pPr>
        <w:pStyle w:val="CommandBlock"/>
      </w:pPr>
      <w:r>
        <w:t xml:space="preserve">    ".\erlang\src\main.erl", ".\erlang\src\no_server_h.erl", `</w:t>
      </w:r>
    </w:p>
    <w:p w14:paraId="5AD079DA" w14:textId="77777777" w:rsidR="005843BA" w:rsidRDefault="00A07EE9">
      <w:pPr>
        <w:pStyle w:val="CommandBlock"/>
      </w:pPr>
      <w:r>
        <w:t xml:space="preserve">    ".\erlang\rebar.config", ".\assembly\templates\error.html", `</w:t>
      </w:r>
    </w:p>
    <w:p w14:paraId="0ADF741E" w14:textId="77777777" w:rsidR="005843BA" w:rsidRDefault="00A07EE9">
      <w:pPr>
        <w:pStyle w:val="CommandBlock"/>
      </w:pPr>
      <w:r>
        <w:t xml:space="preserve">    ".\erlang\templates\error.dtl", ".\rust\templates\error.html"</w:t>
      </w:r>
    </w:p>
    <w:p w14:paraId="39766729" w14:textId="77777777" w:rsidR="005843BA" w:rsidRDefault="00A07EE9">
      <w:pPr>
        <w:pStyle w:val="CommandBlock"/>
      </w:pPr>
      <w:r>
        <w:t>(Get-Item $copied).Count</w:t>
      </w:r>
    </w:p>
    <w:p w14:paraId="0E605595" w14:textId="77777777" w:rsidR="005843BA" w:rsidRDefault="00A07EE9">
      <w:pPr>
        <w:pStyle w:val="CommandBlock"/>
      </w:pPr>
      <w:r>
        <w:t>$tools = ".\rust\src\bin\keys.rs", ".\rust\src\bin\users.rs", `</w:t>
      </w:r>
    </w:p>
    <w:p w14:paraId="20BFE5C2" w14:textId="77777777" w:rsidR="005843BA" w:rsidRDefault="00A07EE9">
      <w:pPr>
        <w:pStyle w:val="CommandBlock"/>
      </w:pPr>
      <w:r>
        <w:t xml:space="preserve">    ".\erlang\src\users.erl"</w:t>
      </w:r>
    </w:p>
    <w:p w14:paraId="7CDE18E4" w14:textId="77777777" w:rsidR="005843BA" w:rsidRDefault="00A07EE9">
      <w:pPr>
        <w:pStyle w:val="CommandBlock"/>
        <w:keepNext/>
      </w:pPr>
      <w:r>
        <w:t>(Select-String -Path $tools -Pattern "web_contact_manager").Count</w:t>
      </w:r>
    </w:p>
    <w:p w14:paraId="6F6DE5BA" w14:textId="77777777" w:rsidR="005843BA" w:rsidRDefault="00A07EE9">
      <w:pPr>
        <w:pStyle w:val="CommandBlock"/>
        <w:keepNext/>
      </w:pPr>
      <w:r>
        <w:t>$writeLog = "global print_error, write_log|pub fn write_log|write_log/3]"</w:t>
      </w:r>
    </w:p>
    <w:p w14:paraId="6612F6FF" w14:textId="77777777" w:rsidR="005843BA" w:rsidRDefault="00A07EE9">
      <w:pPr>
        <w:pStyle w:val="CommandBlock"/>
      </w:pPr>
      <w:r>
        <w:t>(Select-String -Path $chapter5 -Pattern $writeLog).Count</w:t>
      </w:r>
    </w:p>
    <w:p w14:paraId="009A7A2B" w14:textId="77777777" w:rsidR="005843BA" w:rsidRDefault="005843BA">
      <w:pPr>
        <w:keepNext/>
      </w:pPr>
    </w:p>
    <w:p w14:paraId="414D7BD1" w14:textId="77777777" w:rsidR="005843BA" w:rsidRDefault="00A07EE9">
      <w:pPr>
        <w:keepNext/>
      </w:pPr>
      <w:r>
        <w:t>Remember, verify checks that the server certificate is signed by the course CA, the certs folder must hold exactly three files, rebar3's SHA-256 must be the value GitHub publishes for it (Lesson 8.1a), the cJSON hashes are Lesson 3.15a's, and the description's hash is your Chapter 6 Project 1a's. The DLL and static lines list what was copied. Nine lines of your three Chapter 5 contacts modules name spa_contact_app, three in each: if it prints 0, a lesson copy, which names spa_contacts, was copied instead. G</w:t>
      </w:r>
      <w:r>
        <w:t>et-Item finds the twenty-five contact modules, eight in each language and Erlang's contact_files.erl, and the nineteen other files in $copied; the renamed tools name web_contact_manager on eight lines, four use lines in users.rs, three in keys.rs, and one in users.erl; and the last line shows that each contacts module now shares write_log:</w:t>
      </w:r>
    </w:p>
    <w:p w14:paraId="5493E39B" w14:textId="77777777" w:rsidR="005843BA" w:rsidRDefault="005843BA">
      <w:pPr>
        <w:keepNext/>
      </w:pPr>
    </w:p>
    <w:p w14:paraId="488F9F14" w14:textId="77777777" w:rsidR="005843BA" w:rsidRDefault="00A07EE9">
      <w:pPr>
        <w:pStyle w:val="RequiredOutput"/>
        <w:keepNext/>
      </w:pPr>
      <w:r>
        <w:t>.\certs\server.pem: OK</w:t>
      </w:r>
    </w:p>
    <w:p w14:paraId="48D6A013" w14:textId="77777777" w:rsidR="005843BA" w:rsidRDefault="00A07EE9">
      <w:pPr>
        <w:pStyle w:val="RequiredOutput"/>
        <w:keepNext/>
      </w:pPr>
      <w:r>
        <w:t>server.key</w:t>
      </w:r>
    </w:p>
    <w:p w14:paraId="6CC7E2A0" w14:textId="77777777" w:rsidR="005843BA" w:rsidRDefault="00A07EE9">
      <w:pPr>
        <w:pStyle w:val="RequiredOutput"/>
        <w:keepNext/>
      </w:pPr>
      <w:r>
        <w:t>server.pem</w:t>
      </w:r>
    </w:p>
    <w:p w14:paraId="4B4DF947" w14:textId="77777777" w:rsidR="005843BA" w:rsidRDefault="00A07EE9">
      <w:pPr>
        <w:pStyle w:val="RequiredOutput"/>
        <w:keepNext/>
      </w:pPr>
      <w:r>
        <w:t>spa-ca.pem</w:t>
      </w:r>
    </w:p>
    <w:p w14:paraId="0960FB07" w14:textId="77777777" w:rsidR="005843BA" w:rsidRDefault="00A07EE9">
      <w:pPr>
        <w:pStyle w:val="RequiredOutput"/>
        <w:keepNext/>
      </w:pPr>
      <w:r>
        <w:t>708407032479514DD68B581A0B09A68B5A781FB6F53DCF4AD81CE4EF6B92940F</w:t>
      </w:r>
    </w:p>
    <w:p w14:paraId="688AF409" w14:textId="77777777" w:rsidR="005843BA" w:rsidRDefault="00A07EE9">
      <w:pPr>
        <w:pStyle w:val="RequiredOutput"/>
        <w:keepNext/>
      </w:pPr>
      <w:r>
        <w:t>298581A04A36C0165DA4B0AADE235C23088CB2FAA58651D720EA2F3706ED0B0D</w:t>
      </w:r>
    </w:p>
    <w:p w14:paraId="35C0FBD3" w14:textId="77777777" w:rsidR="005843BA" w:rsidRDefault="00A07EE9">
      <w:pPr>
        <w:pStyle w:val="RequiredOutput"/>
        <w:keepNext/>
      </w:pPr>
      <w:r>
        <w:t>25B0145150D500498E4D209CEC69C18C42CF818BFFCC54690BE3B895A2A16DEE</w:t>
      </w:r>
    </w:p>
    <w:p w14:paraId="47899F79" w14:textId="77777777" w:rsidR="005843BA" w:rsidRDefault="00A07EE9">
      <w:pPr>
        <w:pStyle w:val="RequiredOutput"/>
        <w:keepNext/>
      </w:pPr>
      <w:r>
        <w:t>7E343D0C647F2B407ECB90EFD7AECFC4C71EFAE526CCE015FCB2C2AB3A313127</w:t>
      </w:r>
    </w:p>
    <w:p w14:paraId="05B7CC49" w14:textId="77777777" w:rsidR="005843BA" w:rsidRDefault="00A07EE9">
      <w:pPr>
        <w:pStyle w:val="RequiredOutput"/>
        <w:keepNext/>
      </w:pPr>
      <w:r>
        <w:t>libcrypto-3-x64.dll</w:t>
      </w:r>
    </w:p>
    <w:p w14:paraId="7724D280" w14:textId="77777777" w:rsidR="005843BA" w:rsidRDefault="00A07EE9">
      <w:pPr>
        <w:pStyle w:val="RequiredOutput"/>
        <w:keepNext/>
      </w:pPr>
      <w:r>
        <w:t>libmysql.dll</w:t>
      </w:r>
    </w:p>
    <w:p w14:paraId="5AAC6B5D" w14:textId="77777777" w:rsidR="005843BA" w:rsidRDefault="00A07EE9">
      <w:pPr>
        <w:pStyle w:val="RequiredOutput"/>
        <w:keepNext/>
      </w:pPr>
      <w:r>
        <w:t>libssl-3-x64.dll</w:t>
      </w:r>
    </w:p>
    <w:p w14:paraId="239FBA29" w14:textId="77777777" w:rsidR="005843BA" w:rsidRDefault="00A07EE9">
      <w:pPr>
        <w:pStyle w:val="RequiredOutput"/>
        <w:keepNext/>
      </w:pPr>
      <w:r>
        <w:t>app.js</w:t>
      </w:r>
    </w:p>
    <w:p w14:paraId="41B57589" w14:textId="77777777" w:rsidR="005843BA" w:rsidRDefault="00A07EE9">
      <w:pPr>
        <w:pStyle w:val="RequiredOutput"/>
        <w:keepNext/>
      </w:pPr>
      <w:r>
        <w:t>logo.svg</w:t>
      </w:r>
    </w:p>
    <w:p w14:paraId="696ADCE9" w14:textId="77777777" w:rsidR="005843BA" w:rsidRDefault="00A07EE9">
      <w:pPr>
        <w:pStyle w:val="RequiredOutput"/>
        <w:keepNext/>
      </w:pPr>
      <w:r>
        <w:t>style.css</w:t>
      </w:r>
    </w:p>
    <w:p w14:paraId="43A9D62C" w14:textId="77777777" w:rsidR="005843BA" w:rsidRDefault="00A07EE9">
      <w:pPr>
        <w:pStyle w:val="RequiredOutput"/>
        <w:keepNext/>
      </w:pPr>
      <w:r>
        <w:t>9</w:t>
      </w:r>
    </w:p>
    <w:p w14:paraId="658A35AA" w14:textId="77777777" w:rsidR="005843BA" w:rsidRDefault="00A07EE9">
      <w:pPr>
        <w:pStyle w:val="RequiredOutput"/>
        <w:keepNext/>
      </w:pPr>
      <w:r>
        <w:t>25</w:t>
      </w:r>
    </w:p>
    <w:p w14:paraId="0239B93E" w14:textId="77777777" w:rsidR="005843BA" w:rsidRDefault="00A07EE9">
      <w:pPr>
        <w:pStyle w:val="RequiredOutput"/>
        <w:keepNext/>
      </w:pPr>
      <w:r>
        <w:t>19</w:t>
      </w:r>
    </w:p>
    <w:p w14:paraId="7B842403" w14:textId="77777777" w:rsidR="005843BA" w:rsidRDefault="00A07EE9">
      <w:pPr>
        <w:pStyle w:val="RequiredOutput"/>
        <w:keepNext/>
      </w:pPr>
      <w:r>
        <w:t>8</w:t>
      </w:r>
    </w:p>
    <w:p w14:paraId="1766728B" w14:textId="77777777" w:rsidR="005843BA" w:rsidRDefault="00A07EE9">
      <w:pPr>
        <w:pStyle w:val="RequiredOutput"/>
      </w:pPr>
      <w:r>
        <w:t>3</w:t>
      </w:r>
    </w:p>
    <w:p w14:paraId="5044F4D2" w14:textId="77777777" w:rsidR="005843BA" w:rsidRDefault="005843BA">
      <w:pPr>
        <w:keepNext/>
      </w:pPr>
    </w:p>
    <w:p w14:paraId="0070EA38" w14:textId="77777777" w:rsidR="005843BA" w:rsidRDefault="005843BA">
      <w:pPr>
        <w:keepNext/>
      </w:pPr>
    </w:p>
    <w:p w14:paraId="06D6163A" w14:textId="77777777" w:rsidR="005843BA" w:rsidRDefault="00A07EE9">
      <w:pPr>
        <w:pStyle w:val="Heading2"/>
      </w:pPr>
      <w:r>
        <w:t>Step 2: The Libraries</w:t>
      </w:r>
    </w:p>
    <w:p w14:paraId="5E1F652B" w14:textId="77777777" w:rsidR="005843BA" w:rsidRDefault="00A07EE9">
      <w:r>
        <w:t xml:space="preserve">Each library goes into the project folder only, at the version its project file pins. Cargo.toml is Lesson 8.10a's with the project's name and tower-http's csrf feature, which needs no other crate; its form_urlencoded, which encodes the path in next, also serves the Chapter 6 project's API. Remember, cargo init writes Cargo.toml and a starter src\main.rs, and Remove-Item then deletes the starter, because the programs are in src\bin (Lesson 8.1a); the modules copied into src stay as they are. cargo add pins </w:t>
      </w:r>
      <w:r>
        <w:t>each crate and reads the Cargo.lock copied in Step 1, so it keeps that file's versions and writes the project's new name into it, and cargo fetch then downloads nothing new. Add-Content adds Lesson 8.6a's [profile.dev.package.argon2] section to the end of Cargo.toml, which builds argon2 with full optimization (Lesson 8.6a). rebar3 fetches and builds Lesson 8.10a's packages and builds every Erlang module and template in .\erlang, so save web_contact_manager.app.src, printed below, first: rebar3 compile build</w:t>
      </w:r>
      <w:r>
        <w:t>s an application only when its application file is there, and the Erlang Chapter 5 Run uses the modules it builds; among compile's progress lines, warnings from mysql-otp's and erlydtl's own files are expected (Lessons 4.0a and 8.3a). npm ci installs exactly the newman that .\postman\package-lock.json records (Lesson 6.19); as in the Chapter 6 project, npm reports advisories in newman's dependencies, and newman runs only your own collection here, against your own server.</w:t>
      </w:r>
    </w:p>
    <w:p w14:paraId="75790D81" w14:textId="77777777" w:rsidR="005843BA" w:rsidRDefault="005843BA">
      <w:pPr>
        <w:keepNext/>
      </w:pPr>
    </w:p>
    <w:p w14:paraId="4007FF28" w14:textId="77777777" w:rsidR="005843BA" w:rsidRDefault="00A07EE9">
      <w:pPr>
        <w:pStyle w:val="Heading3"/>
      </w:pPr>
      <w:r>
        <w:t>erlang/src/web_contact_manager.app.src</w:t>
      </w:r>
    </w:p>
    <w:p w14:paraId="0DD46D96" w14:textId="77777777" w:rsidR="005843BA" w:rsidRDefault="00A07EE9">
      <w:pPr>
        <w:pStyle w:val="SourceCode"/>
        <w:keepNext/>
      </w:pPr>
      <w:r>
        <w:t>%% Remember, the application file: applications lists what must start</w:t>
      </w:r>
    </w:p>
    <w:p w14:paraId="297CD4FB" w14:textId="77777777" w:rsidR="005843BA" w:rsidRDefault="00A07EE9">
      <w:pPr>
        <w:pStyle w:val="SourceCode"/>
        <w:keepNext/>
      </w:pPr>
      <w:r>
        <w:t>%% before this application (Lesson 8.1a). Lesson 8.10a's, with the</w:t>
      </w:r>
    </w:p>
    <w:p w14:paraId="35037195" w14:textId="77777777" w:rsidR="005843BA" w:rsidRDefault="00A07EE9">
      <w:pPr>
        <w:pStyle w:val="SourceCode"/>
        <w:keepNext/>
      </w:pPr>
      <w:r>
        <w:t>%% project's name, web_contact_manager.</w:t>
      </w:r>
    </w:p>
    <w:p w14:paraId="60293725" w14:textId="77777777" w:rsidR="005843BA" w:rsidRDefault="00A07EE9">
      <w:pPr>
        <w:pStyle w:val="SourceCode"/>
        <w:keepNext/>
      </w:pPr>
      <w:r>
        <w:t>{application, web_contact_manager,</w:t>
      </w:r>
    </w:p>
    <w:p w14:paraId="2835745D" w14:textId="77777777" w:rsidR="005843BA" w:rsidRDefault="00A07EE9">
      <w:pPr>
        <w:pStyle w:val="SourceCode"/>
        <w:keepNext/>
      </w:pPr>
      <w:r>
        <w:t xml:space="preserve"> [{description, "Chapter 8 Project 1a Web Contact Manager EXTENDED"},</w:t>
      </w:r>
    </w:p>
    <w:p w14:paraId="25BDD92C" w14:textId="77777777" w:rsidR="005843BA" w:rsidRDefault="00A07EE9">
      <w:pPr>
        <w:pStyle w:val="SourceCode"/>
        <w:keepNext/>
      </w:pPr>
      <w:r>
        <w:t xml:space="preserve">  {vsn, "0.1.0"},</w:t>
      </w:r>
    </w:p>
    <w:p w14:paraId="7F412819" w14:textId="77777777" w:rsidR="005843BA" w:rsidRDefault="00A07EE9">
      <w:pPr>
        <w:pStyle w:val="SourceCode"/>
      </w:pPr>
      <w:r>
        <w:t xml:space="preserve">  {applications, [kernel, stdlib, crypto, cowboy, mysql]}]}.</w:t>
      </w:r>
    </w:p>
    <w:p w14:paraId="01AC535A" w14:textId="77777777" w:rsidR="005843BA" w:rsidRDefault="005843BA">
      <w:pPr>
        <w:keepNext/>
      </w:pPr>
    </w:p>
    <w:p w14:paraId="4B06585F" w14:textId="77777777" w:rsidR="005843BA" w:rsidRDefault="00A07EE9">
      <w:pPr>
        <w:pStyle w:val="Heading3"/>
      </w:pPr>
      <w:r>
        <w:t>Windows PowerShell Library Setup</w:t>
      </w:r>
    </w:p>
    <w:p w14:paraId="4D790297" w14:textId="77777777" w:rsidR="005843BA" w:rsidRDefault="00A07EE9">
      <w:pPr>
        <w:pStyle w:val="CommandBlock"/>
        <w:keepNext/>
      </w:pPr>
      <w:r>
        <w:t>cargo init .\rust --name web_contact_manager --vcs none</w:t>
      </w:r>
    </w:p>
    <w:p w14:paraId="36652FAD" w14:textId="77777777" w:rsidR="005843BA" w:rsidRDefault="00A07EE9">
      <w:pPr>
        <w:pStyle w:val="CommandBlock"/>
        <w:keepNext/>
      </w:pPr>
      <w:r>
        <w:t>cargo add --manifest-path .\rust\Cargo.toml argon2@=0.6.0</w:t>
      </w:r>
    </w:p>
    <w:p w14:paraId="62E2CB00" w14:textId="77777777" w:rsidR="005843BA" w:rsidRDefault="00A07EE9">
      <w:pPr>
        <w:pStyle w:val="CommandBlock"/>
      </w:pPr>
      <w:r>
        <w:t>cargo add --manifest-path .\rust\Cargo.toml askama@=0.16.1</w:t>
      </w:r>
    </w:p>
    <w:p w14:paraId="31929FF5" w14:textId="77777777" w:rsidR="005843BA" w:rsidRDefault="00A07EE9">
      <w:pPr>
        <w:pStyle w:val="CommandBlock"/>
      </w:pPr>
      <w:r>
        <w:t>cargo add --manifest-path .\rust\Cargo.toml axum@=0.8.9 `</w:t>
      </w:r>
    </w:p>
    <w:p w14:paraId="610F557D" w14:textId="77777777" w:rsidR="005843BA" w:rsidRDefault="00A07EE9">
      <w:pPr>
        <w:pStyle w:val="CommandBlock"/>
      </w:pPr>
      <w:r>
        <w:t xml:space="preserve">    --no-default-features --features form,http1,json,query,tokio</w:t>
      </w:r>
    </w:p>
    <w:p w14:paraId="244F944C" w14:textId="77777777" w:rsidR="005843BA" w:rsidRDefault="00A07EE9">
      <w:pPr>
        <w:pStyle w:val="CommandBlock"/>
      </w:pPr>
      <w:r>
        <w:t>cargo add --manifest-path .\rust\Cargo.toml axum-extra@=0.12.6 `</w:t>
      </w:r>
    </w:p>
    <w:p w14:paraId="1BF8F311" w14:textId="77777777" w:rsidR="005843BA" w:rsidRDefault="00A07EE9">
      <w:pPr>
        <w:pStyle w:val="CommandBlock"/>
      </w:pPr>
      <w:r>
        <w:t xml:space="preserve">    --no-default-features --features cookie</w:t>
      </w:r>
    </w:p>
    <w:p w14:paraId="38918348" w14:textId="77777777" w:rsidR="005843BA" w:rsidRDefault="00A07EE9">
      <w:pPr>
        <w:pStyle w:val="CommandBlock"/>
      </w:pPr>
      <w:r>
        <w:t>cargo add --manifest-path .\rust\Cargo.toml axum-server@=0.8.0 `</w:t>
      </w:r>
    </w:p>
    <w:p w14:paraId="41662C29" w14:textId="77777777" w:rsidR="005843BA" w:rsidRDefault="00A07EE9">
      <w:pPr>
        <w:pStyle w:val="CommandBlock"/>
      </w:pPr>
      <w:r>
        <w:t xml:space="preserve">    --features tls-rustls-no-provider</w:t>
      </w:r>
    </w:p>
    <w:p w14:paraId="07B8F3EB" w14:textId="77777777" w:rsidR="005843BA" w:rsidRDefault="00A07EE9">
      <w:pPr>
        <w:pStyle w:val="CommandBlock"/>
      </w:pPr>
      <w:r>
        <w:t>cargo add --manifest-path .\rust\Cargo.toml form_urlencoded@=1.2.2</w:t>
      </w:r>
    </w:p>
    <w:p w14:paraId="5D723BBC" w14:textId="77777777" w:rsidR="005843BA" w:rsidRDefault="00A07EE9">
      <w:pPr>
        <w:pStyle w:val="CommandBlock"/>
      </w:pPr>
      <w:r>
        <w:t>cargo add --manifest-path .\rust\Cargo.toml getrandom@=0.3.4</w:t>
      </w:r>
    </w:p>
    <w:p w14:paraId="026A9270" w14:textId="77777777" w:rsidR="005843BA" w:rsidRDefault="00A07EE9">
      <w:pPr>
        <w:pStyle w:val="CommandBlock"/>
      </w:pPr>
      <w:r>
        <w:t>cargo add --manifest-path .\rust\Cargo.toml mime@=0.3.17</w:t>
      </w:r>
    </w:p>
    <w:p w14:paraId="4D807ED2" w14:textId="77777777" w:rsidR="005843BA" w:rsidRDefault="00A07EE9">
      <w:pPr>
        <w:pStyle w:val="CommandBlock"/>
      </w:pPr>
      <w:r>
        <w:t>cargo add --manifest-path .\rust\Cargo.toml mysql@=28.0.3</w:t>
      </w:r>
    </w:p>
    <w:p w14:paraId="558E179B" w14:textId="77777777" w:rsidR="005843BA" w:rsidRDefault="00A07EE9">
      <w:pPr>
        <w:pStyle w:val="CommandBlock"/>
      </w:pPr>
      <w:r>
        <w:t>cargo add --manifest-path .\rust\Cargo.toml rustls@=0.23.45 `</w:t>
      </w:r>
    </w:p>
    <w:p w14:paraId="472C7391" w14:textId="77777777" w:rsidR="005843BA" w:rsidRDefault="00A07EE9">
      <w:pPr>
        <w:pStyle w:val="CommandBlock"/>
      </w:pPr>
      <w:r>
        <w:t xml:space="preserve">    --no-default-features --features ring,std,tls12</w:t>
      </w:r>
    </w:p>
    <w:p w14:paraId="0F5A6ED9" w14:textId="77777777" w:rsidR="005843BA" w:rsidRDefault="00A07EE9">
      <w:pPr>
        <w:pStyle w:val="CommandBlock"/>
      </w:pPr>
      <w:r>
        <w:t>cargo add --manifest-path .\rust\Cargo.toml serde@=1.0.229 --features derive</w:t>
      </w:r>
    </w:p>
    <w:p w14:paraId="1B5B4743" w14:textId="77777777" w:rsidR="005843BA" w:rsidRDefault="00A07EE9">
      <w:pPr>
        <w:pStyle w:val="CommandBlock"/>
      </w:pPr>
      <w:r>
        <w:t>cargo add --manifest-path .\rust\Cargo.toml serde_json@=1.0.151</w:t>
      </w:r>
    </w:p>
    <w:p w14:paraId="17C9934F" w14:textId="77777777" w:rsidR="005843BA" w:rsidRDefault="00A07EE9">
      <w:pPr>
        <w:pStyle w:val="CommandBlock"/>
      </w:pPr>
      <w:r>
        <w:t>cargo add --manifest-path .\rust\Cargo.toml sha2@=0.10.9</w:t>
      </w:r>
    </w:p>
    <w:p w14:paraId="2B24F97E" w14:textId="77777777" w:rsidR="005843BA" w:rsidRDefault="00A07EE9">
      <w:pPr>
        <w:pStyle w:val="CommandBlock"/>
      </w:pPr>
      <w:r>
        <w:t>cargo add --manifest-path .\rust\Cargo.toml subtle@=2.6.1</w:t>
      </w:r>
    </w:p>
    <w:p w14:paraId="44842EAA" w14:textId="77777777" w:rsidR="005843BA" w:rsidRDefault="00A07EE9">
      <w:pPr>
        <w:pStyle w:val="CommandBlock"/>
      </w:pPr>
      <w:r>
        <w:t>cargo add --manifest-path .\rust\Cargo.toml time@=0.3.55</w:t>
      </w:r>
    </w:p>
    <w:p w14:paraId="1DFF0C12" w14:textId="77777777" w:rsidR="005843BA" w:rsidRDefault="00A07EE9">
      <w:pPr>
        <w:pStyle w:val="CommandBlock"/>
      </w:pPr>
      <w:r>
        <w:t>cargo add --manifest-path .\rust\Cargo.toml tokio@=1.53.2 `</w:t>
      </w:r>
    </w:p>
    <w:p w14:paraId="5C7EDFFC" w14:textId="77777777" w:rsidR="005843BA" w:rsidRDefault="00A07EE9">
      <w:pPr>
        <w:pStyle w:val="CommandBlock"/>
      </w:pPr>
      <w:r>
        <w:t xml:space="preserve">    --features macros,rt-multi-thread</w:t>
      </w:r>
    </w:p>
    <w:p w14:paraId="0A63B166" w14:textId="77777777" w:rsidR="005843BA" w:rsidRDefault="00A07EE9">
      <w:pPr>
        <w:pStyle w:val="CommandBlock"/>
      </w:pPr>
      <w:r>
        <w:t>cargo add --manifest-path .\rust\Cargo.toml tower@=0.5.3 --no-default-features</w:t>
      </w:r>
    </w:p>
    <w:p w14:paraId="2D994A48" w14:textId="77777777" w:rsidR="005843BA" w:rsidRDefault="00A07EE9">
      <w:pPr>
        <w:pStyle w:val="CommandBlock"/>
      </w:pPr>
      <w:r>
        <w:t>cargo add --manifest-path .\rust\Cargo.toml tower-http@=0.7.1 `</w:t>
      </w:r>
    </w:p>
    <w:p w14:paraId="6CC376C8" w14:textId="77777777" w:rsidR="005843BA" w:rsidRDefault="00A07EE9">
      <w:pPr>
        <w:pStyle w:val="CommandBlock"/>
      </w:pPr>
      <w:r>
        <w:t xml:space="preserve">    --features catch-panic,csrf,fs,set-header</w:t>
      </w:r>
    </w:p>
    <w:p w14:paraId="21B0D390" w14:textId="77777777" w:rsidR="005843BA" w:rsidRDefault="00A07EE9">
      <w:pPr>
        <w:pStyle w:val="CommandBlock"/>
      </w:pPr>
      <w:r>
        <w:t>Add-Content -Path .\rust\Cargo.toml -Value "", `</w:t>
      </w:r>
    </w:p>
    <w:p w14:paraId="17B10D5D" w14:textId="77777777" w:rsidR="005843BA" w:rsidRDefault="00A07EE9">
      <w:pPr>
        <w:pStyle w:val="CommandBlock"/>
      </w:pPr>
      <w:r>
        <w:t xml:space="preserve">    "[profile.dev.package.argon2]", "opt-level = 3"</w:t>
      </w:r>
    </w:p>
    <w:p w14:paraId="7E5A5849" w14:textId="77777777" w:rsidR="005843BA" w:rsidRDefault="00A07EE9">
      <w:pPr>
        <w:pStyle w:val="CommandBlock"/>
      </w:pPr>
      <w:r>
        <w:t>cargo fetch --manifest-path .\rust\Cargo.toml</w:t>
      </w:r>
    </w:p>
    <w:p w14:paraId="6AF9EEDD" w14:textId="77777777" w:rsidR="005843BA" w:rsidRDefault="00A07EE9">
      <w:pPr>
        <w:pStyle w:val="CommandBlock"/>
      </w:pPr>
      <w:r>
        <w:t>Remove-Item .\rust\src\main.rs</w:t>
      </w:r>
    </w:p>
    <w:p w14:paraId="114D885A" w14:textId="77777777" w:rsidR="005843BA" w:rsidRDefault="00A07EE9">
      <w:pPr>
        <w:pStyle w:val="CommandBlock"/>
      </w:pPr>
      <w:r>
        <w:t>Push-Location .\erlang</w:t>
      </w:r>
    </w:p>
    <w:p w14:paraId="6674A61B" w14:textId="77777777" w:rsidR="005843BA" w:rsidRDefault="00A07EE9">
      <w:pPr>
        <w:pStyle w:val="CommandBlock"/>
      </w:pPr>
      <w:r>
        <w:t>escript .\rebar3 get-deps</w:t>
      </w:r>
    </w:p>
    <w:p w14:paraId="2415499B" w14:textId="77777777" w:rsidR="005843BA" w:rsidRDefault="00A07EE9">
      <w:pPr>
        <w:pStyle w:val="CommandBlock"/>
        <w:keepNext/>
      </w:pPr>
      <w:r>
        <w:t>escript .\rebar3 compile</w:t>
      </w:r>
    </w:p>
    <w:p w14:paraId="5FB57315" w14:textId="77777777" w:rsidR="005843BA" w:rsidRDefault="00A07EE9">
      <w:pPr>
        <w:pStyle w:val="CommandBlock"/>
        <w:keepNext/>
      </w:pPr>
      <w:r>
        <w:t>Pop-Location</w:t>
      </w:r>
    </w:p>
    <w:p w14:paraId="4F0CDA2C" w14:textId="77777777" w:rsidR="005843BA" w:rsidRDefault="00A07EE9">
      <w:pPr>
        <w:pStyle w:val="CommandBlock"/>
      </w:pPr>
      <w:r>
        <w:t>npm --prefix .\postman ci --ignore-scripts --no-fund</w:t>
      </w:r>
    </w:p>
    <w:p w14:paraId="3B1AB941" w14:textId="77777777" w:rsidR="005843BA" w:rsidRDefault="005843BA">
      <w:pPr>
        <w:keepNext/>
      </w:pPr>
    </w:p>
    <w:p w14:paraId="0B41C257" w14:textId="77777777" w:rsidR="005843BA" w:rsidRDefault="00A07EE9">
      <w:pPr>
        <w:pStyle w:val="Heading3"/>
      </w:pPr>
      <w:r>
        <w:t>Windows PowerShell Library Check</w:t>
      </w:r>
    </w:p>
    <w:p w14:paraId="74C94145" w14:textId="77777777" w:rsidR="005843BA" w:rsidRDefault="00A07EE9">
      <w:pPr>
        <w:pStyle w:val="CommandBlock"/>
        <w:keepNext/>
      </w:pPr>
      <w:r>
        <w:t>$lockFile = ".\rust\Cargo.lock"</w:t>
      </w:r>
    </w:p>
    <w:p w14:paraId="67D9E0B6" w14:textId="77777777" w:rsidR="005843BA" w:rsidRDefault="00A07EE9">
      <w:pPr>
        <w:pStyle w:val="CommandBlock"/>
        <w:keepNext/>
      </w:pPr>
      <w:r>
        <w:t>(Select-String -Path $lockFile -SimpleMatch 'name = "web_contact_manager"').Count</w:t>
      </w:r>
    </w:p>
    <w:p w14:paraId="2C8E8EA5" w14:textId="77777777" w:rsidR="005843BA" w:rsidRDefault="00A07EE9">
      <w:pPr>
        <w:pStyle w:val="CommandBlock"/>
        <w:keepNext/>
      </w:pPr>
      <w:r>
        <w:t>$ebin = ".\erlang\_build\default\lib\web_contact_manager\ebin"</w:t>
      </w:r>
    </w:p>
    <w:p w14:paraId="74031253" w14:textId="77777777" w:rsidR="005843BA" w:rsidRDefault="00A07EE9">
      <w:pPr>
        <w:pStyle w:val="CommandBlock"/>
        <w:keepNext/>
      </w:pPr>
      <w:r>
        <w:t>Test-Path $ebin\web_contact_manager.app</w:t>
      </w:r>
    </w:p>
    <w:p w14:paraId="34E2F7CF" w14:textId="77777777" w:rsidR="005843BA" w:rsidRDefault="00A07EE9">
      <w:pPr>
        <w:pStyle w:val="CommandBlock"/>
      </w:pPr>
      <w:r>
        <w:t>Test-Path .\postman\node_modules\newman\bin\newman.js</w:t>
      </w:r>
    </w:p>
    <w:p w14:paraId="02498B35" w14:textId="77777777" w:rsidR="005843BA" w:rsidRDefault="005843BA">
      <w:pPr>
        <w:keepNext/>
      </w:pPr>
    </w:p>
    <w:p w14:paraId="5A6E1CE9" w14:textId="77777777" w:rsidR="005843BA" w:rsidRDefault="00A07EE9">
      <w:pPr>
        <w:keepNext/>
      </w:pPr>
      <w:r>
        <w:t>It must print 1, then True twice: the lock now names this project once, rebar3 built the project's application file from web_contact_manager.app.src (the server modules are built in the Erlang Implementation), and newman is in .\postman\node_modules.</w:t>
      </w:r>
    </w:p>
    <w:p w14:paraId="4D57FA60" w14:textId="77777777" w:rsidR="005843BA" w:rsidRDefault="005843BA">
      <w:pPr>
        <w:keepNext/>
      </w:pPr>
    </w:p>
    <w:p w14:paraId="432D1CA7" w14:textId="77777777" w:rsidR="005843BA" w:rsidRDefault="00A07EE9">
      <w:pPr>
        <w:pStyle w:val="RequiredOutput"/>
        <w:keepNext/>
      </w:pPr>
      <w:r>
        <w:t>1</w:t>
      </w:r>
    </w:p>
    <w:p w14:paraId="34B0FC19" w14:textId="77777777" w:rsidR="005843BA" w:rsidRDefault="00A07EE9">
      <w:pPr>
        <w:pStyle w:val="RequiredOutput"/>
        <w:keepNext/>
      </w:pPr>
      <w:r>
        <w:t>True</w:t>
      </w:r>
    </w:p>
    <w:p w14:paraId="04C4253A" w14:textId="77777777" w:rsidR="005843BA" w:rsidRDefault="00A07EE9">
      <w:pPr>
        <w:pStyle w:val="RequiredOutput"/>
      </w:pPr>
      <w:r>
        <w:t>True</w:t>
      </w:r>
    </w:p>
    <w:p w14:paraId="73D4C2E3" w14:textId="77777777" w:rsidR="005843BA" w:rsidRDefault="005843BA">
      <w:pPr>
        <w:keepNext/>
      </w:pPr>
    </w:p>
    <w:p w14:paraId="44456DBC" w14:textId="77777777" w:rsidR="005843BA" w:rsidRDefault="00A07EE9">
      <w:pPr>
        <w:pStyle w:val="Heading3"/>
      </w:pPr>
      <w:r>
        <w:t>Linux or macOS Library Setup</w:t>
      </w:r>
    </w:p>
    <w:p w14:paraId="368F9519" w14:textId="77777777" w:rsidR="005843BA" w:rsidRDefault="00A07EE9">
      <w:pPr>
        <w:pStyle w:val="CommandBlock"/>
        <w:keepNext/>
      </w:pPr>
      <w:r>
        <w:t>cargo init ./rust --name web_contact_manager --vcs none</w:t>
      </w:r>
    </w:p>
    <w:p w14:paraId="3D57A4B8" w14:textId="77777777" w:rsidR="005843BA" w:rsidRDefault="00A07EE9">
      <w:pPr>
        <w:pStyle w:val="CommandBlock"/>
        <w:keepNext/>
      </w:pPr>
      <w:r>
        <w:t>cargo add --manifest-path ./rust/Cargo.toml argon2@=0.6.0</w:t>
      </w:r>
    </w:p>
    <w:p w14:paraId="6656E901" w14:textId="77777777" w:rsidR="005843BA" w:rsidRDefault="00A07EE9">
      <w:pPr>
        <w:pStyle w:val="CommandBlock"/>
      </w:pPr>
      <w:r>
        <w:t>cargo add --manifest-path ./rust/Cargo.toml askama@=0.16.1</w:t>
      </w:r>
    </w:p>
    <w:p w14:paraId="2F35B41D" w14:textId="77777777" w:rsidR="005843BA" w:rsidRDefault="00A07EE9">
      <w:pPr>
        <w:pStyle w:val="CommandBlock"/>
      </w:pPr>
      <w:r>
        <w:t>cargo add --manifest-path ./rust/Cargo.toml axum@=0.8.9 \</w:t>
      </w:r>
    </w:p>
    <w:p w14:paraId="3A4B93D4" w14:textId="77777777" w:rsidR="005843BA" w:rsidRDefault="00A07EE9">
      <w:pPr>
        <w:pStyle w:val="CommandBlock"/>
      </w:pPr>
      <w:r>
        <w:t xml:space="preserve">    --no-default-features --features form,http1,json,query,tokio</w:t>
      </w:r>
    </w:p>
    <w:p w14:paraId="0072F6F3" w14:textId="77777777" w:rsidR="005843BA" w:rsidRDefault="00A07EE9">
      <w:pPr>
        <w:pStyle w:val="CommandBlock"/>
      </w:pPr>
      <w:r>
        <w:t>cargo add --manifest-path ./rust/Cargo.toml axum-extra@=0.12.6 \</w:t>
      </w:r>
    </w:p>
    <w:p w14:paraId="55786DF7" w14:textId="77777777" w:rsidR="005843BA" w:rsidRDefault="00A07EE9">
      <w:pPr>
        <w:pStyle w:val="CommandBlock"/>
      </w:pPr>
      <w:r>
        <w:t xml:space="preserve">    --no-default-features --features cookie</w:t>
      </w:r>
    </w:p>
    <w:p w14:paraId="081F8496" w14:textId="77777777" w:rsidR="005843BA" w:rsidRDefault="00A07EE9">
      <w:pPr>
        <w:pStyle w:val="CommandBlock"/>
      </w:pPr>
      <w:r>
        <w:t>cargo add --manifest-path ./rust/Cargo.toml axum-server@=0.8.0 \</w:t>
      </w:r>
    </w:p>
    <w:p w14:paraId="3C2E23FE" w14:textId="77777777" w:rsidR="005843BA" w:rsidRDefault="00A07EE9">
      <w:pPr>
        <w:pStyle w:val="CommandBlock"/>
      </w:pPr>
      <w:r>
        <w:t xml:space="preserve">    --features tls-rustls-no-provider</w:t>
      </w:r>
    </w:p>
    <w:p w14:paraId="51279546" w14:textId="77777777" w:rsidR="005843BA" w:rsidRDefault="00A07EE9">
      <w:pPr>
        <w:pStyle w:val="CommandBlock"/>
      </w:pPr>
      <w:r>
        <w:t>cargo add --manifest-path ./rust/Cargo.toml form_urlencoded@=1.2.2</w:t>
      </w:r>
    </w:p>
    <w:p w14:paraId="76967BA3" w14:textId="77777777" w:rsidR="005843BA" w:rsidRDefault="00A07EE9">
      <w:pPr>
        <w:pStyle w:val="CommandBlock"/>
      </w:pPr>
      <w:r>
        <w:t>cargo add --manifest-path ./rust/Cargo.toml getrandom@=0.3.4</w:t>
      </w:r>
    </w:p>
    <w:p w14:paraId="06121AEC" w14:textId="77777777" w:rsidR="005843BA" w:rsidRDefault="00A07EE9">
      <w:pPr>
        <w:pStyle w:val="CommandBlock"/>
      </w:pPr>
      <w:r>
        <w:t>cargo add --manifest-path ./rust/Cargo.toml mime@=0.3.17</w:t>
      </w:r>
    </w:p>
    <w:p w14:paraId="7F9F8933" w14:textId="77777777" w:rsidR="005843BA" w:rsidRDefault="00A07EE9">
      <w:pPr>
        <w:pStyle w:val="CommandBlock"/>
      </w:pPr>
      <w:r>
        <w:t>cargo add --manifest-path ./rust/Cargo.toml mysql@=28.0.3</w:t>
      </w:r>
    </w:p>
    <w:p w14:paraId="265F75F2" w14:textId="77777777" w:rsidR="005843BA" w:rsidRDefault="00A07EE9">
      <w:pPr>
        <w:pStyle w:val="CommandBlock"/>
      </w:pPr>
      <w:r>
        <w:t>cargo add --manifest-path ./rust/Cargo.toml rustls@=0.23.45 \</w:t>
      </w:r>
    </w:p>
    <w:p w14:paraId="373C87AD" w14:textId="77777777" w:rsidR="005843BA" w:rsidRDefault="00A07EE9">
      <w:pPr>
        <w:pStyle w:val="CommandBlock"/>
      </w:pPr>
      <w:r>
        <w:t xml:space="preserve">    --no-default-features --features ring,std,tls12</w:t>
      </w:r>
    </w:p>
    <w:p w14:paraId="282DCB9F" w14:textId="77777777" w:rsidR="005843BA" w:rsidRDefault="00A07EE9">
      <w:pPr>
        <w:pStyle w:val="CommandBlock"/>
      </w:pPr>
      <w:r>
        <w:t>cargo add --manifest-path ./rust/Cargo.toml serde@=1.0.229 --features derive</w:t>
      </w:r>
    </w:p>
    <w:p w14:paraId="7FE94915" w14:textId="77777777" w:rsidR="005843BA" w:rsidRDefault="00A07EE9">
      <w:pPr>
        <w:pStyle w:val="CommandBlock"/>
      </w:pPr>
      <w:r>
        <w:t>cargo add --manifest-path ./rust/Cargo.toml serde_json@=1.0.151</w:t>
      </w:r>
    </w:p>
    <w:p w14:paraId="33A59EEB" w14:textId="77777777" w:rsidR="005843BA" w:rsidRDefault="00A07EE9">
      <w:pPr>
        <w:pStyle w:val="CommandBlock"/>
      </w:pPr>
      <w:r>
        <w:t>cargo add --manifest-path ./rust/Cargo.toml sha2@=0.10.9</w:t>
      </w:r>
    </w:p>
    <w:p w14:paraId="73CE739C" w14:textId="77777777" w:rsidR="005843BA" w:rsidRDefault="00A07EE9">
      <w:pPr>
        <w:pStyle w:val="CommandBlock"/>
      </w:pPr>
      <w:r>
        <w:t>cargo add --manifest-path ./rust/Cargo.toml subtle@=2.6.1</w:t>
      </w:r>
    </w:p>
    <w:p w14:paraId="52362A7F" w14:textId="77777777" w:rsidR="005843BA" w:rsidRDefault="00A07EE9">
      <w:pPr>
        <w:pStyle w:val="CommandBlock"/>
      </w:pPr>
      <w:r>
        <w:t>cargo add --manifest-path ./rust/Cargo.toml time@=0.3.55</w:t>
      </w:r>
    </w:p>
    <w:p w14:paraId="030929AD" w14:textId="77777777" w:rsidR="005843BA" w:rsidRDefault="00A07EE9">
      <w:pPr>
        <w:pStyle w:val="CommandBlock"/>
      </w:pPr>
      <w:r>
        <w:t>cargo add --manifest-path ./rust/Cargo.toml tokio@=1.53.2 \</w:t>
      </w:r>
    </w:p>
    <w:p w14:paraId="119075AB" w14:textId="77777777" w:rsidR="005843BA" w:rsidRDefault="00A07EE9">
      <w:pPr>
        <w:pStyle w:val="CommandBlock"/>
      </w:pPr>
      <w:r>
        <w:t xml:space="preserve">    --features macros,rt-multi-thread</w:t>
      </w:r>
    </w:p>
    <w:p w14:paraId="6DFECDDA" w14:textId="77777777" w:rsidR="005843BA" w:rsidRDefault="00A07EE9">
      <w:pPr>
        <w:pStyle w:val="CommandBlock"/>
      </w:pPr>
      <w:r>
        <w:t>cargo add --manifest-path ./rust/Cargo.toml tower@=0.5.3 --no-default-features</w:t>
      </w:r>
    </w:p>
    <w:p w14:paraId="632C25E5" w14:textId="77777777" w:rsidR="005843BA" w:rsidRDefault="00A07EE9">
      <w:pPr>
        <w:pStyle w:val="CommandBlock"/>
      </w:pPr>
      <w:r>
        <w:t>cargo add --manifest-path ./rust/Cargo.toml tower-http@=0.7.1 \</w:t>
      </w:r>
    </w:p>
    <w:p w14:paraId="2FB6AC37" w14:textId="77777777" w:rsidR="005843BA" w:rsidRDefault="00A07EE9">
      <w:pPr>
        <w:pStyle w:val="CommandBlock"/>
      </w:pPr>
      <w:r>
        <w:t xml:space="preserve">    --features catch-panic,csrf,fs,set-header</w:t>
      </w:r>
    </w:p>
    <w:p w14:paraId="0DF994A6" w14:textId="77777777" w:rsidR="005843BA" w:rsidRDefault="00A07EE9">
      <w:pPr>
        <w:pStyle w:val="CommandBlock"/>
      </w:pPr>
      <w:r>
        <w:t>printf '\n[profile.dev.package.argon2]\nopt-level = 3\n' \</w:t>
      </w:r>
    </w:p>
    <w:p w14:paraId="3AC84F8A" w14:textId="77777777" w:rsidR="005843BA" w:rsidRDefault="00A07EE9">
      <w:pPr>
        <w:pStyle w:val="CommandBlock"/>
      </w:pPr>
      <w:r>
        <w:t xml:space="preserve">    &gt;&gt; ./rust/Cargo.toml</w:t>
      </w:r>
    </w:p>
    <w:p w14:paraId="31A0338E" w14:textId="77777777" w:rsidR="005843BA" w:rsidRDefault="00A07EE9">
      <w:pPr>
        <w:pStyle w:val="CommandBlock"/>
      </w:pPr>
      <w:r>
        <w:t>cargo fetch --manifest-path ./rust/Cargo.toml</w:t>
      </w:r>
    </w:p>
    <w:p w14:paraId="69E6A0EE" w14:textId="77777777" w:rsidR="005843BA" w:rsidRDefault="00A07EE9">
      <w:pPr>
        <w:pStyle w:val="CommandBlock"/>
        <w:keepNext/>
      </w:pPr>
      <w:r>
        <w:t>rm ./rust/src/main.rs</w:t>
      </w:r>
    </w:p>
    <w:p w14:paraId="4FB8BC34" w14:textId="77777777" w:rsidR="005843BA" w:rsidRDefault="00A07EE9">
      <w:pPr>
        <w:pStyle w:val="CommandBlock"/>
        <w:keepNext/>
      </w:pPr>
      <w:r>
        <w:t>(cd ./erlang &amp;&amp; escript ./rebar3 get-deps &amp;&amp; escript ./rebar3 compile)</w:t>
      </w:r>
    </w:p>
    <w:p w14:paraId="7D18E663" w14:textId="77777777" w:rsidR="005843BA" w:rsidRDefault="00A07EE9">
      <w:pPr>
        <w:pStyle w:val="CommandBlock"/>
      </w:pPr>
      <w:r>
        <w:t>npm --prefix ./postman ci --ignore-scripts --no-fund</w:t>
      </w:r>
    </w:p>
    <w:p w14:paraId="3F4B5974" w14:textId="77777777" w:rsidR="005843BA" w:rsidRDefault="005843BA">
      <w:pPr>
        <w:keepNext/>
      </w:pPr>
    </w:p>
    <w:p w14:paraId="48B389C9" w14:textId="77777777" w:rsidR="005843BA" w:rsidRDefault="005843BA">
      <w:pPr>
        <w:keepNext/>
      </w:pPr>
    </w:p>
    <w:p w14:paraId="2AB9CB46" w14:textId="77777777" w:rsidR="005843BA" w:rsidRDefault="00A07EE9">
      <w:pPr>
        <w:pStyle w:val="Heading2"/>
      </w:pPr>
      <w:r>
        <w:t>Step 3: The Contacts From Chapter 5</w:t>
      </w:r>
    </w:p>
    <w:p w14:paraId="34B7FB72" w14:textId="77777777" w:rsidR="005843BA" w:rsidRDefault="00A07EE9">
      <w:r>
        <w:t>The pages show the contacts your Chapter 5 Contact Manager keeps, and each language keeps its own: its own table in spa_contact_app, such as contacts_rust for Rust, as in the Chapter 5 and Chapter 6 Projects 1a. So each language section starts with that language's Start Over, which drops only its table, and its Chapter 5 Run, which lets that language's Chapter 5 Contact Manager add the same three contacts, so every id in this project's screens is what yours will be. As in the Chapter 6 Project 1a, you never</w:t>
      </w:r>
      <w:r>
        <w:t xml:space="preserve"> need Starting Over to use the application: its contacts are meant to stay. Use it when you want your screens to match this project's line for line.</w:t>
      </w:r>
    </w:p>
    <w:p w14:paraId="1136150A" w14:textId="77777777" w:rsidR="005843BA" w:rsidRDefault="005843BA">
      <w:pPr>
        <w:keepNext/>
      </w:pPr>
    </w:p>
    <w:p w14:paraId="62D1E531" w14:textId="77777777" w:rsidR="005843BA" w:rsidRDefault="005843BA">
      <w:pPr>
        <w:keepNext/>
      </w:pPr>
    </w:p>
    <w:p w14:paraId="29526A5C" w14:textId="77777777" w:rsidR="005843BA" w:rsidRDefault="00A07EE9">
      <w:pPr>
        <w:pStyle w:val="Heading2"/>
      </w:pPr>
      <w:r>
        <w:t>The Accounts Reset</w:t>
      </w:r>
    </w:p>
    <w:p w14:paraId="59C711EE" w14:textId="77777777" w:rsidR="005843BA" w:rsidRDefault="00A07EE9">
      <w:r>
        <w:t>Each language's users tool stores its own kind of password hash (Lesson 8.6a), so a login made with one language's tool may not work in another's. Each language keeps its own accounts and sessions in its own tables, and its own reset file from Lesson 8.6a, such as .\sql\reset_accounts_rust.sql, copied in Step 1, starts every Server Build and Run block: it drops the language's sessions table, then its accounts table, such as web_sessions_rust, then web_users_rust, and leaves the contacts and the API keys alo</w:t>
      </w:r>
      <w:r>
        <w:t>ne. The block then adds owner again with that language's users tool. Each Linux or macOS block starts with its own file too.</w:t>
      </w:r>
    </w:p>
    <w:p w14:paraId="4507AE61" w14:textId="77777777" w:rsidR="005843BA" w:rsidRDefault="005843BA">
      <w:pPr>
        <w:keepNext/>
      </w:pPr>
    </w:p>
    <w:p w14:paraId="52B98DB0" w14:textId="77777777" w:rsidR="005843BA" w:rsidRDefault="005843BA">
      <w:pPr>
        <w:keepNext/>
      </w:pPr>
    </w:p>
    <w:p w14:paraId="337D7999" w14:textId="77777777" w:rsidR="005843BA" w:rsidRDefault="00A07EE9">
      <w:pPr>
        <w:pStyle w:val="Heading2"/>
      </w:pPr>
      <w:r>
        <w:t>Running the Checks</w:t>
      </w:r>
    </w:p>
    <w:p w14:paraId="6FAEA232" w14:textId="77777777" w:rsidR="005843BA" w:rsidRDefault="00A07EE9">
      <w:r>
        <w:t>Every language section runs the same way, as in the Chapter 8 Project. In each new PowerShell window, Set-Location "$HOME\spa\web-contact-manager-extended" moves into the project folder. Terminal 1, a PowerShell window in web-contact-manager-extended, resets the accounts, builds, adds owner, and starts the server, which runs until Ctrl+C. Terminal 2, a second window in web-contact-manager-extended, opens pages with Start-Process in your default browser, then sends requests with curl.exe and runs newman. Run</w:t>
      </w:r>
      <w:r>
        <w:t xml:space="preserve"> the checks in the printed order. Stop each server with Ctrl+C before starting the next one: only one program can listen on port 8765.</w:t>
      </w:r>
    </w:p>
    <w:p w14:paraId="19913A2C" w14:textId="77777777" w:rsidR="005843BA" w:rsidRDefault="005843BA">
      <w:pPr>
        <w:keepNext/>
      </w:pPr>
    </w:p>
    <w:p w14:paraId="737173F0" w14:textId="77777777" w:rsidR="005843BA" w:rsidRDefault="00A07EE9">
      <w:r>
        <w:t>Every Server Build and Run block adds your account, owner, with the users tool, which reads the password from SPA_WEB_PASSWORD. Run the Password Entry in Terminal 1 before the first block, with a password of 15 to 64 characters that you use nowhere else and that does not contain owner, as in Lesson 8.6a; you type the same password into the login form in the browser. Run the same Password Entry in Terminal 2 too: its checks log in with curl.exe, which reads the password from SPA_WEB_PASSWORD, so it never app</w:t>
      </w:r>
      <w:r>
        <w:t>ears on the screen.</w:t>
      </w:r>
    </w:p>
    <w:p w14:paraId="6279A2BD" w14:textId="77777777" w:rsidR="005843BA" w:rsidRDefault="005843BA">
      <w:pPr>
        <w:keepNext/>
      </w:pPr>
    </w:p>
    <w:p w14:paraId="6F6523DE" w14:textId="77777777" w:rsidR="005843BA" w:rsidRDefault="00A07EE9">
      <w:pPr>
        <w:pStyle w:val="Heading3"/>
      </w:pPr>
      <w:r>
        <w:t>Windows PowerShell Password Entry</w:t>
      </w:r>
    </w:p>
    <w:p w14:paraId="161DFB7B" w14:textId="77777777" w:rsidR="005843BA" w:rsidRDefault="00A07EE9">
      <w:pPr>
        <w:pStyle w:val="CommandBlock"/>
        <w:keepNext/>
      </w:pPr>
      <w:r>
        <w:t>$typed = Read-Host -AsSecureString "Password for owner"</w:t>
      </w:r>
    </w:p>
    <w:p w14:paraId="17454CAB" w14:textId="77777777" w:rsidR="005843BA" w:rsidRDefault="00A07EE9">
      <w:pPr>
        <w:pStyle w:val="CommandBlock"/>
      </w:pPr>
      <w:r>
        <w:t>$env:SPA_WEB_PASSWORD = [Net.NetworkCredential]::new("", $typed).Password</w:t>
      </w:r>
    </w:p>
    <w:p w14:paraId="589AEB53" w14:textId="77777777" w:rsidR="005843BA" w:rsidRDefault="005843BA">
      <w:pPr>
        <w:keepNext/>
      </w:pPr>
    </w:p>
    <w:p w14:paraId="4A42B9A0" w14:textId="77777777" w:rsidR="005843BA" w:rsidRDefault="00A07EE9">
      <w:pPr>
        <w:pStyle w:val="Heading3"/>
      </w:pPr>
      <w:r>
        <w:t>Linux or macOS Password Entry</w:t>
      </w:r>
    </w:p>
    <w:p w14:paraId="7CD80D3B" w14:textId="77777777" w:rsidR="005843BA" w:rsidRDefault="00A07EE9">
      <w:pPr>
        <w:keepNext/>
      </w:pPr>
      <w:r>
        <w:t>Remember, read -s reads a line without showing it, and export hands the variable to the programs this shell starts.</w:t>
      </w:r>
    </w:p>
    <w:p w14:paraId="07809609" w14:textId="77777777" w:rsidR="005843BA" w:rsidRDefault="005843BA">
      <w:pPr>
        <w:keepNext/>
      </w:pPr>
    </w:p>
    <w:p w14:paraId="6B0885A6" w14:textId="77777777" w:rsidR="005843BA" w:rsidRDefault="00A07EE9">
      <w:pPr>
        <w:pStyle w:val="CommandBlock"/>
        <w:keepNext/>
      </w:pPr>
      <w:r>
        <w:t>read -rsp "Password for owner: " SPA_WEB_PASSWORD; echo</w:t>
      </w:r>
    </w:p>
    <w:p w14:paraId="40FC1BDA" w14:textId="77777777" w:rsidR="005843BA" w:rsidRDefault="00A07EE9">
      <w:pPr>
        <w:pStyle w:val="CommandBlock"/>
      </w:pPr>
      <w:r>
        <w:t>export SPA_WEB_PASSWORD</w:t>
      </w:r>
    </w:p>
    <w:p w14:paraId="22C55F6D" w14:textId="77777777" w:rsidR="005843BA" w:rsidRDefault="005843BA">
      <w:pPr>
        <w:keepNext/>
      </w:pPr>
    </w:p>
    <w:p w14:paraId="08EA9B4A" w14:textId="77777777" w:rsidR="005843BA" w:rsidRDefault="005843BA">
      <w:pPr>
        <w:keepNext/>
      </w:pPr>
    </w:p>
    <w:p w14:paraId="2B540C53" w14:textId="77777777" w:rsidR="005843BA" w:rsidRDefault="00A07EE9">
      <w:pPr>
        <w:pStyle w:val="Heading2"/>
      </w:pPr>
      <w:r>
        <w:t>When a Program Run Fails</w:t>
      </w:r>
    </w:p>
    <w:p w14:paraId="52698698" w14:textId="77777777" w:rsidR="005843BA" w:rsidRDefault="00A07EE9">
      <w:pPr>
        <w:pStyle w:val="ListBullet"/>
      </w:pPr>
      <w:r>
        <w:t>The browser shows "Your connection isn't private": it does not trust the course CA. Do Lesson 8.0's Trust step. Never click Continue.</w:t>
      </w:r>
    </w:p>
    <w:p w14:paraId="355D6922" w14:textId="77777777" w:rsidR="005843BA" w:rsidRDefault="00A07EE9">
      <w:pPr>
        <w:pStyle w:val="ListBullet"/>
      </w:pPr>
      <w:r>
        <w:t>The Browser Check's page says Contacts shown: 0, or the Basic Check prints no &lt;li&gt; lines: the language's contacts table is empty. Run that language's Start Over and Chapter 5 Run.</w:t>
      </w:r>
    </w:p>
    <w:p w14:paraId="5B97171D" w14:textId="77777777" w:rsidR="005843BA" w:rsidRDefault="00A07EE9">
      <w:pPr>
        <w:pStyle w:val="ListBullet"/>
      </w:pPr>
      <w:r>
        <w:t>A server stops at once with an Error line that names spa_contact_app, or every page answers 503: the language's Start Over and Chapter 5 Run did not run, so the database or its table is not there, or SPA_DB_PASSWORD is not set in Terminal 1 (Lesson 4.0).</w:t>
      </w:r>
    </w:p>
    <w:p w14:paraId="4E5EA49A" w14:textId="77777777" w:rsidR="005843BA" w:rsidRDefault="00A07EE9">
      <w:pPr>
        <w:pStyle w:val="ListBullet"/>
      </w:pPr>
      <w:r>
        <w:t>A check prints 303 [/login?next=...] where it expects another answer: the login did not work, so every page sends curl.exe to the login form. SPA_WEB_PASSWORD in Terminal 2 is not the password you gave owner. Run the Password Entry in Terminal 2 again with the same password, then the whole block.</w:t>
      </w:r>
    </w:p>
    <w:p w14:paraId="1FDD8575" w14:textId="77777777" w:rsidR="005843BA" w:rsidRDefault="00A07EE9">
      <w:pPr>
        <w:pStyle w:val="ListBullet"/>
      </w:pPr>
      <w:r>
        <w:t>The Session Check prints 200 [https://127.0.0.1:8765/contacts/5] or a higher id: the database holds contacts from an earlier run. The id is right for your database; Starting Over gives you this project's ids again.</w:t>
      </w:r>
    </w:p>
    <w:p w14:paraId="1055A75C" w14:textId="77777777" w:rsidR="005843BA" w:rsidRDefault="00A07EE9">
      <w:pPr>
        <w:pStyle w:val="ListBullet"/>
      </w:pPr>
      <w:r>
        <w:t>The Session Check's flash line prints nothing: the page was shown before the message was stored, or the session was not kept. Check that the jar line names both -b and -c, so curl.exe sends the cookies and keeps the new ones.</w:t>
      </w:r>
    </w:p>
    <w:p w14:paraId="41021D55" w14:textId="77777777" w:rsidR="005843BA" w:rsidRDefault="00A07EE9">
      <w:pPr>
        <w:pStyle w:val="ListBullet"/>
      </w:pPr>
      <w:r>
        <w:t>newman fails on Read Ada from Chapter 5 with 404: the contacts module is a lesson copy, which reads spa_contacts. Run Step 1's copy lines again; the Copy Check must print 9.</w:t>
      </w:r>
    </w:p>
    <w:p w14:paraId="092C2677" w14:textId="77777777" w:rsidR="005843BA" w:rsidRDefault="00A07EE9">
      <w:pPr>
        <w:pStyle w:val="ListBullet"/>
      </w:pPr>
      <w:r>
        <w:t>newman fails on Create Hedy with 409: Hedy is still in the table from a run that stopped before Delete Hedy. Run that language's Start Over and Chapter 5 Run.</w:t>
      </w:r>
    </w:p>
    <w:p w14:paraId="7DCC5BDF" w14:textId="77777777" w:rsidR="005843BA" w:rsidRDefault="00A07EE9">
      <w:pPr>
        <w:pStyle w:val="ListBullet"/>
      </w:pPr>
      <w:r>
        <w:t>newman says Error: Cannot find module: Step 2's npm ci line did not run.</w:t>
      </w:r>
    </w:p>
    <w:p w14:paraId="23ED8681" w14:textId="77777777" w:rsidR="005843BA" w:rsidRDefault="00A07EE9">
      <w:pPr>
        <w:pStyle w:val="ListBullet"/>
      </w:pPr>
      <w:r>
        <w:t>A build stops at write_log: undefined symbol in Assembly, function write_log is private in Rust, or function contacts:write_log/3 undefined in Erlang: Step 1's write_log lines did not run. Run them; the Copy Check's last line must print 3.</w:t>
      </w:r>
    </w:p>
    <w:p w14:paraId="6A4DCC84" w14:textId="77777777" w:rsidR="005843BA" w:rsidRDefault="00A07EE9">
      <w:pPr>
        <w:pStyle w:val="ListBullet"/>
      </w:pPr>
      <w:r>
        <w:t>Rust reports that it cannot find contact_api or web_application_error_handling, or erl stops at once with an error that names web_application_error_handling: Step 1's rename loop did not run. Run it again.</w:t>
      </w:r>
    </w:p>
    <w:p w14:paraId="45ABD2FF" w14:textId="77777777" w:rsidR="005843BA" w:rsidRDefault="00A07EE9">
      <w:pPr>
        <w:pStyle w:val="ListBullet"/>
      </w:pPr>
      <w:r>
        <w:t>An Assembly program prints nothing and ends with exit code -1073741515: libmysql's DLLs are not in .\assembly\windows, or the $env:Path line was not run in that terminal (Lesson 6.0a).</w:t>
      </w:r>
    </w:p>
    <w:p w14:paraId="6BCA61D1" w14:textId="77777777" w:rsidR="005843BA" w:rsidRDefault="00A07EE9">
      <w:pPr>
        <w:pStyle w:val="ListBullet"/>
      </w:pPr>
      <w:r>
        <w:t>A server stops at once with an error about the port: another server still listens on 8765. Press Ctrl+C in the terminal that runs it.</w:t>
      </w:r>
    </w:p>
    <w:p w14:paraId="4E177F51" w14:textId="77777777" w:rsidR="005843BA" w:rsidRDefault="005843BA">
      <w:pPr>
        <w:keepNext/>
      </w:pPr>
    </w:p>
    <w:p w14:paraId="767C31F2" w14:textId="77777777" w:rsidR="005843BA" w:rsidRDefault="005843BA">
      <w:pPr>
        <w:keepNext/>
      </w:pPr>
    </w:p>
    <w:p w14:paraId="159503DB" w14:textId="77777777" w:rsidR="005843BA" w:rsidRDefault="005843BA">
      <w:pPr>
        <w:keepNext/>
      </w:pPr>
    </w:p>
    <w:p w14:paraId="10C1B49D" w14:textId="77777777" w:rsidR="005843BA" w:rsidRDefault="00A07EE9">
      <w:pPr>
        <w:pStyle w:val="Heading1"/>
      </w:pPr>
      <w:r>
        <w:t>Assembly Implementation</w:t>
      </w:r>
    </w:p>
    <w:p w14:paraId="723AAC85" w14:textId="77777777" w:rsidR="005843BA" w:rsidRDefault="00A07EE9">
      <w:r>
        <w:t>Assembly's server is built on libmicrohttpd, as in Lesson 8.10a and your Chapter 6 Project 1a, and does what C's does in the Chapter 8 Project. libmicrohttpd serves HTTP and nothing more: no sessions, no form protection, no static file server. So the server keeps Lesson 8.9a's sessions and tokens and Lesson 8.7a's static map, which is how a C or Assembly server of this size really works. Remember, every Windows Assembly block starts with the $env:Path line, so the programs load MSYS2's DLLs (Lesson 6.0a), a</w:t>
      </w:r>
      <w:r>
        <w:t>nd the server answers one request at a time, because your contacts module keeps its records in .bss (Chapter 6 Project 1a).</w:t>
      </w:r>
    </w:p>
    <w:p w14:paraId="4FF96114" w14:textId="77777777" w:rsidR="005843BA" w:rsidRDefault="005843BA">
      <w:pPr>
        <w:keepNext/>
      </w:pPr>
    </w:p>
    <w:p w14:paraId="2D0E125C" w14:textId="77777777" w:rsidR="005843BA" w:rsidRDefault="005843BA">
      <w:pPr>
        <w:keepNext/>
      </w:pPr>
    </w:p>
    <w:p w14:paraId="0FE321F3" w14:textId="77777777" w:rsidR="005843BA" w:rsidRDefault="00A07EE9">
      <w:pPr>
        <w:pStyle w:val="Heading2"/>
      </w:pPr>
      <w:r>
        <w:t>Linux Assembly Is Deferred</w:t>
      </w:r>
    </w:p>
    <w:p w14:paraId="179A288B" w14:textId="77777777" w:rsidR="005843BA" w:rsidRDefault="00A07EE9">
      <w:r>
        <w:t>This project gives the Windows version of Assembly only, as Chapters 6 and 8 do: WSL's Ubuntu has no libmicrohttpd or MySQL client library, and WSL cannot reach a server or a database on Windows' 127.0.0.1 without changing WSL's networking, which this course does not do for you.</w:t>
      </w:r>
    </w:p>
    <w:p w14:paraId="101217FE" w14:textId="77777777" w:rsidR="005843BA" w:rsidRDefault="005843BA">
      <w:pPr>
        <w:keepNext/>
      </w:pPr>
    </w:p>
    <w:p w14:paraId="212F274B" w14:textId="77777777" w:rsidR="005843BA" w:rsidRDefault="005843BA">
      <w:pPr>
        <w:keepNext/>
      </w:pPr>
    </w:p>
    <w:p w14:paraId="29032EAE" w14:textId="77777777" w:rsidR="005843BA" w:rsidRDefault="00A07EE9">
      <w:pPr>
        <w:pStyle w:val="Heading2"/>
      </w:pPr>
      <w:r>
        <w:t>The Assembled Server</w:t>
      </w:r>
    </w:p>
    <w:p w14:paraId="7A229928" w14:textId="77777777" w:rsidR="005843BA" w:rsidRDefault="00A07EE9">
      <w:r>
        <w:t>server.asm is Lesson 8.10a's server and your Chapter 6 Project 1a's API in one file, as server.c is in the Chapter 8 Project. From the Chapter 6 project come the API's handlers, named with _api where a page already uses the name: handle_contact_page_api, handle_get_contact_api, handle_create_contact_api, handle_replace_contact_api, handle_patch_contact_api, and handle_delete_contact_api; with them come send_error, send_failure, send_created, send_json_page, send_document, json_request_problem, accept_json_r</w:t>
      </w:r>
      <w:r>
        <w:t>equest, body_is_whole_json, the collection query with count_parameter and add_page_link, and is_unknown_version. From Lesson 8.10a come every page handler, the token, send_error_page, and send_server_error. Five changes join them. authorize lets a request with no Authorization header read when session_for finds a logged-in session. send_failure sends a failure on the server's own side through send_server_error, so it gets a reference. log_request writes the access.log line for every answer, page or API. ans</w:t>
      </w:r>
      <w:r>
        <w:t>wer_request keeps each piece of the body as text beside the post processor's form, so one request record serves both the forms and the API, and main reads docs/openapi.yaml and creates web_users_assembly, web_sessions_assembly, and api_keys_assembly before it listens. And CONTENT_SECURITY_POLICY names the three new directives. Read authorize first, then route_request.</w:t>
      </w:r>
    </w:p>
    <w:p w14:paraId="1C5A8C78" w14:textId="77777777" w:rsidR="005843BA" w:rsidRDefault="005843BA">
      <w:pPr>
        <w:keepNext/>
      </w:pPr>
    </w:p>
    <w:p w14:paraId="58CB91A9" w14:textId="77777777" w:rsidR="005843BA" w:rsidRDefault="00A07EE9">
      <w:pPr>
        <w:pStyle w:val="Heading3"/>
      </w:pPr>
      <w:r>
        <w:t>assembly/windows/server.asm</w:t>
      </w:r>
    </w:p>
    <w:p w14:paraId="149FF7D5" w14:textId="77777777" w:rsidR="005843BA" w:rsidRDefault="00A07EE9">
      <w:pPr>
        <w:pStyle w:val="SourceCode"/>
        <w:keepNext/>
      </w:pPr>
      <w:r>
        <w:t>; Assembly for 64-bit Windows, written for NASM. The Web Contact Manager</w:t>
      </w:r>
    </w:p>
    <w:p w14:paraId="57F36E62" w14:textId="77777777" w:rsidR="005843BA" w:rsidRDefault="00A07EE9">
      <w:pPr>
        <w:pStyle w:val="SourceCode"/>
        <w:keepNext/>
      </w:pPr>
      <w:r>
        <w:t>; EXTENDED in Assembly: Chapter 8's pages and the Chapter 6 project's API</w:t>
      </w:r>
    </w:p>
    <w:p w14:paraId="30DE94CC" w14:textId="77777777" w:rsidR="005843BA" w:rsidRDefault="00A07EE9">
      <w:pPr>
        <w:pStyle w:val="SourceCode"/>
      </w:pPr>
      <w:r>
        <w:t>; in one libmicrohttpd server, on the Chapter 5 project's database,</w:t>
      </w:r>
    </w:p>
    <w:p w14:paraId="65FF1EDD" w14:textId="77777777" w:rsidR="005843BA" w:rsidRDefault="00A07EE9">
      <w:pPr>
        <w:pStyle w:val="SourceCode"/>
      </w:pPr>
      <w:r>
        <w:t>; spa_contact_app. The pages are Lesson 8.10a's: the list, a contact, the</w:t>
      </w:r>
    </w:p>
    <w:p w14:paraId="074FEC70" w14:textId="77777777" w:rsidR="005843BA" w:rsidRDefault="00A07EE9">
      <w:pPr>
        <w:pStyle w:val="SourceCode"/>
      </w:pPr>
      <w:r>
        <w:t>; new-contact and edit forms, the delete confirmation, and the login, with</w:t>
      </w:r>
    </w:p>
    <w:p w14:paraId="202E4A99" w14:textId="77777777" w:rsidR="005843BA" w:rsidRDefault="00A07EE9">
      <w:pPr>
        <w:pStyle w:val="SourceCode"/>
      </w:pPr>
      <w:r>
        <w:t>; one error template. The API under /api/v1 is the Chapter 6 project's,</w:t>
      </w:r>
    </w:p>
    <w:p w14:paraId="2AF0951E" w14:textId="77777777" w:rsidR="005843BA" w:rsidRDefault="00A07EE9">
      <w:pPr>
        <w:pStyle w:val="SourceCode"/>
      </w:pPr>
      <w:r>
        <w:t>; with its keys, its body checks, its pages and Link header, and its</w:t>
      </w:r>
    </w:p>
    <w:p w14:paraId="6A9568F4" w14:textId="77777777" w:rsidR="005843BA" w:rsidRDefault="00A07EE9">
      <w:pPr>
        <w:pStyle w:val="SourceCode"/>
      </w:pPr>
      <w:r>
        <w:t>; description. libmicrohttpd serves HTTP and nothing more, so the</w:t>
      </w:r>
    </w:p>
    <w:p w14:paraId="00E8364E" w14:textId="77777777" w:rsidR="005843BA" w:rsidRDefault="00A07EE9">
      <w:pPr>
        <w:pStyle w:val="SourceCode"/>
      </w:pPr>
      <w:r>
        <w:t>; sessions, the form tokens, and the static map stay the ones Chapter 8</w:t>
      </w:r>
    </w:p>
    <w:p w14:paraId="677803C2" w14:textId="77777777" w:rsidR="005843BA" w:rsidRDefault="00A07EE9">
      <w:pPr>
        <w:pStyle w:val="SourceCode"/>
      </w:pPr>
      <w:r>
        <w:t>; built by hand: in Assembly, as in C, that is how a server of this size</w:t>
      </w:r>
    </w:p>
    <w:p w14:paraId="023516E1" w14:textId="77777777" w:rsidR="005843BA" w:rsidRDefault="00A07EE9">
      <w:pPr>
        <w:pStyle w:val="SourceCode"/>
      </w:pPr>
      <w:r>
        <w:t>; really does it.</w:t>
      </w:r>
    </w:p>
    <w:p w14:paraId="49BB55CF" w14:textId="77777777" w:rsidR="005843BA" w:rsidRDefault="00A07EE9">
      <w:pPr>
        <w:pStyle w:val="SourceCode"/>
      </w:pPr>
      <w:r>
        <w:t>default rel</w:t>
      </w:r>
    </w:p>
    <w:p w14:paraId="32D7B627" w14:textId="77777777" w:rsidR="005843BA" w:rsidRDefault="00A07EE9">
      <w:pPr>
        <w:pStyle w:val="SourceCode"/>
      </w:pPr>
      <w:r>
        <w:t>global main</w:t>
      </w:r>
    </w:p>
    <w:p w14:paraId="1873B962" w14:textId="77777777" w:rsidR="005843BA" w:rsidRDefault="00A07EE9">
      <w:pPr>
        <w:pStyle w:val="SourceCode"/>
      </w:pPr>
      <w:r>
        <w:t>extern printf</w:t>
      </w:r>
    </w:p>
    <w:p w14:paraId="2A9B9575" w14:textId="77777777" w:rsidR="005843BA" w:rsidRDefault="00A07EE9">
      <w:pPr>
        <w:pStyle w:val="SourceCode"/>
      </w:pPr>
      <w:r>
        <w:t>extern fprintf</w:t>
      </w:r>
    </w:p>
    <w:p w14:paraId="2DC16D77" w14:textId="77777777" w:rsidR="005843BA" w:rsidRDefault="00A07EE9">
      <w:pPr>
        <w:pStyle w:val="SourceCode"/>
      </w:pPr>
      <w:r>
        <w:t>extern fflush</w:t>
      </w:r>
    </w:p>
    <w:p w14:paraId="70913E67" w14:textId="77777777" w:rsidR="005843BA" w:rsidRDefault="00A07EE9">
      <w:pPr>
        <w:pStyle w:val="SourceCode"/>
      </w:pPr>
      <w:r>
        <w:t>extern fopen</w:t>
      </w:r>
    </w:p>
    <w:p w14:paraId="0F13DCE6" w14:textId="77777777" w:rsidR="005843BA" w:rsidRDefault="00A07EE9">
      <w:pPr>
        <w:pStyle w:val="SourceCode"/>
      </w:pPr>
      <w:r>
        <w:t>extern fread</w:t>
      </w:r>
    </w:p>
    <w:p w14:paraId="080E1131" w14:textId="77777777" w:rsidR="005843BA" w:rsidRDefault="00A07EE9">
      <w:pPr>
        <w:pStyle w:val="SourceCode"/>
      </w:pPr>
      <w:r>
        <w:t>extern feof</w:t>
      </w:r>
    </w:p>
    <w:p w14:paraId="1EB629AB" w14:textId="77777777" w:rsidR="005843BA" w:rsidRDefault="00A07EE9">
      <w:pPr>
        <w:pStyle w:val="SourceCode"/>
      </w:pPr>
      <w:r>
        <w:t>extern fclose</w:t>
      </w:r>
    </w:p>
    <w:p w14:paraId="4D6946AF" w14:textId="77777777" w:rsidR="005843BA" w:rsidRDefault="00A07EE9">
      <w:pPr>
        <w:pStyle w:val="SourceCode"/>
      </w:pPr>
      <w:r>
        <w:t>extern getchar</w:t>
      </w:r>
    </w:p>
    <w:p w14:paraId="5AC97EF0" w14:textId="77777777" w:rsidR="005843BA" w:rsidRDefault="00A07EE9">
      <w:pPr>
        <w:pStyle w:val="SourceCode"/>
      </w:pPr>
      <w:r>
        <w:t>extern strcmp</w:t>
      </w:r>
    </w:p>
    <w:p w14:paraId="7F17B572" w14:textId="77777777" w:rsidR="005843BA" w:rsidRDefault="00A07EE9">
      <w:pPr>
        <w:pStyle w:val="SourceCode"/>
      </w:pPr>
      <w:r>
        <w:t>extern strncmp</w:t>
      </w:r>
    </w:p>
    <w:p w14:paraId="4B98C4B5" w14:textId="77777777" w:rsidR="005843BA" w:rsidRDefault="00A07EE9">
      <w:pPr>
        <w:pStyle w:val="SourceCode"/>
      </w:pPr>
      <w:r>
        <w:t>extern strchr</w:t>
      </w:r>
    </w:p>
    <w:p w14:paraId="3EBF3BFB" w14:textId="77777777" w:rsidR="005843BA" w:rsidRDefault="00A07EE9">
      <w:pPr>
        <w:pStyle w:val="SourceCode"/>
      </w:pPr>
      <w:r>
        <w:t>extern strspn</w:t>
      </w:r>
    </w:p>
    <w:p w14:paraId="496CD90F" w14:textId="77777777" w:rsidR="005843BA" w:rsidRDefault="00A07EE9">
      <w:pPr>
        <w:pStyle w:val="SourceCode"/>
      </w:pPr>
      <w:r>
        <w:t>extern strcspn</w:t>
      </w:r>
    </w:p>
    <w:p w14:paraId="6FCFFC39" w14:textId="77777777" w:rsidR="005843BA" w:rsidRDefault="00A07EE9">
      <w:pPr>
        <w:pStyle w:val="SourceCode"/>
      </w:pPr>
      <w:r>
        <w:t>extern strtoll</w:t>
      </w:r>
    </w:p>
    <w:p w14:paraId="190C0681" w14:textId="77777777" w:rsidR="005843BA" w:rsidRDefault="00A07EE9">
      <w:pPr>
        <w:pStyle w:val="SourceCode"/>
      </w:pPr>
      <w:r>
        <w:t>extern strtoull</w:t>
      </w:r>
    </w:p>
    <w:p w14:paraId="7D6236A3" w14:textId="77777777" w:rsidR="005843BA" w:rsidRDefault="00A07EE9">
      <w:pPr>
        <w:pStyle w:val="SourceCode"/>
      </w:pPr>
      <w:r>
        <w:t>; Remember, atoi turns digits into a number, and memset fills memory with</w:t>
      </w:r>
    </w:p>
    <w:p w14:paraId="3BD6F8C3" w14:textId="77777777" w:rsidR="005843BA" w:rsidRDefault="00A07EE9">
      <w:pPr>
        <w:pStyle w:val="SourceCode"/>
      </w:pPr>
      <w:r>
        <w:t>; one byte (Chapter 6 project).</w:t>
      </w:r>
    </w:p>
    <w:p w14:paraId="411219E5" w14:textId="77777777" w:rsidR="005843BA" w:rsidRDefault="00A07EE9">
      <w:pPr>
        <w:pStyle w:val="SourceCode"/>
      </w:pPr>
      <w:r>
        <w:t>extern atoi</w:t>
      </w:r>
    </w:p>
    <w:p w14:paraId="6E7843D9" w14:textId="77777777" w:rsidR="005843BA" w:rsidRDefault="00A07EE9">
      <w:pPr>
        <w:pStyle w:val="SourceCode"/>
      </w:pPr>
      <w:r>
        <w:t>extern memset</w:t>
      </w:r>
    </w:p>
    <w:p w14:paraId="16CFDDFC" w14:textId="77777777" w:rsidR="005843BA" w:rsidRDefault="00A07EE9">
      <w:pPr>
        <w:pStyle w:val="SourceCode"/>
      </w:pPr>
      <w:r>
        <w:t>extern _strnicmp</w:t>
      </w:r>
    </w:p>
    <w:p w14:paraId="3F83D3A7" w14:textId="77777777" w:rsidR="005843BA" w:rsidRDefault="00A07EE9">
      <w:pPr>
        <w:pStyle w:val="SourceCode"/>
      </w:pPr>
      <w:r>
        <w:t>extern strlen</w:t>
      </w:r>
    </w:p>
    <w:p w14:paraId="3F5B95F8" w14:textId="77777777" w:rsidR="005843BA" w:rsidRDefault="00A07EE9">
      <w:pPr>
        <w:pStyle w:val="SourceCode"/>
      </w:pPr>
      <w:r>
        <w:t>extern strerror</w:t>
      </w:r>
    </w:p>
    <w:p w14:paraId="37951EF0" w14:textId="77777777" w:rsidR="005843BA" w:rsidRDefault="00A07EE9">
      <w:pPr>
        <w:pStyle w:val="SourceCode"/>
      </w:pPr>
      <w:r>
        <w:t>extern _errno</w:t>
      </w:r>
    </w:p>
    <w:p w14:paraId="6ED0C0D7" w14:textId="77777777" w:rsidR="005843BA" w:rsidRDefault="00A07EE9">
      <w:pPr>
        <w:pStyle w:val="SourceCode"/>
      </w:pPr>
      <w:r>
        <w:t>extern snprintf</w:t>
      </w:r>
    </w:p>
    <w:p w14:paraId="5982E846" w14:textId="77777777" w:rsidR="005843BA" w:rsidRDefault="00A07EE9">
      <w:pPr>
        <w:pStyle w:val="SourceCode"/>
      </w:pPr>
      <w:r>
        <w:t>extern memcpy</w:t>
      </w:r>
    </w:p>
    <w:p w14:paraId="0E159C20" w14:textId="77777777" w:rsidR="005843BA" w:rsidRDefault="00A07EE9">
      <w:pPr>
        <w:pStyle w:val="SourceCode"/>
      </w:pPr>
      <w:r>
        <w:t>extern calloc</w:t>
      </w:r>
    </w:p>
    <w:p w14:paraId="6E13312B" w14:textId="77777777" w:rsidR="005843BA" w:rsidRDefault="00A07EE9">
      <w:pPr>
        <w:pStyle w:val="SourceCode"/>
      </w:pPr>
      <w:r>
        <w:t>extern _strdup</w:t>
      </w:r>
    </w:p>
    <w:p w14:paraId="71522BA4" w14:textId="77777777" w:rsidR="005843BA" w:rsidRDefault="00A07EE9">
      <w:pPr>
        <w:pStyle w:val="SourceCode"/>
      </w:pPr>
      <w:r>
        <w:t>extern free</w:t>
      </w:r>
    </w:p>
    <w:p w14:paraId="78611781" w14:textId="77777777" w:rsidR="005843BA" w:rsidRDefault="00A07EE9">
      <w:pPr>
        <w:pStyle w:val="SourceCode"/>
      </w:pPr>
      <w:r>
        <w:t>extern __acrt_iob_func</w:t>
      </w:r>
    </w:p>
    <w:p w14:paraId="3FCFA37A" w14:textId="77777777" w:rsidR="005843BA" w:rsidRDefault="00A07EE9">
      <w:pPr>
        <w:pStyle w:val="SourceCode"/>
      </w:pPr>
      <w:r>
        <w:t>; Remember, the clock, for access.log's time (Lesson 3.18a).</w:t>
      </w:r>
    </w:p>
    <w:p w14:paraId="1BBF63A7" w14:textId="77777777" w:rsidR="005843BA" w:rsidRDefault="00A07EE9">
      <w:pPr>
        <w:pStyle w:val="SourceCode"/>
      </w:pPr>
      <w:r>
        <w:t>extern _time64</w:t>
      </w:r>
    </w:p>
    <w:p w14:paraId="185EB977" w14:textId="77777777" w:rsidR="005843BA" w:rsidRDefault="00A07EE9">
      <w:pPr>
        <w:pStyle w:val="SourceCode"/>
      </w:pPr>
      <w:r>
        <w:t>extern _gmtime64</w:t>
      </w:r>
    </w:p>
    <w:p w14:paraId="04FDBBC3" w14:textId="77777777" w:rsidR="005843BA" w:rsidRDefault="00A07EE9">
      <w:pPr>
        <w:pStyle w:val="SourceCode"/>
      </w:pPr>
      <w:r>
        <w:t>extern strftime</w:t>
      </w:r>
    </w:p>
    <w:p w14:paraId="1518DDCB" w14:textId="77777777" w:rsidR="005843BA" w:rsidRDefault="00A07EE9">
      <w:pPr>
        <w:pStyle w:val="SourceCode"/>
      </w:pPr>
      <w:r>
        <w:t>extern MHD_start_daemon</w:t>
      </w:r>
    </w:p>
    <w:p w14:paraId="76015FD4" w14:textId="77777777" w:rsidR="005843BA" w:rsidRDefault="00A07EE9">
      <w:pPr>
        <w:pStyle w:val="SourceCode"/>
      </w:pPr>
      <w:r>
        <w:t>extern MHD_stop_daemon</w:t>
      </w:r>
    </w:p>
    <w:p w14:paraId="2DC632DD" w14:textId="77777777" w:rsidR="005843BA" w:rsidRDefault="00A07EE9">
      <w:pPr>
        <w:pStyle w:val="SourceCode"/>
      </w:pPr>
      <w:r>
        <w:t>extern MHD_create_response_from_buffer_copy</w:t>
      </w:r>
    </w:p>
    <w:p w14:paraId="279A2306" w14:textId="77777777" w:rsidR="005843BA" w:rsidRDefault="00A07EE9">
      <w:pPr>
        <w:pStyle w:val="SourceCode"/>
      </w:pPr>
      <w:r>
        <w:t>extern MHD_add_response_header</w:t>
      </w:r>
    </w:p>
    <w:p w14:paraId="5F3E75BE" w14:textId="77777777" w:rsidR="005843BA" w:rsidRDefault="00A07EE9">
      <w:pPr>
        <w:pStyle w:val="SourceCode"/>
      </w:pPr>
      <w:r>
        <w:t>extern MHD_queue_response</w:t>
      </w:r>
    </w:p>
    <w:p w14:paraId="7A37EEAF" w14:textId="77777777" w:rsidR="005843BA" w:rsidRDefault="00A07EE9">
      <w:pPr>
        <w:pStyle w:val="SourceCode"/>
      </w:pPr>
      <w:r>
        <w:t>extern MHD_destroy_response</w:t>
      </w:r>
    </w:p>
    <w:p w14:paraId="4ECCA8A8" w14:textId="77777777" w:rsidR="005843BA" w:rsidRDefault="00A07EE9">
      <w:pPr>
        <w:pStyle w:val="SourceCode"/>
      </w:pPr>
      <w:r>
        <w:t>extern MHD_lookup_connection_value</w:t>
      </w:r>
    </w:p>
    <w:p w14:paraId="1C6F2341" w14:textId="77777777" w:rsidR="005843BA" w:rsidRDefault="00A07EE9">
      <w:pPr>
        <w:pStyle w:val="SourceCode"/>
      </w:pPr>
      <w:r>
        <w:t>; Remember, MHD_get_connection_values_n calls a function once for each</w:t>
      </w:r>
    </w:p>
    <w:p w14:paraId="6EA82F81" w14:textId="77777777" w:rsidR="005843BA" w:rsidRDefault="00A07EE9">
      <w:pPr>
        <w:pStyle w:val="SourceCode"/>
      </w:pPr>
      <w:r>
        <w:t>; query parameter (Lesson 6.18a).</w:t>
      </w:r>
    </w:p>
    <w:p w14:paraId="45335F39" w14:textId="77777777" w:rsidR="005843BA" w:rsidRDefault="00A07EE9">
      <w:pPr>
        <w:pStyle w:val="SourceCode"/>
      </w:pPr>
      <w:r>
        <w:t>extern MHD_get_connection_values_n</w:t>
      </w:r>
    </w:p>
    <w:p w14:paraId="5ED8F52E" w14:textId="77777777" w:rsidR="005843BA" w:rsidRDefault="00A07EE9">
      <w:pPr>
        <w:pStyle w:val="SourceCode"/>
      </w:pPr>
      <w:r>
        <w:t>; Remember, libmicrohttpd's post processor decodes a form's body (Lesson</w:t>
      </w:r>
    </w:p>
    <w:p w14:paraId="4442DFFE" w14:textId="77777777" w:rsidR="005843BA" w:rsidRDefault="00A07EE9">
      <w:pPr>
        <w:pStyle w:val="SourceCode"/>
      </w:pPr>
      <w:r>
        <w:t>; 8.4a).</w:t>
      </w:r>
    </w:p>
    <w:p w14:paraId="5497FDE5" w14:textId="77777777" w:rsidR="005843BA" w:rsidRDefault="00A07EE9">
      <w:pPr>
        <w:pStyle w:val="SourceCode"/>
      </w:pPr>
      <w:r>
        <w:t>extern MHD_create_post_processor</w:t>
      </w:r>
    </w:p>
    <w:p w14:paraId="65F4263C" w14:textId="77777777" w:rsidR="005843BA" w:rsidRDefault="00A07EE9">
      <w:pPr>
        <w:pStyle w:val="SourceCode"/>
      </w:pPr>
      <w:r>
        <w:t>extern MHD_post_process</w:t>
      </w:r>
    </w:p>
    <w:p w14:paraId="626BC926" w14:textId="77777777" w:rsidR="005843BA" w:rsidRDefault="00A07EE9">
      <w:pPr>
        <w:pStyle w:val="SourceCode"/>
      </w:pPr>
      <w:r>
        <w:t>extern MHD_destroy_post_processor</w:t>
      </w:r>
    </w:p>
    <w:p w14:paraId="5C10B296" w14:textId="77777777" w:rsidR="005843BA" w:rsidRDefault="00A07EE9">
      <w:pPr>
        <w:pStyle w:val="SourceCode"/>
      </w:pPr>
      <w:r>
        <w:t>; Remember, MySQL's C library: the start and end of the whole library.</w:t>
      </w:r>
    </w:p>
    <w:p w14:paraId="07A00108" w14:textId="77777777" w:rsidR="005843BA" w:rsidRDefault="00A07EE9">
      <w:pPr>
        <w:pStyle w:val="SourceCode"/>
      </w:pPr>
      <w:r>
        <w:t>extern mysql_server_init</w:t>
      </w:r>
    </w:p>
    <w:p w14:paraId="20544FE6" w14:textId="77777777" w:rsidR="005843BA" w:rsidRDefault="00A07EE9">
      <w:pPr>
        <w:pStyle w:val="SourceCode"/>
      </w:pPr>
      <w:r>
        <w:t>extern mysql_server_end</w:t>
      </w:r>
    </w:p>
    <w:p w14:paraId="5D89E2AD" w14:textId="77777777" w:rsidR="005843BA" w:rsidRDefault="00A07EE9">
      <w:pPr>
        <w:pStyle w:val="SourceCode"/>
      </w:pPr>
      <w:r>
        <w:t>; cJSON, to read back the page of contacts read_contact_page writes as</w:t>
      </w:r>
    </w:p>
    <w:p w14:paraId="0DC9E290" w14:textId="77777777" w:rsidR="005843BA" w:rsidRDefault="00A07EE9">
      <w:pPr>
        <w:pStyle w:val="SourceCode"/>
      </w:pPr>
      <w:r>
        <w:t>; JSON text (Lesson 3.15a).</w:t>
      </w:r>
    </w:p>
    <w:p w14:paraId="15056E61" w14:textId="77777777" w:rsidR="005843BA" w:rsidRDefault="00A07EE9">
      <w:pPr>
        <w:pStyle w:val="SourceCode"/>
      </w:pPr>
      <w:r>
        <w:t>extern cJSON_Parse</w:t>
      </w:r>
    </w:p>
    <w:p w14:paraId="0C683E55" w14:textId="77777777" w:rsidR="005843BA" w:rsidRDefault="00A07EE9">
      <w:pPr>
        <w:pStyle w:val="SourceCode"/>
      </w:pPr>
      <w:r>
        <w:t>extern cJSON_Delete</w:t>
      </w:r>
    </w:p>
    <w:p w14:paraId="162BF41C" w14:textId="77777777" w:rsidR="005843BA" w:rsidRDefault="00A07EE9">
      <w:pPr>
        <w:pStyle w:val="SourceCode"/>
      </w:pPr>
      <w:r>
        <w:t>extern cJSON_free</w:t>
      </w:r>
    </w:p>
    <w:p w14:paraId="2F40969D" w14:textId="77777777" w:rsidR="005843BA" w:rsidRDefault="00A07EE9">
      <w:pPr>
        <w:pStyle w:val="SourceCode"/>
      </w:pPr>
      <w:r>
        <w:t>extern cJSON_GetArraySize</w:t>
      </w:r>
    </w:p>
    <w:p w14:paraId="5BDEC09A" w14:textId="77777777" w:rsidR="005843BA" w:rsidRDefault="00A07EE9">
      <w:pPr>
        <w:pStyle w:val="SourceCode"/>
      </w:pPr>
      <w:r>
        <w:t>extern cJSON_GetArrayItem</w:t>
      </w:r>
    </w:p>
    <w:p w14:paraId="0B8FBD4C" w14:textId="77777777" w:rsidR="005843BA" w:rsidRDefault="00A07EE9">
      <w:pPr>
        <w:pStyle w:val="SourceCode"/>
      </w:pPr>
      <w:r>
        <w:t>extern cJSON_GetObjectItemCaseSensitive</w:t>
      </w:r>
    </w:p>
    <w:p w14:paraId="245DCEEC" w14:textId="77777777" w:rsidR="005843BA" w:rsidRDefault="00A07EE9">
      <w:pPr>
        <w:pStyle w:val="SourceCode"/>
      </w:pPr>
      <w:r>
        <w:t>extern cJSON_IsNumber</w:t>
      </w:r>
    </w:p>
    <w:p w14:paraId="3DD8040F" w14:textId="77777777" w:rsidR="005843BA" w:rsidRDefault="00A07EE9">
      <w:pPr>
        <w:pStyle w:val="SourceCode"/>
      </w:pPr>
      <w:r>
        <w:t>extern cJSON_GetNumberValue</w:t>
      </w:r>
    </w:p>
    <w:p w14:paraId="23208280" w14:textId="77777777" w:rsidR="005843BA" w:rsidRDefault="00A07EE9">
      <w:pPr>
        <w:pStyle w:val="SourceCode"/>
      </w:pPr>
      <w:r>
        <w:t>extern cJSON_GetStringValue</w:t>
      </w:r>
    </w:p>
    <w:p w14:paraId="313B342E" w14:textId="77777777" w:rsidR="005843BA" w:rsidRDefault="00A07EE9">
      <w:pPr>
        <w:pStyle w:val="SourceCode"/>
      </w:pPr>
      <w:r>
        <w:t>; Remember, cJSON writes the API's error body (Lesson 6.15a).</w:t>
      </w:r>
    </w:p>
    <w:p w14:paraId="474D8DB8" w14:textId="77777777" w:rsidR="005843BA" w:rsidRDefault="00A07EE9">
      <w:pPr>
        <w:pStyle w:val="SourceCode"/>
      </w:pPr>
      <w:r>
        <w:t>extern cJSON_CreateObject</w:t>
      </w:r>
    </w:p>
    <w:p w14:paraId="0542B0DA" w14:textId="77777777" w:rsidR="005843BA" w:rsidRDefault="00A07EE9">
      <w:pPr>
        <w:pStyle w:val="SourceCode"/>
      </w:pPr>
      <w:r>
        <w:t>extern cJSON_AddStringToObject</w:t>
      </w:r>
    </w:p>
    <w:p w14:paraId="6A8748F9" w14:textId="77777777" w:rsidR="005843BA" w:rsidRDefault="00A07EE9">
      <w:pPr>
        <w:pStyle w:val="SourceCode"/>
      </w:pPr>
      <w:r>
        <w:t>extern cJSON_PrintUnformatted</w:t>
      </w:r>
    </w:p>
    <w:p w14:paraId="630777FC" w14:textId="77777777" w:rsidR="005843BA" w:rsidRDefault="00A07EE9">
      <w:pPr>
        <w:pStyle w:val="SourceCode"/>
      </w:pPr>
      <w:r>
        <w:t>; Remember, libcurl, for one function: curl_easy_escape encodes the Link</w:t>
      </w:r>
    </w:p>
    <w:p w14:paraId="3092DE3B" w14:textId="77777777" w:rsidR="005843BA" w:rsidRDefault="00A07EE9">
      <w:pPr>
        <w:pStyle w:val="SourceCode"/>
      </w:pPr>
      <w:r>
        <w:t>; header's filter (Lesson 6.18a).</w:t>
      </w:r>
    </w:p>
    <w:p w14:paraId="0D64558D" w14:textId="77777777" w:rsidR="005843BA" w:rsidRDefault="00A07EE9">
      <w:pPr>
        <w:pStyle w:val="SourceCode"/>
      </w:pPr>
      <w:r>
        <w:t>extern curl_easy_escape</w:t>
      </w:r>
    </w:p>
    <w:p w14:paraId="5D32CD13" w14:textId="77777777" w:rsidR="005843BA" w:rsidRDefault="00A07EE9">
      <w:pPr>
        <w:pStyle w:val="SourceCode"/>
      </w:pPr>
      <w:r>
        <w:t>extern curl_free</w:t>
      </w:r>
    </w:p>
    <w:p w14:paraId="00F23D5B" w14:textId="77777777" w:rsidR="005843BA" w:rsidRDefault="00A07EE9">
      <w:pPr>
        <w:pStyle w:val="SourceCode"/>
      </w:pPr>
      <w:r>
        <w:t>; Your Chapter 5 contacts.asm, whose write_log Step 1 made global, and the</w:t>
      </w:r>
    </w:p>
    <w:p w14:paraId="68286B4D" w14:textId="77777777" w:rsidR="005843BA" w:rsidRDefault="00A07EE9">
      <w:pPr>
        <w:pStyle w:val="SourceCode"/>
      </w:pPr>
      <w:r>
        <w:t>; Chapter 6 project's store, create, page, replace, patch, delete, body,</w:t>
      </w:r>
    </w:p>
    <w:p w14:paraId="71A95F5C" w14:textId="77777777" w:rsidR="005843BA" w:rsidRDefault="00A07EE9">
      <w:pPr>
        <w:pStyle w:val="SourceCode"/>
      </w:pPr>
      <w:r>
        <w:t>; and key modules, copied unchanged from contact-api-extended.</w:t>
      </w:r>
    </w:p>
    <w:p w14:paraId="09BC316E" w14:textId="77777777" w:rsidR="005843BA" w:rsidRDefault="00A07EE9">
      <w:pPr>
        <w:pStyle w:val="SourceCode"/>
      </w:pPr>
      <w:r>
        <w:t>extern trim_text</w:t>
      </w:r>
    </w:p>
    <w:p w14:paraId="13C0F6BF" w14:textId="77777777" w:rsidR="005843BA" w:rsidRDefault="00A07EE9">
      <w:pPr>
        <w:pStyle w:val="SourceCode"/>
      </w:pPr>
      <w:r>
        <w:t>extern validate_contact</w:t>
      </w:r>
    </w:p>
    <w:p w14:paraId="6CC6B030" w14:textId="77777777" w:rsidR="005843BA" w:rsidRDefault="00A07EE9">
      <w:pPr>
        <w:pStyle w:val="SourceCode"/>
      </w:pPr>
      <w:r>
        <w:t>extern status_message</w:t>
      </w:r>
    </w:p>
    <w:p w14:paraId="1D620120" w14:textId="77777777" w:rsidR="005843BA" w:rsidRDefault="00A07EE9">
      <w:pPr>
        <w:pStyle w:val="SourceCode"/>
      </w:pPr>
      <w:r>
        <w:t>extern open_connection</w:t>
      </w:r>
    </w:p>
    <w:p w14:paraId="53D1DA74" w14:textId="77777777" w:rsidR="005843BA" w:rsidRDefault="00A07EE9">
      <w:pPr>
        <w:pStyle w:val="SourceCode"/>
      </w:pPr>
      <w:r>
        <w:t>extern close_connection</w:t>
      </w:r>
    </w:p>
    <w:p w14:paraId="34B665F7" w14:textId="77777777" w:rsidR="005843BA" w:rsidRDefault="00A07EE9">
      <w:pPr>
        <w:pStyle w:val="SourceCode"/>
      </w:pPr>
      <w:r>
        <w:t>extern get_contact_record</w:t>
      </w:r>
    </w:p>
    <w:p w14:paraId="547275B1" w14:textId="77777777" w:rsidR="005843BA" w:rsidRDefault="00A07EE9">
      <w:pPr>
        <w:pStyle w:val="SourceCode"/>
      </w:pPr>
      <w:r>
        <w:t>extern contact_to_json</w:t>
      </w:r>
    </w:p>
    <w:p w14:paraId="4619F3A6" w14:textId="77777777" w:rsidR="005843BA" w:rsidRDefault="00A07EE9">
      <w:pPr>
        <w:pStyle w:val="SourceCode"/>
      </w:pPr>
      <w:r>
        <w:t>extern contact_from_json</w:t>
      </w:r>
    </w:p>
    <w:p w14:paraId="6CA4F3CE" w14:textId="77777777" w:rsidR="005843BA" w:rsidRDefault="00A07EE9">
      <w:pPr>
        <w:pStyle w:val="SourceCode"/>
      </w:pPr>
      <w:r>
        <w:t>extern add_contact_record</w:t>
      </w:r>
    </w:p>
    <w:p w14:paraId="0F2A1123" w14:textId="77777777" w:rsidR="005843BA" w:rsidRDefault="00A07EE9">
      <w:pPr>
        <w:pStyle w:val="SourceCode"/>
      </w:pPr>
      <w:r>
        <w:t>extern read_contact_page</w:t>
      </w:r>
    </w:p>
    <w:p w14:paraId="5BE02363" w14:textId="77777777" w:rsidR="005843BA" w:rsidRDefault="00A07EE9">
      <w:pPr>
        <w:pStyle w:val="SourceCode"/>
      </w:pPr>
      <w:r>
        <w:t>extern replace_contact</w:t>
      </w:r>
    </w:p>
    <w:p w14:paraId="40BA653B" w14:textId="77777777" w:rsidR="005843BA" w:rsidRDefault="00A07EE9">
      <w:pPr>
        <w:pStyle w:val="SourceCode"/>
      </w:pPr>
      <w:r>
        <w:t>extern patch_from_json</w:t>
      </w:r>
    </w:p>
    <w:p w14:paraId="49CA6139" w14:textId="77777777" w:rsidR="005843BA" w:rsidRDefault="00A07EE9">
      <w:pPr>
        <w:pStyle w:val="SourceCode"/>
      </w:pPr>
      <w:r>
        <w:t>extern names_a_field</w:t>
      </w:r>
    </w:p>
    <w:p w14:paraId="7400AAE9" w14:textId="77777777" w:rsidR="005843BA" w:rsidRDefault="00A07EE9">
      <w:pPr>
        <w:pStyle w:val="SourceCode"/>
      </w:pPr>
      <w:r>
        <w:t>extern apply_patch</w:t>
      </w:r>
    </w:p>
    <w:p w14:paraId="58A9995D" w14:textId="77777777" w:rsidR="005843BA" w:rsidRDefault="00A07EE9">
      <w:pPr>
        <w:pStyle w:val="SourceCode"/>
      </w:pPr>
      <w:r>
        <w:t>extern remove_contact</w:t>
      </w:r>
    </w:p>
    <w:p w14:paraId="7D6D7433" w14:textId="77777777" w:rsidR="005843BA" w:rsidRDefault="00A07EE9">
      <w:pPr>
        <w:pStyle w:val="SourceCode"/>
      </w:pPr>
      <w:r>
        <w:t>extern body_is_json</w:t>
      </w:r>
    </w:p>
    <w:p w14:paraId="6B0FCC8C" w14:textId="77777777" w:rsidR="005843BA" w:rsidRDefault="00A07EE9">
      <w:pPr>
        <w:pStyle w:val="SourceCode"/>
      </w:pPr>
      <w:r>
        <w:t>extern create_key_table</w:t>
      </w:r>
    </w:p>
    <w:p w14:paraId="58271929" w14:textId="77777777" w:rsidR="005843BA" w:rsidRDefault="00A07EE9">
      <w:pPr>
        <w:pStyle w:val="SourceCode"/>
      </w:pPr>
      <w:r>
        <w:t>extern verify_api_key</w:t>
      </w:r>
    </w:p>
    <w:p w14:paraId="6EFD0EF0" w14:textId="77777777" w:rsidR="005843BA" w:rsidRDefault="00A07EE9">
      <w:pPr>
        <w:pStyle w:val="SourceCode"/>
      </w:pPr>
      <w:r>
        <w:t>extern key_id_of</w:t>
      </w:r>
    </w:p>
    <w:p w14:paraId="7D32ED3E" w14:textId="77777777" w:rsidR="005843BA" w:rsidRDefault="00A07EE9">
      <w:pPr>
        <w:pStyle w:val="SourceCode"/>
      </w:pPr>
      <w:r>
        <w:t>; Lesson 8.9a's session store, with the form token, and the two texts it</w:t>
      </w:r>
    </w:p>
    <w:p w14:paraId="25C45EA2" w14:textId="77777777" w:rsidR="005843BA" w:rsidRDefault="00A07EE9">
      <w:pPr>
        <w:pStyle w:val="SourceCode"/>
      </w:pPr>
      <w:r>
        <w:t>; holds, and Lesson 8.6a's user store, copied from lesson-8.10-extended.</w:t>
      </w:r>
    </w:p>
    <w:p w14:paraId="796F311C" w14:textId="77777777" w:rsidR="005843BA" w:rsidRDefault="00A07EE9">
      <w:pPr>
        <w:pStyle w:val="SourceCode"/>
      </w:pPr>
      <w:r>
        <w:t>extern create_session_table</w:t>
      </w:r>
    </w:p>
    <w:p w14:paraId="39BBEB38" w14:textId="77777777" w:rsidR="005843BA" w:rsidRDefault="00A07EE9">
      <w:pPr>
        <w:pStyle w:val="SourceCode"/>
      </w:pPr>
      <w:r>
        <w:t>extern start_session</w:t>
      </w:r>
    </w:p>
    <w:p w14:paraId="793B9A7B" w14:textId="77777777" w:rsidR="005843BA" w:rsidRDefault="00A07EE9">
      <w:pPr>
        <w:pStyle w:val="SourceCode"/>
      </w:pPr>
      <w:r>
        <w:t>extern find_session</w:t>
      </w:r>
    </w:p>
    <w:p w14:paraId="7EA26A66" w14:textId="77777777" w:rsidR="005843BA" w:rsidRDefault="00A07EE9">
      <w:pPr>
        <w:pStyle w:val="SourceCode"/>
      </w:pPr>
      <w:r>
        <w:t>extern csrf_token_for</w:t>
      </w:r>
    </w:p>
    <w:p w14:paraId="37D8C5DD" w14:textId="77777777" w:rsidR="005843BA" w:rsidRDefault="00A07EE9">
      <w:pPr>
        <w:pStyle w:val="SourceCode"/>
      </w:pPr>
      <w:r>
        <w:t>extern check_csrf</w:t>
      </w:r>
    </w:p>
    <w:p w14:paraId="122B7E0A" w14:textId="77777777" w:rsidR="005843BA" w:rsidRDefault="00A07EE9">
      <w:pPr>
        <w:pStyle w:val="SourceCode"/>
      </w:pPr>
      <w:r>
        <w:t>extern session_username</w:t>
      </w:r>
    </w:p>
    <w:p w14:paraId="298EF570" w14:textId="77777777" w:rsidR="005843BA" w:rsidRDefault="00A07EE9">
      <w:pPr>
        <w:pStyle w:val="SourceCode"/>
      </w:pPr>
      <w:r>
        <w:t>extern end_session</w:t>
      </w:r>
    </w:p>
    <w:p w14:paraId="6C6A9F2E" w14:textId="77777777" w:rsidR="005843BA" w:rsidRDefault="00A07EE9">
      <w:pPr>
        <w:pStyle w:val="SourceCode"/>
      </w:pPr>
      <w:r>
        <w:t>extern set_flash</w:t>
      </w:r>
    </w:p>
    <w:p w14:paraId="51698B37" w14:textId="77777777" w:rsidR="005843BA" w:rsidRDefault="00A07EE9">
      <w:pPr>
        <w:pStyle w:val="SourceCode"/>
      </w:pPr>
      <w:r>
        <w:t>extern take_flash</w:t>
      </w:r>
    </w:p>
    <w:p w14:paraId="590E9F36" w14:textId="77777777" w:rsidR="005843BA" w:rsidRDefault="00A07EE9">
      <w:pPr>
        <w:pStyle w:val="SourceCode"/>
      </w:pPr>
      <w:r>
        <w:t>extern session_cookie</w:t>
      </w:r>
    </w:p>
    <w:p w14:paraId="20FEB97B" w14:textId="77777777" w:rsidR="005843BA" w:rsidRDefault="00A07EE9">
      <w:pPr>
        <w:pStyle w:val="SourceCode"/>
      </w:pPr>
      <w:r>
        <w:t>extern session_cookie_name</w:t>
      </w:r>
    </w:p>
    <w:p w14:paraId="671E5582" w14:textId="77777777" w:rsidR="005843BA" w:rsidRDefault="00A07EE9">
      <w:pPr>
        <w:pStyle w:val="SourceCode"/>
      </w:pPr>
      <w:r>
        <w:t>extern ended_session_cookie</w:t>
      </w:r>
    </w:p>
    <w:p w14:paraId="11C3546A" w14:textId="77777777" w:rsidR="005843BA" w:rsidRDefault="00A07EE9">
      <w:pPr>
        <w:pStyle w:val="SourceCode"/>
      </w:pPr>
      <w:r>
        <w:t>extern create_user_table</w:t>
      </w:r>
    </w:p>
    <w:p w14:paraId="0D8A2779" w14:textId="77777777" w:rsidR="005843BA" w:rsidRDefault="00A07EE9">
      <w:pPr>
        <w:pStyle w:val="SourceCode"/>
      </w:pPr>
      <w:r>
        <w:t>extern check_login</w:t>
      </w:r>
    </w:p>
    <w:p w14:paraId="081912F2" w14:textId="77777777" w:rsidR="005843BA" w:rsidRDefault="00A07EE9">
      <w:pPr>
        <w:pStyle w:val="SourceCode"/>
      </w:pPr>
      <w:r>
        <w:t>; Remember, Chapter 5's write_log, made global in Step 1, and Windows'</w:t>
      </w:r>
    </w:p>
    <w:p w14:paraId="44F8740D" w14:textId="77777777" w:rsidR="005843BA" w:rsidRDefault="00A07EE9">
      <w:pPr>
        <w:pStyle w:val="SourceCode"/>
      </w:pPr>
      <w:r>
        <w:t>; secure generator, BCryptGenRandom (Lesson 8.10a).</w:t>
      </w:r>
    </w:p>
    <w:p w14:paraId="0A890206" w14:textId="77777777" w:rsidR="005843BA" w:rsidRDefault="00A07EE9">
      <w:pPr>
        <w:pStyle w:val="SourceCode"/>
      </w:pPr>
      <w:r>
        <w:t>extern write_log</w:t>
      </w:r>
    </w:p>
    <w:p w14:paraId="451F57DA" w14:textId="77777777" w:rsidR="005843BA" w:rsidRDefault="00A07EE9">
      <w:pPr>
        <w:pStyle w:val="SourceCode"/>
      </w:pPr>
      <w:r>
        <w:t>extern BCryptGenRandom</w:t>
      </w:r>
    </w:p>
    <w:p w14:paraId="5E7A1E76" w14:textId="77777777" w:rsidR="005843BA" w:rsidRDefault="005843BA">
      <w:pPr>
        <w:pStyle w:val="SourceCode"/>
      </w:pPr>
    </w:p>
    <w:p w14:paraId="0DEF6DA9" w14:textId="77777777" w:rsidR="005843BA" w:rsidRDefault="00A07EE9">
      <w:pPr>
        <w:pStyle w:val="SourceCode"/>
      </w:pPr>
      <w:r>
        <w:t>; Remember, contacts.inc holds the contact record's offsets, the</w:t>
      </w:r>
    </w:p>
    <w:p w14:paraId="354EA93D" w14:textId="77777777" w:rsidR="005843BA" w:rsidRDefault="00A07EE9">
      <w:pPr>
        <w:pStyle w:val="SourceCode"/>
      </w:pPr>
      <w:r>
        <w:t>; statuses, ANSWER_SIZE, and PROBLEM_SIZE (Lesson 6.5a), and</w:t>
      </w:r>
    </w:p>
    <w:p w14:paraId="25BF4F85" w14:textId="77777777" w:rsidR="005843BA" w:rsidRDefault="00A07EE9">
      <w:pPr>
        <w:pStyle w:val="SourceCode"/>
      </w:pPr>
      <w:r>
        <w:t>; session_store.inc the session store's sizes (Lesson 8.9a).</w:t>
      </w:r>
    </w:p>
    <w:p w14:paraId="375A6A4C" w14:textId="77777777" w:rsidR="005843BA" w:rsidRDefault="00A07EE9">
      <w:pPr>
        <w:pStyle w:val="SourceCode"/>
      </w:pPr>
      <w:r>
        <w:t>%include "contacts.inc"</w:t>
      </w:r>
    </w:p>
    <w:p w14:paraId="22ACBC4E" w14:textId="77777777" w:rsidR="005843BA" w:rsidRDefault="00A07EE9">
      <w:pPr>
        <w:pStyle w:val="SourceCode"/>
      </w:pPr>
      <w:r>
        <w:t>%include "session_store.inc"</w:t>
      </w:r>
    </w:p>
    <w:p w14:paraId="57C0B5E1" w14:textId="77777777" w:rsidR="005843BA" w:rsidRDefault="00A07EE9">
      <w:pPr>
        <w:pStyle w:val="SourceCode"/>
      </w:pPr>
      <w:r>
        <w:t>; Remember, api_keys.inc holds the key record's fields (Lesson 6.16a), and</w:t>
      </w:r>
    </w:p>
    <w:p w14:paraId="170E65C3" w14:textId="77777777" w:rsidR="005843BA" w:rsidRDefault="00A07EE9">
      <w:pPr>
        <w:pStyle w:val="SourceCode"/>
      </w:pPr>
      <w:r>
        <w:t>; contact_patch.inc the ContactPatch record's offsets, after contacts.inc,</w:t>
      </w:r>
    </w:p>
    <w:p w14:paraId="1E62A855" w14:textId="77777777" w:rsidR="005843BA" w:rsidRDefault="00A07EE9">
      <w:pPr>
        <w:pStyle w:val="SourceCode"/>
      </w:pPr>
      <w:r>
        <w:t>; because they start from CONTACT_SIZE (Lesson 6.8a).</w:t>
      </w:r>
    </w:p>
    <w:p w14:paraId="49E08B16" w14:textId="77777777" w:rsidR="005843BA" w:rsidRDefault="00A07EE9">
      <w:pPr>
        <w:pStyle w:val="SourceCode"/>
      </w:pPr>
      <w:r>
        <w:t>%include "api_keys.inc"</w:t>
      </w:r>
    </w:p>
    <w:p w14:paraId="4644AC66" w14:textId="77777777" w:rsidR="005843BA" w:rsidRDefault="00A07EE9">
      <w:pPr>
        <w:pStyle w:val="SourceCode"/>
      </w:pPr>
      <w:r>
        <w:t>%include "contact_patch.inc"</w:t>
      </w:r>
    </w:p>
    <w:p w14:paraId="5396A3FD" w14:textId="77777777" w:rsidR="005843BA" w:rsidRDefault="005843BA">
      <w:pPr>
        <w:pStyle w:val="SourceCode"/>
      </w:pPr>
    </w:p>
    <w:p w14:paraId="551E0011" w14:textId="77777777" w:rsidR="005843BA" w:rsidRDefault="00A07EE9">
      <w:pPr>
        <w:pStyle w:val="SourceCode"/>
      </w:pPr>
      <w:r>
        <w:t>; Remember, libmicrohttpd's flags, option numbers, answers, and the kinds</w:t>
      </w:r>
    </w:p>
    <w:p w14:paraId="7AF5803D" w14:textId="77777777" w:rsidR="005843BA" w:rsidRDefault="00A07EE9">
      <w:pPr>
        <w:pStyle w:val="SourceCode"/>
      </w:pPr>
      <w:r>
        <w:t>; of value MHD_lookup_connection_value finds: a header, or a field of the</w:t>
      </w:r>
    </w:p>
    <w:p w14:paraId="37458BDD" w14:textId="77777777" w:rsidR="005843BA" w:rsidRDefault="00A07EE9">
      <w:pPr>
        <w:pStyle w:val="SourceCode"/>
      </w:pPr>
      <w:r>
        <w:t>; query (Lessons 6.0a, 6.2a, and 6.10a).</w:t>
      </w:r>
    </w:p>
    <w:p w14:paraId="02135FC0" w14:textId="77777777" w:rsidR="005843BA" w:rsidRDefault="00A07EE9">
      <w:pPr>
        <w:pStyle w:val="SourceCode"/>
      </w:pPr>
      <w:r>
        <w:t>MHD_USE_TLS                     equ 2</w:t>
      </w:r>
    </w:p>
    <w:p w14:paraId="3C4D00A6" w14:textId="77777777" w:rsidR="005843BA" w:rsidRDefault="00A07EE9">
      <w:pPr>
        <w:pStyle w:val="SourceCode"/>
      </w:pPr>
      <w:r>
        <w:t>MHD_USE_INTERNAL_POLLING_THREAD equ 8</w:t>
      </w:r>
    </w:p>
    <w:p w14:paraId="711EA71D" w14:textId="77777777" w:rsidR="005843BA" w:rsidRDefault="00A07EE9">
      <w:pPr>
        <w:pStyle w:val="SourceCode"/>
      </w:pPr>
      <w:r>
        <w:t>MHD_OPTION_END                  equ 0</w:t>
      </w:r>
    </w:p>
    <w:p w14:paraId="3FFDE6F7" w14:textId="77777777" w:rsidR="005843BA" w:rsidRDefault="00A07EE9">
      <w:pPr>
        <w:pStyle w:val="SourceCode"/>
      </w:pPr>
      <w:r>
        <w:t>MHD_OPTION_NOTIFY_COMPLETED     equ 4</w:t>
      </w:r>
    </w:p>
    <w:p w14:paraId="0A926D12" w14:textId="77777777" w:rsidR="005843BA" w:rsidRDefault="00A07EE9">
      <w:pPr>
        <w:pStyle w:val="SourceCode"/>
      </w:pPr>
      <w:r>
        <w:t>MHD_OPTION_URI_LOG_CALLBACK     equ 7</w:t>
      </w:r>
    </w:p>
    <w:p w14:paraId="2E6F0F20" w14:textId="77777777" w:rsidR="005843BA" w:rsidRDefault="00A07EE9">
      <w:pPr>
        <w:pStyle w:val="SourceCode"/>
      </w:pPr>
      <w:r>
        <w:t>MHD_OPTION_HTTPS_MEM_KEY        equ 8</w:t>
      </w:r>
    </w:p>
    <w:p w14:paraId="75A41251" w14:textId="77777777" w:rsidR="005843BA" w:rsidRDefault="00A07EE9">
      <w:pPr>
        <w:pStyle w:val="SourceCode"/>
      </w:pPr>
      <w:r>
        <w:t>MHD_OPTION_HTTPS_MEM_CERT       equ 9</w:t>
      </w:r>
    </w:p>
    <w:p w14:paraId="325FA982" w14:textId="77777777" w:rsidR="005843BA" w:rsidRDefault="00A07EE9">
      <w:pPr>
        <w:pStyle w:val="SourceCode"/>
      </w:pPr>
      <w:r>
        <w:t>MHD_OPTION_LISTEN_ADDRESS       equ 40</w:t>
      </w:r>
    </w:p>
    <w:p w14:paraId="1AF6B247" w14:textId="77777777" w:rsidR="005843BA" w:rsidRDefault="00A07EE9">
      <w:pPr>
        <w:pStyle w:val="SourceCode"/>
      </w:pPr>
      <w:r>
        <w:t>MHD_NO                          equ 0</w:t>
      </w:r>
    </w:p>
    <w:p w14:paraId="0521FD4D" w14:textId="77777777" w:rsidR="005843BA" w:rsidRDefault="00A07EE9">
      <w:pPr>
        <w:pStyle w:val="SourceCode"/>
      </w:pPr>
      <w:r>
        <w:t>MHD_YES                         equ 1</w:t>
      </w:r>
    </w:p>
    <w:p w14:paraId="03FF2C99" w14:textId="77777777" w:rsidR="005843BA" w:rsidRDefault="00A07EE9">
      <w:pPr>
        <w:pStyle w:val="SourceCode"/>
      </w:pPr>
      <w:r>
        <w:t>MHD_HEADER_KIND                 equ 1</w:t>
      </w:r>
    </w:p>
    <w:p w14:paraId="6F5E90D8" w14:textId="77777777" w:rsidR="005843BA" w:rsidRDefault="00A07EE9">
      <w:pPr>
        <w:pStyle w:val="SourceCode"/>
      </w:pPr>
      <w:r>
        <w:t>; Remember, MHD_COOKIE_KIND looks among the request's cookies (Lesson</w:t>
      </w:r>
    </w:p>
    <w:p w14:paraId="19E78F34" w14:textId="77777777" w:rsidR="005843BA" w:rsidRDefault="00A07EE9">
      <w:pPr>
        <w:pStyle w:val="SourceCode"/>
      </w:pPr>
      <w:r>
        <w:t>; 8.5a).</w:t>
      </w:r>
    </w:p>
    <w:p w14:paraId="636D848C" w14:textId="77777777" w:rsidR="005843BA" w:rsidRDefault="00A07EE9">
      <w:pPr>
        <w:pStyle w:val="SourceCode"/>
      </w:pPr>
      <w:r>
        <w:t>MHD_COOKIE_KIND                 equ 2</w:t>
      </w:r>
    </w:p>
    <w:p w14:paraId="7B82D3B6" w14:textId="77777777" w:rsidR="005843BA" w:rsidRDefault="00A07EE9">
      <w:pPr>
        <w:pStyle w:val="SourceCode"/>
      </w:pPr>
      <w:r>
        <w:t>MHD_GET_ARGUMENT_KIND           equ 8</w:t>
      </w:r>
    </w:p>
    <w:p w14:paraId="6500D9B0" w14:textId="77777777" w:rsidR="005843BA" w:rsidRDefault="00A07EE9">
      <w:pPr>
        <w:pStyle w:val="SourceCode"/>
      </w:pPr>
      <w:r>
        <w:t>HTTPS_PORT                      equ 8765</w:t>
      </w:r>
    </w:p>
    <w:p w14:paraId="6CAC166B" w14:textId="77777777" w:rsidR="005843BA" w:rsidRDefault="00A07EE9">
      <w:pPr>
        <w:pStyle w:val="SourceCode"/>
      </w:pPr>
      <w:r>
        <w:t>PEM_SIZE                        equ 8192</w:t>
      </w:r>
    </w:p>
    <w:p w14:paraId="20E4ECC7" w14:textId="77777777" w:rsidR="005843BA" w:rsidRDefault="00A07EE9">
      <w:pPr>
        <w:pStyle w:val="SourceCode"/>
      </w:pPr>
      <w:r>
        <w:t>; Remember, Lesson 6.11's path id: the digits 0 to 9 only, at most 10 of</w:t>
      </w:r>
    </w:p>
    <w:p w14:paraId="095C42F9" w14:textId="77777777" w:rsidR="005843BA" w:rsidRDefault="00A07EE9">
      <w:pPr>
        <w:pStyle w:val="SourceCode"/>
      </w:pPr>
      <w:r>
        <w:t>; them, and 1 to 2147483647.</w:t>
      </w:r>
    </w:p>
    <w:p w14:paraId="3381F22C" w14:textId="77777777" w:rsidR="005843BA" w:rsidRDefault="00A07EE9">
      <w:pPr>
        <w:pStyle w:val="SourceCode"/>
      </w:pPr>
      <w:r>
        <w:t>ID_DIGITS_LIMIT                 equ 10</w:t>
      </w:r>
    </w:p>
    <w:p w14:paraId="1B343FCE" w14:textId="77777777" w:rsidR="005843BA" w:rsidRDefault="00A07EE9">
      <w:pPr>
        <w:pStyle w:val="SourceCode"/>
      </w:pPr>
      <w:r>
        <w:t>ID_LIMIT                        equ 2147483647</w:t>
      </w:r>
    </w:p>
    <w:p w14:paraId="3E806FB1" w14:textId="77777777" w:rsidR="005843BA" w:rsidRDefault="00A07EE9">
      <w:pPr>
        <w:pStyle w:val="SourceCode"/>
      </w:pPr>
      <w:r>
        <w:t>; Remember, Lesson 6.12a's body limit, and the post processor's room for a</w:t>
      </w:r>
    </w:p>
    <w:p w14:paraId="6049B96F" w14:textId="77777777" w:rsidR="005843BA" w:rsidRDefault="00A07EE9">
      <w:pPr>
        <w:pStyle w:val="SourceCode"/>
      </w:pPr>
      <w:r>
        <w:t>; field's name (Lesson 8.4a).</w:t>
      </w:r>
    </w:p>
    <w:p w14:paraId="075BB2E4" w14:textId="77777777" w:rsidR="005843BA" w:rsidRDefault="00A07EE9">
      <w:pPr>
        <w:pStyle w:val="SourceCode"/>
      </w:pPr>
      <w:r>
        <w:t>MAX_BODY_BYTES                  equ 16384</w:t>
      </w:r>
    </w:p>
    <w:p w14:paraId="63EA86F4" w14:textId="77777777" w:rsidR="005843BA" w:rsidRDefault="00A07EE9">
      <w:pPr>
        <w:pStyle w:val="SourceCode"/>
      </w:pPr>
      <w:r>
        <w:t>POST_BUFFER_SIZE                equ 1024</w:t>
      </w:r>
    </w:p>
    <w:p w14:paraId="37482C56" w14:textId="77777777" w:rsidR="005843BA" w:rsidRDefault="00A07EE9">
      <w:pPr>
        <w:pStyle w:val="SourceCode"/>
      </w:pPr>
      <w:r>
        <w:t>; The list shows at most this many contacts, Lesson 6.18a's largest page.</w:t>
      </w:r>
    </w:p>
    <w:p w14:paraId="66D9B615" w14:textId="77777777" w:rsidR="005843BA" w:rsidRDefault="00A07EE9">
      <w:pPr>
        <w:pStyle w:val="SourceCode"/>
      </w:pPr>
      <w:r>
        <w:t>CONTACT_LIMIT                   equ 50</w:t>
      </w:r>
    </w:p>
    <w:p w14:paraId="492B3179" w14:textId="77777777" w:rsidR="005843BA" w:rsidRDefault="00A07EE9">
      <w:pPr>
        <w:pStyle w:val="SourceCode"/>
      </w:pPr>
      <w:r>
        <w:t>; The largest template and page this server makes (the last byte holds</w:t>
      </w:r>
    </w:p>
    <w:p w14:paraId="1915D3BD" w14:textId="77777777" w:rsidR="005843BA" w:rsidRDefault="00A07EE9">
      <w:pPr>
        <w:pStyle w:val="SourceCode"/>
      </w:pPr>
      <w:r>
        <w:t>; the 0). A form shown again holds every value it was sent, escaped, so a</w:t>
      </w:r>
    </w:p>
    <w:p w14:paraId="7568B8E6" w14:textId="77777777" w:rsidR="005843BA" w:rsidRDefault="00A07EE9">
      <w:pPr>
        <w:pStyle w:val="SourceCode"/>
      </w:pPr>
      <w:r>
        <w:t>; page can be several times the largest body.</w:t>
      </w:r>
    </w:p>
    <w:p w14:paraId="4D8A3515" w14:textId="77777777" w:rsidR="005843BA" w:rsidRDefault="00A07EE9">
      <w:pPr>
        <w:pStyle w:val="SourceCode"/>
      </w:pPr>
      <w:r>
        <w:t>TEMPLATE_SIZE                   equ 4096</w:t>
      </w:r>
    </w:p>
    <w:p w14:paraId="4A234543" w14:textId="77777777" w:rsidR="005843BA" w:rsidRDefault="00A07EE9">
      <w:pPr>
        <w:pStyle w:val="SourceCode"/>
      </w:pPr>
      <w:r>
        <w:t>PAGE_SIZE                       equ 131072</w:t>
      </w:r>
    </w:p>
    <w:p w14:paraId="462504FD" w14:textId="77777777" w:rsidR="005843BA" w:rsidRDefault="00A07EE9">
      <w:pPr>
        <w:pStyle w:val="SourceCode"/>
      </w:pPr>
      <w:r>
        <w:t>; The room for an id written as text, a Location path, the notice above a</w:t>
      </w:r>
    </w:p>
    <w:p w14:paraId="153D3C19" w14:textId="77777777" w:rsidR="005843BA" w:rsidRDefault="00A07EE9">
      <w:pPr>
        <w:pStyle w:val="SourceCode"/>
      </w:pPr>
      <w:r>
        <w:t>; refused form, the 405 page's sentence, and a copy of a search term.</w:t>
      </w:r>
    </w:p>
    <w:p w14:paraId="69374AEB" w14:textId="77777777" w:rsidR="005843BA" w:rsidRDefault="00A07EE9">
      <w:pPr>
        <w:pStyle w:val="SourceCode"/>
      </w:pPr>
      <w:r>
        <w:t>; Remember, read_contact_page keeps at most ANSWER_SIZE - 1 bytes of a</w:t>
      </w:r>
    </w:p>
    <w:p w14:paraId="09421049" w14:textId="77777777" w:rsidR="005843BA" w:rsidRDefault="00A07EE9">
      <w:pPr>
        <w:pStyle w:val="SourceCode"/>
      </w:pPr>
      <w:r>
        <w:t>; term, and a term over 100 characters is refused anyway (Lesson 6.18a).</w:t>
      </w:r>
    </w:p>
    <w:p w14:paraId="46777E1C" w14:textId="77777777" w:rsidR="005843BA" w:rsidRDefault="00A07EE9">
      <w:pPr>
        <w:pStyle w:val="SourceCode"/>
      </w:pPr>
      <w:r>
        <w:t>ID_TEXT_SIZE                    equ 16</w:t>
      </w:r>
    </w:p>
    <w:p w14:paraId="712DDDD9" w14:textId="77777777" w:rsidR="005843BA" w:rsidRDefault="00A07EE9">
      <w:pPr>
        <w:pStyle w:val="SourceCode"/>
      </w:pPr>
      <w:r>
        <w:t>LOCATION_SIZE                   equ 64</w:t>
      </w:r>
    </w:p>
    <w:p w14:paraId="07A4BA55" w14:textId="77777777" w:rsidR="005843BA" w:rsidRDefault="00A07EE9">
      <w:pPr>
        <w:pStyle w:val="SourceCode"/>
      </w:pPr>
      <w:r>
        <w:t>NOTICE_SIZE                     equ PROBLEM_SIZE + 16</w:t>
      </w:r>
    </w:p>
    <w:p w14:paraId="558D02F4" w14:textId="77777777" w:rsidR="005843BA" w:rsidRDefault="00A07EE9">
      <w:pPr>
        <w:pStyle w:val="SourceCode"/>
      </w:pPr>
      <w:r>
        <w:t>METHOD_MESSAGE_SIZE             equ 64</w:t>
      </w:r>
    </w:p>
    <w:p w14:paraId="1DB72DB3" w14:textId="77777777" w:rsidR="005843BA" w:rsidRDefault="00A07EE9">
      <w:pPr>
        <w:pStyle w:val="SourceCode"/>
      </w:pPr>
      <w:r>
        <w:t>TERM_SIZE                       equ ANSWER_SIZE</w:t>
      </w:r>
    </w:p>
    <w:p w14:paraId="1760E473" w14:textId="77777777" w:rsidR="005843BA" w:rsidRDefault="00A07EE9">
      <w:pPr>
        <w:pStyle w:val="SourceCode"/>
      </w:pPr>
      <w:r>
        <w:t>; The room for next, the path a login sends the visitor to, and for the</w:t>
      </w:r>
    </w:p>
    <w:p w14:paraId="7B28E0FF" w14:textId="77777777" w:rsidR="005843BA" w:rsidRDefault="00A07EE9">
      <w:pPr>
        <w:pStyle w:val="SourceCode"/>
      </w:pPr>
      <w:r>
        <w:t>; login form's address with next in it.</w:t>
      </w:r>
    </w:p>
    <w:p w14:paraId="6A4C92F1" w14:textId="77777777" w:rsidR="005843BA" w:rsidRDefault="00A07EE9">
      <w:pPr>
        <w:pStyle w:val="SourceCode"/>
      </w:pPr>
      <w:r>
        <w:t>NEXT_SIZE                       equ 1024</w:t>
      </w:r>
    </w:p>
    <w:p w14:paraId="16AE0E94" w14:textId="77777777" w:rsidR="005843BA" w:rsidRDefault="00A07EE9">
      <w:pPr>
        <w:pStyle w:val="SourceCode"/>
      </w:pPr>
      <w:r>
        <w:t>; Remember, the largest static file this server reads, and one entry of</w:t>
      </w:r>
    </w:p>
    <w:p w14:paraId="2E72143D" w14:textId="77777777" w:rsidR="005843BA" w:rsidRDefault="00A07EE9">
      <w:pPr>
        <w:pStyle w:val="SourceCode"/>
      </w:pPr>
      <w:r>
        <w:t>; the static map: three addresses, 8 bytes each (Lesson 8.7a).</w:t>
      </w:r>
    </w:p>
    <w:p w14:paraId="697F4525" w14:textId="77777777" w:rsidR="005843BA" w:rsidRDefault="00A07EE9">
      <w:pPr>
        <w:pStyle w:val="SourceCode"/>
      </w:pPr>
      <w:r>
        <w:t>STATIC_LIMIT_BYTES              equ 16384</w:t>
      </w:r>
    </w:p>
    <w:p w14:paraId="528C863D" w14:textId="77777777" w:rsidR="005843BA" w:rsidRDefault="00A07EE9">
      <w:pPr>
        <w:pStyle w:val="SourceCode"/>
      </w:pPr>
      <w:r>
        <w:t>STATIC_URL_PATH                 equ 0</w:t>
      </w:r>
    </w:p>
    <w:p w14:paraId="7406BE47" w14:textId="77777777" w:rsidR="005843BA" w:rsidRDefault="00A07EE9">
      <w:pPr>
        <w:pStyle w:val="SourceCode"/>
      </w:pPr>
      <w:r>
        <w:t>STATIC_FILE_PATH                equ 8</w:t>
      </w:r>
    </w:p>
    <w:p w14:paraId="41BEAE1E" w14:textId="77777777" w:rsidR="005843BA" w:rsidRDefault="00A07EE9">
      <w:pPr>
        <w:pStyle w:val="SourceCode"/>
      </w:pPr>
      <w:r>
        <w:t>STATIC_CONTENT_TYPE             equ 16</w:t>
      </w:r>
    </w:p>
    <w:p w14:paraId="4B2A8658" w14:textId="77777777" w:rsidR="005843BA" w:rsidRDefault="00A07EE9">
      <w:pPr>
        <w:pStyle w:val="SourceCode"/>
      </w:pPr>
      <w:r>
        <w:t>STATIC_FILE_SIZE                equ 24</w:t>
      </w:r>
    </w:p>
    <w:p w14:paraId="3970C8D1" w14:textId="77777777" w:rsidR="005843BA" w:rsidRDefault="00A07EE9">
      <w:pPr>
        <w:pStyle w:val="SourceCode"/>
      </w:pPr>
      <w:r>
        <w:t>; Remember, a reference is 4 random bytes written as 8 hex digits, in a</w:t>
      </w:r>
    </w:p>
    <w:p w14:paraId="36D4D484" w14:textId="77777777" w:rsidR="005843BA" w:rsidRDefault="00A07EE9">
      <w:pPr>
        <w:pStyle w:val="SourceCode"/>
      </w:pPr>
      <w:r>
        <w:t>; text of 9 with the 0; the room for the details of one failure, for one</w:t>
      </w:r>
    </w:p>
    <w:p w14:paraId="1DE99696" w14:textId="77777777" w:rsidR="005843BA" w:rsidRDefault="00A07EE9">
      <w:pPr>
        <w:pStyle w:val="SourceCode"/>
      </w:pPr>
      <w:r>
        <w:t>; log line's operation and message, and for the visitor's sentence and the</w:t>
      </w:r>
    </w:p>
    <w:p w14:paraId="2542A8AC" w14:textId="77777777" w:rsidR="005843BA" w:rsidRDefault="00A07EE9">
      <w:pPr>
        <w:pStyle w:val="SourceCode"/>
      </w:pPr>
      <w:r>
        <w:t>; API's body; and BCryptGenRandom's flag for the system's own generator</w:t>
      </w:r>
    </w:p>
    <w:p w14:paraId="094DA076" w14:textId="77777777" w:rsidR="005843BA" w:rsidRDefault="00A07EE9">
      <w:pPr>
        <w:pStyle w:val="SourceCode"/>
      </w:pPr>
      <w:r>
        <w:t>; (Lesson 8.10a).</w:t>
      </w:r>
    </w:p>
    <w:p w14:paraId="02117768" w14:textId="77777777" w:rsidR="005843BA" w:rsidRDefault="00A07EE9">
      <w:pPr>
        <w:pStyle w:val="SourceCode"/>
      </w:pPr>
      <w:r>
        <w:t>REFERENCE_BYTES                 equ 4</w:t>
      </w:r>
    </w:p>
    <w:p w14:paraId="731E8E85" w14:textId="77777777" w:rsidR="005843BA" w:rsidRDefault="00A07EE9">
      <w:pPr>
        <w:pStyle w:val="SourceCode"/>
      </w:pPr>
      <w:r>
        <w:t>REFERENCE_SIZE                  equ 16</w:t>
      </w:r>
    </w:p>
    <w:p w14:paraId="764E77EE" w14:textId="77777777" w:rsidR="005843BA" w:rsidRDefault="00A07EE9">
      <w:pPr>
        <w:pStyle w:val="SourceCode"/>
      </w:pPr>
      <w:r>
        <w:t>DETAILS_SIZE                    equ 512</w:t>
      </w:r>
    </w:p>
    <w:p w14:paraId="3B5BE0B8" w14:textId="77777777" w:rsidR="005843BA" w:rsidRDefault="00A07EE9">
      <w:pPr>
        <w:pStyle w:val="SourceCode"/>
      </w:pPr>
      <w:r>
        <w:t>LOG_TEXT_SIZE                   equ 1024</w:t>
      </w:r>
    </w:p>
    <w:p w14:paraId="4EC8C50A" w14:textId="77777777" w:rsidR="005843BA" w:rsidRDefault="00A07EE9">
      <w:pPr>
        <w:pStyle w:val="SourceCode"/>
      </w:pPr>
      <w:r>
        <w:t>SERVER_MESSAGE_SIZE             equ 128</w:t>
      </w:r>
    </w:p>
    <w:p w14:paraId="073BF471" w14:textId="77777777" w:rsidR="005843BA" w:rsidRDefault="00A07EE9">
      <w:pPr>
        <w:pStyle w:val="SourceCode"/>
      </w:pPr>
      <w:r>
        <w:t>SERVER_JSON_SIZE                equ 256</w:t>
      </w:r>
    </w:p>
    <w:p w14:paraId="221D446E" w14:textId="77777777" w:rsidR="005843BA" w:rsidRDefault="00A07EE9">
      <w:pPr>
        <w:pStyle w:val="SourceCode"/>
      </w:pPr>
      <w:r>
        <w:t>BCRYPT_USE_SYSTEM_PREFERRED_RNG equ 2</w:t>
      </w:r>
    </w:p>
    <w:p w14:paraId="57D6FE56" w14:textId="77777777" w:rsidR="005843BA" w:rsidRDefault="00A07EE9">
      <w:pPr>
        <w:pStyle w:val="SourceCode"/>
      </w:pPr>
      <w:r>
        <w:t>; Remember, the room for access.log's time; Lesson 6.18a's page size when</w:t>
      </w:r>
    </w:p>
    <w:p w14:paraId="6DE802EE" w14:textId="77777777" w:rsidR="005843BA" w:rsidRDefault="00A07EE9">
      <w:pPr>
        <w:pStyle w:val="SourceCode"/>
      </w:pPr>
      <w:r>
        <w:t>; the query names none, the largest page, the last page number, the most</w:t>
      </w:r>
    </w:p>
    <w:p w14:paraId="78C54E8E" w14:textId="77777777" w:rsidR="005843BA" w:rsidRDefault="00A07EE9">
      <w:pPr>
        <w:pStyle w:val="SourceCode"/>
      </w:pPr>
      <w:r>
        <w:t>; digits a page number may have, and the room for the Link header; and</w:t>
      </w:r>
    </w:p>
    <w:p w14:paraId="4463A595" w14:textId="77777777" w:rsidR="005843BA" w:rsidRDefault="00A07EE9">
      <w:pPr>
        <w:pStyle w:val="SourceCode"/>
      </w:pPr>
      <w:r>
        <w:t>; Lesson 6.20a's room for the API's description, which main reads once.</w:t>
      </w:r>
    </w:p>
    <w:p w14:paraId="3DD412AE" w14:textId="77777777" w:rsidR="005843BA" w:rsidRDefault="00A07EE9">
      <w:pPr>
        <w:pStyle w:val="SourceCode"/>
      </w:pPr>
      <w:r>
        <w:t>TIMESTAMP_SIZE                  equ 32</w:t>
      </w:r>
    </w:p>
    <w:p w14:paraId="0BDD76FB" w14:textId="77777777" w:rsidR="005843BA" w:rsidRDefault="00A07EE9">
      <w:pPr>
        <w:pStyle w:val="SourceCode"/>
      </w:pPr>
      <w:r>
        <w:t>DEFAULT_PER_PAGE                equ 30</w:t>
      </w:r>
    </w:p>
    <w:p w14:paraId="4A2A1F86" w14:textId="77777777" w:rsidR="005843BA" w:rsidRDefault="00A07EE9">
      <w:pPr>
        <w:pStyle w:val="SourceCode"/>
      </w:pPr>
      <w:r>
        <w:t>PAGE_SIZE_LIMIT                 equ 50</w:t>
      </w:r>
    </w:p>
    <w:p w14:paraId="4D083531" w14:textId="77777777" w:rsidR="005843BA" w:rsidRDefault="00A07EE9">
      <w:pPr>
        <w:pStyle w:val="SourceCode"/>
      </w:pPr>
      <w:r>
        <w:t>PAGE_NUMBER_LIMIT               equ 10000</w:t>
      </w:r>
    </w:p>
    <w:p w14:paraId="4EED66A7" w14:textId="77777777" w:rsidR="005843BA" w:rsidRDefault="00A07EE9">
      <w:pPr>
        <w:pStyle w:val="SourceCode"/>
      </w:pPr>
      <w:r>
        <w:t>NUMBER_DIGITS_LIMIT             equ 5</w:t>
      </w:r>
    </w:p>
    <w:p w14:paraId="0487E3F2" w14:textId="77777777" w:rsidR="005843BA" w:rsidRDefault="00A07EE9">
      <w:pPr>
        <w:pStyle w:val="SourceCode"/>
      </w:pPr>
      <w:r>
        <w:t>LINK_SIZE                       equ 4096</w:t>
      </w:r>
    </w:p>
    <w:p w14:paraId="6C407522" w14:textId="77777777" w:rsidR="005843BA" w:rsidRDefault="00A07EE9">
      <w:pPr>
        <w:pStyle w:val="SourceCode"/>
      </w:pPr>
      <w:r>
        <w:t>DOCUMENT_SIZE                   equ 16384</w:t>
      </w:r>
    </w:p>
    <w:p w14:paraId="7FDA785B" w14:textId="77777777" w:rsidR="005843BA" w:rsidRDefault="00A07EE9">
      <w:pPr>
        <w:pStyle w:val="SourceCode"/>
      </w:pPr>
      <w:r>
        <w:t>%define HOST "127.0.0.1"</w:t>
      </w:r>
    </w:p>
    <w:p w14:paraId="7B48478C" w14:textId="77777777" w:rsidR="005843BA" w:rsidRDefault="00A07EE9">
      <w:pPr>
        <w:pStyle w:val="SourceCode"/>
      </w:pPr>
      <w:r>
        <w:t>; Remember, API_VERSION is the one place the version is written, so</w:t>
      </w:r>
    </w:p>
    <w:p w14:paraId="1EEDB5E1" w14:textId="77777777" w:rsidR="005843BA" w:rsidRDefault="00A07EE9">
      <w:pPr>
        <w:pStyle w:val="SourceCode"/>
      </w:pPr>
      <w:r>
        <w:t>; API_PREFIX is the root and the version side by side (Lesson 6.17a).</w:t>
      </w:r>
    </w:p>
    <w:p w14:paraId="2067417F" w14:textId="77777777" w:rsidR="005843BA" w:rsidRDefault="00A07EE9">
      <w:pPr>
        <w:pStyle w:val="SourceCode"/>
      </w:pPr>
      <w:r>
        <w:t>%define API_ROOT "/api/"</w:t>
      </w:r>
    </w:p>
    <w:p w14:paraId="344866ED" w14:textId="77777777" w:rsidR="005843BA" w:rsidRDefault="00A07EE9">
      <w:pPr>
        <w:pStyle w:val="SourceCode"/>
      </w:pPr>
      <w:r>
        <w:t>%define API_VERSION "v1"</w:t>
      </w:r>
    </w:p>
    <w:p w14:paraId="58A15801" w14:textId="77777777" w:rsidR="005843BA" w:rsidRDefault="00A07EE9">
      <w:pPr>
        <w:pStyle w:val="SourceCode"/>
      </w:pPr>
      <w:r>
        <w:t>%define API_PREFIX API_ROOT, API_VERSION</w:t>
      </w:r>
    </w:p>
    <w:p w14:paraId="40BA0A43" w14:textId="77777777" w:rsidR="005843BA" w:rsidRDefault="00A07EE9">
      <w:pPr>
        <w:pStyle w:val="SourceCode"/>
      </w:pPr>
      <w:r>
        <w:t>%define CONTACTS_PAGE_PATH "/contacts"</w:t>
      </w:r>
    </w:p>
    <w:p w14:paraId="3C287565" w14:textId="77777777" w:rsidR="005843BA" w:rsidRDefault="00A07EE9">
      <w:pPr>
        <w:pStyle w:val="SourceCode"/>
      </w:pPr>
      <w:r>
        <w:t>%define NEW_CONTACT_PATH "/contacts/new"</w:t>
      </w:r>
    </w:p>
    <w:p w14:paraId="772C8159" w14:textId="77777777" w:rsidR="005843BA" w:rsidRDefault="00A07EE9">
      <w:pPr>
        <w:pStyle w:val="SourceCode"/>
      </w:pPr>
      <w:r>
        <w:t>%define CERTIFICATE_FILE "certs/server.pem"</w:t>
      </w:r>
    </w:p>
    <w:p w14:paraId="016B357D" w14:textId="77777777" w:rsidR="005843BA" w:rsidRDefault="00A07EE9">
      <w:pPr>
        <w:pStyle w:val="SourceCode"/>
      </w:pPr>
      <w:r>
        <w:t>%define KEY_FILE "certs/server.key"</w:t>
      </w:r>
    </w:p>
    <w:p w14:paraId="08EF9D28" w14:textId="77777777" w:rsidR="005843BA" w:rsidRDefault="00A07EE9">
      <w:pPr>
        <w:pStyle w:val="SourceCode"/>
      </w:pPr>
      <w:r>
        <w:t>%define JSON_TYPE "application/json; charset=utf-8"</w:t>
      </w:r>
    </w:p>
    <w:p w14:paraId="6B6CC978" w14:textId="77777777" w:rsidR="005843BA" w:rsidRDefault="00A07EE9">
      <w:pPr>
        <w:pStyle w:val="SourceCode"/>
      </w:pPr>
      <w:r>
        <w:t>%define HTML_TYPE "text/html; charset=utf-8"</w:t>
      </w:r>
    </w:p>
    <w:p w14:paraId="4779DFF1" w14:textId="77777777" w:rsidR="005843BA" w:rsidRDefault="00A07EE9">
      <w:pPr>
        <w:pStyle w:val="SourceCode"/>
      </w:pPr>
      <w:r>
        <w:t>%define MESSAGE_TEMPLATE "assembly/templates/message.html"</w:t>
      </w:r>
    </w:p>
    <w:p w14:paraId="2990EC9B" w14:textId="77777777" w:rsidR="005843BA" w:rsidRDefault="00A07EE9">
      <w:pPr>
        <w:pStyle w:val="SourceCode"/>
      </w:pPr>
      <w:r>
        <w:t>%define ERROR_TEMPLATE "assembly/templates/error.html"</w:t>
      </w:r>
    </w:p>
    <w:p w14:paraId="37D1B7CC" w14:textId="77777777" w:rsidR="005843BA" w:rsidRDefault="00A07EE9">
      <w:pPr>
        <w:pStyle w:val="SourceCode"/>
      </w:pPr>
      <w:r>
        <w:t>%define CONTACT_LIST_TEMPLATE "assembly/templates/contacts.html"</w:t>
      </w:r>
    </w:p>
    <w:p w14:paraId="0384DD83" w14:textId="77777777" w:rsidR="005843BA" w:rsidRDefault="00A07EE9">
      <w:pPr>
        <w:pStyle w:val="SourceCode"/>
      </w:pPr>
      <w:r>
        <w:t>%define CONTACT_TEMPLATE "assembly/templates/contact.html"</w:t>
      </w:r>
    </w:p>
    <w:p w14:paraId="1B329A3F" w14:textId="77777777" w:rsidR="005843BA" w:rsidRDefault="00A07EE9">
      <w:pPr>
        <w:pStyle w:val="SourceCode"/>
      </w:pPr>
      <w:r>
        <w:t>%define CONTACT_FORM_TEMPLATE "assembly/templates/contact_form.html"</w:t>
      </w:r>
    </w:p>
    <w:p w14:paraId="7F542A71" w14:textId="77777777" w:rsidR="005843BA" w:rsidRDefault="00A07EE9">
      <w:pPr>
        <w:pStyle w:val="SourceCode"/>
      </w:pPr>
      <w:r>
        <w:t>%define LOGIN_TEMPLATE "assembly/templates/login.html"</w:t>
      </w:r>
    </w:p>
    <w:p w14:paraId="5AED1CCC" w14:textId="77777777" w:rsidR="005843BA" w:rsidRDefault="00A07EE9">
      <w:pPr>
        <w:pStyle w:val="SourceCode"/>
      </w:pPr>
      <w:r>
        <w:t>%define CONTACT_DELETE_TEMPLATE "assembly/templates/contact_delete.html"</w:t>
      </w:r>
    </w:p>
    <w:p w14:paraId="55769FBD" w14:textId="77777777" w:rsidR="005843BA" w:rsidRDefault="00A07EE9">
      <w:pPr>
        <w:pStyle w:val="SourceCode"/>
      </w:pPr>
      <w:r>
        <w:t>%define LOGIN_PATH "/login"</w:t>
      </w:r>
    </w:p>
    <w:p w14:paraId="42DB0980" w14:textId="77777777" w:rsidR="005843BA" w:rsidRDefault="00A07EE9">
      <w:pPr>
        <w:pStyle w:val="SourceCode"/>
      </w:pPr>
      <w:r>
        <w:t>%define LOGOUT_PATH "/logout"</w:t>
      </w:r>
    </w:p>
    <w:p w14:paraId="6808464B" w14:textId="77777777" w:rsidR="005843BA" w:rsidRDefault="00A07EE9">
      <w:pPr>
        <w:pStyle w:val="SourceCode"/>
      </w:pPr>
      <w:r>
        <w:t>; Cache-Control for every static file: no-cache lets the browser keep a</w:t>
      </w:r>
    </w:p>
    <w:p w14:paraId="207DA070" w14:textId="77777777" w:rsidR="005843BA" w:rsidRDefault="00A07EE9">
      <w:pPr>
        <w:pStyle w:val="SourceCode"/>
      </w:pPr>
      <w:r>
        <w:t>; copy, but it must ask the server again before each use, so an edited</w:t>
      </w:r>
    </w:p>
    <w:p w14:paraId="0E809F77" w14:textId="77777777" w:rsidR="005843BA" w:rsidRDefault="00A07EE9">
      <w:pPr>
        <w:pStyle w:val="SourceCode"/>
      </w:pPr>
      <w:r>
        <w:t>; stylesheet shows at the next load.</w:t>
      </w:r>
    </w:p>
    <w:p w14:paraId="7772433C" w14:textId="77777777" w:rsidR="005843BA" w:rsidRDefault="00A07EE9">
      <w:pPr>
        <w:pStyle w:val="SourceCode"/>
      </w:pPr>
      <w:r>
        <w:t>%define STATIC_CACHE_CONTROL "no-cache"</w:t>
      </w:r>
    </w:p>
    <w:p w14:paraId="758A5F09" w14:textId="77777777" w:rsidR="005843BA" w:rsidRDefault="00A07EE9">
      <w:pPr>
        <w:pStyle w:val="SourceCode"/>
      </w:pPr>
      <w:r>
        <w:t>; Remember, default-src 'self' lets a page load scripts, stylesheets,</w:t>
      </w:r>
    </w:p>
    <w:p w14:paraId="586CE16A" w14:textId="77777777" w:rsidR="005843BA" w:rsidRDefault="00A07EE9">
      <w:pPr>
        <w:pStyle w:val="SourceCode"/>
      </w:pPr>
      <w:r>
        <w:t>; images, and fetch answers only from this server (Lesson 8.8a). The three</w:t>
      </w:r>
    </w:p>
    <w:p w14:paraId="6410972B" w14:textId="77777777" w:rsidR="005843BA" w:rsidRDefault="00A07EE9">
      <w:pPr>
        <w:pStyle w:val="SourceCode"/>
      </w:pPr>
      <w:r>
        <w:t>; after it are rules default-src does not cover: frame-ancestors 'none'</w:t>
      </w:r>
    </w:p>
    <w:p w14:paraId="6B842988" w14:textId="77777777" w:rsidR="005843BA" w:rsidRDefault="00A07EE9">
      <w:pPr>
        <w:pStyle w:val="SourceCode"/>
      </w:pPr>
      <w:r>
        <w:t>; lets no other site show these pages inside a frame of its own, where a</w:t>
      </w:r>
    </w:p>
    <w:p w14:paraId="483A293D" w14:textId="77777777" w:rsidR="005843BA" w:rsidRDefault="00A07EE9">
      <w:pPr>
        <w:pStyle w:val="SourceCode"/>
      </w:pPr>
      <w:r>
        <w:t>; hidden page could trick a click; form-action 'self' lets a form post</w:t>
      </w:r>
    </w:p>
    <w:p w14:paraId="7A4CD31C" w14:textId="77777777" w:rsidR="005843BA" w:rsidRDefault="00A07EE9">
      <w:pPr>
        <w:pStyle w:val="SourceCode"/>
      </w:pPr>
      <w:r>
        <w:t>; only to this server; and base-uri 'none' lets no &lt;base&gt; tag change where</w:t>
      </w:r>
    </w:p>
    <w:p w14:paraId="704BE416" w14:textId="77777777" w:rsidR="005843BA" w:rsidRDefault="00A07EE9">
      <w:pPr>
        <w:pStyle w:val="SourceCode"/>
      </w:pPr>
      <w:r>
        <w:t>; the page's own links point.</w:t>
      </w:r>
    </w:p>
    <w:p w14:paraId="2A7A1734" w14:textId="77777777" w:rsidR="005843BA" w:rsidRDefault="00A07EE9">
      <w:pPr>
        <w:pStyle w:val="SourceCode"/>
      </w:pPr>
      <w:r>
        <w:t>%define CONTENT_SECURITY_POLICY "default-src 'self'; frame-ancestors ", \</w:t>
      </w:r>
    </w:p>
    <w:p w14:paraId="28D8FF6F" w14:textId="77777777" w:rsidR="005843BA" w:rsidRDefault="00A07EE9">
      <w:pPr>
        <w:pStyle w:val="SourceCode"/>
      </w:pPr>
      <w:r>
        <w:t xml:space="preserve">    "'none'; form-action 'self'; base-uri 'none'"</w:t>
      </w:r>
    </w:p>
    <w:p w14:paraId="27CBFB20" w14:textId="77777777" w:rsidR="005843BA" w:rsidRDefault="00A07EE9">
      <w:pPr>
        <w:pStyle w:val="SourceCode"/>
      </w:pPr>
      <w:r>
        <w:t>; Remember, the request record: the form a POST's body filled, the count</w:t>
      </w:r>
    </w:p>
    <w:p w14:paraId="576DBE22" w14:textId="77777777" w:rsidR="005843BA" w:rsidRDefault="00A07EE9">
      <w:pPr>
        <w:pStyle w:val="SourceCode"/>
      </w:pPr>
      <w:r>
        <w:t>; of the body's bytes that arrived, and the Allow header's text for a 405</w:t>
      </w:r>
    </w:p>
    <w:p w14:paraId="28241171" w14:textId="77777777" w:rsidR="005843BA" w:rsidRDefault="00A07EE9">
      <w:pPr>
        <w:pStyle w:val="SourceCode"/>
      </w:pPr>
      <w:r>
        <w:t>; answer (Lesson 8.4a), and REQUEST_SET_COOKIE, a new session's Set-Cookie</w:t>
      </w:r>
    </w:p>
    <w:p w14:paraId="0ABDF5E5" w14:textId="77777777" w:rsidR="005843BA" w:rsidRDefault="00A07EE9">
      <w:pPr>
        <w:pStyle w:val="SourceCode"/>
      </w:pPr>
      <w:r>
        <w:t>; text for the page being sent, or 0 for none (Lesson 8.9a). The login</w:t>
      </w:r>
    </w:p>
    <w:p w14:paraId="348EFD80" w14:textId="77777777" w:rsidR="005843BA" w:rsidRDefault="00A07EE9">
      <w:pPr>
        <w:pStyle w:val="SourceCode"/>
      </w:pPr>
      <w:r>
        <w:t>; form starts a session, and libmicrohttpd sends a response's headers</w:t>
      </w:r>
    </w:p>
    <w:p w14:paraId="6C9FF0E3" w14:textId="77777777" w:rsidR="005843BA" w:rsidRDefault="00A07EE9">
      <w:pPr>
        <w:pStyle w:val="SourceCode"/>
      </w:pPr>
      <w:r>
        <w:t>; when it is queued, so send_html adds the cookie there, as it adds</w:t>
      </w:r>
    </w:p>
    <w:p w14:paraId="4EE9290D" w14:textId="77777777" w:rsidR="005843BA" w:rsidRDefault="00A07EE9">
      <w:pPr>
        <w:pStyle w:val="SourceCode"/>
      </w:pPr>
      <w:r>
        <w:t>; Allow.</w:t>
      </w:r>
    </w:p>
    <w:p w14:paraId="61D8C9D6" w14:textId="77777777" w:rsidR="005843BA" w:rsidRDefault="00A07EE9">
      <w:pPr>
        <w:pStyle w:val="SourceCode"/>
      </w:pPr>
      <w:r>
        <w:t>REQUEST_CONNECTION              equ 0</w:t>
      </w:r>
    </w:p>
    <w:p w14:paraId="54C40915" w14:textId="77777777" w:rsidR="005843BA" w:rsidRDefault="00A07EE9">
      <w:pPr>
        <w:pStyle w:val="SourceCode"/>
      </w:pPr>
      <w:r>
        <w:t>REQUEST_METHOD                  equ 8</w:t>
      </w:r>
    </w:p>
    <w:p w14:paraId="7F9D4B82" w14:textId="77777777" w:rsidR="005843BA" w:rsidRDefault="00A07EE9">
      <w:pPr>
        <w:pStyle w:val="SourceCode"/>
      </w:pPr>
      <w:r>
        <w:t>REQUEST_PATH                    equ 16</w:t>
      </w:r>
    </w:p>
    <w:p w14:paraId="5066B51C" w14:textId="77777777" w:rsidR="005843BA" w:rsidRDefault="00A07EE9">
      <w:pPr>
        <w:pStyle w:val="SourceCode"/>
      </w:pPr>
      <w:r>
        <w:t>REQUEST_TARGET                  equ 24</w:t>
      </w:r>
    </w:p>
    <w:p w14:paraId="0F3EC8D1" w14:textId="77777777" w:rsidR="005843BA" w:rsidRDefault="00A07EE9">
      <w:pPr>
        <w:pStyle w:val="SourceCode"/>
      </w:pPr>
      <w:r>
        <w:t>REQUEST_FORM                    equ 32</w:t>
      </w:r>
    </w:p>
    <w:p w14:paraId="76AAC500" w14:textId="77777777" w:rsidR="005843BA" w:rsidRDefault="00A07EE9">
      <w:pPr>
        <w:pStyle w:val="SourceCode"/>
      </w:pPr>
      <w:r>
        <w:t>REQUEST_BODY_RECEIVED           equ 40</w:t>
      </w:r>
    </w:p>
    <w:p w14:paraId="1054915B" w14:textId="77777777" w:rsidR="005843BA" w:rsidRDefault="00A07EE9">
      <w:pPr>
        <w:pStyle w:val="SourceCode"/>
      </w:pPr>
      <w:r>
        <w:t>REQUEST_ALLOW                   equ 48</w:t>
      </w:r>
    </w:p>
    <w:p w14:paraId="17590962" w14:textId="77777777" w:rsidR="005843BA" w:rsidRDefault="00A07EE9">
      <w:pPr>
        <w:pStyle w:val="SourceCode"/>
      </w:pPr>
      <w:r>
        <w:t>REQUEST_SET_COOKIE              equ 56</w:t>
      </w:r>
    </w:p>
    <w:p w14:paraId="4DC9A65A" w14:textId="77777777" w:rsidR="005843BA" w:rsidRDefault="00A07EE9">
      <w:pPr>
        <w:pStyle w:val="SourceCode"/>
      </w:pPr>
      <w:r>
        <w:t>; The Chapter 6 API's places: the body as text ("" when there is none),</w:t>
      </w:r>
    </w:p>
    <w:p w14:paraId="4BFFBBE9" w14:textId="77777777" w:rsidR="005843BA" w:rsidRDefault="00A07EE9">
      <w:pPr>
        <w:pStyle w:val="SourceCode"/>
      </w:pPr>
      <w:r>
        <w:t>; the bytes of it kept, and the Authorization header's text, or 0 when the</w:t>
      </w:r>
    </w:p>
    <w:p w14:paraId="2CD8C518" w14:textId="77777777" w:rsidR="005843BA" w:rsidRDefault="00A07EE9">
      <w:pPr>
        <w:pStyle w:val="SourceCode"/>
      </w:pPr>
      <w:r>
        <w:t>; request has none (Lessons 6.12a and 6.16a). REQUEST_ALLOW now serves the</w:t>
      </w:r>
    </w:p>
    <w:p w14:paraId="130DEF55" w14:textId="77777777" w:rsidR="005843BA" w:rsidRDefault="00A07EE9">
      <w:pPr>
        <w:pStyle w:val="SourceCode"/>
      </w:pPr>
      <w:r>
        <w:t>; API's 405 as well: send_json adds Allow as send_html does.</w:t>
      </w:r>
    </w:p>
    <w:p w14:paraId="18A3398B" w14:textId="77777777" w:rsidR="005843BA" w:rsidRDefault="00A07EE9">
      <w:pPr>
        <w:pStyle w:val="SourceCode"/>
      </w:pPr>
      <w:r>
        <w:t>REQUEST_BODY                    equ 64</w:t>
      </w:r>
    </w:p>
    <w:p w14:paraId="48E33CAC" w14:textId="77777777" w:rsidR="005843BA" w:rsidRDefault="00A07EE9">
      <w:pPr>
        <w:pStyle w:val="SourceCode"/>
      </w:pPr>
      <w:r>
        <w:t>REQUEST_BODY_LENGTH             equ 72</w:t>
      </w:r>
    </w:p>
    <w:p w14:paraId="509B6EA5" w14:textId="77777777" w:rsidR="005843BA" w:rsidRDefault="00A07EE9">
      <w:pPr>
        <w:pStyle w:val="SourceCode"/>
      </w:pPr>
      <w:r>
        <w:t>REQUEST_AUTHORIZATION           equ 80</w:t>
      </w:r>
    </w:p>
    <w:p w14:paraId="75F099D0" w14:textId="77777777" w:rsidR="005843BA" w:rsidRDefault="00A07EE9">
      <w:pPr>
        <w:pStyle w:val="SourceCode"/>
      </w:pPr>
      <w:r>
        <w:t>REQUEST_SIZE                    equ 88</w:t>
      </w:r>
    </w:p>
    <w:p w14:paraId="2A49B3A7" w14:textId="77777777" w:rsidR="005843BA" w:rsidRDefault="00A07EE9">
      <w:pPr>
        <w:pStyle w:val="SourceCode"/>
      </w:pPr>
      <w:r>
        <w:t>; Remember, one value a template can show: the address of its name and of</w:t>
      </w:r>
    </w:p>
    <w:p w14:paraId="687DE781" w14:textId="77777777" w:rsidR="005843BA" w:rsidRDefault="00A07EE9">
      <w:pPr>
        <w:pStyle w:val="SourceCode"/>
      </w:pPr>
      <w:r>
        <w:t>; its text; a list ends with a name of 0 (Lesson 8.3a).</w:t>
      </w:r>
    </w:p>
    <w:p w14:paraId="412737E6" w14:textId="77777777" w:rsidR="005843BA" w:rsidRDefault="00A07EE9">
      <w:pPr>
        <w:pStyle w:val="SourceCode"/>
      </w:pPr>
      <w:r>
        <w:t>FIELD_NAME                      equ 0</w:t>
      </w:r>
    </w:p>
    <w:p w14:paraId="18984BF2" w14:textId="77777777" w:rsidR="005843BA" w:rsidRDefault="00A07EE9">
      <w:pPr>
        <w:pStyle w:val="SourceCode"/>
      </w:pPr>
      <w:r>
        <w:t>FIELD_VALUE                     equ 8</w:t>
      </w:r>
    </w:p>
    <w:p w14:paraId="25A65124" w14:textId="77777777" w:rsidR="005843BA" w:rsidRDefault="00A07EE9">
      <w:pPr>
        <w:pStyle w:val="SourceCode"/>
      </w:pPr>
      <w:r>
        <w:t>FIELD_SIZE                      equ 16</w:t>
      </w:r>
    </w:p>
    <w:p w14:paraId="78839DD4" w14:textId="77777777" w:rsidR="005843BA" w:rsidRDefault="00A07EE9">
      <w:pPr>
        <w:pStyle w:val="SourceCode"/>
      </w:pPr>
      <w:r>
        <w:t>; Remember, the data render fills a template with: the page's fields, and</w:t>
      </w:r>
    </w:p>
    <w:p w14:paraId="6C4AC05B" w14:textId="77777777" w:rsidR="005843BA" w:rsidRDefault="00A07EE9">
      <w:pPr>
        <w:pStyle w:val="SourceCode"/>
      </w:pPr>
      <w:r>
        <w:t>; the contacts the {{#contacts}} section repeats over, with their count</w:t>
      </w:r>
    </w:p>
    <w:p w14:paraId="0AC24418" w14:textId="77777777" w:rsidR="005843BA" w:rsidRDefault="00A07EE9">
      <w:pPr>
        <w:pStyle w:val="SourceCode"/>
      </w:pPr>
      <w:r>
        <w:t>; (Lesson 8.3a). The contacts are your Chapter 5 contact records,</w:t>
      </w:r>
    </w:p>
    <w:p w14:paraId="59BB08E3" w14:textId="77777777" w:rsidR="005843BA" w:rsidRDefault="00A07EE9">
      <w:pPr>
        <w:pStyle w:val="SourceCode"/>
      </w:pPr>
      <w:r>
        <w:t>; CONTACT_SIZE bytes each, read from the database (Lesson 8.4a).</w:t>
      </w:r>
    </w:p>
    <w:p w14:paraId="7750C0D5" w14:textId="77777777" w:rsidR="005843BA" w:rsidRDefault="00A07EE9">
      <w:pPr>
        <w:pStyle w:val="SourceCode"/>
      </w:pPr>
      <w:r>
        <w:t>PAGE_DATA_FIELDS                equ 0</w:t>
      </w:r>
    </w:p>
    <w:p w14:paraId="70029972" w14:textId="77777777" w:rsidR="005843BA" w:rsidRDefault="00A07EE9">
      <w:pPr>
        <w:pStyle w:val="SourceCode"/>
      </w:pPr>
      <w:r>
        <w:t>PAGE_DATA_CONTACTS              equ 8</w:t>
      </w:r>
    </w:p>
    <w:p w14:paraId="2EC5A42D" w14:textId="77777777" w:rsidR="005843BA" w:rsidRDefault="00A07EE9">
      <w:pPr>
        <w:pStyle w:val="SourceCode"/>
      </w:pPr>
      <w:r>
        <w:t>PAGE_DATA_CONTACT_COUNT         equ 16</w:t>
      </w:r>
    </w:p>
    <w:p w14:paraId="6F380C44" w14:textId="77777777" w:rsidR="005843BA" w:rsidRDefault="00A07EE9">
      <w:pPr>
        <w:pStyle w:val="SourceCode"/>
      </w:pPr>
      <w:r>
        <w:t>PAGE_DATA_SIZE                  equ 24</w:t>
      </w:r>
    </w:p>
    <w:p w14:paraId="543B7634" w14:textId="77777777" w:rsidR="005843BA" w:rsidRDefault="00A07EE9">
      <w:pPr>
        <w:pStyle w:val="SourceCode"/>
      </w:pPr>
      <w:r>
        <w:t>; Remember, a page being made: its length so far, 1 while all of it fits,</w:t>
      </w:r>
    </w:p>
    <w:p w14:paraId="08327924" w14:textId="77777777" w:rsidR="005843BA" w:rsidRDefault="00A07EE9">
      <w:pPr>
        <w:pStyle w:val="SourceCode"/>
      </w:pPr>
      <w:r>
        <w:t>; then its text (Lesson 8.3a).</w:t>
      </w:r>
    </w:p>
    <w:p w14:paraId="135E222A" w14:textId="77777777" w:rsidR="005843BA" w:rsidRDefault="00A07EE9">
      <w:pPr>
        <w:pStyle w:val="SourceCode"/>
      </w:pPr>
      <w:r>
        <w:t>PAGE_LENGTH                     equ 0</w:t>
      </w:r>
    </w:p>
    <w:p w14:paraId="1D514EB2" w14:textId="77777777" w:rsidR="005843BA" w:rsidRDefault="00A07EE9">
      <w:pPr>
        <w:pStyle w:val="SourceCode"/>
      </w:pPr>
      <w:r>
        <w:t>PAGE_FITS                       equ 8</w:t>
      </w:r>
    </w:p>
    <w:p w14:paraId="5344C74C" w14:textId="77777777" w:rsidR="005843BA" w:rsidRDefault="00A07EE9">
      <w:pPr>
        <w:pStyle w:val="SourceCode"/>
      </w:pPr>
      <w:r>
        <w:t>PAGE_HTML                       equ 16</w:t>
      </w:r>
    </w:p>
    <w:p w14:paraId="109E9723" w14:textId="77777777" w:rsidR="005843BA" w:rsidRDefault="00A07EE9">
      <w:pPr>
        <w:pStyle w:val="SourceCode"/>
      </w:pPr>
      <w:r>
        <w:t>PAGE_RECORD_SIZE                equ PAGE_HTML + PAGE_SIZE</w:t>
      </w:r>
    </w:p>
    <w:p w14:paraId="2F18DC1A" w14:textId="77777777" w:rsidR="005843BA" w:rsidRDefault="00A07EE9">
      <w:pPr>
        <w:pStyle w:val="SourceCode"/>
      </w:pPr>
      <w:r>
        <w:t>; Remember, the problems record, the form's fields, and the RequestState,</w:t>
      </w:r>
    </w:p>
    <w:p w14:paraId="67C0A8BC" w14:textId="77777777" w:rsidR="005843BA" w:rsidRDefault="00A07EE9">
      <w:pPr>
        <w:pStyle w:val="SourceCode"/>
      </w:pPr>
      <w:r>
        <w:t>; as Lesson 8.4a's.</w:t>
      </w:r>
    </w:p>
    <w:p w14:paraId="65162596" w14:textId="77777777" w:rsidR="005843BA" w:rsidRDefault="00A07EE9">
      <w:pPr>
        <w:pStyle w:val="SourceCode"/>
      </w:pPr>
      <w:r>
        <w:t>NAME_PROBLEM                    equ 0</w:t>
      </w:r>
    </w:p>
    <w:p w14:paraId="1DACDDE9" w14:textId="77777777" w:rsidR="005843BA" w:rsidRDefault="00A07EE9">
      <w:pPr>
        <w:pStyle w:val="SourceCode"/>
      </w:pPr>
      <w:r>
        <w:t>EMAIL_PROBLEM                   equ 8</w:t>
      </w:r>
    </w:p>
    <w:p w14:paraId="0BC9F523" w14:textId="77777777" w:rsidR="005843BA" w:rsidRDefault="00A07EE9">
      <w:pPr>
        <w:pStyle w:val="SourceCode"/>
      </w:pPr>
      <w:r>
        <w:t>PHONE_PROBLEM                   equ 16</w:t>
      </w:r>
    </w:p>
    <w:p w14:paraId="5DCDE9C0" w14:textId="77777777" w:rsidR="005843BA" w:rsidRDefault="00A07EE9">
      <w:pPr>
        <w:pStyle w:val="SourceCode"/>
      </w:pPr>
      <w:r>
        <w:t>FIELD_PROBLEMS_SIZE             equ 24</w:t>
      </w:r>
    </w:p>
    <w:p w14:paraId="3F8D40C5" w14:textId="77777777" w:rsidR="005843BA" w:rsidRDefault="00A07EE9">
      <w:pPr>
        <w:pStyle w:val="SourceCode"/>
      </w:pPr>
      <w:r>
        <w:t>FORM_FIELD_TEXT                 equ 0</w:t>
      </w:r>
    </w:p>
    <w:p w14:paraId="28FA8D20" w14:textId="77777777" w:rsidR="005843BA" w:rsidRDefault="00A07EE9">
      <w:pPr>
        <w:pStyle w:val="SourceCode"/>
      </w:pPr>
      <w:r>
        <w:t>FORM_FIELD_LENGTH               equ MAX_BODY_BYTES + 8</w:t>
      </w:r>
    </w:p>
    <w:p w14:paraId="2F04CA03" w14:textId="77777777" w:rsidR="005843BA" w:rsidRDefault="00A07EE9">
      <w:pPr>
        <w:pStyle w:val="SourceCode"/>
      </w:pPr>
      <w:r>
        <w:t>FORM_FIELD_RECEIVED             equ FORM_FIELD_LENGTH + 8</w:t>
      </w:r>
    </w:p>
    <w:p w14:paraId="65C69035" w14:textId="77777777" w:rsidR="005843BA" w:rsidRDefault="00A07EE9">
      <w:pPr>
        <w:pStyle w:val="SourceCode"/>
      </w:pPr>
      <w:r>
        <w:t>FORM_FIELD_SIZE                 equ FORM_FIELD_RECEIVED + 8</w:t>
      </w:r>
    </w:p>
    <w:p w14:paraId="0D972729" w14:textId="77777777" w:rsidR="005843BA" w:rsidRDefault="00A07EE9">
      <w:pPr>
        <w:pStyle w:val="SourceCode"/>
      </w:pPr>
      <w:r>
        <w:t>; Remember, the posted form holds the fields of every form, as C's struct</w:t>
      </w:r>
    </w:p>
    <w:p w14:paraId="7AC60491" w14:textId="77777777" w:rsidR="005843BA" w:rsidRDefault="00A07EE9">
      <w:pPr>
        <w:pStyle w:val="SourceCode"/>
      </w:pPr>
      <w:r>
        <w:t>; PostedForm does: the contact form's three, the login form's username,</w:t>
      </w:r>
    </w:p>
    <w:p w14:paraId="19AA231E" w14:textId="77777777" w:rsidR="005843BA" w:rsidRDefault="00A07EE9">
      <w:pPr>
        <w:pStyle w:val="SourceCode"/>
      </w:pPr>
      <w:r>
        <w:t>; password, and next, and csrf_token, the token every form carries</w:t>
      </w:r>
    </w:p>
    <w:p w14:paraId="2F11F3DE" w14:textId="77777777" w:rsidR="005843BA" w:rsidRDefault="00A07EE9">
      <w:pPr>
        <w:pStyle w:val="SourceCode"/>
      </w:pPr>
      <w:r>
        <w:t>; (Lesson 8.9a). Each POST fills only its own.</w:t>
      </w:r>
    </w:p>
    <w:p w14:paraId="5EC54771" w14:textId="77777777" w:rsidR="005843BA" w:rsidRDefault="00A07EE9">
      <w:pPr>
        <w:pStyle w:val="SourceCode"/>
      </w:pPr>
      <w:r>
        <w:t>FORM_FULL_NAME                  equ 0</w:t>
      </w:r>
    </w:p>
    <w:p w14:paraId="515291F1" w14:textId="77777777" w:rsidR="005843BA" w:rsidRDefault="00A07EE9">
      <w:pPr>
        <w:pStyle w:val="SourceCode"/>
      </w:pPr>
      <w:r>
        <w:t>FORM_EMAIL                      equ FORM_FIELD_SIZE</w:t>
      </w:r>
    </w:p>
    <w:p w14:paraId="67B5A6DC" w14:textId="77777777" w:rsidR="005843BA" w:rsidRDefault="00A07EE9">
      <w:pPr>
        <w:pStyle w:val="SourceCode"/>
      </w:pPr>
      <w:r>
        <w:t>FORM_PHONE                      equ 2 * FORM_FIELD_SIZE</w:t>
      </w:r>
    </w:p>
    <w:p w14:paraId="3ECF3DBC" w14:textId="77777777" w:rsidR="005843BA" w:rsidRDefault="00A07EE9">
      <w:pPr>
        <w:pStyle w:val="SourceCode"/>
      </w:pPr>
      <w:r>
        <w:t>FORM_USERNAME                   equ 3 * FORM_FIELD_SIZE</w:t>
      </w:r>
    </w:p>
    <w:p w14:paraId="2F8019C8" w14:textId="77777777" w:rsidR="005843BA" w:rsidRDefault="00A07EE9">
      <w:pPr>
        <w:pStyle w:val="SourceCode"/>
      </w:pPr>
      <w:r>
        <w:t>FORM_PASSWORD                   equ 4 * FORM_FIELD_SIZE</w:t>
      </w:r>
    </w:p>
    <w:p w14:paraId="6069E83E" w14:textId="77777777" w:rsidR="005843BA" w:rsidRDefault="00A07EE9">
      <w:pPr>
        <w:pStyle w:val="SourceCode"/>
      </w:pPr>
      <w:r>
        <w:t>FORM_NEXT                       equ 5 * FORM_FIELD_SIZE</w:t>
      </w:r>
    </w:p>
    <w:p w14:paraId="59FF8384" w14:textId="77777777" w:rsidR="005843BA" w:rsidRDefault="00A07EE9">
      <w:pPr>
        <w:pStyle w:val="SourceCode"/>
      </w:pPr>
      <w:r>
        <w:t>FORM_CSRF_TOKEN                 equ 6 * FORM_FIELD_SIZE</w:t>
      </w:r>
    </w:p>
    <w:p w14:paraId="3A65357F" w14:textId="77777777" w:rsidR="005843BA" w:rsidRDefault="00A07EE9">
      <w:pPr>
        <w:pStyle w:val="SourceCode"/>
      </w:pPr>
      <w:r>
        <w:t>FORM_ARRIVING                   equ 7 * FORM_FIELD_SIZE</w:t>
      </w:r>
    </w:p>
    <w:p w14:paraId="57C21B1B" w14:textId="77777777" w:rsidR="005843BA" w:rsidRDefault="00A07EE9">
      <w:pPr>
        <w:pStyle w:val="SourceCode"/>
      </w:pPr>
      <w:r>
        <w:t>POSTED_FORM_SIZE                equ FORM_ARRIVING + 8</w:t>
      </w:r>
    </w:p>
    <w:p w14:paraId="4C96D012" w14:textId="77777777" w:rsidR="005843BA" w:rsidRDefault="00A07EE9">
      <w:pPr>
        <w:pStyle w:val="SourceCode"/>
      </w:pPr>
      <w:r>
        <w:t>; What the new-contact form and the edit form do not share, as C's struct</w:t>
      </w:r>
    </w:p>
    <w:p w14:paraId="50B926A4" w14:textId="77777777" w:rsidR="005843BA" w:rsidRDefault="00A07EE9">
      <w:pPr>
        <w:pStyle w:val="SourceCode"/>
      </w:pPr>
      <w:r>
        <w:t>; FormKind: the page's title, the address the form posts to, and its</w:t>
      </w:r>
    </w:p>
    <w:p w14:paraId="6A0C5531" w14:textId="77777777" w:rsidR="005843BA" w:rsidRDefault="00A07EE9">
      <w:pPr>
        <w:pStyle w:val="SourceCode"/>
      </w:pPr>
      <w:r>
        <w:t>; button's text, three addresses.</w:t>
      </w:r>
    </w:p>
    <w:p w14:paraId="762D1D0D" w14:textId="77777777" w:rsidR="005843BA" w:rsidRDefault="00A07EE9">
      <w:pPr>
        <w:pStyle w:val="SourceCode"/>
      </w:pPr>
      <w:r>
        <w:t>KIND_PAGE_TITLE                 equ 0</w:t>
      </w:r>
    </w:p>
    <w:p w14:paraId="3BC07D46" w14:textId="77777777" w:rsidR="005843BA" w:rsidRDefault="00A07EE9">
      <w:pPr>
        <w:pStyle w:val="SourceCode"/>
      </w:pPr>
      <w:r>
        <w:t>KIND_FORM_ACTION                equ 8</w:t>
      </w:r>
    </w:p>
    <w:p w14:paraId="6292C284" w14:textId="77777777" w:rsidR="005843BA" w:rsidRDefault="00A07EE9">
      <w:pPr>
        <w:pStyle w:val="SourceCode"/>
      </w:pPr>
      <w:r>
        <w:t>KIND_BUTTON_TEXT                equ 16</w:t>
      </w:r>
    </w:p>
    <w:p w14:paraId="333D24DC" w14:textId="77777777" w:rsidR="005843BA" w:rsidRDefault="00A07EE9">
      <w:pPr>
        <w:pStyle w:val="SourceCode"/>
      </w:pPr>
      <w:r>
        <w:t>FORM_KIND_SIZE                  equ 24</w:t>
      </w:r>
    </w:p>
    <w:p w14:paraId="4BBBDCC5" w14:textId="77777777" w:rsidR="005843BA" w:rsidRDefault="00A07EE9">
      <w:pPr>
        <w:pStyle w:val="SourceCode"/>
      </w:pPr>
      <w:r>
        <w:t>; The RequestState keeps the body twice: the post processor decodes a</w:t>
      </w:r>
    </w:p>
    <w:p w14:paraId="01114B09" w14:textId="77777777" w:rsidR="005843BA" w:rsidRDefault="00A07EE9">
      <w:pPr>
        <w:pStyle w:val="SourceCode"/>
      </w:pPr>
      <w:r>
        <w:t>; form into STATE_FORM, and STATE_BODY keeps the bytes as they came, up to</w:t>
      </w:r>
    </w:p>
    <w:p w14:paraId="0F78471A" w14:textId="77777777" w:rsidR="005843BA" w:rsidRDefault="00A07EE9">
      <w:pPr>
        <w:pStyle w:val="SourceCode"/>
      </w:pPr>
      <w:r>
        <w:t>; MAX_BODY_BYTES, for the API's JSON, with STATE_BODY_LENGTH the count</w:t>
      </w:r>
    </w:p>
    <w:p w14:paraId="144C7815" w14:textId="77777777" w:rsidR="005843BA" w:rsidRDefault="00A07EE9">
      <w:pPr>
        <w:pStyle w:val="SourceCode"/>
      </w:pPr>
      <w:r>
        <w:t>; kept (Chapter 6 project).</w:t>
      </w:r>
    </w:p>
    <w:p w14:paraId="54A76F1E" w14:textId="77777777" w:rsidR="005843BA" w:rsidRDefault="00A07EE9">
      <w:pPr>
        <w:pStyle w:val="SourceCode"/>
      </w:pPr>
      <w:r>
        <w:t>STATE_TARGET                    equ 0</w:t>
      </w:r>
    </w:p>
    <w:p w14:paraId="365EBDE9" w14:textId="77777777" w:rsidR="005843BA" w:rsidRDefault="00A07EE9">
      <w:pPr>
        <w:pStyle w:val="SourceCode"/>
      </w:pPr>
      <w:r>
        <w:t>STATE_HEADERS_SEEN              equ 8</w:t>
      </w:r>
    </w:p>
    <w:p w14:paraId="6BA853EE" w14:textId="77777777" w:rsidR="005843BA" w:rsidRDefault="00A07EE9">
      <w:pPr>
        <w:pStyle w:val="SourceCode"/>
      </w:pPr>
      <w:r>
        <w:t>STATE_BODY_RECEIVED             equ 16</w:t>
      </w:r>
    </w:p>
    <w:p w14:paraId="33A8CBD2" w14:textId="77777777" w:rsidR="005843BA" w:rsidRDefault="00A07EE9">
      <w:pPr>
        <w:pStyle w:val="SourceCode"/>
      </w:pPr>
      <w:r>
        <w:t>STATE_POST_PROCESSOR            equ 24</w:t>
      </w:r>
    </w:p>
    <w:p w14:paraId="6DA00297" w14:textId="77777777" w:rsidR="005843BA" w:rsidRDefault="00A07EE9">
      <w:pPr>
        <w:pStyle w:val="SourceCode"/>
      </w:pPr>
      <w:r>
        <w:t>STATE_BODY_LENGTH               equ 32</w:t>
      </w:r>
    </w:p>
    <w:p w14:paraId="2E9049C0" w14:textId="77777777" w:rsidR="005843BA" w:rsidRDefault="00A07EE9">
      <w:pPr>
        <w:pStyle w:val="SourceCode"/>
      </w:pPr>
      <w:r>
        <w:t>STATE_FORM                      equ 40</w:t>
      </w:r>
    </w:p>
    <w:p w14:paraId="706A1DFE" w14:textId="77777777" w:rsidR="005843BA" w:rsidRDefault="00A07EE9">
      <w:pPr>
        <w:pStyle w:val="SourceCode"/>
      </w:pPr>
      <w:r>
        <w:t>STATE_BODY                      equ STATE_FORM + POSTED_FORM_SIZE</w:t>
      </w:r>
    </w:p>
    <w:p w14:paraId="320D91E9" w14:textId="77777777" w:rsidR="005843BA" w:rsidRDefault="00A07EE9">
      <w:pPr>
        <w:pStyle w:val="SourceCode"/>
      </w:pPr>
      <w:r>
        <w:t>STATE_SIZE                      equ STATE_BODY + MAX_BODY_BYTES + 1</w:t>
      </w:r>
    </w:p>
    <w:p w14:paraId="4DA35C34" w14:textId="77777777" w:rsidR="005843BA" w:rsidRDefault="00A07EE9">
      <w:pPr>
        <w:pStyle w:val="SourceCode"/>
      </w:pPr>
      <w:r>
        <w:t>; Remember, Lesson 6.18a's CollectionQuery record: how many parameters</w:t>
      </w:r>
    </w:p>
    <w:p w14:paraId="0F151873" w14:textId="77777777" w:rsidR="005843BA" w:rsidRDefault="00A07EE9">
      <w:pPr>
        <w:pStyle w:val="SourceCode"/>
      </w:pPr>
      <w:r>
        <w:t>; are called name, email, page, per_page, or anything else, how many are</w:t>
      </w:r>
    </w:p>
    <w:p w14:paraId="3757BA49" w14:textId="77777777" w:rsidR="005843BA" w:rsidRDefault="00A07EE9">
      <w:pPr>
        <w:pStyle w:val="SourceCode"/>
      </w:pPr>
      <w:r>
        <w:t>; broken, the last value of each known name, then the field, the term, the</w:t>
      </w:r>
    </w:p>
    <w:p w14:paraId="3B925970" w14:textId="77777777" w:rsidR="005843BA" w:rsidRDefault="00A07EE9">
      <w:pPr>
        <w:pStyle w:val="SourceCode"/>
      </w:pPr>
      <w:r>
        <w:t>; page, and per_page that collection_query_from read from them.</w:t>
      </w:r>
    </w:p>
    <w:p w14:paraId="787DEC22" w14:textId="77777777" w:rsidR="005843BA" w:rsidRDefault="00A07EE9">
      <w:pPr>
        <w:pStyle w:val="SourceCode"/>
      </w:pPr>
      <w:r>
        <w:t>QUERY_NAME_COUNT                equ 0</w:t>
      </w:r>
    </w:p>
    <w:p w14:paraId="11D8DB60" w14:textId="77777777" w:rsidR="005843BA" w:rsidRDefault="00A07EE9">
      <w:pPr>
        <w:pStyle w:val="SourceCode"/>
      </w:pPr>
      <w:r>
        <w:t>QUERY_EMAIL_COUNT               equ 8</w:t>
      </w:r>
    </w:p>
    <w:p w14:paraId="4764B1A4" w14:textId="77777777" w:rsidR="005843BA" w:rsidRDefault="00A07EE9">
      <w:pPr>
        <w:pStyle w:val="SourceCode"/>
      </w:pPr>
      <w:r>
        <w:t>QUERY_PAGE_COUNT                equ 16</w:t>
      </w:r>
    </w:p>
    <w:p w14:paraId="7CFFAA28" w14:textId="77777777" w:rsidR="005843BA" w:rsidRDefault="00A07EE9">
      <w:pPr>
        <w:pStyle w:val="SourceCode"/>
      </w:pPr>
      <w:r>
        <w:t>QUERY_PER_PAGE_COUNT            equ 24</w:t>
      </w:r>
    </w:p>
    <w:p w14:paraId="772FA89B" w14:textId="77777777" w:rsidR="005843BA" w:rsidRDefault="00A07EE9">
      <w:pPr>
        <w:pStyle w:val="SourceCode"/>
      </w:pPr>
      <w:r>
        <w:t>QUERY_OTHER_COUNT               equ 32</w:t>
      </w:r>
    </w:p>
    <w:p w14:paraId="7A6427AF" w14:textId="77777777" w:rsidR="005843BA" w:rsidRDefault="00A07EE9">
      <w:pPr>
        <w:pStyle w:val="SourceCode"/>
      </w:pPr>
      <w:r>
        <w:t>QUERY_BROKEN_COUNT              equ 40</w:t>
      </w:r>
    </w:p>
    <w:p w14:paraId="6F535BA2" w14:textId="77777777" w:rsidR="005843BA" w:rsidRDefault="00A07EE9">
      <w:pPr>
        <w:pStyle w:val="SourceCode"/>
      </w:pPr>
      <w:r>
        <w:t>QUERY_NAME_VALUE                equ 48</w:t>
      </w:r>
    </w:p>
    <w:p w14:paraId="6BEF47D1" w14:textId="77777777" w:rsidR="005843BA" w:rsidRDefault="00A07EE9">
      <w:pPr>
        <w:pStyle w:val="SourceCode"/>
      </w:pPr>
      <w:r>
        <w:t>QUERY_EMAIL_VALUE               equ 56</w:t>
      </w:r>
    </w:p>
    <w:p w14:paraId="55A30167" w14:textId="77777777" w:rsidR="005843BA" w:rsidRDefault="00A07EE9">
      <w:pPr>
        <w:pStyle w:val="SourceCode"/>
      </w:pPr>
      <w:r>
        <w:t>QUERY_PAGE_VALUE                equ 64</w:t>
      </w:r>
    </w:p>
    <w:p w14:paraId="6979BC95" w14:textId="77777777" w:rsidR="005843BA" w:rsidRDefault="00A07EE9">
      <w:pPr>
        <w:pStyle w:val="SourceCode"/>
      </w:pPr>
      <w:r>
        <w:t>QUERY_PER_PAGE_VALUE            equ 72</w:t>
      </w:r>
    </w:p>
    <w:p w14:paraId="7E449D1B" w14:textId="77777777" w:rsidR="005843BA" w:rsidRDefault="00A07EE9">
      <w:pPr>
        <w:pStyle w:val="SourceCode"/>
      </w:pPr>
      <w:r>
        <w:t>QUERY_FIELD                     equ 80</w:t>
      </w:r>
    </w:p>
    <w:p w14:paraId="294C141D" w14:textId="77777777" w:rsidR="005843BA" w:rsidRDefault="00A07EE9">
      <w:pPr>
        <w:pStyle w:val="SourceCode"/>
      </w:pPr>
      <w:r>
        <w:t>QUERY_TERM                      equ 88</w:t>
      </w:r>
    </w:p>
    <w:p w14:paraId="66AC6763" w14:textId="77777777" w:rsidR="005843BA" w:rsidRDefault="00A07EE9">
      <w:pPr>
        <w:pStyle w:val="SourceCode"/>
      </w:pPr>
      <w:r>
        <w:t>QUERY_PAGE                      equ 96</w:t>
      </w:r>
    </w:p>
    <w:p w14:paraId="7F072C69" w14:textId="77777777" w:rsidR="005843BA" w:rsidRDefault="00A07EE9">
      <w:pPr>
        <w:pStyle w:val="SourceCode"/>
      </w:pPr>
      <w:r>
        <w:t>QUERY_PER_PAGE                  equ 104</w:t>
      </w:r>
    </w:p>
    <w:p w14:paraId="513FA41E" w14:textId="77777777" w:rsidR="005843BA" w:rsidRDefault="00A07EE9">
      <w:pPr>
        <w:pStyle w:val="SourceCode"/>
      </w:pPr>
      <w:r>
        <w:t>QUERY_SIZE                      equ 112</w:t>
      </w:r>
    </w:p>
    <w:p w14:paraId="1187E300" w14:textId="77777777" w:rsidR="005843BA" w:rsidRDefault="005843BA">
      <w:pPr>
        <w:pStyle w:val="SourceCode"/>
      </w:pPr>
    </w:p>
    <w:p w14:paraId="251C3125" w14:textId="77777777" w:rsidR="005843BA" w:rsidRDefault="00A07EE9">
      <w:pPr>
        <w:pStyle w:val="SourceCode"/>
      </w:pPr>
      <w:r>
        <w:t>section .rdata</w:t>
      </w:r>
    </w:p>
    <w:p w14:paraId="4596307B" w14:textId="77777777" w:rsidR="005843BA" w:rsidRDefault="00A07EE9">
      <w:pPr>
        <w:pStyle w:val="SourceCode"/>
      </w:pPr>
      <w:r>
        <w:t xml:space="preserve">    certificate_file db CERTIFICATE_FILE, 0</w:t>
      </w:r>
    </w:p>
    <w:p w14:paraId="2DCEC8EF" w14:textId="77777777" w:rsidR="005843BA" w:rsidRDefault="00A07EE9">
      <w:pPr>
        <w:pStyle w:val="SourceCode"/>
      </w:pPr>
      <w:r>
        <w:t xml:space="preserve">    key_file        db KEY_FILE, 0</w:t>
      </w:r>
    </w:p>
    <w:p w14:paraId="70FF4207" w14:textId="77777777" w:rsidR="005843BA" w:rsidRDefault="00A07EE9">
      <w:pPr>
        <w:pStyle w:val="SourceCode"/>
      </w:pPr>
      <w:r>
        <w:t xml:space="preserve">    message_template_file db MESSAGE_TEMPLATE, 0</w:t>
      </w:r>
    </w:p>
    <w:p w14:paraId="0B94F225" w14:textId="77777777" w:rsidR="005843BA" w:rsidRDefault="00A07EE9">
      <w:pPr>
        <w:pStyle w:val="SourceCode"/>
      </w:pPr>
      <w:r>
        <w:t xml:space="preserve">    error_template_file db ERROR_TEMPLATE, 0</w:t>
      </w:r>
    </w:p>
    <w:p w14:paraId="6C1A229F" w14:textId="77777777" w:rsidR="005843BA" w:rsidRDefault="00A07EE9">
      <w:pPr>
        <w:pStyle w:val="SourceCode"/>
      </w:pPr>
      <w:r>
        <w:t xml:space="preserve">    contact_list_template_file db CONTACT_LIST_TEMPLATE, 0</w:t>
      </w:r>
    </w:p>
    <w:p w14:paraId="41AF1BE8" w14:textId="77777777" w:rsidR="005843BA" w:rsidRDefault="00A07EE9">
      <w:pPr>
        <w:pStyle w:val="SourceCode"/>
      </w:pPr>
      <w:r>
        <w:t xml:space="preserve">    contact_template_file db CONTACT_TEMPLATE, 0</w:t>
      </w:r>
    </w:p>
    <w:p w14:paraId="75CE6DB7" w14:textId="77777777" w:rsidR="005843BA" w:rsidRDefault="00A07EE9">
      <w:pPr>
        <w:pStyle w:val="SourceCode"/>
      </w:pPr>
      <w:r>
        <w:t xml:space="preserve">    contact_form_template_file db CONTACT_FORM_TEMPLATE, 0</w:t>
      </w:r>
    </w:p>
    <w:p w14:paraId="0B540EE7" w14:textId="77777777" w:rsidR="005843BA" w:rsidRDefault="00A07EE9">
      <w:pPr>
        <w:pStyle w:val="SourceCode"/>
      </w:pPr>
      <w:r>
        <w:t xml:space="preserve">    login_template_file db LOGIN_TEMPLATE, 0</w:t>
      </w:r>
    </w:p>
    <w:p w14:paraId="32CC6C7D" w14:textId="77777777" w:rsidR="005843BA" w:rsidRDefault="00A07EE9">
      <w:pPr>
        <w:pStyle w:val="SourceCode"/>
      </w:pPr>
      <w:r>
        <w:t xml:space="preserve">    contact_delete_template_file db CONTACT_DELETE_TEMPLATE, 0</w:t>
      </w:r>
    </w:p>
    <w:p w14:paraId="676AD691" w14:textId="77777777" w:rsidR="005843BA" w:rsidRDefault="00A07EE9">
      <w:pPr>
        <w:pStyle w:val="SourceCode"/>
      </w:pPr>
      <w:r>
        <w:t xml:space="preserve">    read_binary     db "rb", 0</w:t>
      </w:r>
    </w:p>
    <w:p w14:paraId="08B66CBE" w14:textId="77777777" w:rsidR="005843BA" w:rsidRDefault="00A07EE9">
      <w:pPr>
        <w:pStyle w:val="SourceCode"/>
      </w:pPr>
      <w:r>
        <w:t xml:space="preserve">    read_text       db "r", 0</w:t>
      </w:r>
    </w:p>
    <w:p w14:paraId="5976765C" w14:textId="77777777" w:rsidR="005843BA" w:rsidRDefault="00A07EE9">
      <w:pPr>
        <w:pStyle w:val="SourceCode"/>
      </w:pPr>
      <w:r>
        <w:t xml:space="preserve">    get_method      db "GET", 0</w:t>
      </w:r>
    </w:p>
    <w:p w14:paraId="30A7903F" w14:textId="77777777" w:rsidR="005843BA" w:rsidRDefault="00A07EE9">
      <w:pPr>
        <w:pStyle w:val="SourceCode"/>
      </w:pPr>
      <w:r>
        <w:t xml:space="preserve">    post_method     db "POST", 0</w:t>
      </w:r>
    </w:p>
    <w:p w14:paraId="27559F26" w14:textId="77777777" w:rsidR="005843BA" w:rsidRDefault="00A07EE9">
      <w:pPr>
        <w:pStyle w:val="SourceCode"/>
      </w:pPr>
      <w:r>
        <w:t xml:space="preserve">    put_method      db "PUT", 0</w:t>
      </w:r>
    </w:p>
    <w:p w14:paraId="1AC73B9D" w14:textId="77777777" w:rsidR="005843BA" w:rsidRDefault="00A07EE9">
      <w:pPr>
        <w:pStyle w:val="SourceCode"/>
      </w:pPr>
      <w:r>
        <w:t xml:space="preserve">    patch_method    db "PATCH", 0</w:t>
      </w:r>
    </w:p>
    <w:p w14:paraId="6846C276" w14:textId="77777777" w:rsidR="005843BA" w:rsidRDefault="00A07EE9">
      <w:pPr>
        <w:pStyle w:val="SourceCode"/>
      </w:pPr>
      <w:r>
        <w:t xml:space="preserve">    delete_method   db "DELETE", 0</w:t>
      </w:r>
    </w:p>
    <w:p w14:paraId="7D9F0D31" w14:textId="77777777" w:rsidR="005843BA" w:rsidRDefault="00A07EE9">
      <w:pPr>
        <w:pStyle w:val="SourceCode"/>
      </w:pPr>
      <w:r>
        <w:t xml:space="preserve">    ; The two pages of one contact that change it: /contacts/{id}/edit</w:t>
      </w:r>
    </w:p>
    <w:p w14:paraId="59CA1952" w14:textId="77777777" w:rsidR="005843BA" w:rsidRDefault="00A07EE9">
      <w:pPr>
        <w:pStyle w:val="SourceCode"/>
      </w:pPr>
      <w:r>
        <w:t xml:space="preserve">    ; and /contacts/{id}/delete, and the edit form's address.</w:t>
      </w:r>
    </w:p>
    <w:p w14:paraId="393A36D5" w14:textId="77777777" w:rsidR="005843BA" w:rsidRDefault="00A07EE9">
      <w:pPr>
        <w:pStyle w:val="SourceCode"/>
      </w:pPr>
      <w:r>
        <w:t xml:space="preserve">    edit_action     db "edit", 0</w:t>
      </w:r>
    </w:p>
    <w:p w14:paraId="09564D45" w14:textId="77777777" w:rsidR="005843BA" w:rsidRDefault="00A07EE9">
      <w:pPr>
        <w:pStyle w:val="SourceCode"/>
      </w:pPr>
      <w:r>
        <w:t xml:space="preserve">    delete_action   db "delete", 0</w:t>
      </w:r>
    </w:p>
    <w:p w14:paraId="4EDEF2E8" w14:textId="77777777" w:rsidR="005843BA" w:rsidRDefault="00A07EE9">
      <w:pPr>
        <w:pStyle w:val="SourceCode"/>
      </w:pPr>
      <w:r>
        <w:t xml:space="preserve">    edit_location_format db CONTACTS_PAGE_PATH, "/%d/edit", 0</w:t>
      </w:r>
    </w:p>
    <w:p w14:paraId="5A1999E1" w14:textId="77777777" w:rsidR="005843BA" w:rsidRDefault="00A07EE9">
      <w:pPr>
        <w:pStyle w:val="SourceCode"/>
      </w:pPr>
      <w:r>
        <w:t xml:space="preserve">    ; The API's own contact addresses, /api/v1/contacts/{id}.</w:t>
      </w:r>
    </w:p>
    <w:p w14:paraId="23312049" w14:textId="77777777" w:rsidR="005843BA" w:rsidRDefault="00A07EE9">
      <w:pPr>
        <w:pStyle w:val="SourceCode"/>
      </w:pPr>
      <w:r>
        <w:t xml:space="preserve">    contact_api_prefix db API_PREFIX, "/contacts/", 0</w:t>
      </w:r>
    </w:p>
    <w:p w14:paraId="2EB0584D" w14:textId="77777777" w:rsidR="005843BA" w:rsidRDefault="00A07EE9">
      <w:pPr>
        <w:pStyle w:val="SourceCode"/>
      </w:pPr>
      <w:r>
        <w:t xml:space="preserve">    CONTACT_API_PREFIX_LENGTH equ $ - contact_api_prefix - 1</w:t>
      </w:r>
    </w:p>
    <w:p w14:paraId="3E385C43" w14:textId="77777777" w:rsidR="005843BA" w:rsidRDefault="00A07EE9">
      <w:pPr>
        <w:pStyle w:val="SourceCode"/>
      </w:pPr>
      <w:r>
        <w:t xml:space="preserve">    ; The form field that carries the token.</w:t>
      </w:r>
    </w:p>
    <w:p w14:paraId="13384B76" w14:textId="77777777" w:rsidR="005843BA" w:rsidRDefault="00A07EE9">
      <w:pPr>
        <w:pStyle w:val="SourceCode"/>
      </w:pPr>
      <w:r>
        <w:t xml:space="preserve">    csrf_key        db "csrf_token", 0</w:t>
      </w:r>
    </w:p>
    <w:p w14:paraId="71B3AE87" w14:textId="77777777" w:rsidR="005843BA" w:rsidRDefault="00A07EE9">
      <w:pPr>
        <w:pStyle w:val="SourceCode"/>
      </w:pPr>
      <w:r>
        <w:t xml:space="preserve">    home_path       db "/", 0</w:t>
      </w:r>
    </w:p>
    <w:p w14:paraId="153B67E2" w14:textId="77777777" w:rsidR="005843BA" w:rsidRDefault="00A07EE9">
      <w:pPr>
        <w:pStyle w:val="SourceCode"/>
      </w:pPr>
      <w:r>
        <w:t xml:space="preserve">    contacts_path   db CONTACTS_PAGE_PATH, 0</w:t>
      </w:r>
    </w:p>
    <w:p w14:paraId="230CFFE0" w14:textId="77777777" w:rsidR="005843BA" w:rsidRDefault="00A07EE9">
      <w:pPr>
        <w:pStyle w:val="SourceCode"/>
      </w:pPr>
      <w:r>
        <w:t xml:space="preserve">    new_contact_path db NEW_CONTACT_PATH, 0</w:t>
      </w:r>
    </w:p>
    <w:p w14:paraId="44C105BF" w14:textId="77777777" w:rsidR="005843BA" w:rsidRDefault="00A07EE9">
      <w:pPr>
        <w:pStyle w:val="SourceCode"/>
      </w:pPr>
      <w:r>
        <w:t xml:space="preserve">    login_path      db LOGIN_PATH, 0</w:t>
      </w:r>
    </w:p>
    <w:p w14:paraId="3C065444" w14:textId="77777777" w:rsidR="005843BA" w:rsidRDefault="00A07EE9">
      <w:pPr>
        <w:pStyle w:val="SourceCode"/>
      </w:pPr>
      <w:r>
        <w:t xml:space="preserve">    logout_path     db LOGOUT_PATH, 0</w:t>
      </w:r>
    </w:p>
    <w:p w14:paraId="59DB9369" w14:textId="77777777" w:rsidR="005843BA" w:rsidRDefault="00A07EE9">
      <w:pPr>
        <w:pStyle w:val="SourceCode"/>
      </w:pPr>
      <w:r>
        <w:t xml:space="preserve">    ; Where a visitor who is not logged in is sent: the login form, with</w:t>
      </w:r>
    </w:p>
    <w:p w14:paraId="57B313C3" w14:textId="77777777" w:rsidR="005843BA" w:rsidRDefault="00A07EE9">
      <w:pPr>
        <w:pStyle w:val="SourceCode"/>
      </w:pPr>
      <w:r>
        <w:t xml:space="preserve">    ; the page's path in next, percent-encoded by encode_next, and the hex</w:t>
      </w:r>
    </w:p>
    <w:p w14:paraId="0C09F9E8" w14:textId="77777777" w:rsidR="005843BA" w:rsidRDefault="00A07EE9">
      <w:pPr>
        <w:pStyle w:val="SourceCode"/>
      </w:pPr>
      <w:r>
        <w:t xml:space="preserve">    ; digits encode_next writes a byte with.</w:t>
      </w:r>
    </w:p>
    <w:p w14:paraId="75C4F97E" w14:textId="77777777" w:rsidR="005843BA" w:rsidRDefault="00A07EE9">
      <w:pPr>
        <w:pStyle w:val="SourceCode"/>
      </w:pPr>
      <w:r>
        <w:t xml:space="preserve">    login_location_format db LOGIN_PATH, "?next=%s", 0</w:t>
      </w:r>
    </w:p>
    <w:p w14:paraId="20A44A2A" w14:textId="77777777" w:rsidR="005843BA" w:rsidRDefault="00A07EE9">
      <w:pPr>
        <w:pStyle w:val="SourceCode"/>
      </w:pPr>
      <w:r>
        <w:t xml:space="preserve">    percent_hex_digits db "0123456789ABCDEF", 0</w:t>
      </w:r>
    </w:p>
    <w:p w14:paraId="59BDFC9B" w14:textId="77777777" w:rsidR="005843BA" w:rsidRDefault="00A07EE9">
      <w:pPr>
        <w:pStyle w:val="SourceCode"/>
      </w:pPr>
      <w:r>
        <w:t xml:space="preserve">    health_path     db API_PREFIX, "/health", 0</w:t>
      </w:r>
    </w:p>
    <w:p w14:paraId="6890ADDB" w14:textId="77777777" w:rsidR="005843BA" w:rsidRDefault="00A07EE9">
      <w:pPr>
        <w:pStyle w:val="SourceCode"/>
      </w:pPr>
      <w:r>
        <w:t xml:space="preserve">    contacts_api_path db API_PREFIX, "/contacts", 0</w:t>
      </w:r>
    </w:p>
    <w:p w14:paraId="116AABD0" w14:textId="77777777" w:rsidR="005843BA" w:rsidRDefault="00A07EE9">
      <w:pPr>
        <w:pStyle w:val="SourceCode"/>
      </w:pPr>
      <w:r>
        <w:t xml:space="preserve">    contact_prefix  db CONTACTS_PAGE_PATH, "/", 0</w:t>
      </w:r>
    </w:p>
    <w:p w14:paraId="444E0AB4" w14:textId="77777777" w:rsidR="005843BA" w:rsidRDefault="00A07EE9">
      <w:pPr>
        <w:pStyle w:val="SourceCode"/>
      </w:pPr>
      <w:r>
        <w:t xml:space="preserve">    CONTACT_PREFIX_LENGTH equ $ - contact_prefix - 1</w:t>
      </w:r>
    </w:p>
    <w:p w14:paraId="00FD6174" w14:textId="77777777" w:rsidR="005843BA" w:rsidRDefault="00A07EE9">
      <w:pPr>
        <w:pStyle w:val="SourceCode"/>
      </w:pPr>
      <w:r>
        <w:t xml:space="preserve">    api_paths       db API_PREFIX, "/", 0</w:t>
      </w:r>
    </w:p>
    <w:p w14:paraId="13904C40" w14:textId="77777777" w:rsidR="005843BA" w:rsidRDefault="00A07EE9">
      <w:pPr>
        <w:pStyle w:val="SourceCode"/>
      </w:pPr>
      <w:r>
        <w:t xml:space="preserve">    API_PATHS_LENGTH equ $ - api_paths - 1</w:t>
      </w:r>
    </w:p>
    <w:p w14:paraId="21C9F411" w14:textId="77777777" w:rsidR="005843BA" w:rsidRDefault="00A07EE9">
      <w:pPr>
        <w:pStyle w:val="SourceCode"/>
      </w:pPr>
      <w:r>
        <w:t xml:space="preserve">    digit_characters db "0123456789", 0</w:t>
      </w:r>
    </w:p>
    <w:p w14:paraId="5BA4F3B9" w14:textId="77777777" w:rsidR="005843BA" w:rsidRDefault="00A07EE9">
      <w:pPr>
        <w:pStyle w:val="SourceCode"/>
      </w:pPr>
      <w:r>
        <w:t xml:space="preserve">    health_json     db '{"status":"ok"}', 0</w:t>
      </w:r>
    </w:p>
    <w:p w14:paraId="6226E399" w14:textId="77777777" w:rsidR="005843BA" w:rsidRDefault="00A07EE9">
      <w:pPr>
        <w:pStyle w:val="SourceCode"/>
      </w:pPr>
      <w:r>
        <w:t xml:space="preserve">    not_found_json  db '{"code":"not_found","message":"no such path"}', 0</w:t>
      </w:r>
    </w:p>
    <w:p w14:paraId="08F64F95" w14:textId="77777777" w:rsidR="005843BA" w:rsidRDefault="00A07EE9">
      <w:pPr>
        <w:pStyle w:val="SourceCode"/>
      </w:pPr>
      <w:r>
        <w:t xml:space="preserve">    ; Remember, every 500's texts (Lesson 8.10a): the operation and</w:t>
      </w:r>
    </w:p>
    <w:p w14:paraId="6C57C94A" w14:textId="77777777" w:rsidR="005843BA" w:rsidRDefault="00A07EE9">
      <w:pPr>
        <w:pStyle w:val="SourceCode"/>
      </w:pPr>
      <w:r>
        <w:t xml:space="preserve">    ; the message of its log line, the visitor's sentence, and the API's</w:t>
      </w:r>
    </w:p>
    <w:p w14:paraId="7ED204A1" w14:textId="77777777" w:rsidR="005843BA" w:rsidRDefault="00A07EE9">
      <w:pPr>
        <w:pStyle w:val="SourceCode"/>
      </w:pPr>
      <w:r>
        <w:t xml:space="preserve">    ; body. The code and the reference need no escaping in the JSON: the</w:t>
      </w:r>
    </w:p>
    <w:p w14:paraId="5A08924B" w14:textId="77777777" w:rsidR="005843BA" w:rsidRDefault="00A07EE9">
      <w:pPr>
        <w:pStyle w:val="SourceCode"/>
      </w:pPr>
      <w:r>
        <w:t xml:space="preserve">    ; code is one of this server's own words, and the reference is hex.</w:t>
      </w:r>
    </w:p>
    <w:p w14:paraId="15E12030" w14:textId="77777777" w:rsidR="005843BA" w:rsidRDefault="00A07EE9">
      <w:pPr>
        <w:pStyle w:val="SourceCode"/>
      </w:pPr>
      <w:r>
        <w:t xml:space="preserve">    operation_format db "%s %s", 0</w:t>
      </w:r>
    </w:p>
    <w:p w14:paraId="789C9C36" w14:textId="77777777" w:rsidR="005843BA" w:rsidRDefault="00A07EE9">
      <w:pPr>
        <w:pStyle w:val="SourceCode"/>
      </w:pPr>
      <w:r>
        <w:t xml:space="preserve">    reference_log_format db "reference %s: %s", 0</w:t>
      </w:r>
    </w:p>
    <w:p w14:paraId="2B21CE76" w14:textId="77777777" w:rsidR="005843BA" w:rsidRDefault="00A07EE9">
      <w:pPr>
        <w:pStyle w:val="SourceCode"/>
      </w:pPr>
      <w:r>
        <w:t xml:space="preserve">    server_error_format db "Something went wrong. Reference: %s", 0</w:t>
      </w:r>
    </w:p>
    <w:p w14:paraId="4AFA4EAC" w14:textId="77777777" w:rsidR="005843BA" w:rsidRDefault="00A07EE9">
      <w:pPr>
        <w:pStyle w:val="SourceCode"/>
      </w:pPr>
      <w:r>
        <w:t xml:space="preserve">    server_error_json_format db '{"code":"%s","message":"Something went '</w:t>
      </w:r>
    </w:p>
    <w:p w14:paraId="7FA8F319" w14:textId="77777777" w:rsidR="005843BA" w:rsidRDefault="00A07EE9">
      <w:pPr>
        <w:pStyle w:val="SourceCode"/>
      </w:pPr>
      <w:r>
        <w:t xml:space="preserve">                    db 'wrong. Reference: %s"}', 0</w:t>
      </w:r>
    </w:p>
    <w:p w14:paraId="0F830563" w14:textId="77777777" w:rsidR="005843BA" w:rsidRDefault="00A07EE9">
      <w:pPr>
        <w:pStyle w:val="SourceCode"/>
      </w:pPr>
      <w:r>
        <w:t xml:space="preserve">    database_failure_code db "database_failure", 0</w:t>
      </w:r>
    </w:p>
    <w:p w14:paraId="307271D2" w14:textId="77777777" w:rsidR="005843BA" w:rsidRDefault="00A07EE9">
      <w:pPr>
        <w:pStyle w:val="SourceCode"/>
      </w:pPr>
      <w:r>
        <w:t xml:space="preserve">    internal_error_code db "internal_error", 0</w:t>
      </w:r>
    </w:p>
    <w:p w14:paraId="31854A60" w14:textId="77777777" w:rsidR="005843BA" w:rsidRDefault="00A07EE9">
      <w:pPr>
        <w:pStyle w:val="SourceCode"/>
      </w:pPr>
      <w:r>
        <w:t xml:space="preserve">    ; What a store call that failed after connecting logs with its</w:t>
      </w:r>
    </w:p>
    <w:p w14:paraId="61830A7B" w14:textId="77777777" w:rsidR="005843BA" w:rsidRDefault="00A07EE9">
      <w:pPr>
        <w:pStyle w:val="SourceCode"/>
      </w:pPr>
      <w:r>
        <w:t xml:space="preserve">    ; reference, and a render that failed.</w:t>
      </w:r>
    </w:p>
    <w:p w14:paraId="7B360711" w14:textId="77777777" w:rsidR="005843BA" w:rsidRDefault="00A07EE9">
      <w:pPr>
        <w:pStyle w:val="SourceCode"/>
      </w:pPr>
      <w:r>
        <w:t xml:space="preserve">    store_failure   db "a store call failed; its database error is logged "</w:t>
      </w:r>
    </w:p>
    <w:p w14:paraId="62BA1714" w14:textId="77777777" w:rsidR="005843BA" w:rsidRDefault="00A07EE9">
      <w:pPr>
        <w:pStyle w:val="SourceCode"/>
      </w:pPr>
      <w:r>
        <w:t xml:space="preserve">                    db "just before", 0</w:t>
      </w:r>
    </w:p>
    <w:p w14:paraId="18143681" w14:textId="77777777" w:rsidR="005843BA" w:rsidRDefault="00A07EE9">
      <w:pPr>
        <w:pStyle w:val="SourceCode"/>
      </w:pPr>
      <w:r>
        <w:t xml:space="preserve">    render_failure_format db "could not render the page: %s", 0</w:t>
      </w:r>
    </w:p>
    <w:p w14:paraId="5A7BBD57" w14:textId="77777777" w:rsidR="005843BA" w:rsidRDefault="00A07EE9">
      <w:pPr>
        <w:pStyle w:val="SourceCode"/>
      </w:pPr>
      <w:r>
        <w:t xml:space="preserve">    hex_digits      db "0123456789abcdef", 0</w:t>
      </w:r>
    </w:p>
    <w:p w14:paraId="581BA193" w14:textId="77777777" w:rsidR="005843BA" w:rsidRDefault="00A07EE9">
      <w:pPr>
        <w:pStyle w:val="SourceCode"/>
      </w:pPr>
      <w:r>
        <w:t xml:space="preserve">    unknown_reference db "unknown", 0</w:t>
      </w:r>
    </w:p>
    <w:p w14:paraId="37125E9E" w14:textId="77777777" w:rsidR="005843BA" w:rsidRDefault="00A07EE9">
      <w:pPr>
        <w:pStyle w:val="SourceCode"/>
      </w:pPr>
      <w:r>
        <w:t xml:space="preserve">    content_type_name db "Content-Type", 0</w:t>
      </w:r>
    </w:p>
    <w:p w14:paraId="56C4A18C" w14:textId="77777777" w:rsidR="005843BA" w:rsidRDefault="00A07EE9">
      <w:pPr>
        <w:pStyle w:val="SourceCode"/>
      </w:pPr>
      <w:r>
        <w:t xml:space="preserve">    json_type       db JSON_TYPE, 0</w:t>
      </w:r>
    </w:p>
    <w:p w14:paraId="50766302" w14:textId="77777777" w:rsidR="005843BA" w:rsidRDefault="00A07EE9">
      <w:pPr>
        <w:pStyle w:val="SourceCode"/>
      </w:pPr>
      <w:r>
        <w:t xml:space="preserve">    html_type       db HTML_TYPE, 0</w:t>
      </w:r>
    </w:p>
    <w:p w14:paraId="68C113D3" w14:textId="77777777" w:rsidR="005843BA" w:rsidRDefault="00A07EE9">
      <w:pPr>
        <w:pStyle w:val="SourceCode"/>
      </w:pPr>
      <w:r>
        <w:t xml:space="preserve">    nosniff_name    db "X-Content-Type-Options", 0</w:t>
      </w:r>
    </w:p>
    <w:p w14:paraId="52226629" w14:textId="77777777" w:rsidR="005843BA" w:rsidRDefault="00A07EE9">
      <w:pPr>
        <w:pStyle w:val="SourceCode"/>
      </w:pPr>
      <w:r>
        <w:t xml:space="preserve">    nosniff_value   db "nosniff", 0</w:t>
      </w:r>
    </w:p>
    <w:p w14:paraId="0CB60AF0" w14:textId="77777777" w:rsidR="005843BA" w:rsidRDefault="00A07EE9">
      <w:pPr>
        <w:pStyle w:val="SourceCode"/>
      </w:pPr>
      <w:r>
        <w:t xml:space="preserve">    policy_name     db "Content-Security-Policy", 0</w:t>
      </w:r>
    </w:p>
    <w:p w14:paraId="3ECE5D13" w14:textId="77777777" w:rsidR="005843BA" w:rsidRDefault="00A07EE9">
      <w:pPr>
        <w:pStyle w:val="SourceCode"/>
      </w:pPr>
      <w:r>
        <w:t xml:space="preserve">    policy_value    db CONTENT_SECURITY_POLICY, 0</w:t>
      </w:r>
    </w:p>
    <w:p w14:paraId="0DD56B1C" w14:textId="77777777" w:rsidR="005843BA" w:rsidRDefault="00A07EE9">
      <w:pPr>
        <w:pStyle w:val="SourceCode"/>
      </w:pPr>
      <w:r>
        <w:t xml:space="preserve">    allow_name      db "Allow", 0</w:t>
      </w:r>
    </w:p>
    <w:p w14:paraId="4F7AD668" w14:textId="77777777" w:rsidR="005843BA" w:rsidRDefault="00A07EE9">
      <w:pPr>
        <w:pStyle w:val="SourceCode"/>
      </w:pPr>
      <w:r>
        <w:t xml:space="preserve">    get_only        db "GET", 0</w:t>
      </w:r>
    </w:p>
    <w:p w14:paraId="36802754" w14:textId="77777777" w:rsidR="005843BA" w:rsidRDefault="00A07EE9">
      <w:pPr>
        <w:pStyle w:val="SourceCode"/>
      </w:pPr>
      <w:r>
        <w:t xml:space="preserve">    get_or_post     db "GET, POST", 0</w:t>
      </w:r>
    </w:p>
    <w:p w14:paraId="6D71894B" w14:textId="77777777" w:rsidR="005843BA" w:rsidRDefault="00A07EE9">
      <w:pPr>
        <w:pStyle w:val="SourceCode"/>
      </w:pPr>
      <w:r>
        <w:t xml:space="preserve">    post_only       db "POST", 0</w:t>
      </w:r>
    </w:p>
    <w:p w14:paraId="37AD02E6" w14:textId="77777777" w:rsidR="005843BA" w:rsidRDefault="00A07EE9">
      <w:pPr>
        <w:pStyle w:val="SourceCode"/>
      </w:pPr>
      <w:r>
        <w:t xml:space="preserve">    ; The methods one contact's API address takes, and the API's 405</w:t>
      </w:r>
    </w:p>
    <w:p w14:paraId="035506C1" w14:textId="77777777" w:rsidR="005843BA" w:rsidRDefault="00A07EE9">
      <w:pPr>
        <w:pStyle w:val="SourceCode"/>
      </w:pPr>
      <w:r>
        <w:t xml:space="preserve">    ; words, which name them, as C's do.</w:t>
      </w:r>
    </w:p>
    <w:p w14:paraId="6FF0BB61" w14:textId="77777777" w:rsidR="005843BA" w:rsidRDefault="00A07EE9">
      <w:pPr>
        <w:pStyle w:val="SourceCode"/>
      </w:pPr>
      <w:r>
        <w:t xml:space="preserve">    contact_api_methods db "GET, PUT, PATCH, DELETE", 0</w:t>
      </w:r>
    </w:p>
    <w:p w14:paraId="01516AF6" w14:textId="77777777" w:rsidR="005843BA" w:rsidRDefault="00A07EE9">
      <w:pPr>
        <w:pStyle w:val="SourceCode"/>
      </w:pPr>
      <w:r>
        <w:t xml:space="preserve">    method_not_allowed_code db "method_not_allowed", 0</w:t>
      </w:r>
    </w:p>
    <w:p w14:paraId="2B810701" w14:textId="77777777" w:rsidR="005843BA" w:rsidRDefault="00A07EE9">
      <w:pPr>
        <w:pStyle w:val="SourceCode"/>
      </w:pPr>
      <w:r>
        <w:t xml:space="preserve">    api_method_format db "use %s", 0</w:t>
      </w:r>
    </w:p>
    <w:p w14:paraId="0FF68E94" w14:textId="77777777" w:rsidR="005843BA" w:rsidRDefault="00A07EE9">
      <w:pPr>
        <w:pStyle w:val="SourceCode"/>
      </w:pPr>
      <w:r>
        <w:t xml:space="preserve">    location_name   db "Location", 0</w:t>
      </w:r>
    </w:p>
    <w:p w14:paraId="00C88140" w14:textId="77777777" w:rsidR="005843BA" w:rsidRDefault="00A07EE9">
      <w:pPr>
        <w:pStyle w:val="SourceCode"/>
      </w:pPr>
      <w:r>
        <w:t xml:space="preserve">    location_format db CONTACTS_PAGE_PATH, "/%d", 0</w:t>
      </w:r>
    </w:p>
    <w:p w14:paraId="271315EF" w14:textId="77777777" w:rsidR="005843BA" w:rsidRDefault="00A07EE9">
      <w:pPr>
        <w:pStyle w:val="SourceCode"/>
      </w:pPr>
      <w:r>
        <w:t xml:space="preserve">    set_cookie_name db "Set-Cookie", 0</w:t>
      </w:r>
    </w:p>
    <w:p w14:paraId="223D2AF6" w14:textId="77777777" w:rsidR="005843BA" w:rsidRDefault="00A07EE9">
      <w:pPr>
        <w:pStyle w:val="SourceCode"/>
      </w:pPr>
      <w:r>
        <w:t xml:space="preserve">    ; The flash each stored change leaves for the next page.</w:t>
      </w:r>
    </w:p>
    <w:p w14:paraId="1FA5DE62" w14:textId="77777777" w:rsidR="005843BA" w:rsidRDefault="00A07EE9">
      <w:pPr>
        <w:pStyle w:val="SourceCode"/>
      </w:pPr>
      <w:r>
        <w:t xml:space="preserve">    created_flash   db "Contact created.", 0</w:t>
      </w:r>
    </w:p>
    <w:p w14:paraId="3951263A" w14:textId="77777777" w:rsidR="005843BA" w:rsidRDefault="00A07EE9">
      <w:pPr>
        <w:pStyle w:val="SourceCode"/>
      </w:pPr>
      <w:r>
        <w:t xml:space="preserve">    updated_flash   db "Contact updated.", 0</w:t>
      </w:r>
    </w:p>
    <w:p w14:paraId="793443A0" w14:textId="77777777" w:rsidR="005843BA" w:rsidRDefault="00A07EE9">
      <w:pPr>
        <w:pStyle w:val="SourceCode"/>
      </w:pPr>
      <w:r>
        <w:t xml:space="preserve">    deleted_flash   db "Contact deleted.", 0</w:t>
      </w:r>
    </w:p>
    <w:p w14:paraId="6513590B" w14:textId="77777777" w:rsidR="005843BA" w:rsidRDefault="00A07EE9">
      <w:pPr>
        <w:pStyle w:val="SourceCode"/>
      </w:pPr>
      <w:r>
        <w:t xml:space="preserve">    flash_field_name db "flash", 0</w:t>
      </w:r>
    </w:p>
    <w:p w14:paraId="324BE805" w14:textId="77777777" w:rsidR="005843BA" w:rsidRDefault="00A07EE9">
      <w:pPr>
        <w:pStyle w:val="SourceCode"/>
      </w:pPr>
      <w:r>
        <w:t xml:space="preserve">    ; The one answer to a form whose token is missing or wrong. It never</w:t>
      </w:r>
    </w:p>
    <w:p w14:paraId="2510C64F" w14:textId="77777777" w:rsidR="005843BA" w:rsidRDefault="00A07EE9">
      <w:pPr>
        <w:pStyle w:val="SourceCode"/>
      </w:pPr>
      <w:r>
        <w:t xml:space="preserve">    ; says which, and it is no error of the visitor's: an old tab, or</w:t>
      </w:r>
    </w:p>
    <w:p w14:paraId="0F948AE9" w14:textId="77777777" w:rsidR="005843BA" w:rsidRDefault="00A07EE9">
      <w:pPr>
        <w:pStyle w:val="SourceCode"/>
      </w:pPr>
      <w:r>
        <w:t xml:space="preserve">    ; another site's form.</w:t>
      </w:r>
    </w:p>
    <w:p w14:paraId="50A1C7B0" w14:textId="77777777" w:rsidR="005843BA" w:rsidRDefault="00A07EE9">
      <w:pPr>
        <w:pStyle w:val="SourceCode"/>
      </w:pPr>
      <w:r>
        <w:t xml:space="preserve">    forbidden_title db "Forbidden", 0</w:t>
      </w:r>
    </w:p>
    <w:p w14:paraId="697689DF" w14:textId="77777777" w:rsidR="005843BA" w:rsidRDefault="00A07EE9">
      <w:pPr>
        <w:pStyle w:val="SourceCode"/>
      </w:pPr>
      <w:r>
        <w:t xml:space="preserve">    forbidden_message db "This form has expired or did not come from this "</w:t>
      </w:r>
    </w:p>
    <w:p w14:paraId="03940F2D" w14:textId="77777777" w:rsidR="005843BA" w:rsidRDefault="00A07EE9">
      <w:pPr>
        <w:pStyle w:val="SourceCode"/>
      </w:pPr>
      <w:r>
        <w:t xml:space="preserve">                    db "site. Reload the page and try again.", 0</w:t>
      </w:r>
    </w:p>
    <w:p w14:paraId="6216D8AF" w14:textId="77777777" w:rsidR="005843BA" w:rsidRDefault="00A07EE9">
      <w:pPr>
        <w:pStyle w:val="SourceCode"/>
      </w:pPr>
      <w:r>
        <w:t xml:space="preserve">    ; The two kinds of contact form: the new-contact form's three texts,</w:t>
      </w:r>
    </w:p>
    <w:p w14:paraId="21839947" w14:textId="77777777" w:rsidR="005843BA" w:rsidRDefault="00A07EE9">
      <w:pPr>
        <w:pStyle w:val="SourceCode"/>
      </w:pPr>
      <w:r>
        <w:t xml:space="preserve">    ; and the edit form's title and button, whose address holds its id.</w:t>
      </w:r>
    </w:p>
    <w:p w14:paraId="509BFB41" w14:textId="77777777" w:rsidR="005843BA" w:rsidRDefault="00A07EE9">
      <w:pPr>
        <w:pStyle w:val="SourceCode"/>
      </w:pPr>
      <w:r>
        <w:t xml:space="preserve">    new_form_title  db "New Contact", 0</w:t>
      </w:r>
    </w:p>
    <w:p w14:paraId="0B02CAE0" w14:textId="77777777" w:rsidR="005843BA" w:rsidRDefault="00A07EE9">
      <w:pPr>
        <w:pStyle w:val="SourceCode"/>
      </w:pPr>
      <w:r>
        <w:t xml:space="preserve">    add_contact_text db "Add contact", 0</w:t>
      </w:r>
    </w:p>
    <w:p w14:paraId="052DBA30" w14:textId="77777777" w:rsidR="005843BA" w:rsidRDefault="00A07EE9">
      <w:pPr>
        <w:pStyle w:val="SourceCode"/>
      </w:pPr>
      <w:r>
        <w:t xml:space="preserve">    new_form_kind   dq new_form_title, contacts_path, add_contact_text</w:t>
      </w:r>
    </w:p>
    <w:p w14:paraId="464C6980" w14:textId="77777777" w:rsidR="005843BA" w:rsidRDefault="00A07EE9">
      <w:pPr>
        <w:pStyle w:val="SourceCode"/>
      </w:pPr>
      <w:r>
        <w:t xml:space="preserve">    edit_form_title db "Edit Contact", 0</w:t>
      </w:r>
    </w:p>
    <w:p w14:paraId="7C7837D3" w14:textId="77777777" w:rsidR="005843BA" w:rsidRDefault="00A07EE9">
      <w:pPr>
        <w:pStyle w:val="SourceCode"/>
      </w:pPr>
      <w:r>
        <w:t xml:space="preserve">    save_changes_text db "Save changes", 0</w:t>
      </w:r>
    </w:p>
    <w:p w14:paraId="2B02A22C" w14:textId="77777777" w:rsidR="005843BA" w:rsidRDefault="00A07EE9">
      <w:pPr>
        <w:pStyle w:val="SourceCode"/>
      </w:pPr>
      <w:r>
        <w:t xml:space="preserve">    edit_form_notice db "Change any field, then save; the phone may be "</w:t>
      </w:r>
    </w:p>
    <w:p w14:paraId="1F144A07" w14:textId="77777777" w:rsidR="005843BA" w:rsidRDefault="00A07EE9">
      <w:pPr>
        <w:pStyle w:val="SourceCode"/>
      </w:pPr>
      <w:r>
        <w:t xml:space="preserve">                    db "empty.", 0</w:t>
      </w:r>
    </w:p>
    <w:p w14:paraId="6868B26D" w14:textId="77777777" w:rsidR="005843BA" w:rsidRDefault="00A07EE9">
      <w:pPr>
        <w:pStyle w:val="SourceCode"/>
      </w:pPr>
      <w:r>
        <w:t xml:space="preserve">    tables_failure_format db "could not create the tables: %s", 0</w:t>
      </w:r>
    </w:p>
    <w:p w14:paraId="1391EF2B" w14:textId="77777777" w:rsidR="005843BA" w:rsidRDefault="00A07EE9">
      <w:pPr>
        <w:pStyle w:val="SourceCode"/>
      </w:pPr>
      <w:r>
        <w:t xml:space="preserve">    ; The notice above an empty login form, and the one answer to every</w:t>
      </w:r>
    </w:p>
    <w:p w14:paraId="609109DA" w14:textId="77777777" w:rsidR="005843BA" w:rsidRDefault="00A07EE9">
      <w:pPr>
        <w:pStyle w:val="SourceCode"/>
      </w:pPr>
      <w:r>
        <w:t xml:space="preserve">    ; failed login, which never says which of the two was wrong.</w:t>
      </w:r>
    </w:p>
    <w:p w14:paraId="3733EA1B" w14:textId="77777777" w:rsidR="005843BA" w:rsidRDefault="00A07EE9">
      <w:pPr>
        <w:pStyle w:val="SourceCode"/>
      </w:pPr>
      <w:r>
        <w:t xml:space="preserve">    login_notice    db "Log in to see your contacts.", 0</w:t>
      </w:r>
    </w:p>
    <w:p w14:paraId="5DA8D597" w14:textId="77777777" w:rsidR="005843BA" w:rsidRDefault="00A07EE9">
      <w:pPr>
        <w:pStyle w:val="SourceCode"/>
      </w:pPr>
      <w:r>
        <w:t xml:space="preserve">    failed_login_notice db "Username or password is incorrect.", 0</w:t>
      </w:r>
    </w:p>
    <w:p w14:paraId="3116DC25" w14:textId="77777777" w:rsidR="005843BA" w:rsidRDefault="00A07EE9">
      <w:pPr>
        <w:pStyle w:val="SourceCode"/>
      </w:pPr>
      <w:r>
        <w:t xml:space="preserve">    login_link_text db "Log in", 0</w:t>
      </w:r>
    </w:p>
    <w:p w14:paraId="55084C8F" w14:textId="77777777" w:rsidR="005843BA" w:rsidRDefault="00A07EE9">
      <w:pPr>
        <w:pStyle w:val="SourceCode"/>
      </w:pPr>
      <w:r>
        <w:t xml:space="preserve">    ; The two other headers a form's body is checked by, and the media</w:t>
      </w:r>
    </w:p>
    <w:p w14:paraId="3A6DF0FA" w14:textId="77777777" w:rsidR="005843BA" w:rsidRDefault="00A07EE9">
      <w:pPr>
        <w:pStyle w:val="SourceCode"/>
      </w:pPr>
      <w:r>
        <w:t xml:space="preserve">    ; type a browser gives a form's body, with its length without the 0.</w:t>
      </w:r>
    </w:p>
    <w:p w14:paraId="26C2774C" w14:textId="77777777" w:rsidR="005843BA" w:rsidRDefault="00A07EE9">
      <w:pPr>
        <w:pStyle w:val="SourceCode"/>
      </w:pPr>
      <w:r>
        <w:t xml:space="preserve">    transfer_encoding_name db "Transfer-Encoding", 0</w:t>
      </w:r>
    </w:p>
    <w:p w14:paraId="0D67553C" w14:textId="77777777" w:rsidR="005843BA" w:rsidRDefault="00A07EE9">
      <w:pPr>
        <w:pStyle w:val="SourceCode"/>
      </w:pPr>
      <w:r>
        <w:t xml:space="preserve">    content_length_name db "Content-Length", 0</w:t>
      </w:r>
    </w:p>
    <w:p w14:paraId="503DA23B" w14:textId="77777777" w:rsidR="005843BA" w:rsidRDefault="00A07EE9">
      <w:pPr>
        <w:pStyle w:val="SourceCode"/>
      </w:pPr>
      <w:r>
        <w:t xml:space="preserve">    form_media_type db "application/x-www-form-urlencoded", 0</w:t>
      </w:r>
    </w:p>
    <w:p w14:paraId="67859D8E" w14:textId="77777777" w:rsidR="005843BA" w:rsidRDefault="00A07EE9">
      <w:pPr>
        <w:pStyle w:val="SourceCode"/>
      </w:pPr>
      <w:r>
        <w:t xml:space="preserve">    FORM_MEDIA_TYPE_LENGTH equ $ - form_media_type - 1</w:t>
      </w:r>
    </w:p>
    <w:p w14:paraId="0BFA2E8D" w14:textId="77777777" w:rsidR="005843BA" w:rsidRDefault="00A07EE9">
      <w:pPr>
        <w:pStyle w:val="SourceCode"/>
      </w:pPr>
      <w:r>
        <w:t xml:space="preserve">    ; Remember, a space and a tab, the characters around a media type; and</w:t>
      </w:r>
    </w:p>
    <w:p w14:paraId="17D88229" w14:textId="77777777" w:rsidR="005843BA" w:rsidRDefault="00A07EE9">
      <w:pPr>
        <w:pStyle w:val="SourceCode"/>
      </w:pPr>
      <w:r>
        <w:t xml:space="preserve">    ; the ; that starts its parameters (Lesson 6.12a).</w:t>
      </w:r>
    </w:p>
    <w:p w14:paraId="68061571" w14:textId="77777777" w:rsidR="005843BA" w:rsidRDefault="00A07EE9">
      <w:pPr>
        <w:pStyle w:val="SourceCode"/>
      </w:pPr>
      <w:r>
        <w:t xml:space="preserve">    blank_characters db " ", 9, 0</w:t>
      </w:r>
    </w:p>
    <w:p w14:paraId="4C7172E1" w14:textId="77777777" w:rsidR="005843BA" w:rsidRDefault="00A07EE9">
      <w:pPr>
        <w:pStyle w:val="SourceCode"/>
      </w:pPr>
      <w:r>
        <w:t xml:space="preserve">    semicolon_text  db ";", 0</w:t>
      </w:r>
    </w:p>
    <w:p w14:paraId="375111FB" w14:textId="77777777" w:rsidR="005843BA" w:rsidRDefault="00A07EE9">
      <w:pPr>
        <w:pStyle w:val="SourceCode"/>
      </w:pPr>
      <w:r>
        <w:t xml:space="preserve">    slash_text      db "/", 0</w:t>
      </w:r>
    </w:p>
    <w:p w14:paraId="3C2BA7C5" w14:textId="77777777" w:rsidR="005843BA" w:rsidRDefault="00A07EE9">
      <w:pPr>
        <w:pStyle w:val="SourceCode"/>
      </w:pPr>
      <w:r>
        <w:t xml:space="preserve">    empty_text      db 0</w:t>
      </w:r>
    </w:p>
    <w:p w14:paraId="71D00562" w14:textId="77777777" w:rsidR="005843BA" w:rsidRDefault="00A07EE9">
      <w:pPr>
        <w:pStyle w:val="SourceCode"/>
      </w:pPr>
      <w:r>
        <w:t xml:space="preserve">    copy_format     db "%s", 0</w:t>
      </w:r>
    </w:p>
    <w:p w14:paraId="546B721E" w14:textId="77777777" w:rsidR="005843BA" w:rsidRDefault="00A07EE9">
      <w:pPr>
        <w:pStyle w:val="SourceCode"/>
      </w:pPr>
      <w:r>
        <w:t xml:space="preserve">    notice_format   db "Not saved: %s", 0</w:t>
      </w:r>
    </w:p>
    <w:p w14:paraId="3905C9EE" w14:textId="77777777" w:rsidR="005843BA" w:rsidRDefault="00A07EE9">
      <w:pPr>
        <w:pStyle w:val="SourceCode"/>
      </w:pPr>
      <w:r>
        <w:t xml:space="preserve">    method_message_format db "This address takes only %s.", 0</w:t>
      </w:r>
    </w:p>
    <w:p w14:paraId="2E2091EB" w14:textId="77777777" w:rsidR="005843BA" w:rsidRDefault="00A07EE9">
      <w:pPr>
        <w:pStyle w:val="SourceCode"/>
      </w:pPr>
      <w:r>
        <w:t xml:space="preserve">    new_form_notice db "Fill in a name and an email; the phone is optional.", 0</w:t>
      </w:r>
    </w:p>
    <w:p w14:paraId="328AB1C6" w14:textId="77777777" w:rsidR="005843BA" w:rsidRDefault="00A07EE9">
      <w:pPr>
        <w:pStyle w:val="SourceCode"/>
      </w:pPr>
      <w:r>
        <w:t xml:space="preserve">    refused_form_notice db "Not saved: fix each problem shown under its "</w:t>
      </w:r>
    </w:p>
    <w:p w14:paraId="0DD2C4C3" w14:textId="77777777" w:rsidR="005843BA" w:rsidRDefault="00A07EE9">
      <w:pPr>
        <w:pStyle w:val="SourceCode"/>
      </w:pPr>
      <w:r>
        <w:t xml:space="preserve">                    db "box.", 0</w:t>
      </w:r>
    </w:p>
    <w:p w14:paraId="69D3196C" w14:textId="77777777" w:rsidR="005843BA" w:rsidRDefault="00A07EE9">
      <w:pPr>
        <w:pStyle w:val="SourceCode"/>
      </w:pPr>
      <w:r>
        <w:t xml:space="preserve">    ; Remember, values validate_contact always accepts, for the fields</w:t>
      </w:r>
    </w:p>
    <w:p w14:paraId="628320FE" w14:textId="77777777" w:rsidR="005843BA" w:rsidRDefault="00A07EE9">
      <w:pPr>
        <w:pStyle w:val="SourceCode"/>
      </w:pPr>
      <w:r>
        <w:t xml:space="preserve">    ; check_each_field is not asking about (Lesson 8.4a).</w:t>
      </w:r>
    </w:p>
    <w:p w14:paraId="5B95AB87" w14:textId="77777777" w:rsidR="005843BA" w:rsidRDefault="00A07EE9">
      <w:pPr>
        <w:pStyle w:val="SourceCode"/>
      </w:pPr>
      <w:r>
        <w:t xml:space="preserve">    accepted_name   db "a", 0</w:t>
      </w:r>
    </w:p>
    <w:p w14:paraId="17E25288" w14:textId="77777777" w:rsidR="005843BA" w:rsidRDefault="00A07EE9">
      <w:pPr>
        <w:pStyle w:val="SourceCode"/>
      </w:pPr>
      <w:r>
        <w:t xml:space="preserve">    accepted_email  db "a@example.com", 0</w:t>
      </w:r>
    </w:p>
    <w:p w14:paraId="6084E1E1" w14:textId="77777777" w:rsidR="005843BA" w:rsidRDefault="00A07EE9">
      <w:pPr>
        <w:pStyle w:val="SourceCode"/>
      </w:pPr>
      <w:r>
        <w:t xml:space="preserve">    ; Remember, Assembly's templates use Mustache's marks (Lesson 8.3a).</w:t>
      </w:r>
    </w:p>
    <w:p w14:paraId="64DA5099" w14:textId="77777777" w:rsidR="005843BA" w:rsidRDefault="00A07EE9">
      <w:pPr>
        <w:pStyle w:val="SourceCode"/>
      </w:pPr>
      <w:r>
        <w:t xml:space="preserve">    placeholder_open db "{{ ", 0</w:t>
      </w:r>
    </w:p>
    <w:p w14:paraId="2652F1F3" w14:textId="77777777" w:rsidR="005843BA" w:rsidRDefault="00A07EE9">
      <w:pPr>
        <w:pStyle w:val="SourceCode"/>
      </w:pPr>
      <w:r>
        <w:t xml:space="preserve">    PLACEHOLDER_OPEN_LENGTH equ $ - placeholder_open - 1</w:t>
      </w:r>
    </w:p>
    <w:p w14:paraId="5718AE20" w14:textId="77777777" w:rsidR="005843BA" w:rsidRDefault="00A07EE9">
      <w:pPr>
        <w:pStyle w:val="SourceCode"/>
      </w:pPr>
      <w:r>
        <w:t xml:space="preserve">    placeholder_close db " }}", 0</w:t>
      </w:r>
    </w:p>
    <w:p w14:paraId="68DCD9F7" w14:textId="77777777" w:rsidR="005843BA" w:rsidRDefault="00A07EE9">
      <w:pPr>
        <w:pStyle w:val="SourceCode"/>
      </w:pPr>
      <w:r>
        <w:t xml:space="preserve">    PLACEHOLDER_CLOSE_LENGTH equ $ - placeholder_close - 1</w:t>
      </w:r>
    </w:p>
    <w:p w14:paraId="7BA2B87C" w14:textId="77777777" w:rsidR="005843BA" w:rsidRDefault="00A07EE9">
      <w:pPr>
        <w:pStyle w:val="SourceCode"/>
      </w:pPr>
      <w:r>
        <w:t xml:space="preserve">    section_start   db "{{#contacts}}", 10, 0</w:t>
      </w:r>
    </w:p>
    <w:p w14:paraId="2C8C727F" w14:textId="77777777" w:rsidR="005843BA" w:rsidRDefault="00A07EE9">
      <w:pPr>
        <w:pStyle w:val="SourceCode"/>
      </w:pPr>
      <w:r>
        <w:t xml:space="preserve">    SECTION_START_LENGTH equ $ - section_start - 1</w:t>
      </w:r>
    </w:p>
    <w:p w14:paraId="231138F2" w14:textId="77777777" w:rsidR="005843BA" w:rsidRDefault="00A07EE9">
      <w:pPr>
        <w:pStyle w:val="SourceCode"/>
      </w:pPr>
      <w:r>
        <w:t xml:space="preserve">    section_end     db "{{/contacts}}", 10, 0</w:t>
      </w:r>
    </w:p>
    <w:p w14:paraId="66C26857" w14:textId="77777777" w:rsidR="005843BA" w:rsidRDefault="00A07EE9">
      <w:pPr>
        <w:pStyle w:val="SourceCode"/>
      </w:pPr>
      <w:r>
        <w:t xml:space="preserve">    SECTION_END_LENGTH equ $ - section_end - 1</w:t>
      </w:r>
    </w:p>
    <w:p w14:paraId="4B29B5EF" w14:textId="77777777" w:rsidR="005843BA" w:rsidRDefault="00A07EE9">
      <w:pPr>
        <w:pStyle w:val="SourceCode"/>
      </w:pPr>
      <w:r>
        <w:t xml:space="preserve">    ; Remember, html_escape's five escapes (Lesson 8.0a), each with its</w:t>
      </w:r>
    </w:p>
    <w:p w14:paraId="1A3573FC" w14:textId="77777777" w:rsidR="005843BA" w:rsidRDefault="00A07EE9">
      <w:pPr>
        <w:pStyle w:val="SourceCode"/>
      </w:pPr>
      <w:r>
        <w:t xml:space="preserve">    ; length.</w:t>
      </w:r>
    </w:p>
    <w:p w14:paraId="0FAF3C14" w14:textId="77777777" w:rsidR="005843BA" w:rsidRDefault="00A07EE9">
      <w:pPr>
        <w:pStyle w:val="SourceCode"/>
      </w:pPr>
      <w:r>
        <w:t xml:space="preserve">    ampersand_escape db "&amp;amp;", 0</w:t>
      </w:r>
    </w:p>
    <w:p w14:paraId="50A08137" w14:textId="77777777" w:rsidR="005843BA" w:rsidRDefault="00A07EE9">
      <w:pPr>
        <w:pStyle w:val="SourceCode"/>
      </w:pPr>
      <w:r>
        <w:t xml:space="preserve">    AMPERSAND_ESCAPE_LENGTH equ $ - ampersand_escape - 1</w:t>
      </w:r>
    </w:p>
    <w:p w14:paraId="3889EC6E" w14:textId="77777777" w:rsidR="005843BA" w:rsidRDefault="00A07EE9">
      <w:pPr>
        <w:pStyle w:val="SourceCode"/>
      </w:pPr>
      <w:r>
        <w:t xml:space="preserve">    less_than_escape db "&amp;lt;", 0</w:t>
      </w:r>
    </w:p>
    <w:p w14:paraId="1E3FFC73" w14:textId="77777777" w:rsidR="005843BA" w:rsidRDefault="00A07EE9">
      <w:pPr>
        <w:pStyle w:val="SourceCode"/>
      </w:pPr>
      <w:r>
        <w:t xml:space="preserve">    LESS_THAN_ESCAPE_LENGTH equ $ - less_than_escape - 1</w:t>
      </w:r>
    </w:p>
    <w:p w14:paraId="17C47C01" w14:textId="77777777" w:rsidR="005843BA" w:rsidRDefault="00A07EE9">
      <w:pPr>
        <w:pStyle w:val="SourceCode"/>
      </w:pPr>
      <w:r>
        <w:t xml:space="preserve">    greater_than_escape db "&amp;gt;", 0</w:t>
      </w:r>
    </w:p>
    <w:p w14:paraId="67D5FCFD" w14:textId="77777777" w:rsidR="005843BA" w:rsidRDefault="00A07EE9">
      <w:pPr>
        <w:pStyle w:val="SourceCode"/>
      </w:pPr>
      <w:r>
        <w:t xml:space="preserve">    GREATER_THAN_ESCAPE_LENGTH equ $ - greater_than_escape - 1</w:t>
      </w:r>
    </w:p>
    <w:p w14:paraId="175772D2" w14:textId="77777777" w:rsidR="005843BA" w:rsidRDefault="00A07EE9">
      <w:pPr>
        <w:pStyle w:val="SourceCode"/>
      </w:pPr>
      <w:r>
        <w:t xml:space="preserve">    double_quote_escape db "&amp;#34;", 0</w:t>
      </w:r>
    </w:p>
    <w:p w14:paraId="10DC8DE7" w14:textId="77777777" w:rsidR="005843BA" w:rsidRDefault="00A07EE9">
      <w:pPr>
        <w:pStyle w:val="SourceCode"/>
      </w:pPr>
      <w:r>
        <w:t xml:space="preserve">    DOUBLE_QUOTE_ESCAPE_LENGTH equ $ - double_quote_escape - 1</w:t>
      </w:r>
    </w:p>
    <w:p w14:paraId="783C7F73" w14:textId="77777777" w:rsidR="005843BA" w:rsidRDefault="00A07EE9">
      <w:pPr>
        <w:pStyle w:val="SourceCode"/>
      </w:pPr>
      <w:r>
        <w:t xml:space="preserve">    single_quote_escape db "&amp;#39;", 0</w:t>
      </w:r>
    </w:p>
    <w:p w14:paraId="43F2693F" w14:textId="77777777" w:rsidR="005843BA" w:rsidRDefault="00A07EE9">
      <w:pPr>
        <w:pStyle w:val="SourceCode"/>
      </w:pPr>
      <w:r>
        <w:t xml:space="preserve">    SINGLE_QUOTE_ESCAPE_LENGTH equ $ - single_quote_escape - 1</w:t>
      </w:r>
    </w:p>
    <w:p w14:paraId="45BC6323" w14:textId="77777777" w:rsidR="005843BA" w:rsidRDefault="00A07EE9">
      <w:pPr>
        <w:pStyle w:val="SourceCode"/>
      </w:pPr>
      <w:r>
        <w:t xml:space="preserve">    id_format       db "%d", 0</w:t>
      </w:r>
    </w:p>
    <w:p w14:paraId="673419F8" w14:textId="77777777" w:rsidR="005843BA" w:rsidRDefault="00A07EE9">
      <w:pPr>
        <w:pStyle w:val="SourceCode"/>
      </w:pPr>
      <w:r>
        <w:t xml:space="preserve">    no_phone_text   db "(no phone)", 0</w:t>
      </w:r>
    </w:p>
    <w:p w14:paraId="54D51A48" w14:textId="77777777" w:rsidR="005843BA" w:rsidRDefault="00A07EE9">
      <w:pPr>
        <w:pStyle w:val="SourceCode"/>
      </w:pPr>
      <w:r>
        <w:t xml:space="preserve">    ; The names the form's inputs send, and the search box's. Lesson</w:t>
      </w:r>
    </w:p>
    <w:p w14:paraId="0E5E182C" w14:textId="77777777" w:rsidR="005843BA" w:rsidRDefault="00A07EE9">
      <w:pPr>
        <w:pStyle w:val="SourceCode"/>
      </w:pPr>
      <w:r>
        <w:t xml:space="preserve">    ; 5.8a's JSON keys are the same words.</w:t>
      </w:r>
    </w:p>
    <w:p w14:paraId="4AD2058F" w14:textId="77777777" w:rsidR="005843BA" w:rsidRDefault="00A07EE9">
      <w:pPr>
        <w:pStyle w:val="SourceCode"/>
      </w:pPr>
      <w:r>
        <w:t xml:space="preserve">    id_key          db "id", 0</w:t>
      </w:r>
    </w:p>
    <w:p w14:paraId="762C13EA" w14:textId="77777777" w:rsidR="005843BA" w:rsidRDefault="00A07EE9">
      <w:pPr>
        <w:pStyle w:val="SourceCode"/>
      </w:pPr>
      <w:r>
        <w:t xml:space="preserve">    name_key        db "name", 0</w:t>
      </w:r>
    </w:p>
    <w:p w14:paraId="1404F777" w14:textId="77777777" w:rsidR="005843BA" w:rsidRDefault="00A07EE9">
      <w:pPr>
        <w:pStyle w:val="SourceCode"/>
      </w:pPr>
      <w:r>
        <w:t xml:space="preserve">    email_key       db "email", 0</w:t>
      </w:r>
    </w:p>
    <w:p w14:paraId="1D9642A9" w14:textId="77777777" w:rsidR="005843BA" w:rsidRDefault="00A07EE9">
      <w:pPr>
        <w:pStyle w:val="SourceCode"/>
      </w:pPr>
      <w:r>
        <w:t xml:space="preserve">    phone_key       db "phone", 0</w:t>
      </w:r>
    </w:p>
    <w:p w14:paraId="28880A3D" w14:textId="77777777" w:rsidR="005843BA" w:rsidRDefault="00A07EE9">
      <w:pPr>
        <w:pStyle w:val="SourceCode"/>
      </w:pPr>
      <w:r>
        <w:t xml:space="preserve">    ; The login form's three names.</w:t>
      </w:r>
    </w:p>
    <w:p w14:paraId="05FD8C86" w14:textId="77777777" w:rsidR="005843BA" w:rsidRDefault="00A07EE9">
      <w:pPr>
        <w:pStyle w:val="SourceCode"/>
      </w:pPr>
      <w:r>
        <w:t xml:space="preserve">    username_key    db "username", 0</w:t>
      </w:r>
    </w:p>
    <w:p w14:paraId="6B04934B" w14:textId="77777777" w:rsidR="005843BA" w:rsidRDefault="00A07EE9">
      <w:pPr>
        <w:pStyle w:val="SourceCode"/>
      </w:pPr>
      <w:r>
        <w:t xml:space="preserve">    password_key    db "password", 0</w:t>
      </w:r>
    </w:p>
    <w:p w14:paraId="2993A14E" w14:textId="77777777" w:rsidR="005843BA" w:rsidRDefault="00A07EE9">
      <w:pPr>
        <w:pStyle w:val="SourceCode"/>
      </w:pPr>
      <w:r>
        <w:t xml:space="preserve">    next_key        db "next", 0</w:t>
      </w:r>
    </w:p>
    <w:p w14:paraId="1F9FE6F5" w14:textId="77777777" w:rsidR="005843BA" w:rsidRDefault="00A07EE9">
      <w:pPr>
        <w:pStyle w:val="SourceCode"/>
      </w:pPr>
      <w:r>
        <w:t xml:space="preserve">    ; The names the templates use.</w:t>
      </w:r>
    </w:p>
    <w:p w14:paraId="546C12A1" w14:textId="77777777" w:rsidR="005843BA" w:rsidRDefault="00A07EE9">
      <w:pPr>
        <w:pStyle w:val="SourceCode"/>
      </w:pPr>
      <w:r>
        <w:t xml:space="preserve">    id_field_name   db "id", 0</w:t>
      </w:r>
    </w:p>
    <w:p w14:paraId="51138B38" w14:textId="77777777" w:rsidR="005843BA" w:rsidRDefault="00A07EE9">
      <w:pPr>
        <w:pStyle w:val="SourceCode"/>
      </w:pPr>
      <w:r>
        <w:t xml:space="preserve">    full_name_field_name db "full_name", 0</w:t>
      </w:r>
    </w:p>
    <w:p w14:paraId="75D0D049" w14:textId="77777777" w:rsidR="005843BA" w:rsidRDefault="00A07EE9">
      <w:pPr>
        <w:pStyle w:val="SourceCode"/>
      </w:pPr>
      <w:r>
        <w:t xml:space="preserve">    email_field_name db "email", 0</w:t>
      </w:r>
    </w:p>
    <w:p w14:paraId="66D384C4" w14:textId="77777777" w:rsidR="005843BA" w:rsidRDefault="00A07EE9">
      <w:pPr>
        <w:pStyle w:val="SourceCode"/>
      </w:pPr>
      <w:r>
        <w:t xml:space="preserve">    phone_field_name db "phone", 0</w:t>
      </w:r>
    </w:p>
    <w:p w14:paraId="5B9943F8" w14:textId="77777777" w:rsidR="005843BA" w:rsidRDefault="00A07EE9">
      <w:pPr>
        <w:pStyle w:val="SourceCode"/>
      </w:pPr>
      <w:r>
        <w:t xml:space="preserve">    phone_text_field_name db "phone_text", 0</w:t>
      </w:r>
    </w:p>
    <w:p w14:paraId="21D16919" w14:textId="77777777" w:rsidR="005843BA" w:rsidRDefault="00A07EE9">
      <w:pPr>
        <w:pStyle w:val="SourceCode"/>
      </w:pPr>
      <w:r>
        <w:t xml:space="preserve">    notice_field_name db "notice", 0</w:t>
      </w:r>
    </w:p>
    <w:p w14:paraId="79B99C0D" w14:textId="77777777" w:rsidR="005843BA" w:rsidRDefault="00A07EE9">
      <w:pPr>
        <w:pStyle w:val="SourceCode"/>
      </w:pPr>
      <w:r>
        <w:t xml:space="preserve">    name_problem_field_name db "name_problem", 0</w:t>
      </w:r>
    </w:p>
    <w:p w14:paraId="60A492DC" w14:textId="77777777" w:rsidR="005843BA" w:rsidRDefault="00A07EE9">
      <w:pPr>
        <w:pStyle w:val="SourceCode"/>
      </w:pPr>
      <w:r>
        <w:t xml:space="preserve">    email_problem_field_name db "email_problem", 0</w:t>
      </w:r>
    </w:p>
    <w:p w14:paraId="24A2F0BE" w14:textId="77777777" w:rsidR="005843BA" w:rsidRDefault="00A07EE9">
      <w:pPr>
        <w:pStyle w:val="SourceCode"/>
      </w:pPr>
      <w:r>
        <w:t xml:space="preserve">    phone_problem_field_name db "phone_problem", 0</w:t>
      </w:r>
    </w:p>
    <w:p w14:paraId="19FA754E" w14:textId="77777777" w:rsidR="005843BA" w:rsidRDefault="00A07EE9">
      <w:pPr>
        <w:pStyle w:val="SourceCode"/>
      </w:pPr>
      <w:r>
        <w:t xml:space="preserve">    title_field_name db "title", 0</w:t>
      </w:r>
    </w:p>
    <w:p w14:paraId="3872E15E" w14:textId="77777777" w:rsidR="005843BA" w:rsidRDefault="00A07EE9">
      <w:pPr>
        <w:pStyle w:val="SourceCode"/>
      </w:pPr>
      <w:r>
        <w:t xml:space="preserve">    message_field_name db "message", 0</w:t>
      </w:r>
    </w:p>
    <w:p w14:paraId="2A3C972F" w14:textId="77777777" w:rsidR="005843BA" w:rsidRDefault="00A07EE9">
      <w:pPr>
        <w:pStyle w:val="SourceCode"/>
      </w:pPr>
      <w:r>
        <w:t xml:space="preserve">    link_path_field_name db "link_path", 0</w:t>
      </w:r>
    </w:p>
    <w:p w14:paraId="7180BD37" w14:textId="77777777" w:rsidR="005843BA" w:rsidRDefault="00A07EE9">
      <w:pPr>
        <w:pStyle w:val="SourceCode"/>
      </w:pPr>
      <w:r>
        <w:t xml:space="preserve">    link_text_field_name db "link_text", 0</w:t>
      </w:r>
    </w:p>
    <w:p w14:paraId="72E7CA55" w14:textId="77777777" w:rsidR="005843BA" w:rsidRDefault="00A07EE9">
      <w:pPr>
        <w:pStyle w:val="SourceCode"/>
      </w:pPr>
      <w:r>
        <w:t xml:space="preserve">    next_path_field_name db "next_path", 0</w:t>
      </w:r>
    </w:p>
    <w:p w14:paraId="414A19B0" w14:textId="77777777" w:rsidR="005843BA" w:rsidRDefault="00A07EE9">
      <w:pPr>
        <w:pStyle w:val="SourceCode"/>
      </w:pPr>
      <w:r>
        <w:t xml:space="preserve">    username_field_name db "username", 0</w:t>
      </w:r>
    </w:p>
    <w:p w14:paraId="52C843B0" w14:textId="77777777" w:rsidR="005843BA" w:rsidRDefault="00A07EE9">
      <w:pPr>
        <w:pStyle w:val="SourceCode"/>
      </w:pPr>
      <w:r>
        <w:t xml:space="preserve">    page_title_field_name db "page_title", 0</w:t>
      </w:r>
    </w:p>
    <w:p w14:paraId="67D98D1A" w14:textId="77777777" w:rsidR="005843BA" w:rsidRDefault="00A07EE9">
      <w:pPr>
        <w:pStyle w:val="SourceCode"/>
      </w:pPr>
      <w:r>
        <w:t xml:space="preserve">    form_action_field_name db "form_action", 0</w:t>
      </w:r>
    </w:p>
    <w:p w14:paraId="20071A4E" w14:textId="77777777" w:rsidR="005843BA" w:rsidRDefault="00A07EE9">
      <w:pPr>
        <w:pStyle w:val="SourceCode"/>
      </w:pPr>
      <w:r>
        <w:t xml:space="preserve">    button_text_field_name db "button_text", 0</w:t>
      </w:r>
    </w:p>
    <w:p w14:paraId="4B88DF7A" w14:textId="77777777" w:rsidR="005843BA" w:rsidRDefault="00A07EE9">
      <w:pPr>
        <w:pStyle w:val="SourceCode"/>
      </w:pPr>
      <w:r>
        <w:t xml:space="preserve">    csrf_token_field_name db "csrf_token", 0</w:t>
      </w:r>
    </w:p>
    <w:p w14:paraId="5CF22D8D" w14:textId="77777777" w:rsidR="005843BA" w:rsidRDefault="00A07EE9">
      <w:pPr>
        <w:pStyle w:val="SourceCode"/>
      </w:pPr>
      <w:r>
        <w:t xml:space="preserve">    ; The short pages' titles, sentences, and link texts, all from the</w:t>
      </w:r>
    </w:p>
    <w:p w14:paraId="51CA5915" w14:textId="77777777" w:rsidR="005843BA" w:rsidRDefault="00A07EE9">
      <w:pPr>
        <w:pStyle w:val="SourceCode"/>
      </w:pPr>
      <w:r>
        <w:t xml:space="preserve">    ; message template.</w:t>
      </w:r>
    </w:p>
    <w:p w14:paraId="5AC852D1" w14:textId="77777777" w:rsidR="005843BA" w:rsidRDefault="00A07EE9">
      <w:pPr>
        <w:pStyle w:val="SourceCode"/>
      </w:pPr>
      <w:r>
        <w:t xml:space="preserve">    home_title      db "Contact Manager", 0</w:t>
      </w:r>
    </w:p>
    <w:p w14:paraId="521E141C" w14:textId="77777777" w:rsidR="005843BA" w:rsidRDefault="00A07EE9">
      <w:pPr>
        <w:pStyle w:val="SourceCode"/>
      </w:pPr>
      <w:r>
        <w:t xml:space="preserve">    home_message    db "Served by your own HTTPS server.", 0</w:t>
      </w:r>
    </w:p>
    <w:p w14:paraId="66F65D7F" w14:textId="77777777" w:rsidR="005843BA" w:rsidRDefault="00A07EE9">
      <w:pPr>
        <w:pStyle w:val="SourceCode"/>
      </w:pPr>
      <w:r>
        <w:t xml:space="preserve">    home_link_text  db "Contacts", 0</w:t>
      </w:r>
    </w:p>
    <w:p w14:paraId="146DBD7C" w14:textId="77777777" w:rsidR="005843BA" w:rsidRDefault="00A07EE9">
      <w:pPr>
        <w:pStyle w:val="SourceCode"/>
      </w:pPr>
      <w:r>
        <w:t xml:space="preserve">    back_link_text  db "Home", 0</w:t>
      </w:r>
    </w:p>
    <w:p w14:paraId="510B0A8C" w14:textId="77777777" w:rsidR="005843BA" w:rsidRDefault="00A07EE9">
      <w:pPr>
        <w:pStyle w:val="SourceCode"/>
      </w:pPr>
      <w:r>
        <w:t xml:space="preserve">    all_contacts_text db "All contacts", 0</w:t>
      </w:r>
    </w:p>
    <w:p w14:paraId="2FA08828" w14:textId="77777777" w:rsidR="005843BA" w:rsidRDefault="00A07EE9">
      <w:pPr>
        <w:pStyle w:val="SourceCode"/>
      </w:pPr>
      <w:r>
        <w:t xml:space="preserve">    new_contact_text db "New contact", 0</w:t>
      </w:r>
    </w:p>
    <w:p w14:paraId="3C944491" w14:textId="77777777" w:rsidR="005843BA" w:rsidRDefault="00A07EE9">
      <w:pPr>
        <w:pStyle w:val="SourceCode"/>
      </w:pPr>
      <w:r>
        <w:t xml:space="preserve">    not_found_title db "Page Not Found", 0</w:t>
      </w:r>
    </w:p>
    <w:p w14:paraId="1F1746F2" w14:textId="77777777" w:rsidR="005843BA" w:rsidRDefault="00A07EE9">
      <w:pPr>
        <w:pStyle w:val="SourceCode"/>
      </w:pPr>
      <w:r>
        <w:t xml:space="preserve">    not_found_message db "There is no page at this address.", 0</w:t>
      </w:r>
    </w:p>
    <w:p w14:paraId="5B096457" w14:textId="77777777" w:rsidR="005843BA" w:rsidRDefault="00A07EE9">
      <w:pPr>
        <w:pStyle w:val="SourceCode"/>
      </w:pPr>
      <w:r>
        <w:t xml:space="preserve">    method_not_allowed_title db "Method Not Allowed", 0</w:t>
      </w:r>
    </w:p>
    <w:p w14:paraId="125B40D0" w14:textId="77777777" w:rsidR="005843BA" w:rsidRDefault="00A07EE9">
      <w:pPr>
        <w:pStyle w:val="SourceCode"/>
      </w:pPr>
      <w:r>
        <w:t xml:space="preserve">    invalid_search_title db "Invalid Search", 0</w:t>
      </w:r>
    </w:p>
    <w:p w14:paraId="51D231EB" w14:textId="77777777" w:rsidR="005843BA" w:rsidRDefault="00A07EE9">
      <w:pPr>
        <w:pStyle w:val="SourceCode"/>
      </w:pPr>
      <w:r>
        <w:t xml:space="preserve">    unavailable_title db "Service Unavailable", 0</w:t>
      </w:r>
    </w:p>
    <w:p w14:paraId="07D1F3B8" w14:textId="77777777" w:rsidR="005843BA" w:rsidRDefault="00A07EE9">
      <w:pPr>
        <w:pStyle w:val="SourceCode"/>
      </w:pPr>
      <w:r>
        <w:t xml:space="preserve">    unavailable_message db "The contacts cannot be reached. Try again "</w:t>
      </w:r>
    </w:p>
    <w:p w14:paraId="1C7F8A2D" w14:textId="77777777" w:rsidR="005843BA" w:rsidRDefault="00A07EE9">
      <w:pPr>
        <w:pStyle w:val="SourceCode"/>
      </w:pPr>
      <w:r>
        <w:t xml:space="preserve">                    db "later.", 0</w:t>
      </w:r>
    </w:p>
    <w:p w14:paraId="63E499E4" w14:textId="77777777" w:rsidR="005843BA" w:rsidRDefault="00A07EE9">
      <w:pPr>
        <w:pStyle w:val="SourceCode"/>
      </w:pPr>
      <w:r>
        <w:t xml:space="preserve">    failure_title   db "Something Went Wrong", 0</w:t>
      </w:r>
    </w:p>
    <w:p w14:paraId="53F0ACD9" w14:textId="77777777" w:rsidR="005843BA" w:rsidRDefault="00A07EE9">
      <w:pPr>
        <w:pStyle w:val="SourceCode"/>
      </w:pPr>
      <w:r>
        <w:t xml:space="preserve">    media_type_title db "Unsupported Media Type", 0</w:t>
      </w:r>
    </w:p>
    <w:p w14:paraId="5323E5AF" w14:textId="77777777" w:rsidR="005843BA" w:rsidRDefault="00A07EE9">
      <w:pPr>
        <w:pStyle w:val="SourceCode"/>
      </w:pPr>
      <w:r>
        <w:t xml:space="preserve">    media_type_message db "Send the form as "</w:t>
      </w:r>
    </w:p>
    <w:p w14:paraId="232F5726" w14:textId="77777777" w:rsidR="005843BA" w:rsidRDefault="00A07EE9">
      <w:pPr>
        <w:pStyle w:val="SourceCode"/>
      </w:pPr>
      <w:r>
        <w:t xml:space="preserve">                    db "application/x-www-form-urlencoded.", 0</w:t>
      </w:r>
    </w:p>
    <w:p w14:paraId="6A2F07D9" w14:textId="77777777" w:rsidR="005843BA" w:rsidRDefault="00A07EE9">
      <w:pPr>
        <w:pStyle w:val="SourceCode"/>
      </w:pPr>
      <w:r>
        <w:t xml:space="preserve">    length_title    db "Length Required", 0</w:t>
      </w:r>
    </w:p>
    <w:p w14:paraId="294CEEC5" w14:textId="77777777" w:rsidR="005843BA" w:rsidRDefault="00A07EE9">
      <w:pPr>
        <w:pStyle w:val="SourceCode"/>
      </w:pPr>
      <w:r>
        <w:t xml:space="preserve">    length_message  db "Send the form with a Content-Length.", 0</w:t>
      </w:r>
    </w:p>
    <w:p w14:paraId="0770B45E" w14:textId="77777777" w:rsidR="005843BA" w:rsidRDefault="00A07EE9">
      <w:pPr>
        <w:pStyle w:val="SourceCode"/>
      </w:pPr>
      <w:r>
        <w:t xml:space="preserve">    too_large_title db "Content Too Large", 0</w:t>
      </w:r>
    </w:p>
    <w:p w14:paraId="09C4217D" w14:textId="77777777" w:rsidR="005843BA" w:rsidRDefault="00A07EE9">
      <w:pPr>
        <w:pStyle w:val="SourceCode"/>
      </w:pPr>
      <w:r>
        <w:t xml:space="preserve">    too_large_message db "The form must be at most 16384 bytes.", 0</w:t>
      </w:r>
    </w:p>
    <w:p w14:paraId="444579BF" w14:textId="77777777" w:rsidR="005843BA" w:rsidRDefault="00A07EE9">
      <w:pPr>
        <w:pStyle w:val="SourceCode"/>
      </w:pPr>
      <w:r>
        <w:t xml:space="preserve">    request_line    db "%s %s -&gt; %u", 10, 0</w:t>
      </w:r>
    </w:p>
    <w:p w14:paraId="385C7D36" w14:textId="77777777" w:rsidR="005843BA" w:rsidRDefault="00A07EE9">
      <w:pPr>
        <w:pStyle w:val="SourceCode"/>
      </w:pPr>
      <w:r>
        <w:t xml:space="preserve">    listening_line  db "Listening on https://", HOST, ":%d", 10, 0</w:t>
      </w:r>
    </w:p>
    <w:p w14:paraId="4F3C5EE0" w14:textId="77777777" w:rsidR="005843BA" w:rsidRDefault="00A07EE9">
      <w:pPr>
        <w:pStyle w:val="SourceCode"/>
      </w:pPr>
      <w:r>
        <w:t xml:space="preserve">    start_error_line db "Error: could not start the server on ", HOST</w:t>
      </w:r>
    </w:p>
    <w:p w14:paraId="5A10A48B" w14:textId="77777777" w:rsidR="005843BA" w:rsidRDefault="00A07EE9">
      <w:pPr>
        <w:pStyle w:val="SourceCode"/>
      </w:pPr>
      <w:r>
        <w:t xml:space="preserve">                    db ":%d", 10, 0</w:t>
      </w:r>
    </w:p>
    <w:p w14:paraId="4B855B49" w14:textId="77777777" w:rsidR="005843BA" w:rsidRDefault="00A07EE9">
      <w:pPr>
        <w:pStyle w:val="SourceCode"/>
      </w:pPr>
      <w:r>
        <w:t xml:space="preserve">    load_error_line db "Error: could not load the template %s", 10, 0</w:t>
      </w:r>
    </w:p>
    <w:p w14:paraId="560BE3D9" w14:textId="77777777" w:rsidR="005843BA" w:rsidRDefault="00A07EE9">
      <w:pPr>
        <w:pStyle w:val="SourceCode"/>
      </w:pPr>
      <w:r>
        <w:t xml:space="preserve">    reason_line     db "Reason: %s", 10, 0</w:t>
      </w:r>
    </w:p>
    <w:p w14:paraId="2130DDFE" w14:textId="77777777" w:rsidR="005843BA" w:rsidRDefault="00A07EE9">
      <w:pPr>
        <w:pStyle w:val="SourceCode"/>
      </w:pPr>
      <w:r>
        <w:t xml:space="preserve">    template_too_large db "the template is larger than 4095 bytes", 0</w:t>
      </w:r>
    </w:p>
    <w:p w14:paraId="6AC10ACC" w14:textId="77777777" w:rsidR="005843BA" w:rsidRDefault="00A07EE9">
      <w:pPr>
        <w:pStyle w:val="SourceCode"/>
      </w:pPr>
      <w:r>
        <w:t xml:space="preserve">    page_too_large  db "the page is larger than 131071 bytes", 0</w:t>
      </w:r>
    </w:p>
    <w:p w14:paraId="0AC836CA" w14:textId="77777777" w:rsidR="005843BA" w:rsidRDefault="00A07EE9">
      <w:pPr>
        <w:pStyle w:val="SourceCode"/>
      </w:pPr>
      <w:r>
        <w:t xml:space="preserve">    no_memory       db "no memory was left for the page", 0</w:t>
      </w:r>
    </w:p>
    <w:p w14:paraId="3DEA8E78" w14:textId="77777777" w:rsidR="005843BA" w:rsidRDefault="00A07EE9">
      <w:pPr>
        <w:pStyle w:val="SourceCode"/>
      </w:pPr>
      <w:r>
        <w:t xml:space="preserve">    certificate_unread db "could not read ", CERTIFICATE_FILE, 0</w:t>
      </w:r>
    </w:p>
    <w:p w14:paraId="6A685613" w14:textId="77777777" w:rsidR="005843BA" w:rsidRDefault="00A07EE9">
      <w:pPr>
        <w:pStyle w:val="SourceCode"/>
      </w:pPr>
      <w:r>
        <w:t xml:space="preserve">    key_unread      db "could not read ", KEY_FILE, 0</w:t>
      </w:r>
    </w:p>
    <w:p w14:paraId="3FBB17DB" w14:textId="77777777" w:rsidR="005843BA" w:rsidRDefault="00A07EE9">
      <w:pPr>
        <w:pStyle w:val="SourceCode"/>
      </w:pPr>
      <w:r>
        <w:t xml:space="preserve">    library_refused db "could not start the MySQL library", 0</w:t>
      </w:r>
    </w:p>
    <w:p w14:paraId="078EF731" w14:textId="77777777" w:rsidR="005843BA" w:rsidRDefault="00A07EE9">
      <w:pPr>
        <w:pStyle w:val="SourceCode"/>
      </w:pPr>
      <w:r>
        <w:t xml:space="preserve">    start_refused   db "the port is in use, or the certificate or key "</w:t>
      </w:r>
    </w:p>
    <w:p w14:paraId="12ADC2FC" w14:textId="77777777" w:rsidR="005843BA" w:rsidRDefault="00A07EE9">
      <w:pPr>
        <w:pStyle w:val="SourceCode"/>
      </w:pPr>
      <w:r>
        <w:t xml:space="preserve">                    db "is not valid", 0</w:t>
      </w:r>
    </w:p>
    <w:p w14:paraId="2F1DE928" w14:textId="77777777" w:rsidR="005843BA" w:rsidRDefault="00A07EE9">
      <w:pPr>
        <w:pStyle w:val="SourceCode"/>
      </w:pPr>
      <w:r>
        <w:t xml:space="preserve">    listen_address  dw 2</w:t>
      </w:r>
    </w:p>
    <w:p w14:paraId="2986726F" w14:textId="77777777" w:rsidR="005843BA" w:rsidRDefault="00A07EE9">
      <w:pPr>
        <w:pStyle w:val="SourceCode"/>
      </w:pPr>
      <w:r>
        <w:t xml:space="preserve">                    db 0x22, 0x3D</w:t>
      </w:r>
    </w:p>
    <w:p w14:paraId="25E0CA11" w14:textId="77777777" w:rsidR="005843BA" w:rsidRDefault="00A07EE9">
      <w:pPr>
        <w:pStyle w:val="SourceCode"/>
      </w:pPr>
      <w:r>
        <w:t xml:space="preserve">                    db 127, 0, 0, 1</w:t>
      </w:r>
    </w:p>
    <w:p w14:paraId="3BB4BB6D" w14:textId="77777777" w:rsidR="005843BA" w:rsidRDefault="00A07EE9">
      <w:pPr>
        <w:pStyle w:val="SourceCode"/>
      </w:pPr>
      <w:r>
        <w:t xml:space="preserve">                    times 8 db 0</w:t>
      </w:r>
    </w:p>
    <w:p w14:paraId="1F8728DB" w14:textId="77777777" w:rsidR="005843BA" w:rsidRDefault="00A07EE9">
      <w:pPr>
        <w:pStyle w:val="SourceCode"/>
      </w:pPr>
      <w:r>
        <w:t xml:space="preserve">    ADDRESS_SIZE    equ $ - listen_address</w:t>
      </w:r>
    </w:p>
    <w:p w14:paraId="1F370E63" w14:textId="77777777" w:rsidR="005843BA" w:rsidRDefault="00A07EE9">
      <w:pPr>
        <w:pStyle w:val="SourceCode"/>
      </w:pPr>
      <w:r>
        <w:t xml:space="preserve">    ; The static map's addresses, files, and types, and the map itself:</w:t>
      </w:r>
    </w:p>
    <w:p w14:paraId="1E2FA19E" w14:textId="77777777" w:rsidR="005843BA" w:rsidRDefault="00A07EE9">
      <w:pPr>
        <w:pStyle w:val="SourceCode"/>
      </w:pPr>
      <w:r>
        <w:t xml:space="preserve">    ; one dq line per entry (Lesson 8.7a). Only these four addresses are</w:t>
      </w:r>
    </w:p>
    <w:p w14:paraId="2457DFF9" w14:textId="77777777" w:rsidR="005843BA" w:rsidRDefault="00A07EE9">
      <w:pPr>
        <w:pStyle w:val="SourceCode"/>
      </w:pPr>
      <w:r>
        <w:t xml:space="preserve">    ; served: a file that is not listed here, wherever it is, is not</w:t>
      </w:r>
    </w:p>
    <w:p w14:paraId="5A38286D" w14:textId="77777777" w:rsidR="005843BA" w:rsidRDefault="00A07EE9">
      <w:pPr>
        <w:pStyle w:val="SourceCode"/>
      </w:pPr>
      <w:r>
        <w:t xml:space="preserve">    ; found. app.js, the contact list's script, is public, like the</w:t>
      </w:r>
    </w:p>
    <w:p w14:paraId="3773B6B0" w14:textId="77777777" w:rsidR="005843BA" w:rsidRDefault="00A07EE9">
      <w:pPr>
        <w:pStyle w:val="SourceCode"/>
      </w:pPr>
      <w:r>
        <w:t xml:space="preserve">    ; stylesheet: it holds no secret.</w:t>
      </w:r>
    </w:p>
    <w:p w14:paraId="6D3456A6" w14:textId="77777777" w:rsidR="005843BA" w:rsidRDefault="00A07EE9">
      <w:pPr>
        <w:pStyle w:val="SourceCode"/>
      </w:pPr>
      <w:r>
        <w:t xml:space="preserve">    style_path      db "/static/style.css", 0</w:t>
      </w:r>
    </w:p>
    <w:p w14:paraId="0BED20E9" w14:textId="77777777" w:rsidR="005843BA" w:rsidRDefault="00A07EE9">
      <w:pPr>
        <w:pStyle w:val="SourceCode"/>
      </w:pPr>
      <w:r>
        <w:t xml:space="preserve">    logo_path       db "/static/logo.svg", 0</w:t>
      </w:r>
    </w:p>
    <w:p w14:paraId="23142ED6" w14:textId="77777777" w:rsidR="005843BA" w:rsidRDefault="00A07EE9">
      <w:pPr>
        <w:pStyle w:val="SourceCode"/>
      </w:pPr>
      <w:r>
        <w:t xml:space="preserve">    favicon_path    db "/favicon.ico", 0</w:t>
      </w:r>
    </w:p>
    <w:p w14:paraId="58559751" w14:textId="77777777" w:rsidR="005843BA" w:rsidRDefault="00A07EE9">
      <w:pPr>
        <w:pStyle w:val="SourceCode"/>
      </w:pPr>
      <w:r>
        <w:t xml:space="preserve">    script_path     db "/static/app.js", 0</w:t>
      </w:r>
    </w:p>
    <w:p w14:paraId="669AD484" w14:textId="77777777" w:rsidR="005843BA" w:rsidRDefault="00A07EE9">
      <w:pPr>
        <w:pStyle w:val="SourceCode"/>
      </w:pPr>
      <w:r>
        <w:t xml:space="preserve">    style_file      db "static/style.css", 0</w:t>
      </w:r>
    </w:p>
    <w:p w14:paraId="5CD7C0D7" w14:textId="77777777" w:rsidR="005843BA" w:rsidRDefault="00A07EE9">
      <w:pPr>
        <w:pStyle w:val="SourceCode"/>
      </w:pPr>
      <w:r>
        <w:t xml:space="preserve">    logo_file       db "static/logo.svg", 0</w:t>
      </w:r>
    </w:p>
    <w:p w14:paraId="5C0DDFBB" w14:textId="77777777" w:rsidR="005843BA" w:rsidRDefault="00A07EE9">
      <w:pPr>
        <w:pStyle w:val="SourceCode"/>
      </w:pPr>
      <w:r>
        <w:t xml:space="preserve">    script_file     db "static/app.js", 0</w:t>
      </w:r>
    </w:p>
    <w:p w14:paraId="1B4CEACB" w14:textId="77777777" w:rsidR="005843BA" w:rsidRDefault="00A07EE9">
      <w:pPr>
        <w:pStyle w:val="SourceCode"/>
      </w:pPr>
      <w:r>
        <w:t xml:space="preserve">    css_type        db "text/css; charset=utf-8", 0</w:t>
      </w:r>
    </w:p>
    <w:p w14:paraId="70D829C3" w14:textId="77777777" w:rsidR="005843BA" w:rsidRDefault="00A07EE9">
      <w:pPr>
        <w:pStyle w:val="SourceCode"/>
      </w:pPr>
      <w:r>
        <w:t xml:space="preserve">    svg_type        db "image/svg+xml", 0</w:t>
      </w:r>
    </w:p>
    <w:p w14:paraId="2FC70AA3" w14:textId="77777777" w:rsidR="005843BA" w:rsidRDefault="00A07EE9">
      <w:pPr>
        <w:pStyle w:val="SourceCode"/>
      </w:pPr>
      <w:r>
        <w:t xml:space="preserve">    script_type     db "text/javascript; charset=utf-8", 0</w:t>
      </w:r>
    </w:p>
    <w:p w14:paraId="01EFDF2B" w14:textId="77777777" w:rsidR="005843BA" w:rsidRDefault="00A07EE9">
      <w:pPr>
        <w:pStyle w:val="SourceCode"/>
      </w:pPr>
      <w:r>
        <w:t xml:space="preserve">    static_files    dq style_path, style_file, css_type</w:t>
      </w:r>
    </w:p>
    <w:p w14:paraId="6A5120D4" w14:textId="77777777" w:rsidR="005843BA" w:rsidRDefault="00A07EE9">
      <w:pPr>
        <w:pStyle w:val="SourceCode"/>
      </w:pPr>
      <w:r>
        <w:t xml:space="preserve">                    dq logo_path, logo_file, svg_type</w:t>
      </w:r>
    </w:p>
    <w:p w14:paraId="4565454D" w14:textId="77777777" w:rsidR="005843BA" w:rsidRDefault="00A07EE9">
      <w:pPr>
        <w:pStyle w:val="SourceCode"/>
      </w:pPr>
      <w:r>
        <w:t xml:space="preserve">                    dq favicon_path, logo_file, svg_type</w:t>
      </w:r>
    </w:p>
    <w:p w14:paraId="5920751C" w14:textId="77777777" w:rsidR="005843BA" w:rsidRDefault="00A07EE9">
      <w:pPr>
        <w:pStyle w:val="SourceCode"/>
      </w:pPr>
      <w:r>
        <w:t xml:space="preserve">                    dq script_path, script_file, script_type</w:t>
      </w:r>
    </w:p>
    <w:p w14:paraId="4D39A0B7" w14:textId="77777777" w:rsidR="005843BA" w:rsidRDefault="00A07EE9">
      <w:pPr>
        <w:pStyle w:val="SourceCode"/>
      </w:pPr>
      <w:r>
        <w:t xml:space="preserve">    STATIC_FILE_COUNT equ ($ - static_files) / STATIC_FILE_SIZE</w:t>
      </w:r>
    </w:p>
    <w:p w14:paraId="36D77BC0" w14:textId="77777777" w:rsidR="005843BA" w:rsidRDefault="00A07EE9">
      <w:pPr>
        <w:pStyle w:val="SourceCode"/>
      </w:pPr>
      <w:r>
        <w:t xml:space="preserve">    cache_control_name db "Cache-Control", 0</w:t>
      </w:r>
    </w:p>
    <w:p w14:paraId="03B3447A" w14:textId="77777777" w:rsidR="005843BA" w:rsidRDefault="00A07EE9">
      <w:pPr>
        <w:pStyle w:val="SourceCode"/>
      </w:pPr>
      <w:r>
        <w:t xml:space="preserve">    static_cache_control db STATIC_CACHE_CONTROL, 0</w:t>
      </w:r>
    </w:p>
    <w:p w14:paraId="0F56B9FD" w14:textId="77777777" w:rsidR="005843BA" w:rsidRDefault="00A07EE9">
      <w:pPr>
        <w:pStyle w:val="SourceCode"/>
      </w:pPr>
      <w:r>
        <w:t xml:space="preserve">    ; ---- The Chapter 6 project's API: its texts, as it wrote them. ----</w:t>
      </w:r>
    </w:p>
    <w:p w14:paraId="0D29E532" w14:textId="77777777" w:rsidR="005843BA" w:rsidRDefault="00A07EE9">
      <w:pPr>
        <w:pStyle w:val="SourceCode"/>
      </w:pPr>
      <w:r>
        <w:t xml:space="preserve">    ; Remember, the root and the version with their lengths, and the words</w:t>
      </w:r>
    </w:p>
    <w:p w14:paraId="1B4A712E" w14:textId="77777777" w:rsidR="005843BA" w:rsidRDefault="00A07EE9">
      <w:pPr>
        <w:pStyle w:val="SourceCode"/>
      </w:pPr>
      <w:r>
        <w:t xml:space="preserve">    ; for a version this server does not serve (Lesson 6.17a).</w:t>
      </w:r>
    </w:p>
    <w:p w14:paraId="11E4A62A" w14:textId="77777777" w:rsidR="005843BA" w:rsidRDefault="00A07EE9">
      <w:pPr>
        <w:pStyle w:val="SourceCode"/>
      </w:pPr>
      <w:r>
        <w:t xml:space="preserve">    api_root        db API_ROOT, 0</w:t>
      </w:r>
    </w:p>
    <w:p w14:paraId="0BC7526E" w14:textId="77777777" w:rsidR="005843BA" w:rsidRDefault="00A07EE9">
      <w:pPr>
        <w:pStyle w:val="SourceCode"/>
      </w:pPr>
      <w:r>
        <w:t xml:space="preserve">    API_ROOT_LENGTH equ $ - api_root - 1</w:t>
      </w:r>
    </w:p>
    <w:p w14:paraId="78B21023" w14:textId="77777777" w:rsidR="005843BA" w:rsidRDefault="00A07EE9">
      <w:pPr>
        <w:pStyle w:val="SourceCode"/>
      </w:pPr>
      <w:r>
        <w:t xml:space="preserve">    api_version     db API_VERSION, 0</w:t>
      </w:r>
    </w:p>
    <w:p w14:paraId="6222082C" w14:textId="77777777" w:rsidR="005843BA" w:rsidRDefault="00A07EE9">
      <w:pPr>
        <w:pStyle w:val="SourceCode"/>
      </w:pPr>
      <w:r>
        <w:t xml:space="preserve">    API_VERSION_LENGTH equ $ - api_version - 1</w:t>
      </w:r>
    </w:p>
    <w:p w14:paraId="4EA06AC2" w14:textId="77777777" w:rsidR="005843BA" w:rsidRDefault="00A07EE9">
      <w:pPr>
        <w:pStyle w:val="SourceCode"/>
      </w:pPr>
      <w:r>
        <w:t xml:space="preserve">    version_problem db "no such API version; supported: ", API_VERSION, 0</w:t>
      </w:r>
    </w:p>
    <w:p w14:paraId="7B2C6818" w14:textId="77777777" w:rsidR="005843BA" w:rsidRDefault="00A07EE9">
      <w:pPr>
        <w:pStyle w:val="SourceCode"/>
      </w:pPr>
      <w:r>
        <w:t xml:space="preserve">    ; Remember, the media type a JSON body's Content-Type must name, with</w:t>
      </w:r>
    </w:p>
    <w:p w14:paraId="71A255D4" w14:textId="77777777" w:rsidR="005843BA" w:rsidRDefault="00A07EE9">
      <w:pPr>
        <w:pStyle w:val="SourceCode"/>
      </w:pPr>
      <w:r>
        <w:t xml:space="preserve">    ; its length, and the refusals of a JSON request, each a code and a</w:t>
      </w:r>
    </w:p>
    <w:p w14:paraId="7BC3A29E" w14:textId="77777777" w:rsidR="005843BA" w:rsidRDefault="00A07EE9">
      <w:pPr>
        <w:pStyle w:val="SourceCode"/>
      </w:pPr>
      <w:r>
        <w:t xml:space="preserve">    ; message (Lesson 6.12a).</w:t>
      </w:r>
    </w:p>
    <w:p w14:paraId="1B428A4D" w14:textId="77777777" w:rsidR="005843BA" w:rsidRDefault="00A07EE9">
      <w:pPr>
        <w:pStyle w:val="SourceCode"/>
      </w:pPr>
      <w:r>
        <w:t xml:space="preserve">    json_media_type db "application/json", 0</w:t>
      </w:r>
    </w:p>
    <w:p w14:paraId="62C06C09" w14:textId="77777777" w:rsidR="005843BA" w:rsidRDefault="00A07EE9">
      <w:pPr>
        <w:pStyle w:val="SourceCode"/>
      </w:pPr>
      <w:r>
        <w:t xml:space="preserve">    JSON_MEDIA_TYPE_LENGTH equ $ - json_media_type - 1</w:t>
      </w:r>
    </w:p>
    <w:p w14:paraId="0AFD7ABA" w14:textId="77777777" w:rsidR="005843BA" w:rsidRDefault="00A07EE9">
      <w:pPr>
        <w:pStyle w:val="SourceCode"/>
      </w:pPr>
      <w:r>
        <w:t xml:space="preserve">    unsupported_media_type_code db "unsupported_media_type", 0</w:t>
      </w:r>
    </w:p>
    <w:p w14:paraId="3959E2CD" w14:textId="77777777" w:rsidR="005843BA" w:rsidRDefault="00A07EE9">
      <w:pPr>
        <w:pStyle w:val="SourceCode"/>
      </w:pPr>
      <w:r>
        <w:t xml:space="preserve">    media_type_problem db "body must be application/json", 0</w:t>
      </w:r>
    </w:p>
    <w:p w14:paraId="485E92E9" w14:textId="77777777" w:rsidR="005843BA" w:rsidRDefault="00A07EE9">
      <w:pPr>
        <w:pStyle w:val="SourceCode"/>
      </w:pPr>
      <w:r>
        <w:t xml:space="preserve">    length_required_code db "length_required", 0</w:t>
      </w:r>
    </w:p>
    <w:p w14:paraId="6F36D693" w14:textId="77777777" w:rsidR="005843BA" w:rsidRDefault="00A07EE9">
      <w:pPr>
        <w:pStyle w:val="SourceCode"/>
      </w:pPr>
      <w:r>
        <w:t xml:space="preserve">    length_problem  db "Content-Length is required", 0</w:t>
      </w:r>
    </w:p>
    <w:p w14:paraId="25D2AEC1" w14:textId="77777777" w:rsidR="005843BA" w:rsidRDefault="00A07EE9">
      <w:pPr>
        <w:pStyle w:val="SourceCode"/>
      </w:pPr>
      <w:r>
        <w:t xml:space="preserve">    body_too_large_code db "body_too_large", 0</w:t>
      </w:r>
    </w:p>
    <w:p w14:paraId="1E86E494" w14:textId="77777777" w:rsidR="005843BA" w:rsidRDefault="00A07EE9">
      <w:pPr>
        <w:pStyle w:val="SourceCode"/>
      </w:pPr>
      <w:r>
        <w:t xml:space="preserve">    size_problem    db "body must be at most 16384 bytes", 0</w:t>
      </w:r>
    </w:p>
    <w:p w14:paraId="37FBB9AA" w14:textId="77777777" w:rsidR="005843BA" w:rsidRDefault="00A07EE9">
      <w:pPr>
        <w:pStyle w:val="SourceCode"/>
      </w:pPr>
      <w:r>
        <w:t xml:space="preserve">    invalid_json_code db "invalid_json", 0</w:t>
      </w:r>
    </w:p>
    <w:p w14:paraId="4F0E7591" w14:textId="77777777" w:rsidR="005843BA" w:rsidRDefault="00A07EE9">
      <w:pPr>
        <w:pStyle w:val="SourceCode"/>
      </w:pPr>
      <w:r>
        <w:t xml:space="preserve">    invalid_json_problem db "body must be valid JSON", 0</w:t>
      </w:r>
    </w:p>
    <w:p w14:paraId="78C10819" w14:textId="77777777" w:rsidR="005843BA" w:rsidRDefault="00A07EE9">
      <w:pPr>
        <w:pStyle w:val="SourceCode"/>
      </w:pPr>
      <w:r>
        <w:t xml:space="preserve">    ; Remember, the description's route, its file, its media type, and the</w:t>
      </w:r>
    </w:p>
    <w:p w14:paraId="2060B1C7" w14:textId="77777777" w:rsidR="005843BA" w:rsidRDefault="00A07EE9">
      <w:pPr>
        <w:pStyle w:val="SourceCode"/>
      </w:pPr>
      <w:r>
        <w:t xml:space="preserve">    ; words for a description main cannot read (Lesson 6.20a).</w:t>
      </w:r>
    </w:p>
    <w:p w14:paraId="3890DB29" w14:textId="77777777" w:rsidR="005843BA" w:rsidRDefault="00A07EE9">
      <w:pPr>
        <w:pStyle w:val="SourceCode"/>
      </w:pPr>
      <w:r>
        <w:t xml:space="preserve">    document_path   db API_PREFIX, "/openapi.yaml", 0</w:t>
      </w:r>
    </w:p>
    <w:p w14:paraId="283492C1" w14:textId="77777777" w:rsidR="005843BA" w:rsidRDefault="00A07EE9">
      <w:pPr>
        <w:pStyle w:val="SourceCode"/>
      </w:pPr>
      <w:r>
        <w:t xml:space="preserve">    document_file   db "docs/openapi.yaml", 0</w:t>
      </w:r>
    </w:p>
    <w:p w14:paraId="03EECE4F" w14:textId="77777777" w:rsidR="005843BA" w:rsidRDefault="00A07EE9">
      <w:pPr>
        <w:pStyle w:val="SourceCode"/>
      </w:pPr>
      <w:r>
        <w:t xml:space="preserve">    yaml_type       db "application/yaml", 0</w:t>
      </w:r>
    </w:p>
    <w:p w14:paraId="7B6D5828" w14:textId="77777777" w:rsidR="005843BA" w:rsidRDefault="00A07EE9">
      <w:pPr>
        <w:pStyle w:val="SourceCode"/>
      </w:pPr>
      <w:r>
        <w:t xml:space="preserve">    document_unread db "could not read docs/openapi.yaml", 0</w:t>
      </w:r>
    </w:p>
    <w:p w14:paraId="2CDBDDDC" w14:textId="77777777" w:rsidR="005843BA" w:rsidRDefault="00A07EE9">
      <w:pPr>
        <w:pStyle w:val="SourceCode"/>
      </w:pPr>
      <w:r>
        <w:t xml:space="preserve">    out_of_memory_text db "out of memory", 0</w:t>
      </w:r>
    </w:p>
    <w:p w14:paraId="09DB06FC" w14:textId="77777777" w:rsidR="005843BA" w:rsidRDefault="00A07EE9">
      <w:pPr>
        <w:pStyle w:val="SourceCode"/>
      </w:pPr>
      <w:r>
        <w:t xml:space="preserve">    ; Remember, the words for an id that parse_path_id refuses (Lesson</w:t>
      </w:r>
    </w:p>
    <w:p w14:paraId="32A79EA8" w14:textId="77777777" w:rsidR="005843BA" w:rsidRDefault="00A07EE9">
      <w:pPr>
        <w:pStyle w:val="SourceCode"/>
      </w:pPr>
      <w:r>
        <w:t xml:space="preserve">    ; 6.11a), for a body that is not a JSON contact (Lesson 6.6a), and for</w:t>
      </w:r>
    </w:p>
    <w:p w14:paraId="637E53D8" w14:textId="77777777" w:rsidR="005843BA" w:rsidRDefault="00A07EE9">
      <w:pPr>
        <w:pStyle w:val="SourceCode"/>
      </w:pPr>
      <w:r>
        <w:t xml:space="preserve">    ; a PATCH body that names no field (Lesson 6.8a).</w:t>
      </w:r>
    </w:p>
    <w:p w14:paraId="006363E2" w14:textId="77777777" w:rsidR="005843BA" w:rsidRDefault="00A07EE9">
      <w:pPr>
        <w:pStyle w:val="SourceCode"/>
      </w:pPr>
      <w:r>
        <w:t xml:space="preserve">    path_id_problem db "id must be digits only, 1 to 2147483647", 0</w:t>
      </w:r>
    </w:p>
    <w:p w14:paraId="7FFB837B" w14:textId="77777777" w:rsidR="005843BA" w:rsidRDefault="00A07EE9">
      <w:pPr>
        <w:pStyle w:val="SourceCode"/>
      </w:pPr>
      <w:r>
        <w:t xml:space="preserve">    body_problem    db "body must be a JSON contact object", 0</w:t>
      </w:r>
    </w:p>
    <w:p w14:paraId="6EEFF03B" w14:textId="77777777" w:rsidR="005843BA" w:rsidRDefault="00A07EE9">
      <w:pPr>
        <w:pStyle w:val="SourceCode"/>
      </w:pPr>
      <w:r>
        <w:t xml:space="preserve">    empty_patch_problem db "body must name at least one field", 0</w:t>
      </w:r>
    </w:p>
    <w:p w14:paraId="05DFFAE7" w14:textId="77777777" w:rsidR="005843BA" w:rsidRDefault="00A07EE9">
      <w:pPr>
        <w:pStyle w:val="SourceCode"/>
      </w:pPr>
      <w:r>
        <w:t xml:space="preserve">    ; The new contact's own API path: the collection's path, a slash, and</w:t>
      </w:r>
    </w:p>
    <w:p w14:paraId="7CA91FF2" w14:textId="77777777" w:rsidR="005843BA" w:rsidRDefault="00A07EE9">
      <w:pPr>
        <w:pStyle w:val="SourceCode"/>
      </w:pPr>
      <w:r>
        <w:t xml:space="preserve">    ; the id.</w:t>
      </w:r>
    </w:p>
    <w:p w14:paraId="7F3B714F" w14:textId="77777777" w:rsidR="005843BA" w:rsidRDefault="00A07EE9">
      <w:pPr>
        <w:pStyle w:val="SourceCode"/>
      </w:pPr>
      <w:r>
        <w:t xml:space="preserve">    api_location_format db "%s/%d", 0</w:t>
      </w:r>
    </w:p>
    <w:p w14:paraId="2676E135" w14:textId="77777777" w:rsidR="005843BA" w:rsidRDefault="00A07EE9">
      <w:pPr>
        <w:pStyle w:val="SourceCode"/>
      </w:pPr>
      <w:r>
        <w:t xml:space="preserve">    ; Remember, the error body's two keys, and the code for each status.</w:t>
      </w:r>
    </w:p>
    <w:p w14:paraId="39AA6B52" w14:textId="77777777" w:rsidR="005843BA" w:rsidRDefault="00A07EE9">
      <w:pPr>
        <w:pStyle w:val="SourceCode"/>
      </w:pPr>
      <w:r>
        <w:t xml:space="preserve">    code_key        db "code", 0</w:t>
      </w:r>
    </w:p>
    <w:p w14:paraId="59E4040D" w14:textId="77777777" w:rsidR="005843BA" w:rsidRDefault="00A07EE9">
      <w:pPr>
        <w:pStyle w:val="SourceCode"/>
      </w:pPr>
      <w:r>
        <w:t xml:space="preserve">    message_key     db "message", 0</w:t>
      </w:r>
    </w:p>
    <w:p w14:paraId="1B7C49B5" w14:textId="77777777" w:rsidR="005843BA" w:rsidRDefault="00A07EE9">
      <w:pPr>
        <w:pStyle w:val="SourceCode"/>
      </w:pPr>
      <w:r>
        <w:t xml:space="preserve">    invalid_input_code db "invalid_input", 0</w:t>
      </w:r>
    </w:p>
    <w:p w14:paraId="0A245636" w14:textId="77777777" w:rsidR="005843BA" w:rsidRDefault="00A07EE9">
      <w:pPr>
        <w:pStyle w:val="SourceCode"/>
      </w:pPr>
      <w:r>
        <w:t xml:space="preserve">    not_found_code  db "not_found", 0</w:t>
      </w:r>
    </w:p>
    <w:p w14:paraId="2F0C0499" w14:textId="77777777" w:rsidR="005843BA" w:rsidRDefault="00A07EE9">
      <w:pPr>
        <w:pStyle w:val="SourceCode"/>
      </w:pPr>
      <w:r>
        <w:t xml:space="preserve">    duplicate_email_code db "duplicate_email", 0</w:t>
      </w:r>
    </w:p>
    <w:p w14:paraId="7B193726" w14:textId="77777777" w:rsidR="005843BA" w:rsidRDefault="00A07EE9">
      <w:pPr>
        <w:pStyle w:val="SourceCode"/>
      </w:pPr>
      <w:r>
        <w:t xml:space="preserve">    database_unavailable_code db "database_unavailable", 0</w:t>
      </w:r>
    </w:p>
    <w:p w14:paraId="11659748" w14:textId="77777777" w:rsidR="005843BA" w:rsidRDefault="00A07EE9">
      <w:pPr>
        <w:pStyle w:val="SourceCode"/>
      </w:pPr>
      <w:r>
        <w:t xml:space="preserve">    ; Remember, authorize's two codes and their words, the scope a key</w:t>
      </w:r>
    </w:p>
    <w:p w14:paraId="01695CFB" w14:textId="77777777" w:rsidR="005843BA" w:rsidRDefault="00A07EE9">
      <w:pPr>
        <w:pStyle w:val="SourceCode"/>
      </w:pPr>
      <w:r>
        <w:t xml:space="preserve">    ; must have to write, and the header that names the scheme (Lesson</w:t>
      </w:r>
    </w:p>
    <w:p w14:paraId="4220C906" w14:textId="77777777" w:rsidR="005843BA" w:rsidRDefault="00A07EE9">
      <w:pPr>
        <w:pStyle w:val="SourceCode"/>
      </w:pPr>
      <w:r>
        <w:t xml:space="preserve">    ; 6.16a).</w:t>
      </w:r>
    </w:p>
    <w:p w14:paraId="7ECCBBBA" w14:textId="77777777" w:rsidR="005843BA" w:rsidRDefault="00A07EE9">
      <w:pPr>
        <w:pStyle w:val="SourceCode"/>
      </w:pPr>
      <w:r>
        <w:t xml:space="preserve">    unauthorized_code db "unauthorized", 0</w:t>
      </w:r>
    </w:p>
    <w:p w14:paraId="0F4ABDFE" w14:textId="77777777" w:rsidR="005843BA" w:rsidRDefault="00A07EE9">
      <w:pPr>
        <w:pStyle w:val="SourceCode"/>
      </w:pPr>
      <w:r>
        <w:t xml:space="preserve">    forbidden_code  db "forbidden", 0</w:t>
      </w:r>
    </w:p>
    <w:p w14:paraId="416770A5" w14:textId="77777777" w:rsidR="005843BA" w:rsidRDefault="00A07EE9">
      <w:pPr>
        <w:pStyle w:val="SourceCode"/>
      </w:pPr>
      <w:r>
        <w:t xml:space="preserve">    key_required_text db "a valid API key is required", 0</w:t>
      </w:r>
    </w:p>
    <w:p w14:paraId="38594CB3" w14:textId="77777777" w:rsidR="005843BA" w:rsidRDefault="00A07EE9">
      <w:pPr>
        <w:pStyle w:val="SourceCode"/>
      </w:pPr>
      <w:r>
        <w:t xml:space="preserve">    read_only_text  db "this key may only read", 0</w:t>
      </w:r>
    </w:p>
    <w:p w14:paraId="54E031F0" w14:textId="77777777" w:rsidR="005843BA" w:rsidRDefault="00A07EE9">
      <w:pPr>
        <w:pStyle w:val="SourceCode"/>
      </w:pPr>
      <w:r>
        <w:t xml:space="preserve">    write_scope     db "write", 0</w:t>
      </w:r>
    </w:p>
    <w:p w14:paraId="37E8A5E5" w14:textId="77777777" w:rsidR="005843BA" w:rsidRDefault="00A07EE9">
      <w:pPr>
        <w:pStyle w:val="SourceCode"/>
      </w:pPr>
      <w:r>
        <w:t xml:space="preserve">    authorization_name db "Authorization", 0</w:t>
      </w:r>
    </w:p>
    <w:p w14:paraId="733116A2" w14:textId="77777777" w:rsidR="005843BA" w:rsidRDefault="00A07EE9">
      <w:pPr>
        <w:pStyle w:val="SourceCode"/>
      </w:pPr>
      <w:r>
        <w:t xml:space="preserve">    www_authenticate_name db "WWW-Authenticate", 0</w:t>
      </w:r>
    </w:p>
    <w:p w14:paraId="3D3E39E4" w14:textId="77777777" w:rsidR="005843BA" w:rsidRDefault="00A07EE9">
      <w:pPr>
        <w:pStyle w:val="SourceCode"/>
      </w:pPr>
      <w:r>
        <w:t xml:space="preserve">    bearer_text     db "Bearer", 0</w:t>
      </w:r>
    </w:p>
    <w:p w14:paraId="173FAF2E" w14:textId="77777777" w:rsidR="005843BA" w:rsidRDefault="00A07EE9">
      <w:pPr>
        <w:pStyle w:val="SourceCode"/>
      </w:pPr>
      <w:r>
        <w:t xml:space="preserve">    ; Remember, Lesson 6.18a's four query names, the words for a query the</w:t>
      </w:r>
    </w:p>
    <w:p w14:paraId="013038E7" w14:textId="77777777" w:rsidR="005843BA" w:rsidRDefault="00A07EE9">
      <w:pPr>
        <w:pStyle w:val="SourceCode"/>
      </w:pPr>
      <w:r>
        <w:t xml:space="preserve">    ; collection refuses, and Lesson 4.10a's two page problems.</w:t>
      </w:r>
    </w:p>
    <w:p w14:paraId="3203AA72" w14:textId="77777777" w:rsidR="005843BA" w:rsidRDefault="00A07EE9">
      <w:pPr>
        <w:pStyle w:val="SourceCode"/>
      </w:pPr>
      <w:r>
        <w:t xml:space="preserve">    page_field      db "page", 0</w:t>
      </w:r>
    </w:p>
    <w:p w14:paraId="51AE978E" w14:textId="77777777" w:rsidR="005843BA" w:rsidRDefault="00A07EE9">
      <w:pPr>
        <w:pStyle w:val="SourceCode"/>
      </w:pPr>
      <w:r>
        <w:t xml:space="preserve">    per_page_field  db "per_page", 0</w:t>
      </w:r>
    </w:p>
    <w:p w14:paraId="31F8F426" w14:textId="77777777" w:rsidR="005843BA" w:rsidRDefault="00A07EE9">
      <w:pPr>
        <w:pStyle w:val="SourceCode"/>
      </w:pPr>
      <w:r>
        <w:t xml:space="preserve">    query_problem   db "query names must be name, email, page, or per_page", 0</w:t>
      </w:r>
    </w:p>
    <w:p w14:paraId="36BB1199" w14:textId="77777777" w:rsidR="005843BA" w:rsidRDefault="00A07EE9">
      <w:pPr>
        <w:pStyle w:val="SourceCode"/>
      </w:pPr>
      <w:r>
        <w:t xml:space="preserve">    repeat_problem  db "each query name may appear only once", 0</w:t>
      </w:r>
    </w:p>
    <w:p w14:paraId="419EF279" w14:textId="77777777" w:rsidR="005843BA" w:rsidRDefault="00A07EE9">
      <w:pPr>
        <w:pStyle w:val="SourceCode"/>
      </w:pPr>
      <w:r>
        <w:t xml:space="preserve">    search_problem  db "find by name or email", 0</w:t>
      </w:r>
    </w:p>
    <w:p w14:paraId="09C8E846" w14:textId="77777777" w:rsidR="005843BA" w:rsidRDefault="00A07EE9">
      <w:pPr>
        <w:pStyle w:val="SourceCode"/>
      </w:pPr>
      <w:r>
        <w:t xml:space="preserve">    broken_problem  db "query has a broken % escape", 0</w:t>
      </w:r>
    </w:p>
    <w:p w14:paraId="7B837083" w14:textId="77777777" w:rsidR="005843BA" w:rsidRDefault="00A07EE9">
      <w:pPr>
        <w:pStyle w:val="SourceCode"/>
      </w:pPr>
      <w:r>
        <w:t xml:space="preserve">    page_number_problem db "page number must be from 1 to 10000", 0</w:t>
      </w:r>
    </w:p>
    <w:p w14:paraId="7C803C6F" w14:textId="77777777" w:rsidR="005843BA" w:rsidRDefault="00A07EE9">
      <w:pPr>
        <w:pStyle w:val="SourceCode"/>
      </w:pPr>
      <w:r>
        <w:t xml:space="preserve">    page_size_problem db "page size must be from 1 to 50", 0</w:t>
      </w:r>
    </w:p>
    <w:p w14:paraId="5E9B6F6D" w14:textId="77777777" w:rsidR="005843BA" w:rsidRDefault="00A07EE9">
      <w:pPr>
        <w:pStyle w:val="SourceCode"/>
      </w:pPr>
      <w:r>
        <w:t xml:space="preserve">    ; Remember, the Link header's name, its two relations, the filter's</w:t>
      </w:r>
    </w:p>
    <w:p w14:paraId="0C0E813E" w14:textId="77777777" w:rsidR="005843BA" w:rsidRDefault="00A07EE9">
      <w:pPr>
        <w:pStyle w:val="SourceCode"/>
      </w:pPr>
      <w:r>
        <w:t xml:space="preserve">    ; form, and one part's form (Lesson 6.18a).</w:t>
      </w:r>
    </w:p>
    <w:p w14:paraId="2380D66E" w14:textId="77777777" w:rsidR="005843BA" w:rsidRDefault="00A07EE9">
      <w:pPr>
        <w:pStyle w:val="SourceCode"/>
      </w:pPr>
      <w:r>
        <w:t xml:space="preserve">    link_name       db "Link", 0</w:t>
      </w:r>
    </w:p>
    <w:p w14:paraId="20AF0890" w14:textId="77777777" w:rsidR="005843BA" w:rsidRDefault="00A07EE9">
      <w:pPr>
        <w:pStyle w:val="SourceCode"/>
      </w:pPr>
      <w:r>
        <w:t xml:space="preserve">    prev_relation   db "prev", 0</w:t>
      </w:r>
    </w:p>
    <w:p w14:paraId="75E8448A" w14:textId="77777777" w:rsidR="005843BA" w:rsidRDefault="00A07EE9">
      <w:pPr>
        <w:pStyle w:val="SourceCode"/>
      </w:pPr>
      <w:r>
        <w:t xml:space="preserve">    next_relation   db "next", 0</w:t>
      </w:r>
    </w:p>
    <w:p w14:paraId="6A9A663B" w14:textId="77777777" w:rsidR="005843BA" w:rsidRDefault="00A07EE9">
      <w:pPr>
        <w:pStyle w:val="SourceCode"/>
      </w:pPr>
      <w:r>
        <w:t xml:space="preserve">    part_separator  db ", ", 0</w:t>
      </w:r>
    </w:p>
    <w:p w14:paraId="4050C844" w14:textId="77777777" w:rsidR="005843BA" w:rsidRDefault="00A07EE9">
      <w:pPr>
        <w:pStyle w:val="SourceCode"/>
      </w:pPr>
      <w:r>
        <w:t xml:space="preserve">    filter_format   db "%s=%s&amp;", 0</w:t>
      </w:r>
    </w:p>
    <w:p w14:paraId="761FA294" w14:textId="77777777" w:rsidR="005843BA" w:rsidRDefault="00A07EE9">
      <w:pPr>
        <w:pStyle w:val="SourceCode"/>
      </w:pPr>
      <w:r>
        <w:t xml:space="preserve">    link_part_format db '%s&lt;%s?%spage=%d&amp;per_page=%d&gt;; rel="%s"', 0</w:t>
      </w:r>
    </w:p>
    <w:p w14:paraId="36AD0BB7" w14:textId="77777777" w:rsidR="005843BA" w:rsidRDefault="00A07EE9">
      <w:pPr>
        <w:pStyle w:val="SourceCode"/>
      </w:pPr>
      <w:r>
        <w:t xml:space="preserve">    ; Remember, access.log: the file, "ab" to append, the time as Chapter</w:t>
      </w:r>
    </w:p>
    <w:p w14:paraId="27A74060" w14:textId="77777777" w:rsidR="005843BA" w:rsidRDefault="00A07EE9">
      <w:pPr>
        <w:pStyle w:val="SourceCode"/>
      </w:pPr>
      <w:r>
        <w:t xml:space="preserve">    ; 5's contacts.log writes it, and one line per answer (Lesson 6.16a).</w:t>
      </w:r>
    </w:p>
    <w:p w14:paraId="565D74FF" w14:textId="77777777" w:rsidR="005843BA" w:rsidRDefault="00A07EE9">
      <w:pPr>
        <w:pStyle w:val="SourceCode"/>
      </w:pPr>
      <w:r>
        <w:t xml:space="preserve">    access_log_file db "access.log", 0</w:t>
      </w:r>
    </w:p>
    <w:p w14:paraId="5A5E3779" w14:textId="77777777" w:rsidR="005843BA" w:rsidRDefault="00A07EE9">
      <w:pPr>
        <w:pStyle w:val="SourceCode"/>
      </w:pPr>
      <w:r>
        <w:t xml:space="preserve">    append_mode     db "ab", 0</w:t>
      </w:r>
    </w:p>
    <w:p w14:paraId="6B82F8D1" w14:textId="77777777" w:rsidR="005843BA" w:rsidRDefault="00A07EE9">
      <w:pPr>
        <w:pStyle w:val="SourceCode"/>
      </w:pPr>
      <w:r>
        <w:t xml:space="preserve">    time_format     db "%Y-%m-%dT%H:%M:%SZ", 0</w:t>
      </w:r>
    </w:p>
    <w:p w14:paraId="1A905E4B" w14:textId="77777777" w:rsidR="005843BA" w:rsidRDefault="00A07EE9">
      <w:pPr>
        <w:pStyle w:val="SourceCode"/>
      </w:pPr>
      <w:r>
        <w:t xml:space="preserve">    access_line     db "%s | %s | %s | %u | %s", 10, 0</w:t>
      </w:r>
    </w:p>
    <w:p w14:paraId="2F7E1A2B" w14:textId="77777777" w:rsidR="005843BA" w:rsidRDefault="00A07EE9">
      <w:pPr>
        <w:pStyle w:val="SourceCode"/>
      </w:pPr>
      <w:r>
        <w:t xml:space="preserve">    access_failed_line db "Error: could not write to access.log", 10, 0</w:t>
      </w:r>
    </w:p>
    <w:p w14:paraId="13BEC2EF" w14:textId="77777777" w:rsidR="005843BA" w:rsidRDefault="005843BA">
      <w:pPr>
        <w:pStyle w:val="SourceCode"/>
      </w:pPr>
    </w:p>
    <w:p w14:paraId="1849001A" w14:textId="77777777" w:rsidR="005843BA" w:rsidRDefault="00A07EE9">
      <w:pPr>
        <w:pStyle w:val="SourceCode"/>
      </w:pPr>
      <w:r>
        <w:t>section .bss</w:t>
      </w:r>
    </w:p>
    <w:p w14:paraId="43959E8A" w14:textId="77777777" w:rsidR="005843BA" w:rsidRDefault="00A07EE9">
      <w:pPr>
        <w:pStyle w:val="SourceCode"/>
      </w:pPr>
      <w:r>
        <w:t xml:space="preserve">    certificate     resb PEM_SIZE</w:t>
      </w:r>
    </w:p>
    <w:p w14:paraId="5DEFFDB5" w14:textId="77777777" w:rsidR="005843BA" w:rsidRDefault="00A07EE9">
      <w:pPr>
        <w:pStyle w:val="SourceCode"/>
      </w:pPr>
      <w:r>
        <w:t xml:space="preserve">    key             resb PEM_SIZE</w:t>
      </w:r>
    </w:p>
    <w:p w14:paraId="5AE4DFF8" w14:textId="77777777" w:rsidR="005843BA" w:rsidRDefault="00A07EE9">
      <w:pPr>
        <w:pStyle w:val="SourceCode"/>
      </w:pPr>
      <w:r>
        <w:t xml:space="preserve">    ; Remember, the templates, loaded once when the server starts, read by</w:t>
      </w:r>
    </w:p>
    <w:p w14:paraId="1971176B" w14:textId="77777777" w:rsidR="005843BA" w:rsidRDefault="00A07EE9">
      <w:pPr>
        <w:pStyle w:val="SourceCode"/>
      </w:pPr>
      <w:r>
        <w:t xml:space="preserve">    ; every request and changed by none (Lesson 8.3a).</w:t>
      </w:r>
    </w:p>
    <w:p w14:paraId="229C340C" w14:textId="77777777" w:rsidR="005843BA" w:rsidRDefault="00A07EE9">
      <w:pPr>
        <w:pStyle w:val="SourceCode"/>
      </w:pPr>
      <w:r>
        <w:t xml:space="preserve">    message_template resb TEMPLATE_SIZE</w:t>
      </w:r>
    </w:p>
    <w:p w14:paraId="5D857178" w14:textId="77777777" w:rsidR="005843BA" w:rsidRDefault="00A07EE9">
      <w:pPr>
        <w:pStyle w:val="SourceCode"/>
      </w:pPr>
      <w:r>
        <w:t xml:space="preserve">    error_template  resb TEMPLATE_SIZE</w:t>
      </w:r>
    </w:p>
    <w:p w14:paraId="635F02E0" w14:textId="77777777" w:rsidR="005843BA" w:rsidRDefault="00A07EE9">
      <w:pPr>
        <w:pStyle w:val="SourceCode"/>
      </w:pPr>
      <w:r>
        <w:t xml:space="preserve">    contact_list_template resb TEMPLATE_SIZE</w:t>
      </w:r>
    </w:p>
    <w:p w14:paraId="4EFE35FF" w14:textId="77777777" w:rsidR="005843BA" w:rsidRDefault="00A07EE9">
      <w:pPr>
        <w:pStyle w:val="SourceCode"/>
      </w:pPr>
      <w:r>
        <w:t xml:space="preserve">    contact_template resb TEMPLATE_SIZE</w:t>
      </w:r>
    </w:p>
    <w:p w14:paraId="096A63B0" w14:textId="77777777" w:rsidR="005843BA" w:rsidRDefault="00A07EE9">
      <w:pPr>
        <w:pStyle w:val="SourceCode"/>
      </w:pPr>
      <w:r>
        <w:t xml:space="preserve">    contact_form_template resb TEMPLATE_SIZE</w:t>
      </w:r>
    </w:p>
    <w:p w14:paraId="517F0791" w14:textId="77777777" w:rsidR="005843BA" w:rsidRDefault="00A07EE9">
      <w:pPr>
        <w:pStyle w:val="SourceCode"/>
      </w:pPr>
      <w:r>
        <w:t xml:space="preserve">    login_template  resb TEMPLATE_SIZE</w:t>
      </w:r>
    </w:p>
    <w:p w14:paraId="11521B19" w14:textId="77777777" w:rsidR="005843BA" w:rsidRDefault="00A07EE9">
      <w:pPr>
        <w:pStyle w:val="SourceCode"/>
      </w:pPr>
      <w:r>
        <w:t xml:space="preserve">    contact_delete_template resb TEMPLATE_SIZE</w:t>
      </w:r>
    </w:p>
    <w:p w14:paraId="15E64442" w14:textId="77777777" w:rsidR="005843BA" w:rsidRDefault="00A07EE9">
      <w:pPr>
        <w:pStyle w:val="SourceCode"/>
      </w:pPr>
      <w:r>
        <w:t xml:space="preserve">    ; Remember, the bytes of the file being sent; the server answers one</w:t>
      </w:r>
    </w:p>
    <w:p w14:paraId="3DD557F7" w14:textId="77777777" w:rsidR="005843BA" w:rsidRDefault="00A07EE9">
      <w:pPr>
        <w:pStyle w:val="SourceCode"/>
      </w:pPr>
      <w:r>
        <w:t xml:space="preserve">    ; request at a time, so one place is enough (Lesson 8.7a).</w:t>
      </w:r>
    </w:p>
    <w:p w14:paraId="3C9C7D37" w14:textId="77777777" w:rsidR="005843BA" w:rsidRDefault="00A07EE9">
      <w:pPr>
        <w:pStyle w:val="SourceCode"/>
      </w:pPr>
      <w:r>
        <w:t xml:space="preserve">    static_contents resb STATIC_LIMIT_BYTES</w:t>
      </w:r>
    </w:p>
    <w:p w14:paraId="5A7C82B1" w14:textId="77777777" w:rsidR="005843BA" w:rsidRDefault="00A07EE9">
      <w:pPr>
        <w:pStyle w:val="SourceCode"/>
      </w:pPr>
      <w:r>
        <w:t xml:space="preserve">    ; Remember, the Chapter 6 API's records: the contact one GET reads, the</w:t>
      </w:r>
    </w:p>
    <w:p w14:paraId="75AEA6BA" w14:textId="77777777" w:rsidR="005843BA" w:rsidRDefault="00A07EE9">
      <w:pPr>
        <w:pStyle w:val="SourceCode"/>
      </w:pPr>
      <w:r>
        <w:t xml:space="preserve">    ; contact a POST's body holds and the one stored, with its path; a</w:t>
      </w:r>
    </w:p>
    <w:p w14:paraId="483F1306" w14:textId="77777777" w:rsidR="005843BA" w:rsidRDefault="00A07EE9">
      <w:pPr>
        <w:pStyle w:val="SourceCode"/>
      </w:pPr>
      <w:r>
        <w:t xml:space="preserve">    ; PATCH's patch, the contact before, patched, and after; a PUT's</w:t>
      </w:r>
    </w:p>
    <w:p w14:paraId="36C9A4EC" w14:textId="77777777" w:rsidR="005843BA" w:rsidRDefault="00A07EE9">
      <w:pPr>
        <w:pStyle w:val="SourceCode"/>
      </w:pPr>
      <w:r>
        <w:t xml:space="preserve">    ; replacement and the contact as stored; the key authorize finds;</w:t>
      </w:r>
    </w:p>
    <w:p w14:paraId="70C8C01B" w14:textId="77777777" w:rsidR="005843BA" w:rsidRDefault="00A07EE9">
      <w:pPr>
        <w:pStyle w:val="SourceCode"/>
      </w:pPr>
      <w:r>
        <w:t xml:space="preserve">    ; log_request's time, key id, and clock; the CollectionQuery, the Link</w:t>
      </w:r>
    </w:p>
    <w:p w14:paraId="607ECBDC" w14:textId="77777777" w:rsidR="005843BA" w:rsidRDefault="00A07EE9">
      <w:pPr>
        <w:pStyle w:val="SourceCode"/>
      </w:pPr>
      <w:r>
        <w:t xml:space="preserve">    ; header, and one link's filter; and the description, read once. One</w:t>
      </w:r>
    </w:p>
    <w:p w14:paraId="7B5FA118" w14:textId="77777777" w:rsidR="005843BA" w:rsidRDefault="00A07EE9">
      <w:pPr>
        <w:pStyle w:val="SourceCode"/>
      </w:pPr>
      <w:r>
        <w:t xml:space="preserve">    ; request at a time, so one of each is enough (Chapter 6 project).</w:t>
      </w:r>
    </w:p>
    <w:p w14:paraId="1EB3FE52" w14:textId="77777777" w:rsidR="005843BA" w:rsidRDefault="00A07EE9">
      <w:pPr>
        <w:pStyle w:val="SourceCode"/>
      </w:pPr>
      <w:r>
        <w:t xml:space="preserve">    alignb 8</w:t>
      </w:r>
    </w:p>
    <w:p w14:paraId="7A305924" w14:textId="77777777" w:rsidR="005843BA" w:rsidRDefault="00A07EE9">
      <w:pPr>
        <w:pStyle w:val="SourceCode"/>
      </w:pPr>
      <w:r>
        <w:t xml:space="preserve">    requested_contact resb CONTACT_SIZE</w:t>
      </w:r>
    </w:p>
    <w:p w14:paraId="2BD8B39D" w14:textId="77777777" w:rsidR="005843BA" w:rsidRDefault="00A07EE9">
      <w:pPr>
        <w:pStyle w:val="SourceCode"/>
      </w:pPr>
      <w:r>
        <w:t xml:space="preserve">    new_contact     resb CONTACT_SIZE</w:t>
      </w:r>
    </w:p>
    <w:p w14:paraId="336F597D" w14:textId="77777777" w:rsidR="005843BA" w:rsidRDefault="00A07EE9">
      <w:pPr>
        <w:pStyle w:val="SourceCode"/>
      </w:pPr>
      <w:r>
        <w:t xml:space="preserve">    stored_contact  resb CONTACT_SIZE</w:t>
      </w:r>
    </w:p>
    <w:p w14:paraId="51C8E6E0" w14:textId="77777777" w:rsidR="005843BA" w:rsidRDefault="00A07EE9">
      <w:pPr>
        <w:pStyle w:val="SourceCode"/>
      </w:pPr>
      <w:r>
        <w:t xml:space="preserve">    location_text   resb LOCATION_SIZE</w:t>
      </w:r>
    </w:p>
    <w:p w14:paraId="234E10BE" w14:textId="77777777" w:rsidR="005843BA" w:rsidRDefault="00A07EE9">
      <w:pPr>
        <w:pStyle w:val="SourceCode"/>
      </w:pPr>
      <w:r>
        <w:t xml:space="preserve">    alignb 8</w:t>
      </w:r>
    </w:p>
    <w:p w14:paraId="04E51C0C" w14:textId="77777777" w:rsidR="005843BA" w:rsidRDefault="00A07EE9">
      <w:pPr>
        <w:pStyle w:val="SourceCode"/>
      </w:pPr>
      <w:r>
        <w:t xml:space="preserve">    patch_record    resb PATCH_SIZE</w:t>
      </w:r>
    </w:p>
    <w:p w14:paraId="6471B5B9" w14:textId="77777777" w:rsidR="005843BA" w:rsidRDefault="00A07EE9">
      <w:pPr>
        <w:pStyle w:val="SourceCode"/>
      </w:pPr>
      <w:r>
        <w:t xml:space="preserve">    patch_stored    resb CONTACT_SIZE</w:t>
      </w:r>
    </w:p>
    <w:p w14:paraId="79557157" w14:textId="77777777" w:rsidR="005843BA" w:rsidRDefault="00A07EE9">
      <w:pPr>
        <w:pStyle w:val="SourceCode"/>
      </w:pPr>
      <w:r>
        <w:t xml:space="preserve">    patched_contact resb CONTACT_SIZE</w:t>
      </w:r>
    </w:p>
    <w:p w14:paraId="5DEA0F77" w14:textId="77777777" w:rsidR="005843BA" w:rsidRDefault="00A07EE9">
      <w:pPr>
        <w:pStyle w:val="SourceCode"/>
      </w:pPr>
      <w:r>
        <w:t xml:space="preserve">    patched_result  resb CONTACT_SIZE</w:t>
      </w:r>
    </w:p>
    <w:p w14:paraId="7760219E" w14:textId="77777777" w:rsidR="005843BA" w:rsidRDefault="00A07EE9">
      <w:pPr>
        <w:pStyle w:val="SourceCode"/>
      </w:pPr>
      <w:r>
        <w:t xml:space="preserve">    alignb 8</w:t>
      </w:r>
    </w:p>
    <w:p w14:paraId="3DF69EFD" w14:textId="77777777" w:rsidR="005843BA" w:rsidRDefault="00A07EE9">
      <w:pPr>
        <w:pStyle w:val="SourceCode"/>
      </w:pPr>
      <w:r>
        <w:t xml:space="preserve">    replacement_contact resb CONTACT_SIZE</w:t>
      </w:r>
    </w:p>
    <w:p w14:paraId="393E1BAA" w14:textId="77777777" w:rsidR="005843BA" w:rsidRDefault="00A07EE9">
      <w:pPr>
        <w:pStyle w:val="SourceCode"/>
      </w:pPr>
      <w:r>
        <w:t xml:space="preserve">    replaced_contact resb CONTACT_SIZE</w:t>
      </w:r>
    </w:p>
    <w:p w14:paraId="1EB814BD" w14:textId="77777777" w:rsidR="005843BA" w:rsidRDefault="00A07EE9">
      <w:pPr>
        <w:pStyle w:val="SourceCode"/>
      </w:pPr>
      <w:r>
        <w:t xml:space="preserve">    request_key     resb KEY_RECORD_SIZE</w:t>
      </w:r>
    </w:p>
    <w:p w14:paraId="1700512F" w14:textId="77777777" w:rsidR="005843BA" w:rsidRDefault="00A07EE9">
      <w:pPr>
        <w:pStyle w:val="SourceCode"/>
      </w:pPr>
      <w:r>
        <w:t xml:space="preserve">    access_time     resb TIMESTAMP_SIZE</w:t>
      </w:r>
    </w:p>
    <w:p w14:paraId="0237263C" w14:textId="77777777" w:rsidR="005843BA" w:rsidRDefault="00A07EE9">
      <w:pPr>
        <w:pStyle w:val="SourceCode"/>
      </w:pPr>
      <w:r>
        <w:t xml:space="preserve">    logged_key_id   resb KEY_ID_SIZE</w:t>
      </w:r>
    </w:p>
    <w:p w14:paraId="18C27B14" w14:textId="77777777" w:rsidR="005843BA" w:rsidRDefault="00A07EE9">
      <w:pPr>
        <w:pStyle w:val="SourceCode"/>
      </w:pPr>
      <w:r>
        <w:t xml:space="preserve">    alignb 8</w:t>
      </w:r>
    </w:p>
    <w:p w14:paraId="77F87958" w14:textId="77777777" w:rsidR="005843BA" w:rsidRDefault="00A07EE9">
      <w:pPr>
        <w:pStyle w:val="SourceCode"/>
      </w:pPr>
      <w:r>
        <w:t xml:space="preserve">    now             resq 1</w:t>
      </w:r>
    </w:p>
    <w:p w14:paraId="125415F7" w14:textId="77777777" w:rsidR="005843BA" w:rsidRDefault="00A07EE9">
      <w:pPr>
        <w:pStyle w:val="SourceCode"/>
      </w:pPr>
      <w:r>
        <w:t xml:space="preserve">    alignb 8</w:t>
      </w:r>
    </w:p>
    <w:p w14:paraId="3EDB54E9" w14:textId="77777777" w:rsidR="005843BA" w:rsidRDefault="00A07EE9">
      <w:pPr>
        <w:pStyle w:val="SourceCode"/>
      </w:pPr>
      <w:r>
        <w:t xml:space="preserve">    collection_query resb QUERY_SIZE</w:t>
      </w:r>
    </w:p>
    <w:p w14:paraId="7F55409D" w14:textId="77777777" w:rsidR="005843BA" w:rsidRDefault="00A07EE9">
      <w:pPr>
        <w:pStyle w:val="SourceCode"/>
      </w:pPr>
      <w:r>
        <w:t xml:space="preserve">    link_text       resb LINK_SIZE</w:t>
      </w:r>
    </w:p>
    <w:p w14:paraId="049CBC4D" w14:textId="77777777" w:rsidR="005843BA" w:rsidRDefault="00A07EE9">
      <w:pPr>
        <w:pStyle w:val="SourceCode"/>
      </w:pPr>
      <w:r>
        <w:t xml:space="preserve">    filter_text     resb LINK_SIZE</w:t>
      </w:r>
    </w:p>
    <w:p w14:paraId="0BF093CB" w14:textId="77777777" w:rsidR="005843BA" w:rsidRDefault="00A07EE9">
      <w:pPr>
        <w:pStyle w:val="SourceCode"/>
      </w:pPr>
      <w:r>
        <w:t xml:space="preserve">    document        resb DOCUMENT_SIZE</w:t>
      </w:r>
    </w:p>
    <w:p w14:paraId="2762809B" w14:textId="77777777" w:rsidR="005843BA" w:rsidRDefault="005843BA">
      <w:pPr>
        <w:pStyle w:val="SourceCode"/>
      </w:pPr>
    </w:p>
    <w:p w14:paraId="08EC7415" w14:textId="77777777" w:rsidR="005843BA" w:rsidRDefault="00A07EE9">
      <w:pPr>
        <w:pStyle w:val="SourceCode"/>
      </w:pPr>
      <w:r>
        <w:t>section .text</w:t>
      </w:r>
    </w:p>
    <w:p w14:paraId="722DFED3" w14:textId="77777777" w:rsidR="005843BA" w:rsidRDefault="005843BA">
      <w:pPr>
        <w:pStyle w:val="SourceCode"/>
      </w:pPr>
    </w:p>
    <w:p w14:paraId="6995E381" w14:textId="77777777" w:rsidR="005843BA" w:rsidRDefault="00A07EE9">
      <w:pPr>
        <w:pStyle w:val="SourceCode"/>
      </w:pPr>
      <w:r>
        <w:t>; Remember, log_request prints one line per answered request, sent at</w:t>
      </w:r>
    </w:p>
    <w:p w14:paraId="3645B9A2" w14:textId="77777777" w:rsidR="005843BA" w:rsidRDefault="00A07EE9">
      <w:pPr>
        <w:pStyle w:val="SourceCode"/>
      </w:pPr>
      <w:r>
        <w:t>; once with fflush on stdout, __acrt_iob_func(1), and appends it to</w:t>
      </w:r>
    </w:p>
    <w:p w14:paraId="2BEF59AA" w14:textId="77777777" w:rsidR="005843BA" w:rsidRDefault="00A07EE9">
      <w:pPr>
        <w:pStyle w:val="SourceCode"/>
      </w:pPr>
      <w:r>
        <w:t>; access.log with the UTC time and the key id of a well-formed key, or -;</w:t>
      </w:r>
    </w:p>
    <w:p w14:paraId="184F921F" w14:textId="77777777" w:rsidR="005843BA" w:rsidRDefault="00A07EE9">
      <w:pPr>
        <w:pStyle w:val="SourceCode"/>
      </w:pPr>
      <w:r>
        <w:t>; never the Authorization header, the secret, a cookie, or the body</w:t>
      </w:r>
    </w:p>
    <w:p w14:paraId="3FA56E0D" w14:textId="77777777" w:rsidR="005843BA" w:rsidRDefault="00A07EE9">
      <w:pPr>
        <w:pStyle w:val="SourceCode"/>
      </w:pPr>
      <w:r>
        <w:t>; (Chapter 6 project). Every answer goes through it, the pages' as well</w:t>
      </w:r>
    </w:p>
    <w:p w14:paraId="487BCACE" w14:textId="77777777" w:rsidR="005843BA" w:rsidRDefault="00A07EE9">
      <w:pPr>
        <w:pStyle w:val="SourceCode"/>
      </w:pPr>
      <w:r>
        <w:t>; as the API's; it takes the request record, to read Authorization.</w:t>
      </w:r>
    </w:p>
    <w:p w14:paraId="502011C2" w14:textId="77777777" w:rsidR="005843BA" w:rsidRDefault="00A07EE9">
      <w:pPr>
        <w:pStyle w:val="SourceCode"/>
      </w:pPr>
      <w:r>
        <w:t>;   in:      rcx = the request record, edx = the status</w:t>
      </w:r>
    </w:p>
    <w:p w14:paraId="79561FE8" w14:textId="77777777" w:rsidR="005843BA" w:rsidRDefault="00A07EE9">
      <w:pPr>
        <w:pStyle w:val="SourceCode"/>
      </w:pPr>
      <w:r>
        <w:t>; rbx keeps the request, r12d the status, r13 the file, r14d fprintf's</w:t>
      </w:r>
    </w:p>
    <w:p w14:paraId="7812FEB7" w14:textId="77777777" w:rsidR="005843BA" w:rsidRDefault="00A07EE9">
      <w:pPr>
        <w:pStyle w:val="SourceCode"/>
      </w:pPr>
      <w:r>
        <w:t>; answer. fprintf's fifth to seventh values go at [rsp + 32] to</w:t>
      </w:r>
    </w:p>
    <w:p w14:paraId="0BC2A101" w14:textId="77777777" w:rsidR="005843BA" w:rsidRDefault="00A07EE9">
      <w:pPr>
        <w:pStyle w:val="SourceCode"/>
      </w:pPr>
      <w:r>
        <w:t>; [rsp + 48].</w:t>
      </w:r>
    </w:p>
    <w:p w14:paraId="44A753D8" w14:textId="77777777" w:rsidR="005843BA" w:rsidRDefault="00A07EE9">
      <w:pPr>
        <w:pStyle w:val="SourceCode"/>
      </w:pPr>
      <w:r>
        <w:t>log_request:</w:t>
      </w:r>
    </w:p>
    <w:p w14:paraId="62484CF3" w14:textId="77777777" w:rsidR="005843BA" w:rsidRDefault="00A07EE9">
      <w:pPr>
        <w:pStyle w:val="SourceCode"/>
      </w:pPr>
      <w:r>
        <w:t xml:space="preserve">    push rbx</w:t>
      </w:r>
    </w:p>
    <w:p w14:paraId="0ABCEB0F" w14:textId="77777777" w:rsidR="005843BA" w:rsidRDefault="00A07EE9">
      <w:pPr>
        <w:pStyle w:val="SourceCode"/>
      </w:pPr>
      <w:r>
        <w:t xml:space="preserve">    push r12</w:t>
      </w:r>
    </w:p>
    <w:p w14:paraId="0C925DB1" w14:textId="77777777" w:rsidR="005843BA" w:rsidRDefault="00A07EE9">
      <w:pPr>
        <w:pStyle w:val="SourceCode"/>
      </w:pPr>
      <w:r>
        <w:t xml:space="preserve">    push r13</w:t>
      </w:r>
    </w:p>
    <w:p w14:paraId="66210E77" w14:textId="77777777" w:rsidR="005843BA" w:rsidRDefault="00A07EE9">
      <w:pPr>
        <w:pStyle w:val="SourceCode"/>
      </w:pPr>
      <w:r>
        <w:t xml:space="preserve">    push r14</w:t>
      </w:r>
    </w:p>
    <w:p w14:paraId="1D34C9CB" w14:textId="77777777" w:rsidR="005843BA" w:rsidRDefault="00A07EE9">
      <w:pPr>
        <w:pStyle w:val="SourceCode"/>
      </w:pPr>
      <w:r>
        <w:t xml:space="preserve">    sub rsp, 56</w:t>
      </w:r>
    </w:p>
    <w:p w14:paraId="0D2E2D11" w14:textId="77777777" w:rsidR="005843BA" w:rsidRDefault="00A07EE9">
      <w:pPr>
        <w:pStyle w:val="SourceCode"/>
      </w:pPr>
      <w:r>
        <w:t xml:space="preserve">    mov rbx, rcx</w:t>
      </w:r>
    </w:p>
    <w:p w14:paraId="3F83A11E" w14:textId="77777777" w:rsidR="005843BA" w:rsidRDefault="00A07EE9">
      <w:pPr>
        <w:pStyle w:val="SourceCode"/>
      </w:pPr>
      <w:r>
        <w:t xml:space="preserve">    mov r12d, edx</w:t>
      </w:r>
    </w:p>
    <w:p w14:paraId="37C8E1BA" w14:textId="77777777" w:rsidR="005843BA" w:rsidRDefault="00A07EE9">
      <w:pPr>
        <w:pStyle w:val="SourceCode"/>
      </w:pPr>
      <w:r>
        <w:t xml:space="preserve">    lea rcx, [request_line]</w:t>
      </w:r>
    </w:p>
    <w:p w14:paraId="308870A4" w14:textId="77777777" w:rsidR="005843BA" w:rsidRDefault="00A07EE9">
      <w:pPr>
        <w:pStyle w:val="SourceCode"/>
      </w:pPr>
      <w:r>
        <w:t xml:space="preserve">    mov rdx, [rbx + REQUEST_METHOD]</w:t>
      </w:r>
    </w:p>
    <w:p w14:paraId="7D5615C5" w14:textId="77777777" w:rsidR="005843BA" w:rsidRDefault="00A07EE9">
      <w:pPr>
        <w:pStyle w:val="SourceCode"/>
      </w:pPr>
      <w:r>
        <w:t xml:space="preserve">    mov r8, [rbx + REQUEST_TARGET]</w:t>
      </w:r>
    </w:p>
    <w:p w14:paraId="6A8E30BB" w14:textId="77777777" w:rsidR="005843BA" w:rsidRDefault="00A07EE9">
      <w:pPr>
        <w:pStyle w:val="SourceCode"/>
      </w:pPr>
      <w:r>
        <w:t xml:space="preserve">    mov r9d, r12d</w:t>
      </w:r>
    </w:p>
    <w:p w14:paraId="6BF07409" w14:textId="77777777" w:rsidR="005843BA" w:rsidRDefault="00A07EE9">
      <w:pPr>
        <w:pStyle w:val="SourceCode"/>
      </w:pPr>
      <w:r>
        <w:t xml:space="preserve">    call printf</w:t>
      </w:r>
    </w:p>
    <w:p w14:paraId="02A07203" w14:textId="77777777" w:rsidR="005843BA" w:rsidRDefault="00A07EE9">
      <w:pPr>
        <w:pStyle w:val="SourceCode"/>
      </w:pPr>
      <w:r>
        <w:t xml:space="preserve">    mov ecx, 1</w:t>
      </w:r>
    </w:p>
    <w:p w14:paraId="60429090" w14:textId="77777777" w:rsidR="005843BA" w:rsidRDefault="00A07EE9">
      <w:pPr>
        <w:pStyle w:val="SourceCode"/>
      </w:pPr>
      <w:r>
        <w:t xml:space="preserve">    call __acrt_iob_func</w:t>
      </w:r>
    </w:p>
    <w:p w14:paraId="74B0DC59" w14:textId="77777777" w:rsidR="005843BA" w:rsidRDefault="00A07EE9">
      <w:pPr>
        <w:pStyle w:val="SourceCode"/>
      </w:pPr>
      <w:r>
        <w:t xml:space="preserve">    mov rcx, rax</w:t>
      </w:r>
    </w:p>
    <w:p w14:paraId="400232BA" w14:textId="77777777" w:rsidR="005843BA" w:rsidRDefault="00A07EE9">
      <w:pPr>
        <w:pStyle w:val="SourceCode"/>
      </w:pPr>
      <w:r>
        <w:t xml:space="preserve">    call fflush</w:t>
      </w:r>
    </w:p>
    <w:p w14:paraId="2F60CEBB" w14:textId="77777777" w:rsidR="005843BA" w:rsidRDefault="00A07EE9">
      <w:pPr>
        <w:pStyle w:val="SourceCode"/>
      </w:pPr>
      <w:r>
        <w:t xml:space="preserve">    lea rcx, [now]</w:t>
      </w:r>
    </w:p>
    <w:p w14:paraId="2FE7A883" w14:textId="77777777" w:rsidR="005843BA" w:rsidRDefault="00A07EE9">
      <w:pPr>
        <w:pStyle w:val="SourceCode"/>
      </w:pPr>
      <w:r>
        <w:t xml:space="preserve">    call _time64</w:t>
      </w:r>
    </w:p>
    <w:p w14:paraId="6538757E" w14:textId="77777777" w:rsidR="005843BA" w:rsidRDefault="00A07EE9">
      <w:pPr>
        <w:pStyle w:val="SourceCode"/>
      </w:pPr>
      <w:r>
        <w:t xml:space="preserve">    lea rcx, [now]</w:t>
      </w:r>
    </w:p>
    <w:p w14:paraId="42003CB0" w14:textId="77777777" w:rsidR="005843BA" w:rsidRDefault="00A07EE9">
      <w:pPr>
        <w:pStyle w:val="SourceCode"/>
      </w:pPr>
      <w:r>
        <w:t xml:space="preserve">    call _gmtime64</w:t>
      </w:r>
    </w:p>
    <w:p w14:paraId="1E250494" w14:textId="77777777" w:rsidR="005843BA" w:rsidRDefault="00A07EE9">
      <w:pPr>
        <w:pStyle w:val="SourceCode"/>
      </w:pPr>
      <w:r>
        <w:t xml:space="preserve">    lea rcx, [access_time]</w:t>
      </w:r>
    </w:p>
    <w:p w14:paraId="0D2D770A" w14:textId="77777777" w:rsidR="005843BA" w:rsidRDefault="00A07EE9">
      <w:pPr>
        <w:pStyle w:val="SourceCode"/>
      </w:pPr>
      <w:r>
        <w:t xml:space="preserve">    mov edx, TIMESTAMP_SIZE</w:t>
      </w:r>
    </w:p>
    <w:p w14:paraId="243C62DF" w14:textId="77777777" w:rsidR="005843BA" w:rsidRDefault="00A07EE9">
      <w:pPr>
        <w:pStyle w:val="SourceCode"/>
      </w:pPr>
      <w:r>
        <w:t xml:space="preserve">    lea r8, [time_format]</w:t>
      </w:r>
    </w:p>
    <w:p w14:paraId="3BA9CD3E" w14:textId="77777777" w:rsidR="005843BA" w:rsidRDefault="00A07EE9">
      <w:pPr>
        <w:pStyle w:val="SourceCode"/>
      </w:pPr>
      <w:r>
        <w:t xml:space="preserve">    mov r9, rax</w:t>
      </w:r>
    </w:p>
    <w:p w14:paraId="7C33A141" w14:textId="77777777" w:rsidR="005843BA" w:rsidRDefault="00A07EE9">
      <w:pPr>
        <w:pStyle w:val="SourceCode"/>
      </w:pPr>
      <w:r>
        <w:t xml:space="preserve">    call strftime</w:t>
      </w:r>
    </w:p>
    <w:p w14:paraId="63BE43BB" w14:textId="77777777" w:rsidR="005843BA" w:rsidRDefault="00A07EE9">
      <w:pPr>
        <w:pStyle w:val="SourceCode"/>
      </w:pPr>
      <w:r>
        <w:t xml:space="preserve">    mov rcx, [rbx + REQUEST_AUTHORIZATION]</w:t>
      </w:r>
    </w:p>
    <w:p w14:paraId="1539465C" w14:textId="77777777" w:rsidR="005843BA" w:rsidRDefault="00A07EE9">
      <w:pPr>
        <w:pStyle w:val="SourceCode"/>
      </w:pPr>
      <w:r>
        <w:t xml:space="preserve">    lea rdx, [logged_key_id]</w:t>
      </w:r>
    </w:p>
    <w:p w14:paraId="514D00B3" w14:textId="77777777" w:rsidR="005843BA" w:rsidRDefault="00A07EE9">
      <w:pPr>
        <w:pStyle w:val="SourceCode"/>
      </w:pPr>
      <w:r>
        <w:t xml:space="preserve">    call key_id_of</w:t>
      </w:r>
    </w:p>
    <w:p w14:paraId="1220C599" w14:textId="77777777" w:rsidR="005843BA" w:rsidRDefault="00A07EE9">
      <w:pPr>
        <w:pStyle w:val="SourceCode"/>
      </w:pPr>
      <w:r>
        <w:t xml:space="preserve">    lea rcx, [access_log_file]</w:t>
      </w:r>
    </w:p>
    <w:p w14:paraId="0E4927A5" w14:textId="77777777" w:rsidR="005843BA" w:rsidRDefault="00A07EE9">
      <w:pPr>
        <w:pStyle w:val="SourceCode"/>
      </w:pPr>
      <w:r>
        <w:t xml:space="preserve">    lea rdx, [append_mode]</w:t>
      </w:r>
    </w:p>
    <w:p w14:paraId="2782AD19" w14:textId="77777777" w:rsidR="005843BA" w:rsidRDefault="00A07EE9">
      <w:pPr>
        <w:pStyle w:val="SourceCode"/>
      </w:pPr>
      <w:r>
        <w:t xml:space="preserve">    call fopen</w:t>
      </w:r>
    </w:p>
    <w:p w14:paraId="5B376ED9" w14:textId="77777777" w:rsidR="005843BA" w:rsidRDefault="00A07EE9">
      <w:pPr>
        <w:pStyle w:val="SourceCode"/>
      </w:pPr>
      <w:r>
        <w:t xml:space="preserve">    cmp rax, 0</w:t>
      </w:r>
    </w:p>
    <w:p w14:paraId="78A461B5" w14:textId="77777777" w:rsidR="005843BA" w:rsidRDefault="00A07EE9">
      <w:pPr>
        <w:pStyle w:val="SourceCode"/>
      </w:pPr>
      <w:r>
        <w:t xml:space="preserve">    je .failed</w:t>
      </w:r>
    </w:p>
    <w:p w14:paraId="554545A7" w14:textId="77777777" w:rsidR="005843BA" w:rsidRDefault="00A07EE9">
      <w:pPr>
        <w:pStyle w:val="SourceCode"/>
      </w:pPr>
      <w:r>
        <w:t xml:space="preserve">    mov r13, rax</w:t>
      </w:r>
    </w:p>
    <w:p w14:paraId="5D8DFCE5" w14:textId="77777777" w:rsidR="005843BA" w:rsidRDefault="00A07EE9">
      <w:pPr>
        <w:pStyle w:val="SourceCode"/>
      </w:pPr>
      <w:r>
        <w:t xml:space="preserve">    mov rcx, r13</w:t>
      </w:r>
    </w:p>
    <w:p w14:paraId="2B2BC63E" w14:textId="77777777" w:rsidR="005843BA" w:rsidRDefault="00A07EE9">
      <w:pPr>
        <w:pStyle w:val="SourceCode"/>
      </w:pPr>
      <w:r>
        <w:t xml:space="preserve">    lea rdx, [access_line]</w:t>
      </w:r>
    </w:p>
    <w:p w14:paraId="49610553" w14:textId="77777777" w:rsidR="005843BA" w:rsidRDefault="00A07EE9">
      <w:pPr>
        <w:pStyle w:val="SourceCode"/>
      </w:pPr>
      <w:r>
        <w:t xml:space="preserve">    lea r8, [access_time]</w:t>
      </w:r>
    </w:p>
    <w:p w14:paraId="2A1621F6" w14:textId="77777777" w:rsidR="005843BA" w:rsidRDefault="00A07EE9">
      <w:pPr>
        <w:pStyle w:val="SourceCode"/>
      </w:pPr>
      <w:r>
        <w:t xml:space="preserve">    mov r9, [rbx + REQUEST_METHOD]</w:t>
      </w:r>
    </w:p>
    <w:p w14:paraId="2E21A7EB" w14:textId="77777777" w:rsidR="005843BA" w:rsidRDefault="00A07EE9">
      <w:pPr>
        <w:pStyle w:val="SourceCode"/>
      </w:pPr>
      <w:r>
        <w:t xml:space="preserve">    mov rax, [rbx + REQUEST_TARGET]</w:t>
      </w:r>
    </w:p>
    <w:p w14:paraId="5C33BC22" w14:textId="77777777" w:rsidR="005843BA" w:rsidRDefault="00A07EE9">
      <w:pPr>
        <w:pStyle w:val="SourceCode"/>
      </w:pPr>
      <w:r>
        <w:t xml:space="preserve">    mov [rsp + 32], rax</w:t>
      </w:r>
    </w:p>
    <w:p w14:paraId="47C5556B" w14:textId="77777777" w:rsidR="005843BA" w:rsidRDefault="00A07EE9">
      <w:pPr>
        <w:pStyle w:val="SourceCode"/>
      </w:pPr>
      <w:r>
        <w:t xml:space="preserve">    mov [rsp + 40], r12</w:t>
      </w:r>
    </w:p>
    <w:p w14:paraId="786AC761" w14:textId="77777777" w:rsidR="005843BA" w:rsidRDefault="00A07EE9">
      <w:pPr>
        <w:pStyle w:val="SourceCode"/>
      </w:pPr>
      <w:r>
        <w:t xml:space="preserve">    lea rax, [logged_key_id]</w:t>
      </w:r>
    </w:p>
    <w:p w14:paraId="336FC874" w14:textId="77777777" w:rsidR="005843BA" w:rsidRDefault="00A07EE9">
      <w:pPr>
        <w:pStyle w:val="SourceCode"/>
      </w:pPr>
      <w:r>
        <w:t xml:space="preserve">    mov [rsp + 48], rax</w:t>
      </w:r>
    </w:p>
    <w:p w14:paraId="6269D97D" w14:textId="77777777" w:rsidR="005843BA" w:rsidRDefault="00A07EE9">
      <w:pPr>
        <w:pStyle w:val="SourceCode"/>
      </w:pPr>
      <w:r>
        <w:t xml:space="preserve">    call fprintf</w:t>
      </w:r>
    </w:p>
    <w:p w14:paraId="11C977F7" w14:textId="77777777" w:rsidR="005843BA" w:rsidRDefault="00A07EE9">
      <w:pPr>
        <w:pStyle w:val="SourceCode"/>
      </w:pPr>
      <w:r>
        <w:t xml:space="preserve">    mov r14d, eax</w:t>
      </w:r>
    </w:p>
    <w:p w14:paraId="790BF341" w14:textId="77777777" w:rsidR="005843BA" w:rsidRDefault="00A07EE9">
      <w:pPr>
        <w:pStyle w:val="SourceCode"/>
      </w:pPr>
      <w:r>
        <w:t xml:space="preserve">    mov rcx, r13</w:t>
      </w:r>
    </w:p>
    <w:p w14:paraId="5A7FEB1D" w14:textId="77777777" w:rsidR="005843BA" w:rsidRDefault="00A07EE9">
      <w:pPr>
        <w:pStyle w:val="SourceCode"/>
      </w:pPr>
      <w:r>
        <w:t xml:space="preserve">    call fclose</w:t>
      </w:r>
    </w:p>
    <w:p w14:paraId="786BA3F4" w14:textId="77777777" w:rsidR="005843BA" w:rsidRDefault="00A07EE9">
      <w:pPr>
        <w:pStyle w:val="SourceCode"/>
      </w:pPr>
      <w:r>
        <w:t xml:space="preserve">    cmp eax, 0</w:t>
      </w:r>
    </w:p>
    <w:p w14:paraId="547DC179" w14:textId="77777777" w:rsidR="005843BA" w:rsidRDefault="00A07EE9">
      <w:pPr>
        <w:pStyle w:val="SourceCode"/>
      </w:pPr>
      <w:r>
        <w:t xml:space="preserve">    jne .failed</w:t>
      </w:r>
    </w:p>
    <w:p w14:paraId="77742648" w14:textId="77777777" w:rsidR="005843BA" w:rsidRDefault="00A07EE9">
      <w:pPr>
        <w:pStyle w:val="SourceCode"/>
      </w:pPr>
      <w:r>
        <w:t xml:space="preserve">    cmp r14d, 0</w:t>
      </w:r>
    </w:p>
    <w:p w14:paraId="3DED8481" w14:textId="77777777" w:rsidR="005843BA" w:rsidRDefault="00A07EE9">
      <w:pPr>
        <w:pStyle w:val="SourceCode"/>
      </w:pPr>
      <w:r>
        <w:t xml:space="preserve">    jge .done</w:t>
      </w:r>
    </w:p>
    <w:p w14:paraId="5C011583" w14:textId="77777777" w:rsidR="005843BA" w:rsidRDefault="00A07EE9">
      <w:pPr>
        <w:pStyle w:val="SourceCode"/>
      </w:pPr>
      <w:r>
        <w:t>.failed:</w:t>
      </w:r>
    </w:p>
    <w:p w14:paraId="30A33BD3" w14:textId="77777777" w:rsidR="005843BA" w:rsidRDefault="00A07EE9">
      <w:pPr>
        <w:pStyle w:val="SourceCode"/>
      </w:pPr>
      <w:r>
        <w:t xml:space="preserve">    mov ecx, 2</w:t>
      </w:r>
    </w:p>
    <w:p w14:paraId="013AE373" w14:textId="77777777" w:rsidR="005843BA" w:rsidRDefault="00A07EE9">
      <w:pPr>
        <w:pStyle w:val="SourceCode"/>
      </w:pPr>
      <w:r>
        <w:t xml:space="preserve">    call __acrt_iob_func</w:t>
      </w:r>
    </w:p>
    <w:p w14:paraId="4B34656E" w14:textId="77777777" w:rsidR="005843BA" w:rsidRDefault="00A07EE9">
      <w:pPr>
        <w:pStyle w:val="SourceCode"/>
      </w:pPr>
      <w:r>
        <w:t xml:space="preserve">    mov rcx, rax</w:t>
      </w:r>
    </w:p>
    <w:p w14:paraId="3423FEB6" w14:textId="77777777" w:rsidR="005843BA" w:rsidRDefault="00A07EE9">
      <w:pPr>
        <w:pStyle w:val="SourceCode"/>
      </w:pPr>
      <w:r>
        <w:t xml:space="preserve">    lea rdx, [access_failed_line]</w:t>
      </w:r>
    </w:p>
    <w:p w14:paraId="63EF5193" w14:textId="77777777" w:rsidR="005843BA" w:rsidRDefault="00A07EE9">
      <w:pPr>
        <w:pStyle w:val="SourceCode"/>
      </w:pPr>
      <w:r>
        <w:t xml:space="preserve">    call fprintf</w:t>
      </w:r>
    </w:p>
    <w:p w14:paraId="6F195CDA" w14:textId="77777777" w:rsidR="005843BA" w:rsidRDefault="00A07EE9">
      <w:pPr>
        <w:pStyle w:val="SourceCode"/>
      </w:pPr>
      <w:r>
        <w:t>.done:</w:t>
      </w:r>
    </w:p>
    <w:p w14:paraId="3B0BF8FA" w14:textId="77777777" w:rsidR="005843BA" w:rsidRDefault="00A07EE9">
      <w:pPr>
        <w:pStyle w:val="SourceCode"/>
      </w:pPr>
      <w:r>
        <w:t xml:space="preserve">    add rsp, 56</w:t>
      </w:r>
    </w:p>
    <w:p w14:paraId="555B6A4F" w14:textId="77777777" w:rsidR="005843BA" w:rsidRDefault="00A07EE9">
      <w:pPr>
        <w:pStyle w:val="SourceCode"/>
      </w:pPr>
      <w:r>
        <w:t xml:space="preserve">    pop r14</w:t>
      </w:r>
    </w:p>
    <w:p w14:paraId="2F0A2A39" w14:textId="77777777" w:rsidR="005843BA" w:rsidRDefault="00A07EE9">
      <w:pPr>
        <w:pStyle w:val="SourceCode"/>
      </w:pPr>
      <w:r>
        <w:t xml:space="preserve">    pop r13</w:t>
      </w:r>
    </w:p>
    <w:p w14:paraId="34029829" w14:textId="77777777" w:rsidR="005843BA" w:rsidRDefault="00A07EE9">
      <w:pPr>
        <w:pStyle w:val="SourceCode"/>
      </w:pPr>
      <w:r>
        <w:t xml:space="preserve">    pop r12</w:t>
      </w:r>
    </w:p>
    <w:p w14:paraId="6294335C" w14:textId="77777777" w:rsidR="005843BA" w:rsidRDefault="00A07EE9">
      <w:pPr>
        <w:pStyle w:val="SourceCode"/>
      </w:pPr>
      <w:r>
        <w:t xml:space="preserve">    pop rbx</w:t>
      </w:r>
    </w:p>
    <w:p w14:paraId="6A8341C9" w14:textId="77777777" w:rsidR="005843BA" w:rsidRDefault="00A07EE9">
      <w:pPr>
        <w:pStyle w:val="SourceCode"/>
      </w:pPr>
      <w:r>
        <w:t xml:space="preserve">    ret</w:t>
      </w:r>
    </w:p>
    <w:p w14:paraId="487FB567" w14:textId="77777777" w:rsidR="005843BA" w:rsidRDefault="005843BA">
      <w:pPr>
        <w:pStyle w:val="SourceCode"/>
      </w:pPr>
    </w:p>
    <w:p w14:paraId="665F1425" w14:textId="77777777" w:rsidR="005843BA" w:rsidRDefault="00A07EE9">
      <w:pPr>
        <w:pStyle w:val="SourceCode"/>
      </w:pPr>
      <w:r>
        <w:t>; Remember, every JSON answer but send_created's 201 and send_json_page's</w:t>
      </w:r>
    </w:p>
    <w:p w14:paraId="6894C693" w14:textId="77777777" w:rsidR="005843BA" w:rsidRDefault="00A07EE9">
      <w:pPr>
        <w:pStyle w:val="SourceCode"/>
      </w:pPr>
      <w:r>
        <w:t>; pages comes here and is logged; every 401 names the scheme the server</w:t>
      </w:r>
    </w:p>
    <w:p w14:paraId="2E92EE43" w14:textId="77777777" w:rsidR="005843BA" w:rsidRDefault="00A07EE9">
      <w:pPr>
        <w:pStyle w:val="SourceCode"/>
      </w:pPr>
      <w:r>
        <w:t>; accepts, WWW-Authenticate: Bearer (Lesson 6.16a). New here: the Allow</w:t>
      </w:r>
    </w:p>
    <w:p w14:paraId="55CB59A7" w14:textId="77777777" w:rsidR="005843BA" w:rsidRDefault="00A07EE9">
      <w:pPr>
        <w:pStyle w:val="SourceCode"/>
      </w:pPr>
      <w:r>
        <w:t>; text, when the request record holds one, for the API's 405, as in send_html.</w:t>
      </w:r>
    </w:p>
    <w:p w14:paraId="753B4949" w14:textId="77777777" w:rsidR="005843BA" w:rsidRDefault="00A07EE9">
      <w:pPr>
        <w:pStyle w:val="SourceCode"/>
      </w:pPr>
      <w:r>
        <w:t>;   in:      rcx = the request record, edx = the status, r8 = the JSON</w:t>
      </w:r>
    </w:p>
    <w:p w14:paraId="7E776BC1" w14:textId="77777777" w:rsidR="005843BA" w:rsidRDefault="00A07EE9">
      <w:pPr>
        <w:pStyle w:val="SourceCode"/>
      </w:pPr>
      <w:r>
        <w:t>;   out:     eax = MHD_queue_response's answer (1 = queued)</w:t>
      </w:r>
    </w:p>
    <w:p w14:paraId="466DBD3B" w14:textId="77777777" w:rsidR="005843BA" w:rsidRDefault="00A07EE9">
      <w:pPr>
        <w:pStyle w:val="SourceCode"/>
      </w:pPr>
      <w:r>
        <w:t>send_json:</w:t>
      </w:r>
    </w:p>
    <w:p w14:paraId="7B014C7C" w14:textId="77777777" w:rsidR="005843BA" w:rsidRDefault="00A07EE9">
      <w:pPr>
        <w:pStyle w:val="SourceCode"/>
      </w:pPr>
      <w:r>
        <w:t xml:space="preserve">    push rbx</w:t>
      </w:r>
    </w:p>
    <w:p w14:paraId="7BE018E5" w14:textId="77777777" w:rsidR="005843BA" w:rsidRDefault="00A07EE9">
      <w:pPr>
        <w:pStyle w:val="SourceCode"/>
      </w:pPr>
      <w:r>
        <w:t xml:space="preserve">    push r12</w:t>
      </w:r>
    </w:p>
    <w:p w14:paraId="5F28001A" w14:textId="77777777" w:rsidR="005843BA" w:rsidRDefault="00A07EE9">
      <w:pPr>
        <w:pStyle w:val="SourceCode"/>
      </w:pPr>
      <w:r>
        <w:t xml:space="preserve">    push r13</w:t>
      </w:r>
    </w:p>
    <w:p w14:paraId="1C98C97A" w14:textId="77777777" w:rsidR="005843BA" w:rsidRDefault="00A07EE9">
      <w:pPr>
        <w:pStyle w:val="SourceCode"/>
      </w:pPr>
      <w:r>
        <w:t xml:space="preserve">    push r14</w:t>
      </w:r>
    </w:p>
    <w:p w14:paraId="2C76139B" w14:textId="77777777" w:rsidR="005843BA" w:rsidRDefault="00A07EE9">
      <w:pPr>
        <w:pStyle w:val="SourceCode"/>
      </w:pPr>
      <w:r>
        <w:t xml:space="preserve">    sub rsp, 40</w:t>
      </w:r>
    </w:p>
    <w:p w14:paraId="48DAE352" w14:textId="77777777" w:rsidR="005843BA" w:rsidRDefault="00A07EE9">
      <w:pPr>
        <w:pStyle w:val="SourceCode"/>
      </w:pPr>
      <w:r>
        <w:t xml:space="preserve">    mov rbx, rcx</w:t>
      </w:r>
    </w:p>
    <w:p w14:paraId="104F9B9B" w14:textId="77777777" w:rsidR="005843BA" w:rsidRDefault="00A07EE9">
      <w:pPr>
        <w:pStyle w:val="SourceCode"/>
      </w:pPr>
      <w:r>
        <w:t xml:space="preserve">    mov r12d, edx</w:t>
      </w:r>
    </w:p>
    <w:p w14:paraId="5911427A" w14:textId="77777777" w:rsidR="005843BA" w:rsidRDefault="00A07EE9">
      <w:pPr>
        <w:pStyle w:val="SourceCode"/>
      </w:pPr>
      <w:r>
        <w:t xml:space="preserve">    mov r13, r8</w:t>
      </w:r>
    </w:p>
    <w:p w14:paraId="063032DE" w14:textId="77777777" w:rsidR="005843BA" w:rsidRDefault="00A07EE9">
      <w:pPr>
        <w:pStyle w:val="SourceCode"/>
      </w:pPr>
      <w:r>
        <w:t xml:space="preserve">    mov rcx, r13</w:t>
      </w:r>
    </w:p>
    <w:p w14:paraId="021C1B62" w14:textId="77777777" w:rsidR="005843BA" w:rsidRDefault="00A07EE9">
      <w:pPr>
        <w:pStyle w:val="SourceCode"/>
      </w:pPr>
      <w:r>
        <w:t xml:space="preserve">    call strlen</w:t>
      </w:r>
    </w:p>
    <w:p w14:paraId="0B5342F1" w14:textId="77777777" w:rsidR="005843BA" w:rsidRDefault="00A07EE9">
      <w:pPr>
        <w:pStyle w:val="SourceCode"/>
      </w:pPr>
      <w:r>
        <w:t xml:space="preserve">    mov rcx, rax</w:t>
      </w:r>
    </w:p>
    <w:p w14:paraId="143BBDD8" w14:textId="77777777" w:rsidR="005843BA" w:rsidRDefault="00A07EE9">
      <w:pPr>
        <w:pStyle w:val="SourceCode"/>
      </w:pPr>
      <w:r>
        <w:t xml:space="preserve">    mov rdx, r13</w:t>
      </w:r>
    </w:p>
    <w:p w14:paraId="52EECAF8" w14:textId="77777777" w:rsidR="005843BA" w:rsidRDefault="00A07EE9">
      <w:pPr>
        <w:pStyle w:val="SourceCode"/>
      </w:pPr>
      <w:r>
        <w:t xml:space="preserve">    call MHD_create_response_from_buffer_copy</w:t>
      </w:r>
    </w:p>
    <w:p w14:paraId="2DED6FF0" w14:textId="77777777" w:rsidR="005843BA" w:rsidRDefault="00A07EE9">
      <w:pPr>
        <w:pStyle w:val="SourceCode"/>
      </w:pPr>
      <w:r>
        <w:t xml:space="preserve">    mov r13, rax</w:t>
      </w:r>
    </w:p>
    <w:p w14:paraId="08EC1246" w14:textId="77777777" w:rsidR="005843BA" w:rsidRDefault="00A07EE9">
      <w:pPr>
        <w:pStyle w:val="SourceCode"/>
      </w:pPr>
      <w:r>
        <w:t xml:space="preserve">    mov rcx, r13</w:t>
      </w:r>
    </w:p>
    <w:p w14:paraId="6385B0DD" w14:textId="77777777" w:rsidR="005843BA" w:rsidRDefault="00A07EE9">
      <w:pPr>
        <w:pStyle w:val="SourceCode"/>
      </w:pPr>
      <w:r>
        <w:t xml:space="preserve">    lea rdx, [content_type_name]</w:t>
      </w:r>
    </w:p>
    <w:p w14:paraId="1ADEF949" w14:textId="77777777" w:rsidR="005843BA" w:rsidRDefault="00A07EE9">
      <w:pPr>
        <w:pStyle w:val="SourceCode"/>
      </w:pPr>
      <w:r>
        <w:t xml:space="preserve">    lea r8, [json_type]</w:t>
      </w:r>
    </w:p>
    <w:p w14:paraId="770E27AE" w14:textId="77777777" w:rsidR="005843BA" w:rsidRDefault="00A07EE9">
      <w:pPr>
        <w:pStyle w:val="SourceCode"/>
      </w:pPr>
      <w:r>
        <w:t xml:space="preserve">    call MHD_add_response_header</w:t>
      </w:r>
    </w:p>
    <w:p w14:paraId="751526F5" w14:textId="77777777" w:rsidR="005843BA" w:rsidRDefault="00A07EE9">
      <w:pPr>
        <w:pStyle w:val="SourceCode"/>
      </w:pPr>
      <w:r>
        <w:t xml:space="preserve">    cmp r12d, 401</w:t>
      </w:r>
    </w:p>
    <w:p w14:paraId="478482CF" w14:textId="77777777" w:rsidR="005843BA" w:rsidRDefault="00A07EE9">
      <w:pPr>
        <w:pStyle w:val="SourceCode"/>
      </w:pPr>
      <w:r>
        <w:t xml:space="preserve">    jne .scheme_added</w:t>
      </w:r>
    </w:p>
    <w:p w14:paraId="419B1824" w14:textId="77777777" w:rsidR="005843BA" w:rsidRDefault="00A07EE9">
      <w:pPr>
        <w:pStyle w:val="SourceCode"/>
      </w:pPr>
      <w:r>
        <w:t xml:space="preserve">    mov rcx, r13</w:t>
      </w:r>
    </w:p>
    <w:p w14:paraId="75F9E7DB" w14:textId="77777777" w:rsidR="005843BA" w:rsidRDefault="00A07EE9">
      <w:pPr>
        <w:pStyle w:val="SourceCode"/>
      </w:pPr>
      <w:r>
        <w:t xml:space="preserve">    lea rdx, [www_authenticate_name]</w:t>
      </w:r>
    </w:p>
    <w:p w14:paraId="0F40A10A" w14:textId="77777777" w:rsidR="005843BA" w:rsidRDefault="00A07EE9">
      <w:pPr>
        <w:pStyle w:val="SourceCode"/>
      </w:pPr>
      <w:r>
        <w:t xml:space="preserve">    lea r8, [bearer_text]</w:t>
      </w:r>
    </w:p>
    <w:p w14:paraId="3D6EC670" w14:textId="77777777" w:rsidR="005843BA" w:rsidRDefault="00A07EE9">
      <w:pPr>
        <w:pStyle w:val="SourceCode"/>
      </w:pPr>
      <w:r>
        <w:t xml:space="preserve">    call MHD_add_response_header</w:t>
      </w:r>
    </w:p>
    <w:p w14:paraId="5DBF8D4E" w14:textId="77777777" w:rsidR="005843BA" w:rsidRDefault="00A07EE9">
      <w:pPr>
        <w:pStyle w:val="SourceCode"/>
      </w:pPr>
      <w:r>
        <w:t>.scheme_added:</w:t>
      </w:r>
    </w:p>
    <w:p w14:paraId="189CC247" w14:textId="77777777" w:rsidR="005843BA" w:rsidRDefault="00A07EE9">
      <w:pPr>
        <w:pStyle w:val="SourceCode"/>
      </w:pPr>
      <w:r>
        <w:t xml:space="preserve">    mov r8, [rbx + REQUEST_ALLOW]</w:t>
      </w:r>
    </w:p>
    <w:p w14:paraId="50D5E892" w14:textId="77777777" w:rsidR="005843BA" w:rsidRDefault="00A07EE9">
      <w:pPr>
        <w:pStyle w:val="SourceCode"/>
      </w:pPr>
      <w:r>
        <w:t xml:space="preserve">    cmp r8, 0</w:t>
      </w:r>
    </w:p>
    <w:p w14:paraId="39480D85" w14:textId="77777777" w:rsidR="005843BA" w:rsidRDefault="00A07EE9">
      <w:pPr>
        <w:pStyle w:val="SourceCode"/>
      </w:pPr>
      <w:r>
        <w:t xml:space="preserve">    je .queue</w:t>
      </w:r>
    </w:p>
    <w:p w14:paraId="1C3B710C" w14:textId="77777777" w:rsidR="005843BA" w:rsidRDefault="00A07EE9">
      <w:pPr>
        <w:pStyle w:val="SourceCode"/>
      </w:pPr>
      <w:r>
        <w:t xml:space="preserve">    mov rcx, r13</w:t>
      </w:r>
    </w:p>
    <w:p w14:paraId="2F6CA902" w14:textId="77777777" w:rsidR="005843BA" w:rsidRDefault="00A07EE9">
      <w:pPr>
        <w:pStyle w:val="SourceCode"/>
      </w:pPr>
      <w:r>
        <w:t xml:space="preserve">    lea rdx, [allow_name]</w:t>
      </w:r>
    </w:p>
    <w:p w14:paraId="769C8EC9" w14:textId="77777777" w:rsidR="005843BA" w:rsidRDefault="00A07EE9">
      <w:pPr>
        <w:pStyle w:val="SourceCode"/>
      </w:pPr>
      <w:r>
        <w:t xml:space="preserve">    call MHD_add_response_header</w:t>
      </w:r>
    </w:p>
    <w:p w14:paraId="6F1EA5C9" w14:textId="77777777" w:rsidR="005843BA" w:rsidRDefault="00A07EE9">
      <w:pPr>
        <w:pStyle w:val="SourceCode"/>
      </w:pPr>
      <w:r>
        <w:t>.queue:</w:t>
      </w:r>
    </w:p>
    <w:p w14:paraId="05CAF819" w14:textId="77777777" w:rsidR="005843BA" w:rsidRDefault="00A07EE9">
      <w:pPr>
        <w:pStyle w:val="SourceCode"/>
      </w:pPr>
      <w:r>
        <w:t xml:space="preserve">    mov rcx, [rbx + REQUEST_CONNECTION]</w:t>
      </w:r>
    </w:p>
    <w:p w14:paraId="569C9618" w14:textId="77777777" w:rsidR="005843BA" w:rsidRDefault="00A07EE9">
      <w:pPr>
        <w:pStyle w:val="SourceCode"/>
      </w:pPr>
      <w:r>
        <w:t xml:space="preserve">    mov edx, r12d</w:t>
      </w:r>
    </w:p>
    <w:p w14:paraId="50370DB4" w14:textId="77777777" w:rsidR="005843BA" w:rsidRDefault="00A07EE9">
      <w:pPr>
        <w:pStyle w:val="SourceCode"/>
      </w:pPr>
      <w:r>
        <w:t xml:space="preserve">    mov r8, r13</w:t>
      </w:r>
    </w:p>
    <w:p w14:paraId="6B159D50" w14:textId="77777777" w:rsidR="005843BA" w:rsidRDefault="00A07EE9">
      <w:pPr>
        <w:pStyle w:val="SourceCode"/>
      </w:pPr>
      <w:r>
        <w:t xml:space="preserve">    call MHD_queue_response</w:t>
      </w:r>
    </w:p>
    <w:p w14:paraId="3740E79F" w14:textId="77777777" w:rsidR="005843BA" w:rsidRDefault="00A07EE9">
      <w:pPr>
        <w:pStyle w:val="SourceCode"/>
      </w:pPr>
      <w:r>
        <w:t xml:space="preserve">    mov r14d, eax</w:t>
      </w:r>
    </w:p>
    <w:p w14:paraId="5002856B" w14:textId="77777777" w:rsidR="005843BA" w:rsidRDefault="00A07EE9">
      <w:pPr>
        <w:pStyle w:val="SourceCode"/>
      </w:pPr>
      <w:r>
        <w:t xml:space="preserve">    mov rcx, r13</w:t>
      </w:r>
    </w:p>
    <w:p w14:paraId="0BC53EBA" w14:textId="77777777" w:rsidR="005843BA" w:rsidRDefault="00A07EE9">
      <w:pPr>
        <w:pStyle w:val="SourceCode"/>
      </w:pPr>
      <w:r>
        <w:t xml:space="preserve">    call MHD_destroy_response</w:t>
      </w:r>
    </w:p>
    <w:p w14:paraId="29042BC8" w14:textId="77777777" w:rsidR="005843BA" w:rsidRDefault="00A07EE9">
      <w:pPr>
        <w:pStyle w:val="SourceCode"/>
      </w:pPr>
      <w:r>
        <w:t xml:space="preserve">    mov rcx, rbx</w:t>
      </w:r>
    </w:p>
    <w:p w14:paraId="201052B4" w14:textId="77777777" w:rsidR="005843BA" w:rsidRDefault="00A07EE9">
      <w:pPr>
        <w:pStyle w:val="SourceCode"/>
      </w:pPr>
      <w:r>
        <w:t xml:space="preserve">    mov edx, r12d</w:t>
      </w:r>
    </w:p>
    <w:p w14:paraId="2D417BF7" w14:textId="77777777" w:rsidR="005843BA" w:rsidRDefault="00A07EE9">
      <w:pPr>
        <w:pStyle w:val="SourceCode"/>
      </w:pPr>
      <w:r>
        <w:t xml:space="preserve">    call log_request</w:t>
      </w:r>
    </w:p>
    <w:p w14:paraId="443D6B87" w14:textId="77777777" w:rsidR="005843BA" w:rsidRDefault="00A07EE9">
      <w:pPr>
        <w:pStyle w:val="SourceCode"/>
      </w:pPr>
      <w:r>
        <w:t xml:space="preserve">    mov eax, r14d</w:t>
      </w:r>
    </w:p>
    <w:p w14:paraId="0352E7BF" w14:textId="77777777" w:rsidR="005843BA" w:rsidRDefault="00A07EE9">
      <w:pPr>
        <w:pStyle w:val="SourceCode"/>
      </w:pPr>
      <w:r>
        <w:t xml:space="preserve">    add rsp, 40</w:t>
      </w:r>
    </w:p>
    <w:p w14:paraId="1E914BBA" w14:textId="77777777" w:rsidR="005843BA" w:rsidRDefault="00A07EE9">
      <w:pPr>
        <w:pStyle w:val="SourceCode"/>
      </w:pPr>
      <w:r>
        <w:t xml:space="preserve">    pop r14</w:t>
      </w:r>
    </w:p>
    <w:p w14:paraId="4712E109" w14:textId="77777777" w:rsidR="005843BA" w:rsidRDefault="00A07EE9">
      <w:pPr>
        <w:pStyle w:val="SourceCode"/>
      </w:pPr>
      <w:r>
        <w:t xml:space="preserve">    pop r13</w:t>
      </w:r>
    </w:p>
    <w:p w14:paraId="3A4FE52B" w14:textId="77777777" w:rsidR="005843BA" w:rsidRDefault="00A07EE9">
      <w:pPr>
        <w:pStyle w:val="SourceCode"/>
      </w:pPr>
      <w:r>
        <w:t xml:space="preserve">    pop r12</w:t>
      </w:r>
    </w:p>
    <w:p w14:paraId="261786BA" w14:textId="77777777" w:rsidR="005843BA" w:rsidRDefault="00A07EE9">
      <w:pPr>
        <w:pStyle w:val="SourceCode"/>
      </w:pPr>
      <w:r>
        <w:t xml:space="preserve">    pop rbx</w:t>
      </w:r>
    </w:p>
    <w:p w14:paraId="6F985AD2" w14:textId="77777777" w:rsidR="005843BA" w:rsidRDefault="00A07EE9">
      <w:pPr>
        <w:pStyle w:val="SourceCode"/>
      </w:pPr>
      <w:r>
        <w:t xml:space="preserve">    ret</w:t>
      </w:r>
    </w:p>
    <w:p w14:paraId="42E10E8B" w14:textId="77777777" w:rsidR="005843BA" w:rsidRDefault="005843BA">
      <w:pPr>
        <w:pStyle w:val="SourceCode"/>
      </w:pPr>
    </w:p>
    <w:p w14:paraId="4EF7C5D5" w14:textId="77777777" w:rsidR="005843BA" w:rsidRDefault="00A07EE9">
      <w:pPr>
        <w:pStyle w:val="SourceCode"/>
      </w:pPr>
      <w:r>
        <w:t>; Remember, every page goes through send_html, with the HTML type,</w:t>
      </w:r>
    </w:p>
    <w:p w14:paraId="126D6655" w14:textId="77777777" w:rsidR="005843BA" w:rsidRDefault="00A07EE9">
      <w:pPr>
        <w:pStyle w:val="SourceCode"/>
      </w:pPr>
      <w:r>
        <w:t>; nosniff, the Content-Security-Policy, and the Allow and Set-Cookie texts</w:t>
      </w:r>
    </w:p>
    <w:p w14:paraId="09FB7837" w14:textId="77777777" w:rsidR="005843BA" w:rsidRDefault="00A07EE9">
      <w:pPr>
        <w:pStyle w:val="SourceCode"/>
      </w:pPr>
      <w:r>
        <w:t>; when the request record holds them (Lessons 8.8a and 8.9a). The queue</w:t>
      </w:r>
    </w:p>
    <w:p w14:paraId="0F3F8557" w14:textId="77777777" w:rsidR="005843BA" w:rsidRDefault="00A07EE9">
      <w:pPr>
        <w:pStyle w:val="SourceCode"/>
      </w:pPr>
      <w:r>
        <w:t>; keeps its own hold on the response, so destroy drops only ours.</w:t>
      </w:r>
    </w:p>
    <w:p w14:paraId="12EB064B" w14:textId="77777777" w:rsidR="005843BA" w:rsidRDefault="00A07EE9">
      <w:pPr>
        <w:pStyle w:val="SourceCode"/>
      </w:pPr>
      <w:r>
        <w:t>;   in:      rcx = the request record, edx = the status, r8 = the HTML</w:t>
      </w:r>
    </w:p>
    <w:p w14:paraId="5D5D1AC0" w14:textId="77777777" w:rsidR="005843BA" w:rsidRDefault="00A07EE9">
      <w:pPr>
        <w:pStyle w:val="SourceCode"/>
      </w:pPr>
      <w:r>
        <w:t>;   out:     eax = MHD_queue_response's answer (1 = queued)</w:t>
      </w:r>
    </w:p>
    <w:p w14:paraId="57D817BB" w14:textId="77777777" w:rsidR="005843BA" w:rsidRDefault="00A07EE9">
      <w:pPr>
        <w:pStyle w:val="SourceCode"/>
      </w:pPr>
      <w:r>
        <w:t>send_html:</w:t>
      </w:r>
    </w:p>
    <w:p w14:paraId="181354ED" w14:textId="77777777" w:rsidR="005843BA" w:rsidRDefault="00A07EE9">
      <w:pPr>
        <w:pStyle w:val="SourceCode"/>
      </w:pPr>
      <w:r>
        <w:t xml:space="preserve">    push rbx</w:t>
      </w:r>
    </w:p>
    <w:p w14:paraId="38ADC278" w14:textId="77777777" w:rsidR="005843BA" w:rsidRDefault="00A07EE9">
      <w:pPr>
        <w:pStyle w:val="SourceCode"/>
      </w:pPr>
      <w:r>
        <w:t xml:space="preserve">    push r12</w:t>
      </w:r>
    </w:p>
    <w:p w14:paraId="7D0A3C2C" w14:textId="77777777" w:rsidR="005843BA" w:rsidRDefault="00A07EE9">
      <w:pPr>
        <w:pStyle w:val="SourceCode"/>
      </w:pPr>
      <w:r>
        <w:t xml:space="preserve">    push r13</w:t>
      </w:r>
    </w:p>
    <w:p w14:paraId="0CB3683C" w14:textId="77777777" w:rsidR="005843BA" w:rsidRDefault="00A07EE9">
      <w:pPr>
        <w:pStyle w:val="SourceCode"/>
      </w:pPr>
      <w:r>
        <w:t xml:space="preserve">    push r14</w:t>
      </w:r>
    </w:p>
    <w:p w14:paraId="59B29033" w14:textId="77777777" w:rsidR="005843BA" w:rsidRDefault="00A07EE9">
      <w:pPr>
        <w:pStyle w:val="SourceCode"/>
      </w:pPr>
      <w:r>
        <w:t xml:space="preserve">    sub rsp, 40</w:t>
      </w:r>
    </w:p>
    <w:p w14:paraId="3252DC87" w14:textId="77777777" w:rsidR="005843BA" w:rsidRDefault="00A07EE9">
      <w:pPr>
        <w:pStyle w:val="SourceCode"/>
      </w:pPr>
      <w:r>
        <w:t xml:space="preserve">    mov rbx, rcx</w:t>
      </w:r>
    </w:p>
    <w:p w14:paraId="2FE30561" w14:textId="77777777" w:rsidR="005843BA" w:rsidRDefault="00A07EE9">
      <w:pPr>
        <w:pStyle w:val="SourceCode"/>
      </w:pPr>
      <w:r>
        <w:t xml:space="preserve">    mov r12d, edx</w:t>
      </w:r>
    </w:p>
    <w:p w14:paraId="33522804" w14:textId="77777777" w:rsidR="005843BA" w:rsidRDefault="00A07EE9">
      <w:pPr>
        <w:pStyle w:val="SourceCode"/>
      </w:pPr>
      <w:r>
        <w:t xml:space="preserve">    mov r13, r8</w:t>
      </w:r>
    </w:p>
    <w:p w14:paraId="71D5E9C2" w14:textId="77777777" w:rsidR="005843BA" w:rsidRDefault="00A07EE9">
      <w:pPr>
        <w:pStyle w:val="SourceCode"/>
      </w:pPr>
      <w:r>
        <w:t xml:space="preserve">    mov rcx, r13</w:t>
      </w:r>
    </w:p>
    <w:p w14:paraId="36759C2E" w14:textId="77777777" w:rsidR="005843BA" w:rsidRDefault="00A07EE9">
      <w:pPr>
        <w:pStyle w:val="SourceCode"/>
      </w:pPr>
      <w:r>
        <w:t xml:space="preserve">    call strlen</w:t>
      </w:r>
    </w:p>
    <w:p w14:paraId="58F56F58" w14:textId="77777777" w:rsidR="005843BA" w:rsidRDefault="00A07EE9">
      <w:pPr>
        <w:pStyle w:val="SourceCode"/>
      </w:pPr>
      <w:r>
        <w:t xml:space="preserve">    mov rcx, rax</w:t>
      </w:r>
    </w:p>
    <w:p w14:paraId="5ABD6C9E" w14:textId="77777777" w:rsidR="005843BA" w:rsidRDefault="00A07EE9">
      <w:pPr>
        <w:pStyle w:val="SourceCode"/>
      </w:pPr>
      <w:r>
        <w:t xml:space="preserve">    mov rdx, r13</w:t>
      </w:r>
    </w:p>
    <w:p w14:paraId="2FFCC796" w14:textId="77777777" w:rsidR="005843BA" w:rsidRDefault="00A07EE9">
      <w:pPr>
        <w:pStyle w:val="SourceCode"/>
      </w:pPr>
      <w:r>
        <w:t xml:space="preserve">    call MHD_create_response_from_buffer_copy</w:t>
      </w:r>
    </w:p>
    <w:p w14:paraId="0F818556" w14:textId="77777777" w:rsidR="005843BA" w:rsidRDefault="00A07EE9">
      <w:pPr>
        <w:pStyle w:val="SourceCode"/>
      </w:pPr>
      <w:r>
        <w:t xml:space="preserve">    mov r13, rax</w:t>
      </w:r>
    </w:p>
    <w:p w14:paraId="76E4DE6C" w14:textId="77777777" w:rsidR="005843BA" w:rsidRDefault="00A07EE9">
      <w:pPr>
        <w:pStyle w:val="SourceCode"/>
      </w:pPr>
      <w:r>
        <w:t xml:space="preserve">    mov rcx, r13</w:t>
      </w:r>
    </w:p>
    <w:p w14:paraId="4535DF8D" w14:textId="77777777" w:rsidR="005843BA" w:rsidRDefault="00A07EE9">
      <w:pPr>
        <w:pStyle w:val="SourceCode"/>
      </w:pPr>
      <w:r>
        <w:t xml:space="preserve">    lea rdx, [content_type_name]</w:t>
      </w:r>
    </w:p>
    <w:p w14:paraId="3ECE0A0D" w14:textId="77777777" w:rsidR="005843BA" w:rsidRDefault="00A07EE9">
      <w:pPr>
        <w:pStyle w:val="SourceCode"/>
      </w:pPr>
      <w:r>
        <w:t xml:space="preserve">    lea r8, [html_type]</w:t>
      </w:r>
    </w:p>
    <w:p w14:paraId="016468CC" w14:textId="77777777" w:rsidR="005843BA" w:rsidRDefault="00A07EE9">
      <w:pPr>
        <w:pStyle w:val="SourceCode"/>
      </w:pPr>
      <w:r>
        <w:t xml:space="preserve">    call MHD_add_response_header</w:t>
      </w:r>
    </w:p>
    <w:p w14:paraId="041505F2" w14:textId="77777777" w:rsidR="005843BA" w:rsidRDefault="00A07EE9">
      <w:pPr>
        <w:pStyle w:val="SourceCode"/>
      </w:pPr>
      <w:r>
        <w:t xml:space="preserve">    mov rcx, r13</w:t>
      </w:r>
    </w:p>
    <w:p w14:paraId="3591D25B" w14:textId="77777777" w:rsidR="005843BA" w:rsidRDefault="00A07EE9">
      <w:pPr>
        <w:pStyle w:val="SourceCode"/>
      </w:pPr>
      <w:r>
        <w:t xml:space="preserve">    lea rdx, [nosniff_name]</w:t>
      </w:r>
    </w:p>
    <w:p w14:paraId="363FD04C" w14:textId="77777777" w:rsidR="005843BA" w:rsidRDefault="00A07EE9">
      <w:pPr>
        <w:pStyle w:val="SourceCode"/>
      </w:pPr>
      <w:r>
        <w:t xml:space="preserve">    lea r8, [nosniff_value]</w:t>
      </w:r>
    </w:p>
    <w:p w14:paraId="4926C907" w14:textId="77777777" w:rsidR="005843BA" w:rsidRDefault="00A07EE9">
      <w:pPr>
        <w:pStyle w:val="SourceCode"/>
      </w:pPr>
      <w:r>
        <w:t xml:space="preserve">    call MHD_add_response_header</w:t>
      </w:r>
    </w:p>
    <w:p w14:paraId="6FFAEE14" w14:textId="77777777" w:rsidR="005843BA" w:rsidRDefault="00A07EE9">
      <w:pPr>
        <w:pStyle w:val="SourceCode"/>
      </w:pPr>
      <w:r>
        <w:t xml:space="preserve">    mov rcx, r13</w:t>
      </w:r>
    </w:p>
    <w:p w14:paraId="088C5B9F" w14:textId="77777777" w:rsidR="005843BA" w:rsidRDefault="00A07EE9">
      <w:pPr>
        <w:pStyle w:val="SourceCode"/>
      </w:pPr>
      <w:r>
        <w:t xml:space="preserve">    lea rdx, [policy_name]</w:t>
      </w:r>
    </w:p>
    <w:p w14:paraId="0BA39B09" w14:textId="77777777" w:rsidR="005843BA" w:rsidRDefault="00A07EE9">
      <w:pPr>
        <w:pStyle w:val="SourceCode"/>
      </w:pPr>
      <w:r>
        <w:t xml:space="preserve">    lea r8, [policy_value]</w:t>
      </w:r>
    </w:p>
    <w:p w14:paraId="1E7F6B8F" w14:textId="77777777" w:rsidR="005843BA" w:rsidRDefault="00A07EE9">
      <w:pPr>
        <w:pStyle w:val="SourceCode"/>
      </w:pPr>
      <w:r>
        <w:t xml:space="preserve">    call MHD_add_response_header</w:t>
      </w:r>
    </w:p>
    <w:p w14:paraId="194E04C6" w14:textId="77777777" w:rsidR="005843BA" w:rsidRDefault="00A07EE9">
      <w:pPr>
        <w:pStyle w:val="SourceCode"/>
      </w:pPr>
      <w:r>
        <w:t xml:space="preserve">    mov r8, [rbx + REQUEST_ALLOW]</w:t>
      </w:r>
    </w:p>
    <w:p w14:paraId="6119DFC4" w14:textId="77777777" w:rsidR="005843BA" w:rsidRDefault="00A07EE9">
      <w:pPr>
        <w:pStyle w:val="SourceCode"/>
      </w:pPr>
      <w:r>
        <w:t xml:space="preserve">    cmp r8, 0</w:t>
      </w:r>
    </w:p>
    <w:p w14:paraId="38AA591D" w14:textId="77777777" w:rsidR="005843BA" w:rsidRDefault="00A07EE9">
      <w:pPr>
        <w:pStyle w:val="SourceCode"/>
      </w:pPr>
      <w:r>
        <w:t xml:space="preserve">    je .allow_added</w:t>
      </w:r>
    </w:p>
    <w:p w14:paraId="7A29917C" w14:textId="77777777" w:rsidR="005843BA" w:rsidRDefault="00A07EE9">
      <w:pPr>
        <w:pStyle w:val="SourceCode"/>
      </w:pPr>
      <w:r>
        <w:t xml:space="preserve">    mov rcx, r13</w:t>
      </w:r>
    </w:p>
    <w:p w14:paraId="27BF4E17" w14:textId="77777777" w:rsidR="005843BA" w:rsidRDefault="00A07EE9">
      <w:pPr>
        <w:pStyle w:val="SourceCode"/>
      </w:pPr>
      <w:r>
        <w:t xml:space="preserve">    lea rdx, [allow_name]</w:t>
      </w:r>
    </w:p>
    <w:p w14:paraId="71238E90" w14:textId="77777777" w:rsidR="005843BA" w:rsidRDefault="00A07EE9">
      <w:pPr>
        <w:pStyle w:val="SourceCode"/>
      </w:pPr>
      <w:r>
        <w:t xml:space="preserve">    call MHD_add_response_header</w:t>
      </w:r>
    </w:p>
    <w:p w14:paraId="7C210BB7" w14:textId="77777777" w:rsidR="005843BA" w:rsidRDefault="00A07EE9">
      <w:pPr>
        <w:pStyle w:val="SourceCode"/>
      </w:pPr>
      <w:r>
        <w:t>.allow_added:</w:t>
      </w:r>
    </w:p>
    <w:p w14:paraId="1ACB70C8" w14:textId="77777777" w:rsidR="005843BA" w:rsidRDefault="00A07EE9">
      <w:pPr>
        <w:pStyle w:val="SourceCode"/>
      </w:pPr>
      <w:r>
        <w:t xml:space="preserve">    mov r8, [rbx + REQUEST_SET_COOKIE]</w:t>
      </w:r>
    </w:p>
    <w:p w14:paraId="09B26188" w14:textId="77777777" w:rsidR="005843BA" w:rsidRDefault="00A07EE9">
      <w:pPr>
        <w:pStyle w:val="SourceCode"/>
      </w:pPr>
      <w:r>
        <w:t xml:space="preserve">    cmp r8, 0</w:t>
      </w:r>
    </w:p>
    <w:p w14:paraId="1B544CB7" w14:textId="77777777" w:rsidR="005843BA" w:rsidRDefault="00A07EE9">
      <w:pPr>
        <w:pStyle w:val="SourceCode"/>
      </w:pPr>
      <w:r>
        <w:t xml:space="preserve">    je .queue</w:t>
      </w:r>
    </w:p>
    <w:p w14:paraId="0C0FC5B3" w14:textId="77777777" w:rsidR="005843BA" w:rsidRDefault="00A07EE9">
      <w:pPr>
        <w:pStyle w:val="SourceCode"/>
      </w:pPr>
      <w:r>
        <w:t xml:space="preserve">    mov rcx, r13</w:t>
      </w:r>
    </w:p>
    <w:p w14:paraId="542026DD" w14:textId="77777777" w:rsidR="005843BA" w:rsidRDefault="00A07EE9">
      <w:pPr>
        <w:pStyle w:val="SourceCode"/>
      </w:pPr>
      <w:r>
        <w:t xml:space="preserve">    lea rdx, [set_cookie_name]</w:t>
      </w:r>
    </w:p>
    <w:p w14:paraId="707FC705" w14:textId="77777777" w:rsidR="005843BA" w:rsidRDefault="00A07EE9">
      <w:pPr>
        <w:pStyle w:val="SourceCode"/>
      </w:pPr>
      <w:r>
        <w:t xml:space="preserve">    call MHD_add_response_header</w:t>
      </w:r>
    </w:p>
    <w:p w14:paraId="710309BE" w14:textId="77777777" w:rsidR="005843BA" w:rsidRDefault="00A07EE9">
      <w:pPr>
        <w:pStyle w:val="SourceCode"/>
      </w:pPr>
      <w:r>
        <w:t>.queue:</w:t>
      </w:r>
    </w:p>
    <w:p w14:paraId="1C99B2D7" w14:textId="77777777" w:rsidR="005843BA" w:rsidRDefault="00A07EE9">
      <w:pPr>
        <w:pStyle w:val="SourceCode"/>
      </w:pPr>
      <w:r>
        <w:t xml:space="preserve">    mov rcx, [rbx + REQUEST_CONNECTION]</w:t>
      </w:r>
    </w:p>
    <w:p w14:paraId="4F6E9C79" w14:textId="77777777" w:rsidR="005843BA" w:rsidRDefault="00A07EE9">
      <w:pPr>
        <w:pStyle w:val="SourceCode"/>
      </w:pPr>
      <w:r>
        <w:t xml:space="preserve">    mov edx, r12d</w:t>
      </w:r>
    </w:p>
    <w:p w14:paraId="6175BAE7" w14:textId="77777777" w:rsidR="005843BA" w:rsidRDefault="00A07EE9">
      <w:pPr>
        <w:pStyle w:val="SourceCode"/>
      </w:pPr>
      <w:r>
        <w:t xml:space="preserve">    mov r8, r13</w:t>
      </w:r>
    </w:p>
    <w:p w14:paraId="7C900DCD" w14:textId="77777777" w:rsidR="005843BA" w:rsidRDefault="00A07EE9">
      <w:pPr>
        <w:pStyle w:val="SourceCode"/>
      </w:pPr>
      <w:r>
        <w:t xml:space="preserve">    call MHD_queue_response</w:t>
      </w:r>
    </w:p>
    <w:p w14:paraId="3D6E622A" w14:textId="77777777" w:rsidR="005843BA" w:rsidRDefault="00A07EE9">
      <w:pPr>
        <w:pStyle w:val="SourceCode"/>
      </w:pPr>
      <w:r>
        <w:t xml:space="preserve">    mov r14d, eax</w:t>
      </w:r>
    </w:p>
    <w:p w14:paraId="4EB8C64A" w14:textId="77777777" w:rsidR="005843BA" w:rsidRDefault="00A07EE9">
      <w:pPr>
        <w:pStyle w:val="SourceCode"/>
      </w:pPr>
      <w:r>
        <w:t xml:space="preserve">    mov rcx, r13</w:t>
      </w:r>
    </w:p>
    <w:p w14:paraId="219BE757" w14:textId="77777777" w:rsidR="005843BA" w:rsidRDefault="00A07EE9">
      <w:pPr>
        <w:pStyle w:val="SourceCode"/>
      </w:pPr>
      <w:r>
        <w:t xml:space="preserve">    call MHD_destroy_response</w:t>
      </w:r>
    </w:p>
    <w:p w14:paraId="7506C201" w14:textId="77777777" w:rsidR="005843BA" w:rsidRDefault="00A07EE9">
      <w:pPr>
        <w:pStyle w:val="SourceCode"/>
      </w:pPr>
      <w:r>
        <w:t xml:space="preserve">    mov rcx, rbx</w:t>
      </w:r>
    </w:p>
    <w:p w14:paraId="1F4D928E" w14:textId="77777777" w:rsidR="005843BA" w:rsidRDefault="00A07EE9">
      <w:pPr>
        <w:pStyle w:val="SourceCode"/>
      </w:pPr>
      <w:r>
        <w:t xml:space="preserve">    mov edx, r12d</w:t>
      </w:r>
    </w:p>
    <w:p w14:paraId="7DFC2487" w14:textId="77777777" w:rsidR="005843BA" w:rsidRDefault="00A07EE9">
      <w:pPr>
        <w:pStyle w:val="SourceCode"/>
      </w:pPr>
      <w:r>
        <w:t xml:space="preserve">    call log_request</w:t>
      </w:r>
    </w:p>
    <w:p w14:paraId="4D12522B" w14:textId="77777777" w:rsidR="005843BA" w:rsidRDefault="00A07EE9">
      <w:pPr>
        <w:pStyle w:val="SourceCode"/>
      </w:pPr>
      <w:r>
        <w:t xml:space="preserve">    mov eax, r14d</w:t>
      </w:r>
    </w:p>
    <w:p w14:paraId="52E710AA" w14:textId="77777777" w:rsidR="005843BA" w:rsidRDefault="00A07EE9">
      <w:pPr>
        <w:pStyle w:val="SourceCode"/>
      </w:pPr>
      <w:r>
        <w:t xml:space="preserve">    add rsp, 40</w:t>
      </w:r>
    </w:p>
    <w:p w14:paraId="057729D2" w14:textId="77777777" w:rsidR="005843BA" w:rsidRDefault="00A07EE9">
      <w:pPr>
        <w:pStyle w:val="SourceCode"/>
      </w:pPr>
      <w:r>
        <w:t xml:space="preserve">    pop r14</w:t>
      </w:r>
    </w:p>
    <w:p w14:paraId="478C0B85" w14:textId="77777777" w:rsidR="005843BA" w:rsidRDefault="00A07EE9">
      <w:pPr>
        <w:pStyle w:val="SourceCode"/>
      </w:pPr>
      <w:r>
        <w:t xml:space="preserve">    pop r13</w:t>
      </w:r>
    </w:p>
    <w:p w14:paraId="62A2C9ED" w14:textId="77777777" w:rsidR="005843BA" w:rsidRDefault="00A07EE9">
      <w:pPr>
        <w:pStyle w:val="SourceCode"/>
      </w:pPr>
      <w:r>
        <w:t xml:space="preserve">    pop r12</w:t>
      </w:r>
    </w:p>
    <w:p w14:paraId="1A29766C" w14:textId="77777777" w:rsidR="005843BA" w:rsidRDefault="00A07EE9">
      <w:pPr>
        <w:pStyle w:val="SourceCode"/>
      </w:pPr>
      <w:r>
        <w:t xml:space="preserve">    pop rbx</w:t>
      </w:r>
    </w:p>
    <w:p w14:paraId="43B0C13C" w14:textId="77777777" w:rsidR="005843BA" w:rsidRDefault="00A07EE9">
      <w:pPr>
        <w:pStyle w:val="SourceCode"/>
      </w:pPr>
      <w:r>
        <w:t xml:space="preserve">    ret</w:t>
      </w:r>
    </w:p>
    <w:p w14:paraId="6EF1F6E2" w14:textId="77777777" w:rsidR="005843BA" w:rsidRDefault="005843BA">
      <w:pPr>
        <w:pStyle w:val="SourceCode"/>
      </w:pPr>
    </w:p>
    <w:p w14:paraId="53991F02" w14:textId="77777777" w:rsidR="005843BA" w:rsidRDefault="00A07EE9">
      <w:pPr>
        <w:pStyle w:val="SourceCode"/>
      </w:pPr>
      <w:r>
        <w:t>; Remember, send_redirect answers Post/Redirect/Get's 303 See Other with</w:t>
      </w:r>
    </w:p>
    <w:p w14:paraId="34476093" w14:textId="77777777" w:rsidR="005843BA" w:rsidRDefault="00A07EE9">
      <w:pPr>
        <w:pStyle w:val="SourceCode"/>
      </w:pPr>
      <w:r>
        <w:t>; Location and no body (Lesson 8.4a), and a Set-Cookie text: the login's</w:t>
      </w:r>
    </w:p>
    <w:p w14:paraId="3150C0DE" w14:textId="77777777" w:rsidR="005843BA" w:rsidRDefault="00A07EE9">
      <w:pPr>
        <w:pStyle w:val="SourceCode"/>
      </w:pPr>
      <w:r>
        <w:t>; new session, the logout's ended_session_cookie, or "" for none.</w:t>
      </w:r>
    </w:p>
    <w:p w14:paraId="0203D9D9" w14:textId="77777777" w:rsidR="005843BA" w:rsidRDefault="00A07EE9">
      <w:pPr>
        <w:pStyle w:val="SourceCode"/>
      </w:pPr>
      <w:r>
        <w:t>; libmicrohttpd sends the headers when it queues the answer, so it is added here.</w:t>
      </w:r>
    </w:p>
    <w:p w14:paraId="68C8FB19" w14:textId="77777777" w:rsidR="005843BA" w:rsidRDefault="00A07EE9">
      <w:pPr>
        <w:pStyle w:val="SourceCode"/>
      </w:pPr>
      <w:r>
        <w:t>;   in:      rcx = the request record, rdx = the location, r8 = the</w:t>
      </w:r>
    </w:p>
    <w:p w14:paraId="0155E0CE" w14:textId="77777777" w:rsidR="005843BA" w:rsidRDefault="00A07EE9">
      <w:pPr>
        <w:pStyle w:val="SourceCode"/>
      </w:pPr>
      <w:r>
        <w:t>;            Set-Cookie text, or ""</w:t>
      </w:r>
    </w:p>
    <w:p w14:paraId="569DE679" w14:textId="77777777" w:rsidR="005843BA" w:rsidRDefault="00A07EE9">
      <w:pPr>
        <w:pStyle w:val="SourceCode"/>
      </w:pPr>
      <w:r>
        <w:t>;   out:     eax = MHD_queue_response's answer (1 = queued)</w:t>
      </w:r>
    </w:p>
    <w:p w14:paraId="029F8D2C" w14:textId="77777777" w:rsidR="005843BA" w:rsidRDefault="00A07EE9">
      <w:pPr>
        <w:pStyle w:val="SourceCode"/>
      </w:pPr>
      <w:r>
        <w:t>; rbx keeps the request, r12 the location, then the response, r13d the</w:t>
      </w:r>
    </w:p>
    <w:p w14:paraId="3DF78E6D" w14:textId="77777777" w:rsidR="005843BA" w:rsidRDefault="00A07EE9">
      <w:pPr>
        <w:pStyle w:val="SourceCode"/>
      </w:pPr>
      <w:r>
        <w:t>; answer, r14 the Set-Cookie text.</w:t>
      </w:r>
    </w:p>
    <w:p w14:paraId="5D1FC357" w14:textId="77777777" w:rsidR="005843BA" w:rsidRDefault="00A07EE9">
      <w:pPr>
        <w:pStyle w:val="SourceCode"/>
      </w:pPr>
      <w:r>
        <w:t>send_redirect:</w:t>
      </w:r>
    </w:p>
    <w:p w14:paraId="2695C5FC" w14:textId="77777777" w:rsidR="005843BA" w:rsidRDefault="00A07EE9">
      <w:pPr>
        <w:pStyle w:val="SourceCode"/>
      </w:pPr>
      <w:r>
        <w:t xml:space="preserve">    push rbx</w:t>
      </w:r>
    </w:p>
    <w:p w14:paraId="5AD9252B" w14:textId="77777777" w:rsidR="005843BA" w:rsidRDefault="00A07EE9">
      <w:pPr>
        <w:pStyle w:val="SourceCode"/>
      </w:pPr>
      <w:r>
        <w:t xml:space="preserve">    push r12</w:t>
      </w:r>
    </w:p>
    <w:p w14:paraId="5773CD8B" w14:textId="77777777" w:rsidR="005843BA" w:rsidRDefault="00A07EE9">
      <w:pPr>
        <w:pStyle w:val="SourceCode"/>
      </w:pPr>
      <w:r>
        <w:t xml:space="preserve">    push r13</w:t>
      </w:r>
    </w:p>
    <w:p w14:paraId="10A12F0E" w14:textId="77777777" w:rsidR="005843BA" w:rsidRDefault="00A07EE9">
      <w:pPr>
        <w:pStyle w:val="SourceCode"/>
      </w:pPr>
      <w:r>
        <w:t xml:space="preserve">    push r14</w:t>
      </w:r>
    </w:p>
    <w:p w14:paraId="1296F299" w14:textId="77777777" w:rsidR="005843BA" w:rsidRDefault="00A07EE9">
      <w:pPr>
        <w:pStyle w:val="SourceCode"/>
      </w:pPr>
      <w:r>
        <w:t xml:space="preserve">    sub rsp, 40</w:t>
      </w:r>
    </w:p>
    <w:p w14:paraId="43E58823" w14:textId="77777777" w:rsidR="005843BA" w:rsidRDefault="00A07EE9">
      <w:pPr>
        <w:pStyle w:val="SourceCode"/>
      </w:pPr>
      <w:r>
        <w:t xml:space="preserve">    mov rbx, rcx</w:t>
      </w:r>
    </w:p>
    <w:p w14:paraId="57A4752A" w14:textId="77777777" w:rsidR="005843BA" w:rsidRDefault="00A07EE9">
      <w:pPr>
        <w:pStyle w:val="SourceCode"/>
      </w:pPr>
      <w:r>
        <w:t xml:space="preserve">    mov r12, rdx</w:t>
      </w:r>
    </w:p>
    <w:p w14:paraId="5B2FACEA" w14:textId="77777777" w:rsidR="005843BA" w:rsidRDefault="00A07EE9">
      <w:pPr>
        <w:pStyle w:val="SourceCode"/>
      </w:pPr>
      <w:r>
        <w:t xml:space="preserve">    mov r14, r8</w:t>
      </w:r>
    </w:p>
    <w:p w14:paraId="4F0972FC" w14:textId="77777777" w:rsidR="005843BA" w:rsidRDefault="00A07EE9">
      <w:pPr>
        <w:pStyle w:val="SourceCode"/>
      </w:pPr>
      <w:r>
        <w:t xml:space="preserve">    xor ecx, ecx</w:t>
      </w:r>
    </w:p>
    <w:p w14:paraId="388D0F8E" w14:textId="77777777" w:rsidR="005843BA" w:rsidRDefault="00A07EE9">
      <w:pPr>
        <w:pStyle w:val="SourceCode"/>
      </w:pPr>
      <w:r>
        <w:t xml:space="preserve">    lea rdx, [empty_text]</w:t>
      </w:r>
    </w:p>
    <w:p w14:paraId="169A848B" w14:textId="77777777" w:rsidR="005843BA" w:rsidRDefault="00A07EE9">
      <w:pPr>
        <w:pStyle w:val="SourceCode"/>
      </w:pPr>
      <w:r>
        <w:t xml:space="preserve">    call MHD_create_response_from_buffer_copy</w:t>
      </w:r>
    </w:p>
    <w:p w14:paraId="40DB86B0" w14:textId="77777777" w:rsidR="005843BA" w:rsidRDefault="00A07EE9">
      <w:pPr>
        <w:pStyle w:val="SourceCode"/>
      </w:pPr>
      <w:r>
        <w:t xml:space="preserve">    mov rcx, rax</w:t>
      </w:r>
    </w:p>
    <w:p w14:paraId="40CADEA3" w14:textId="77777777" w:rsidR="005843BA" w:rsidRDefault="00A07EE9">
      <w:pPr>
        <w:pStyle w:val="SourceCode"/>
      </w:pPr>
      <w:r>
        <w:t xml:space="preserve">    lea rdx, [location_name]</w:t>
      </w:r>
    </w:p>
    <w:p w14:paraId="41CBDEBE" w14:textId="77777777" w:rsidR="005843BA" w:rsidRDefault="00A07EE9">
      <w:pPr>
        <w:pStyle w:val="SourceCode"/>
      </w:pPr>
      <w:r>
        <w:t xml:space="preserve">    mov r8, r12</w:t>
      </w:r>
    </w:p>
    <w:p w14:paraId="452CFC76" w14:textId="77777777" w:rsidR="005843BA" w:rsidRDefault="00A07EE9">
      <w:pPr>
        <w:pStyle w:val="SourceCode"/>
      </w:pPr>
      <w:r>
        <w:t xml:space="preserve">    mov r12, rax</w:t>
      </w:r>
    </w:p>
    <w:p w14:paraId="69DE01BF" w14:textId="77777777" w:rsidR="005843BA" w:rsidRDefault="00A07EE9">
      <w:pPr>
        <w:pStyle w:val="SourceCode"/>
      </w:pPr>
      <w:r>
        <w:t xml:space="preserve">    call MHD_add_response_header</w:t>
      </w:r>
    </w:p>
    <w:p w14:paraId="04F5F626" w14:textId="77777777" w:rsidR="005843BA" w:rsidRDefault="00A07EE9">
      <w:pPr>
        <w:pStyle w:val="SourceCode"/>
      </w:pPr>
      <w:r>
        <w:t xml:space="preserve">    cmp byte [r14], 0</w:t>
      </w:r>
    </w:p>
    <w:p w14:paraId="6AF0C9A6" w14:textId="77777777" w:rsidR="005843BA" w:rsidRDefault="00A07EE9">
      <w:pPr>
        <w:pStyle w:val="SourceCode"/>
      </w:pPr>
      <w:r>
        <w:t xml:space="preserve">    je .cookie_added</w:t>
      </w:r>
    </w:p>
    <w:p w14:paraId="3274C7D6" w14:textId="77777777" w:rsidR="005843BA" w:rsidRDefault="00A07EE9">
      <w:pPr>
        <w:pStyle w:val="SourceCode"/>
      </w:pPr>
      <w:r>
        <w:t xml:space="preserve">    mov rcx, r12</w:t>
      </w:r>
    </w:p>
    <w:p w14:paraId="45233130" w14:textId="77777777" w:rsidR="005843BA" w:rsidRDefault="00A07EE9">
      <w:pPr>
        <w:pStyle w:val="SourceCode"/>
      </w:pPr>
      <w:r>
        <w:t xml:space="preserve">    lea rdx, [set_cookie_name]</w:t>
      </w:r>
    </w:p>
    <w:p w14:paraId="7222CD1C" w14:textId="77777777" w:rsidR="005843BA" w:rsidRDefault="00A07EE9">
      <w:pPr>
        <w:pStyle w:val="SourceCode"/>
      </w:pPr>
      <w:r>
        <w:t xml:space="preserve">    mov r8, r14</w:t>
      </w:r>
    </w:p>
    <w:p w14:paraId="3C23A0BC" w14:textId="77777777" w:rsidR="005843BA" w:rsidRDefault="00A07EE9">
      <w:pPr>
        <w:pStyle w:val="SourceCode"/>
      </w:pPr>
      <w:r>
        <w:t xml:space="preserve">    call MHD_add_response_header</w:t>
      </w:r>
    </w:p>
    <w:p w14:paraId="3DDA25FD" w14:textId="77777777" w:rsidR="005843BA" w:rsidRDefault="00A07EE9">
      <w:pPr>
        <w:pStyle w:val="SourceCode"/>
      </w:pPr>
      <w:r>
        <w:t>.cookie_added:</w:t>
      </w:r>
    </w:p>
    <w:p w14:paraId="74F01EA4" w14:textId="77777777" w:rsidR="005843BA" w:rsidRDefault="00A07EE9">
      <w:pPr>
        <w:pStyle w:val="SourceCode"/>
      </w:pPr>
      <w:r>
        <w:t xml:space="preserve">    mov rcx, [rbx + REQUEST_CONNECTION]</w:t>
      </w:r>
    </w:p>
    <w:p w14:paraId="3AD48193" w14:textId="77777777" w:rsidR="005843BA" w:rsidRDefault="00A07EE9">
      <w:pPr>
        <w:pStyle w:val="SourceCode"/>
      </w:pPr>
      <w:r>
        <w:t xml:space="preserve">    mov edx, 303</w:t>
      </w:r>
    </w:p>
    <w:p w14:paraId="057BB1F5" w14:textId="77777777" w:rsidR="005843BA" w:rsidRDefault="00A07EE9">
      <w:pPr>
        <w:pStyle w:val="SourceCode"/>
      </w:pPr>
      <w:r>
        <w:t xml:space="preserve">    mov r8, r12</w:t>
      </w:r>
    </w:p>
    <w:p w14:paraId="7566B767" w14:textId="77777777" w:rsidR="005843BA" w:rsidRDefault="00A07EE9">
      <w:pPr>
        <w:pStyle w:val="SourceCode"/>
      </w:pPr>
      <w:r>
        <w:t xml:space="preserve">    call MHD_queue_response</w:t>
      </w:r>
    </w:p>
    <w:p w14:paraId="0096DB7D" w14:textId="77777777" w:rsidR="005843BA" w:rsidRDefault="00A07EE9">
      <w:pPr>
        <w:pStyle w:val="SourceCode"/>
      </w:pPr>
      <w:r>
        <w:t xml:space="preserve">    mov r13d, eax</w:t>
      </w:r>
    </w:p>
    <w:p w14:paraId="366F01A2" w14:textId="77777777" w:rsidR="005843BA" w:rsidRDefault="00A07EE9">
      <w:pPr>
        <w:pStyle w:val="SourceCode"/>
      </w:pPr>
      <w:r>
        <w:t xml:space="preserve">    mov rcx, r12</w:t>
      </w:r>
    </w:p>
    <w:p w14:paraId="5B9E78AC" w14:textId="77777777" w:rsidR="005843BA" w:rsidRDefault="00A07EE9">
      <w:pPr>
        <w:pStyle w:val="SourceCode"/>
      </w:pPr>
      <w:r>
        <w:t xml:space="preserve">    call MHD_destroy_response</w:t>
      </w:r>
    </w:p>
    <w:p w14:paraId="69883519" w14:textId="77777777" w:rsidR="005843BA" w:rsidRDefault="00A07EE9">
      <w:pPr>
        <w:pStyle w:val="SourceCode"/>
      </w:pPr>
      <w:r>
        <w:t xml:space="preserve">    mov rcx, rbx</w:t>
      </w:r>
    </w:p>
    <w:p w14:paraId="2969FF63" w14:textId="77777777" w:rsidR="005843BA" w:rsidRDefault="00A07EE9">
      <w:pPr>
        <w:pStyle w:val="SourceCode"/>
      </w:pPr>
      <w:r>
        <w:t xml:space="preserve">    mov edx, 303</w:t>
      </w:r>
    </w:p>
    <w:p w14:paraId="627743BE" w14:textId="77777777" w:rsidR="005843BA" w:rsidRDefault="00A07EE9">
      <w:pPr>
        <w:pStyle w:val="SourceCode"/>
      </w:pPr>
      <w:r>
        <w:t xml:space="preserve">    call log_request</w:t>
      </w:r>
    </w:p>
    <w:p w14:paraId="146EB481" w14:textId="77777777" w:rsidR="005843BA" w:rsidRDefault="00A07EE9">
      <w:pPr>
        <w:pStyle w:val="SourceCode"/>
      </w:pPr>
      <w:r>
        <w:t xml:space="preserve">    mov eax, r13d</w:t>
      </w:r>
    </w:p>
    <w:p w14:paraId="760F8297" w14:textId="77777777" w:rsidR="005843BA" w:rsidRDefault="00A07EE9">
      <w:pPr>
        <w:pStyle w:val="SourceCode"/>
      </w:pPr>
      <w:r>
        <w:t xml:space="preserve">    add rsp, 40</w:t>
      </w:r>
    </w:p>
    <w:p w14:paraId="4C11D0DE" w14:textId="77777777" w:rsidR="005843BA" w:rsidRDefault="00A07EE9">
      <w:pPr>
        <w:pStyle w:val="SourceCode"/>
      </w:pPr>
      <w:r>
        <w:t xml:space="preserve">    pop r14</w:t>
      </w:r>
    </w:p>
    <w:p w14:paraId="6286B1C8" w14:textId="77777777" w:rsidR="005843BA" w:rsidRDefault="00A07EE9">
      <w:pPr>
        <w:pStyle w:val="SourceCode"/>
      </w:pPr>
      <w:r>
        <w:t xml:space="preserve">    pop r13</w:t>
      </w:r>
    </w:p>
    <w:p w14:paraId="645F3D64" w14:textId="77777777" w:rsidR="005843BA" w:rsidRDefault="00A07EE9">
      <w:pPr>
        <w:pStyle w:val="SourceCode"/>
      </w:pPr>
      <w:r>
        <w:t xml:space="preserve">    pop r12</w:t>
      </w:r>
    </w:p>
    <w:p w14:paraId="34C30935" w14:textId="77777777" w:rsidR="005843BA" w:rsidRDefault="00A07EE9">
      <w:pPr>
        <w:pStyle w:val="SourceCode"/>
      </w:pPr>
      <w:r>
        <w:t xml:space="preserve">    pop rbx</w:t>
      </w:r>
    </w:p>
    <w:p w14:paraId="394514F7" w14:textId="77777777" w:rsidR="005843BA" w:rsidRDefault="00A07EE9">
      <w:pPr>
        <w:pStyle w:val="SourceCode"/>
      </w:pPr>
      <w:r>
        <w:t xml:space="preserve">    ret</w:t>
      </w:r>
    </w:p>
    <w:p w14:paraId="2A4211FC" w14:textId="77777777" w:rsidR="005843BA" w:rsidRDefault="005843BA">
      <w:pPr>
        <w:pStyle w:val="SourceCode"/>
      </w:pPr>
    </w:p>
    <w:p w14:paraId="43B8CA9C" w14:textId="77777777" w:rsidR="005843BA" w:rsidRDefault="00A07EE9">
      <w:pPr>
        <w:pStyle w:val="SourceCode"/>
      </w:pPr>
      <w:r>
        <w:t>; Remember, send_no_content: 204 No Content, the API's DELETE worked and</w:t>
      </w:r>
    </w:p>
    <w:p w14:paraId="2341A940" w14:textId="77777777" w:rsidR="005843BA" w:rsidRDefault="00A07EE9">
      <w:pPr>
        <w:pStyle w:val="SourceCode"/>
      </w:pPr>
      <w:r>
        <w:t>; there is nothing to send, so the answer has no body and no Content-Type</w:t>
      </w:r>
    </w:p>
    <w:p w14:paraId="2906C947" w14:textId="77777777" w:rsidR="005843BA" w:rsidRDefault="00A07EE9">
      <w:pPr>
        <w:pStyle w:val="SourceCode"/>
      </w:pPr>
      <w:r>
        <w:t>; (Lesson 6.9a).</w:t>
      </w:r>
    </w:p>
    <w:p w14:paraId="04647825" w14:textId="77777777" w:rsidR="005843BA" w:rsidRDefault="00A07EE9">
      <w:pPr>
        <w:pStyle w:val="SourceCode"/>
      </w:pPr>
      <w:r>
        <w:t>;   in:      rcx = the request record</w:t>
      </w:r>
    </w:p>
    <w:p w14:paraId="1D61E4A2" w14:textId="77777777" w:rsidR="005843BA" w:rsidRDefault="00A07EE9">
      <w:pPr>
        <w:pStyle w:val="SourceCode"/>
      </w:pPr>
      <w:r>
        <w:t>;   out:     eax = MHD_queue_response's answer (1 = queued)</w:t>
      </w:r>
    </w:p>
    <w:p w14:paraId="4F8CCF60" w14:textId="77777777" w:rsidR="005843BA" w:rsidRDefault="00A07EE9">
      <w:pPr>
        <w:pStyle w:val="SourceCode"/>
      </w:pPr>
      <w:r>
        <w:t>; rbx keeps the request, r12 the response, r13d the answer.</w:t>
      </w:r>
    </w:p>
    <w:p w14:paraId="67FC7C60" w14:textId="77777777" w:rsidR="005843BA" w:rsidRDefault="00A07EE9">
      <w:pPr>
        <w:pStyle w:val="SourceCode"/>
      </w:pPr>
      <w:r>
        <w:t>send_no_content:</w:t>
      </w:r>
    </w:p>
    <w:p w14:paraId="5C3C5B4B" w14:textId="77777777" w:rsidR="005843BA" w:rsidRDefault="00A07EE9">
      <w:pPr>
        <w:pStyle w:val="SourceCode"/>
      </w:pPr>
      <w:r>
        <w:t xml:space="preserve">    push rbx</w:t>
      </w:r>
    </w:p>
    <w:p w14:paraId="12874615" w14:textId="77777777" w:rsidR="005843BA" w:rsidRDefault="00A07EE9">
      <w:pPr>
        <w:pStyle w:val="SourceCode"/>
      </w:pPr>
      <w:r>
        <w:t xml:space="preserve">    push r12</w:t>
      </w:r>
    </w:p>
    <w:p w14:paraId="6A985471" w14:textId="77777777" w:rsidR="005843BA" w:rsidRDefault="00A07EE9">
      <w:pPr>
        <w:pStyle w:val="SourceCode"/>
      </w:pPr>
      <w:r>
        <w:t xml:space="preserve">    push r13</w:t>
      </w:r>
    </w:p>
    <w:p w14:paraId="70EC5175" w14:textId="77777777" w:rsidR="005843BA" w:rsidRDefault="00A07EE9">
      <w:pPr>
        <w:pStyle w:val="SourceCode"/>
      </w:pPr>
      <w:r>
        <w:t xml:space="preserve">    sub rsp, 32</w:t>
      </w:r>
    </w:p>
    <w:p w14:paraId="34FDF09D" w14:textId="77777777" w:rsidR="005843BA" w:rsidRDefault="00A07EE9">
      <w:pPr>
        <w:pStyle w:val="SourceCode"/>
      </w:pPr>
      <w:r>
        <w:t xml:space="preserve">    mov rbx, rcx</w:t>
      </w:r>
    </w:p>
    <w:p w14:paraId="0D047B4C" w14:textId="77777777" w:rsidR="005843BA" w:rsidRDefault="00A07EE9">
      <w:pPr>
        <w:pStyle w:val="SourceCode"/>
      </w:pPr>
      <w:r>
        <w:t xml:space="preserve">    xor ecx, ecx</w:t>
      </w:r>
    </w:p>
    <w:p w14:paraId="7FFAD84A" w14:textId="77777777" w:rsidR="005843BA" w:rsidRDefault="00A07EE9">
      <w:pPr>
        <w:pStyle w:val="SourceCode"/>
      </w:pPr>
      <w:r>
        <w:t xml:space="preserve">    lea rdx, [empty_text]</w:t>
      </w:r>
    </w:p>
    <w:p w14:paraId="55488C3D" w14:textId="77777777" w:rsidR="005843BA" w:rsidRDefault="00A07EE9">
      <w:pPr>
        <w:pStyle w:val="SourceCode"/>
      </w:pPr>
      <w:r>
        <w:t xml:space="preserve">    call MHD_create_response_from_buffer_copy</w:t>
      </w:r>
    </w:p>
    <w:p w14:paraId="5B38D5A7" w14:textId="77777777" w:rsidR="005843BA" w:rsidRDefault="00A07EE9">
      <w:pPr>
        <w:pStyle w:val="SourceCode"/>
      </w:pPr>
      <w:r>
        <w:t xml:space="preserve">    mov r12, rax</w:t>
      </w:r>
    </w:p>
    <w:p w14:paraId="2E694B2D" w14:textId="77777777" w:rsidR="005843BA" w:rsidRDefault="00A07EE9">
      <w:pPr>
        <w:pStyle w:val="SourceCode"/>
      </w:pPr>
      <w:r>
        <w:t xml:space="preserve">    mov rcx, [rbx + REQUEST_CONNECTION]</w:t>
      </w:r>
    </w:p>
    <w:p w14:paraId="1875B938" w14:textId="77777777" w:rsidR="005843BA" w:rsidRDefault="00A07EE9">
      <w:pPr>
        <w:pStyle w:val="SourceCode"/>
      </w:pPr>
      <w:r>
        <w:t xml:space="preserve">    mov edx, 204</w:t>
      </w:r>
    </w:p>
    <w:p w14:paraId="774F51D6" w14:textId="77777777" w:rsidR="005843BA" w:rsidRDefault="00A07EE9">
      <w:pPr>
        <w:pStyle w:val="SourceCode"/>
      </w:pPr>
      <w:r>
        <w:t xml:space="preserve">    mov r8, r12</w:t>
      </w:r>
    </w:p>
    <w:p w14:paraId="39037D4C" w14:textId="77777777" w:rsidR="005843BA" w:rsidRDefault="00A07EE9">
      <w:pPr>
        <w:pStyle w:val="SourceCode"/>
      </w:pPr>
      <w:r>
        <w:t xml:space="preserve">    call MHD_queue_response</w:t>
      </w:r>
    </w:p>
    <w:p w14:paraId="55EA9E81" w14:textId="77777777" w:rsidR="005843BA" w:rsidRDefault="00A07EE9">
      <w:pPr>
        <w:pStyle w:val="SourceCode"/>
      </w:pPr>
      <w:r>
        <w:t xml:space="preserve">    mov r13d, eax</w:t>
      </w:r>
    </w:p>
    <w:p w14:paraId="24CFA929" w14:textId="77777777" w:rsidR="005843BA" w:rsidRDefault="00A07EE9">
      <w:pPr>
        <w:pStyle w:val="SourceCode"/>
      </w:pPr>
      <w:r>
        <w:t xml:space="preserve">    mov rcx, r12</w:t>
      </w:r>
    </w:p>
    <w:p w14:paraId="4D994BC2" w14:textId="77777777" w:rsidR="005843BA" w:rsidRDefault="00A07EE9">
      <w:pPr>
        <w:pStyle w:val="SourceCode"/>
      </w:pPr>
      <w:r>
        <w:t xml:space="preserve">    call MHD_destroy_response</w:t>
      </w:r>
    </w:p>
    <w:p w14:paraId="0CFC1E5B" w14:textId="77777777" w:rsidR="005843BA" w:rsidRDefault="00A07EE9">
      <w:pPr>
        <w:pStyle w:val="SourceCode"/>
      </w:pPr>
      <w:r>
        <w:t xml:space="preserve">    mov rcx, rbx</w:t>
      </w:r>
    </w:p>
    <w:p w14:paraId="3F254A79" w14:textId="77777777" w:rsidR="005843BA" w:rsidRDefault="00A07EE9">
      <w:pPr>
        <w:pStyle w:val="SourceCode"/>
      </w:pPr>
      <w:r>
        <w:t xml:space="preserve">    mov edx, 204</w:t>
      </w:r>
    </w:p>
    <w:p w14:paraId="14A6CD64" w14:textId="77777777" w:rsidR="005843BA" w:rsidRDefault="00A07EE9">
      <w:pPr>
        <w:pStyle w:val="SourceCode"/>
      </w:pPr>
      <w:r>
        <w:t xml:space="preserve">    call log_request</w:t>
      </w:r>
    </w:p>
    <w:p w14:paraId="5E22291A" w14:textId="77777777" w:rsidR="005843BA" w:rsidRDefault="00A07EE9">
      <w:pPr>
        <w:pStyle w:val="SourceCode"/>
      </w:pPr>
      <w:r>
        <w:t xml:space="preserve">    mov eax, r13d</w:t>
      </w:r>
    </w:p>
    <w:p w14:paraId="5F8FB7FD" w14:textId="77777777" w:rsidR="005843BA" w:rsidRDefault="00A07EE9">
      <w:pPr>
        <w:pStyle w:val="SourceCode"/>
      </w:pPr>
      <w:r>
        <w:t xml:space="preserve">    add rsp, 32</w:t>
      </w:r>
    </w:p>
    <w:p w14:paraId="2792542E" w14:textId="77777777" w:rsidR="005843BA" w:rsidRDefault="00A07EE9">
      <w:pPr>
        <w:pStyle w:val="SourceCode"/>
      </w:pPr>
      <w:r>
        <w:t xml:space="preserve">    pop r13</w:t>
      </w:r>
    </w:p>
    <w:p w14:paraId="33B43870" w14:textId="77777777" w:rsidR="005843BA" w:rsidRDefault="00A07EE9">
      <w:pPr>
        <w:pStyle w:val="SourceCode"/>
      </w:pPr>
      <w:r>
        <w:t xml:space="preserve">    pop r12</w:t>
      </w:r>
    </w:p>
    <w:p w14:paraId="23E5DE5B" w14:textId="77777777" w:rsidR="005843BA" w:rsidRDefault="00A07EE9">
      <w:pPr>
        <w:pStyle w:val="SourceCode"/>
      </w:pPr>
      <w:r>
        <w:t xml:space="preserve">    pop rbx</w:t>
      </w:r>
    </w:p>
    <w:p w14:paraId="44900F57" w14:textId="77777777" w:rsidR="005843BA" w:rsidRDefault="00A07EE9">
      <w:pPr>
        <w:pStyle w:val="SourceCode"/>
      </w:pPr>
      <w:r>
        <w:t xml:space="preserve">    ret</w:t>
      </w:r>
    </w:p>
    <w:p w14:paraId="65A964FB" w14:textId="77777777" w:rsidR="005843BA" w:rsidRDefault="005843BA">
      <w:pPr>
        <w:pStyle w:val="SourceCode"/>
      </w:pPr>
    </w:p>
    <w:p w14:paraId="2E93CC00" w14:textId="77777777" w:rsidR="005843BA" w:rsidRDefault="00A07EE9">
      <w:pPr>
        <w:pStyle w:val="SourceCode"/>
      </w:pPr>
      <w:r>
        <w:t>; Remember, append_text adds r8 bytes of text to the end of the page;</w:t>
      </w:r>
    </w:p>
    <w:p w14:paraId="7705D52B" w14:textId="77777777" w:rsidR="005843BA" w:rsidRDefault="00A07EE9">
      <w:pPr>
        <w:pStyle w:val="SourceCode"/>
      </w:pPr>
      <w:r>
        <w:t>; text that would not fit is left out, and PAGE_FITS becomes 0 (Lesson</w:t>
      </w:r>
    </w:p>
    <w:p w14:paraId="35CFC32A" w14:textId="77777777" w:rsidR="005843BA" w:rsidRDefault="00A07EE9">
      <w:pPr>
        <w:pStyle w:val="SourceCode"/>
      </w:pPr>
      <w:r>
        <w:t>; 8.3a).</w:t>
      </w:r>
    </w:p>
    <w:p w14:paraId="7E7EF580" w14:textId="77777777" w:rsidR="005843BA" w:rsidRDefault="00A07EE9">
      <w:pPr>
        <w:pStyle w:val="SourceCode"/>
      </w:pPr>
      <w:r>
        <w:t>;   in:      rcx = the page record, rdx = the text, r8 = its length</w:t>
      </w:r>
    </w:p>
    <w:p w14:paraId="679D2822" w14:textId="77777777" w:rsidR="005843BA" w:rsidRDefault="00A07EE9">
      <w:pPr>
        <w:pStyle w:val="SourceCode"/>
      </w:pPr>
      <w:r>
        <w:t>append_text:</w:t>
      </w:r>
    </w:p>
    <w:p w14:paraId="13198B47" w14:textId="77777777" w:rsidR="005843BA" w:rsidRDefault="00A07EE9">
      <w:pPr>
        <w:pStyle w:val="SourceCode"/>
      </w:pPr>
      <w:r>
        <w:t xml:space="preserve">    push rbx</w:t>
      </w:r>
    </w:p>
    <w:p w14:paraId="5600DDFC" w14:textId="77777777" w:rsidR="005843BA" w:rsidRDefault="00A07EE9">
      <w:pPr>
        <w:pStyle w:val="SourceCode"/>
      </w:pPr>
      <w:r>
        <w:t xml:space="preserve">    push r12</w:t>
      </w:r>
    </w:p>
    <w:p w14:paraId="7A50F96A" w14:textId="77777777" w:rsidR="005843BA" w:rsidRDefault="00A07EE9">
      <w:pPr>
        <w:pStyle w:val="SourceCode"/>
      </w:pPr>
      <w:r>
        <w:t xml:space="preserve">    push r13</w:t>
      </w:r>
    </w:p>
    <w:p w14:paraId="0F7D54CB" w14:textId="77777777" w:rsidR="005843BA" w:rsidRDefault="00A07EE9">
      <w:pPr>
        <w:pStyle w:val="SourceCode"/>
      </w:pPr>
      <w:r>
        <w:t xml:space="preserve">    sub rsp, 32</w:t>
      </w:r>
    </w:p>
    <w:p w14:paraId="562A97D5" w14:textId="77777777" w:rsidR="005843BA" w:rsidRDefault="00A07EE9">
      <w:pPr>
        <w:pStyle w:val="SourceCode"/>
      </w:pPr>
      <w:r>
        <w:t xml:space="preserve">    mov rbx, rcx</w:t>
      </w:r>
    </w:p>
    <w:p w14:paraId="3B0FA709" w14:textId="77777777" w:rsidR="005843BA" w:rsidRDefault="00A07EE9">
      <w:pPr>
        <w:pStyle w:val="SourceCode"/>
      </w:pPr>
      <w:r>
        <w:t xml:space="preserve">    mov r12, rdx</w:t>
      </w:r>
    </w:p>
    <w:p w14:paraId="6287EA3F" w14:textId="77777777" w:rsidR="005843BA" w:rsidRDefault="00A07EE9">
      <w:pPr>
        <w:pStyle w:val="SourceCode"/>
      </w:pPr>
      <w:r>
        <w:t xml:space="preserve">    mov r13, r8</w:t>
      </w:r>
    </w:p>
    <w:p w14:paraId="133254E5" w14:textId="77777777" w:rsidR="005843BA" w:rsidRDefault="00A07EE9">
      <w:pPr>
        <w:pStyle w:val="SourceCode"/>
      </w:pPr>
      <w:r>
        <w:t xml:space="preserve">    mov rax, [rbx + PAGE_LENGTH]</w:t>
      </w:r>
    </w:p>
    <w:p w14:paraId="0CEF9F26" w14:textId="77777777" w:rsidR="005843BA" w:rsidRDefault="00A07EE9">
      <w:pPr>
        <w:pStyle w:val="SourceCode"/>
      </w:pPr>
      <w:r>
        <w:t xml:space="preserve">    add rax, r13</w:t>
      </w:r>
    </w:p>
    <w:p w14:paraId="5FB932FE" w14:textId="77777777" w:rsidR="005843BA" w:rsidRDefault="00A07EE9">
      <w:pPr>
        <w:pStyle w:val="SourceCode"/>
      </w:pPr>
      <w:r>
        <w:t xml:space="preserve">    cmp rax, PAGE_SIZE</w:t>
      </w:r>
    </w:p>
    <w:p w14:paraId="5EE63155" w14:textId="77777777" w:rsidR="005843BA" w:rsidRDefault="00A07EE9">
      <w:pPr>
        <w:pStyle w:val="SourceCode"/>
      </w:pPr>
      <w:r>
        <w:t xml:space="preserve">    jb .fits</w:t>
      </w:r>
    </w:p>
    <w:p w14:paraId="3FFF7BC5" w14:textId="77777777" w:rsidR="005843BA" w:rsidRDefault="00A07EE9">
      <w:pPr>
        <w:pStyle w:val="SourceCode"/>
      </w:pPr>
      <w:r>
        <w:t xml:space="preserve">    mov qword [rbx + PAGE_FITS], 0</w:t>
      </w:r>
    </w:p>
    <w:p w14:paraId="473C1200" w14:textId="77777777" w:rsidR="005843BA" w:rsidRDefault="00A07EE9">
      <w:pPr>
        <w:pStyle w:val="SourceCode"/>
      </w:pPr>
      <w:r>
        <w:t xml:space="preserve">    jmp .done</w:t>
      </w:r>
    </w:p>
    <w:p w14:paraId="668B773E" w14:textId="77777777" w:rsidR="005843BA" w:rsidRDefault="00A07EE9">
      <w:pPr>
        <w:pStyle w:val="SourceCode"/>
      </w:pPr>
      <w:r>
        <w:t>.fits:</w:t>
      </w:r>
    </w:p>
    <w:p w14:paraId="0F6A7F49" w14:textId="77777777" w:rsidR="005843BA" w:rsidRDefault="00A07EE9">
      <w:pPr>
        <w:pStyle w:val="SourceCode"/>
      </w:pPr>
      <w:r>
        <w:t xml:space="preserve">    mov rcx, [rbx + PAGE_LENGTH]</w:t>
      </w:r>
    </w:p>
    <w:p w14:paraId="03A1CD5E" w14:textId="77777777" w:rsidR="005843BA" w:rsidRDefault="00A07EE9">
      <w:pPr>
        <w:pStyle w:val="SourceCode"/>
      </w:pPr>
      <w:r>
        <w:t xml:space="preserve">    lea rcx, [rbx + PAGE_HTML + rcx]</w:t>
      </w:r>
    </w:p>
    <w:p w14:paraId="71504B50" w14:textId="77777777" w:rsidR="005843BA" w:rsidRDefault="00A07EE9">
      <w:pPr>
        <w:pStyle w:val="SourceCode"/>
      </w:pPr>
      <w:r>
        <w:t xml:space="preserve">    mov rdx, r12</w:t>
      </w:r>
    </w:p>
    <w:p w14:paraId="306636CC" w14:textId="77777777" w:rsidR="005843BA" w:rsidRDefault="00A07EE9">
      <w:pPr>
        <w:pStyle w:val="SourceCode"/>
      </w:pPr>
      <w:r>
        <w:t xml:space="preserve">    mov r8, r13</w:t>
      </w:r>
    </w:p>
    <w:p w14:paraId="5C50F7F7" w14:textId="77777777" w:rsidR="005843BA" w:rsidRDefault="00A07EE9">
      <w:pPr>
        <w:pStyle w:val="SourceCode"/>
      </w:pPr>
      <w:r>
        <w:t xml:space="preserve">    call memcpy</w:t>
      </w:r>
    </w:p>
    <w:p w14:paraId="29459FFD" w14:textId="77777777" w:rsidR="005843BA" w:rsidRDefault="00A07EE9">
      <w:pPr>
        <w:pStyle w:val="SourceCode"/>
      </w:pPr>
      <w:r>
        <w:t xml:space="preserve">    add [rbx + PAGE_LENGTH], r13</w:t>
      </w:r>
    </w:p>
    <w:p w14:paraId="6F177DE8" w14:textId="77777777" w:rsidR="005843BA" w:rsidRDefault="00A07EE9">
      <w:pPr>
        <w:pStyle w:val="SourceCode"/>
      </w:pPr>
      <w:r>
        <w:t xml:space="preserve">    mov rax, [rbx + PAGE_LENGTH]</w:t>
      </w:r>
    </w:p>
    <w:p w14:paraId="734614AE" w14:textId="77777777" w:rsidR="005843BA" w:rsidRDefault="00A07EE9">
      <w:pPr>
        <w:pStyle w:val="SourceCode"/>
      </w:pPr>
      <w:r>
        <w:t xml:space="preserve">    mov byte [rbx + PAGE_HTML + rax], 0</w:t>
      </w:r>
    </w:p>
    <w:p w14:paraId="62944A86" w14:textId="77777777" w:rsidR="005843BA" w:rsidRDefault="00A07EE9">
      <w:pPr>
        <w:pStyle w:val="SourceCode"/>
      </w:pPr>
      <w:r>
        <w:t>.done:</w:t>
      </w:r>
    </w:p>
    <w:p w14:paraId="6DFBE57F" w14:textId="77777777" w:rsidR="005843BA" w:rsidRDefault="00A07EE9">
      <w:pPr>
        <w:pStyle w:val="SourceCode"/>
      </w:pPr>
      <w:r>
        <w:t xml:space="preserve">    add rsp, 32</w:t>
      </w:r>
    </w:p>
    <w:p w14:paraId="73A02BC6" w14:textId="77777777" w:rsidR="005843BA" w:rsidRDefault="00A07EE9">
      <w:pPr>
        <w:pStyle w:val="SourceCode"/>
      </w:pPr>
      <w:r>
        <w:t xml:space="preserve">    pop r13</w:t>
      </w:r>
    </w:p>
    <w:p w14:paraId="62BC47D5" w14:textId="77777777" w:rsidR="005843BA" w:rsidRDefault="00A07EE9">
      <w:pPr>
        <w:pStyle w:val="SourceCode"/>
      </w:pPr>
      <w:r>
        <w:t xml:space="preserve">    pop r12</w:t>
      </w:r>
    </w:p>
    <w:p w14:paraId="6C1CAEC9" w14:textId="77777777" w:rsidR="005843BA" w:rsidRDefault="00A07EE9">
      <w:pPr>
        <w:pStyle w:val="SourceCode"/>
      </w:pPr>
      <w:r>
        <w:t xml:space="preserve">    pop rbx</w:t>
      </w:r>
    </w:p>
    <w:p w14:paraId="236A5141" w14:textId="77777777" w:rsidR="005843BA" w:rsidRDefault="00A07EE9">
      <w:pPr>
        <w:pStyle w:val="SourceCode"/>
      </w:pPr>
      <w:r>
        <w:t xml:space="preserve">    ret</w:t>
      </w:r>
    </w:p>
    <w:p w14:paraId="40BBE462" w14:textId="77777777" w:rsidR="005843BA" w:rsidRDefault="005843BA">
      <w:pPr>
        <w:pStyle w:val="SourceCode"/>
      </w:pPr>
    </w:p>
    <w:p w14:paraId="03355F2B" w14:textId="77777777" w:rsidR="005843BA" w:rsidRDefault="00A07EE9">
      <w:pPr>
        <w:pStyle w:val="SourceCode"/>
      </w:pPr>
      <w:r>
        <w:t>; Remember, html_escape adds text to the page with its five special</w:t>
      </w:r>
    </w:p>
    <w:p w14:paraId="3190A6C0" w14:textId="77777777" w:rsidR="005843BA" w:rsidRDefault="00A07EE9">
      <w:pPr>
        <w:pStyle w:val="SourceCode"/>
      </w:pPr>
      <w:r>
        <w:t>; characters escaped, in text and inside value="..." alike (Lesson 8.3a).</w:t>
      </w:r>
    </w:p>
    <w:p w14:paraId="1559DB16" w14:textId="77777777" w:rsidR="005843BA" w:rsidRDefault="00A07EE9">
      <w:pPr>
        <w:pStyle w:val="SourceCode"/>
      </w:pPr>
      <w:r>
        <w:t>;   in:      rcx = the page record, rdx = the text</w:t>
      </w:r>
    </w:p>
    <w:p w14:paraId="3336A27A" w14:textId="77777777" w:rsidR="005843BA" w:rsidRDefault="00A07EE9">
      <w:pPr>
        <w:pStyle w:val="SourceCode"/>
      </w:pPr>
      <w:r>
        <w:t>html_escape:</w:t>
      </w:r>
    </w:p>
    <w:p w14:paraId="5203E0BC" w14:textId="77777777" w:rsidR="005843BA" w:rsidRDefault="00A07EE9">
      <w:pPr>
        <w:pStyle w:val="SourceCode"/>
      </w:pPr>
      <w:r>
        <w:t xml:space="preserve">    push rbx</w:t>
      </w:r>
    </w:p>
    <w:p w14:paraId="79D171E5" w14:textId="77777777" w:rsidR="005843BA" w:rsidRDefault="00A07EE9">
      <w:pPr>
        <w:pStyle w:val="SourceCode"/>
      </w:pPr>
      <w:r>
        <w:t xml:space="preserve">    push r12</w:t>
      </w:r>
    </w:p>
    <w:p w14:paraId="730B6A14" w14:textId="77777777" w:rsidR="005843BA" w:rsidRDefault="00A07EE9">
      <w:pPr>
        <w:pStyle w:val="SourceCode"/>
      </w:pPr>
      <w:r>
        <w:t xml:space="preserve">    sub rsp, 40</w:t>
      </w:r>
    </w:p>
    <w:p w14:paraId="17F18644" w14:textId="77777777" w:rsidR="005843BA" w:rsidRDefault="00A07EE9">
      <w:pPr>
        <w:pStyle w:val="SourceCode"/>
      </w:pPr>
      <w:r>
        <w:t xml:space="preserve">    mov rbx, rcx</w:t>
      </w:r>
    </w:p>
    <w:p w14:paraId="27B8A211" w14:textId="77777777" w:rsidR="005843BA" w:rsidRDefault="00A07EE9">
      <w:pPr>
        <w:pStyle w:val="SourceCode"/>
      </w:pPr>
      <w:r>
        <w:t xml:space="preserve">    mov r12, rdx</w:t>
      </w:r>
    </w:p>
    <w:p w14:paraId="712E24F7" w14:textId="77777777" w:rsidR="005843BA" w:rsidRDefault="00A07EE9">
      <w:pPr>
        <w:pStyle w:val="SourceCode"/>
      </w:pPr>
      <w:r>
        <w:t>.next_character:</w:t>
      </w:r>
    </w:p>
    <w:p w14:paraId="124CF9D1" w14:textId="77777777" w:rsidR="005843BA" w:rsidRDefault="00A07EE9">
      <w:pPr>
        <w:pStyle w:val="SourceCode"/>
      </w:pPr>
      <w:r>
        <w:t xml:space="preserve">    movzx eax, byte [r12]</w:t>
      </w:r>
    </w:p>
    <w:p w14:paraId="2E187190" w14:textId="77777777" w:rsidR="005843BA" w:rsidRDefault="00A07EE9">
      <w:pPr>
        <w:pStyle w:val="SourceCode"/>
      </w:pPr>
      <w:r>
        <w:t xml:space="preserve">    cmp eax, 0</w:t>
      </w:r>
    </w:p>
    <w:p w14:paraId="7AC96259" w14:textId="77777777" w:rsidR="005843BA" w:rsidRDefault="00A07EE9">
      <w:pPr>
        <w:pStyle w:val="SourceCode"/>
      </w:pPr>
      <w:r>
        <w:t xml:space="preserve">    je .finished</w:t>
      </w:r>
    </w:p>
    <w:p w14:paraId="1ACEE3A6" w14:textId="77777777" w:rsidR="005843BA" w:rsidRDefault="00A07EE9">
      <w:pPr>
        <w:pStyle w:val="SourceCode"/>
      </w:pPr>
      <w:r>
        <w:t xml:space="preserve">    lea rdx, [ampersand_escape]</w:t>
      </w:r>
    </w:p>
    <w:p w14:paraId="0E001FC4" w14:textId="77777777" w:rsidR="005843BA" w:rsidRDefault="00A07EE9">
      <w:pPr>
        <w:pStyle w:val="SourceCode"/>
      </w:pPr>
      <w:r>
        <w:t xml:space="preserve">    mov r8d, AMPERSAND_ESCAPE_LENGTH</w:t>
      </w:r>
    </w:p>
    <w:p w14:paraId="35CF481E" w14:textId="77777777" w:rsidR="005843BA" w:rsidRDefault="00A07EE9">
      <w:pPr>
        <w:pStyle w:val="SourceCode"/>
      </w:pPr>
      <w:r>
        <w:t xml:space="preserve">    cmp eax, '&amp;'</w:t>
      </w:r>
    </w:p>
    <w:p w14:paraId="6C0E7D4A" w14:textId="77777777" w:rsidR="005843BA" w:rsidRDefault="00A07EE9">
      <w:pPr>
        <w:pStyle w:val="SourceCode"/>
      </w:pPr>
      <w:r>
        <w:t xml:space="preserve">    je .append</w:t>
      </w:r>
    </w:p>
    <w:p w14:paraId="02E96A49" w14:textId="77777777" w:rsidR="005843BA" w:rsidRDefault="00A07EE9">
      <w:pPr>
        <w:pStyle w:val="SourceCode"/>
      </w:pPr>
      <w:r>
        <w:t xml:space="preserve">    lea rdx, [less_than_escape]</w:t>
      </w:r>
    </w:p>
    <w:p w14:paraId="4F9F234C" w14:textId="77777777" w:rsidR="005843BA" w:rsidRDefault="00A07EE9">
      <w:pPr>
        <w:pStyle w:val="SourceCode"/>
      </w:pPr>
      <w:r>
        <w:t xml:space="preserve">    mov r8d, LESS_THAN_ESCAPE_LENGTH</w:t>
      </w:r>
    </w:p>
    <w:p w14:paraId="2719FDF8" w14:textId="77777777" w:rsidR="005843BA" w:rsidRDefault="00A07EE9">
      <w:pPr>
        <w:pStyle w:val="SourceCode"/>
      </w:pPr>
      <w:r>
        <w:t xml:space="preserve">    cmp eax, '&lt;'</w:t>
      </w:r>
    </w:p>
    <w:p w14:paraId="2B30D808" w14:textId="77777777" w:rsidR="005843BA" w:rsidRDefault="00A07EE9">
      <w:pPr>
        <w:pStyle w:val="SourceCode"/>
      </w:pPr>
      <w:r>
        <w:t xml:space="preserve">    je .append</w:t>
      </w:r>
    </w:p>
    <w:p w14:paraId="0BDC6295" w14:textId="77777777" w:rsidR="005843BA" w:rsidRDefault="00A07EE9">
      <w:pPr>
        <w:pStyle w:val="SourceCode"/>
      </w:pPr>
      <w:r>
        <w:t xml:space="preserve">    lea rdx, [greater_than_escape]</w:t>
      </w:r>
    </w:p>
    <w:p w14:paraId="20BEA009" w14:textId="77777777" w:rsidR="005843BA" w:rsidRDefault="00A07EE9">
      <w:pPr>
        <w:pStyle w:val="SourceCode"/>
      </w:pPr>
      <w:r>
        <w:t xml:space="preserve">    mov r8d, GREATER_THAN_ESCAPE_LENGTH</w:t>
      </w:r>
    </w:p>
    <w:p w14:paraId="4C0E2BB2" w14:textId="77777777" w:rsidR="005843BA" w:rsidRDefault="00A07EE9">
      <w:pPr>
        <w:pStyle w:val="SourceCode"/>
      </w:pPr>
      <w:r>
        <w:t xml:space="preserve">    cmp eax, '&gt;'</w:t>
      </w:r>
    </w:p>
    <w:p w14:paraId="56AF2EDE" w14:textId="77777777" w:rsidR="005843BA" w:rsidRDefault="00A07EE9">
      <w:pPr>
        <w:pStyle w:val="SourceCode"/>
      </w:pPr>
      <w:r>
        <w:t xml:space="preserve">    je .append</w:t>
      </w:r>
    </w:p>
    <w:p w14:paraId="19A5E75F" w14:textId="77777777" w:rsidR="005843BA" w:rsidRDefault="00A07EE9">
      <w:pPr>
        <w:pStyle w:val="SourceCode"/>
      </w:pPr>
      <w:r>
        <w:t xml:space="preserve">    lea rdx, [double_quote_escape]</w:t>
      </w:r>
    </w:p>
    <w:p w14:paraId="0CA9F07F" w14:textId="77777777" w:rsidR="005843BA" w:rsidRDefault="00A07EE9">
      <w:pPr>
        <w:pStyle w:val="SourceCode"/>
      </w:pPr>
      <w:r>
        <w:t xml:space="preserve">    mov r8d, DOUBLE_QUOTE_ESCAPE_LENGTH</w:t>
      </w:r>
    </w:p>
    <w:p w14:paraId="6E7BE877" w14:textId="77777777" w:rsidR="005843BA" w:rsidRDefault="00A07EE9">
      <w:pPr>
        <w:pStyle w:val="SourceCode"/>
      </w:pPr>
      <w:r>
        <w:t xml:space="preserve">    cmp eax, '"'</w:t>
      </w:r>
    </w:p>
    <w:p w14:paraId="2291FD24" w14:textId="77777777" w:rsidR="005843BA" w:rsidRDefault="00A07EE9">
      <w:pPr>
        <w:pStyle w:val="SourceCode"/>
      </w:pPr>
      <w:r>
        <w:t xml:space="preserve">    je .append</w:t>
      </w:r>
    </w:p>
    <w:p w14:paraId="55A914BC" w14:textId="77777777" w:rsidR="005843BA" w:rsidRDefault="00A07EE9">
      <w:pPr>
        <w:pStyle w:val="SourceCode"/>
      </w:pPr>
      <w:r>
        <w:t xml:space="preserve">    lea rdx, [single_quote_escape]</w:t>
      </w:r>
    </w:p>
    <w:p w14:paraId="528D5526" w14:textId="77777777" w:rsidR="005843BA" w:rsidRDefault="00A07EE9">
      <w:pPr>
        <w:pStyle w:val="SourceCode"/>
      </w:pPr>
      <w:r>
        <w:t xml:space="preserve">    mov r8d, SINGLE_QUOTE_ESCAPE_LENGTH</w:t>
      </w:r>
    </w:p>
    <w:p w14:paraId="13087F61" w14:textId="77777777" w:rsidR="005843BA" w:rsidRDefault="00A07EE9">
      <w:pPr>
        <w:pStyle w:val="SourceCode"/>
      </w:pPr>
      <w:r>
        <w:t xml:space="preserve">    cmp eax, "'"</w:t>
      </w:r>
    </w:p>
    <w:p w14:paraId="480B6748" w14:textId="77777777" w:rsidR="005843BA" w:rsidRDefault="00A07EE9">
      <w:pPr>
        <w:pStyle w:val="SourceCode"/>
      </w:pPr>
      <w:r>
        <w:t xml:space="preserve">    je .append</w:t>
      </w:r>
    </w:p>
    <w:p w14:paraId="78861416" w14:textId="77777777" w:rsidR="005843BA" w:rsidRDefault="00A07EE9">
      <w:pPr>
        <w:pStyle w:val="SourceCode"/>
      </w:pPr>
      <w:r>
        <w:t xml:space="preserve">    mov rdx, r12</w:t>
      </w:r>
    </w:p>
    <w:p w14:paraId="4ABD9584" w14:textId="77777777" w:rsidR="005843BA" w:rsidRDefault="00A07EE9">
      <w:pPr>
        <w:pStyle w:val="SourceCode"/>
      </w:pPr>
      <w:r>
        <w:t xml:space="preserve">    mov r8d, 1</w:t>
      </w:r>
    </w:p>
    <w:p w14:paraId="661DB6CD" w14:textId="77777777" w:rsidR="005843BA" w:rsidRDefault="00A07EE9">
      <w:pPr>
        <w:pStyle w:val="SourceCode"/>
      </w:pPr>
      <w:r>
        <w:t>.append:</w:t>
      </w:r>
    </w:p>
    <w:p w14:paraId="1CFACC1D" w14:textId="77777777" w:rsidR="005843BA" w:rsidRDefault="00A07EE9">
      <w:pPr>
        <w:pStyle w:val="SourceCode"/>
      </w:pPr>
      <w:r>
        <w:t xml:space="preserve">    mov rcx, rbx</w:t>
      </w:r>
    </w:p>
    <w:p w14:paraId="5C752EC1" w14:textId="77777777" w:rsidR="005843BA" w:rsidRDefault="00A07EE9">
      <w:pPr>
        <w:pStyle w:val="SourceCode"/>
      </w:pPr>
      <w:r>
        <w:t xml:space="preserve">    call append_text</w:t>
      </w:r>
    </w:p>
    <w:p w14:paraId="168F8120" w14:textId="77777777" w:rsidR="005843BA" w:rsidRDefault="00A07EE9">
      <w:pPr>
        <w:pStyle w:val="SourceCode"/>
      </w:pPr>
      <w:r>
        <w:t xml:space="preserve">    inc r12</w:t>
      </w:r>
    </w:p>
    <w:p w14:paraId="1A596864" w14:textId="77777777" w:rsidR="005843BA" w:rsidRDefault="00A07EE9">
      <w:pPr>
        <w:pStyle w:val="SourceCode"/>
      </w:pPr>
      <w:r>
        <w:t xml:space="preserve">    jmp .next_character</w:t>
      </w:r>
    </w:p>
    <w:p w14:paraId="73068DE8" w14:textId="77777777" w:rsidR="005843BA" w:rsidRDefault="00A07EE9">
      <w:pPr>
        <w:pStyle w:val="SourceCode"/>
      </w:pPr>
      <w:r>
        <w:t>.finished:</w:t>
      </w:r>
    </w:p>
    <w:p w14:paraId="5D7EE55B" w14:textId="77777777" w:rsidR="005843BA" w:rsidRDefault="00A07EE9">
      <w:pPr>
        <w:pStyle w:val="SourceCode"/>
      </w:pPr>
      <w:r>
        <w:t xml:space="preserve">    add rsp, 40</w:t>
      </w:r>
    </w:p>
    <w:p w14:paraId="6831B96F" w14:textId="77777777" w:rsidR="005843BA" w:rsidRDefault="00A07EE9">
      <w:pPr>
        <w:pStyle w:val="SourceCode"/>
      </w:pPr>
      <w:r>
        <w:t xml:space="preserve">    pop r12</w:t>
      </w:r>
    </w:p>
    <w:p w14:paraId="56A3CE4F" w14:textId="77777777" w:rsidR="005843BA" w:rsidRDefault="00A07EE9">
      <w:pPr>
        <w:pStyle w:val="SourceCode"/>
      </w:pPr>
      <w:r>
        <w:t xml:space="preserve">    pop rbx</w:t>
      </w:r>
    </w:p>
    <w:p w14:paraId="652E979F" w14:textId="77777777" w:rsidR="005843BA" w:rsidRDefault="00A07EE9">
      <w:pPr>
        <w:pStyle w:val="SourceCode"/>
      </w:pPr>
      <w:r>
        <w:t xml:space="preserve">    ret</w:t>
      </w:r>
    </w:p>
    <w:p w14:paraId="477B9051" w14:textId="77777777" w:rsidR="005843BA" w:rsidRDefault="005843BA">
      <w:pPr>
        <w:pStyle w:val="SourceCode"/>
      </w:pPr>
    </w:p>
    <w:p w14:paraId="6A5C604B" w14:textId="77777777" w:rsidR="005843BA" w:rsidRDefault="00A07EE9">
      <w:pPr>
        <w:pStyle w:val="SourceCode"/>
      </w:pPr>
      <w:r>
        <w:t>; Remember, find_text returns the address of the first wanted text at or</w:t>
      </w:r>
    </w:p>
    <w:p w14:paraId="74E71A86" w14:textId="77777777" w:rsidR="005843BA" w:rsidRDefault="00A07EE9">
      <w:pPr>
        <w:pStyle w:val="SourceCode"/>
      </w:pPr>
      <w:r>
        <w:t>; after from that ends before end, or end when there is none (Lesson</w:t>
      </w:r>
    </w:p>
    <w:p w14:paraId="60F17B7E" w14:textId="77777777" w:rsidR="005843BA" w:rsidRDefault="00A07EE9">
      <w:pPr>
        <w:pStyle w:val="SourceCode"/>
      </w:pPr>
      <w:r>
        <w:t>; 8.3a).</w:t>
      </w:r>
    </w:p>
    <w:p w14:paraId="2B1B7182" w14:textId="77777777" w:rsidR="005843BA" w:rsidRDefault="00A07EE9">
      <w:pPr>
        <w:pStyle w:val="SourceCode"/>
      </w:pPr>
      <w:r>
        <w:t>;   in:      rcx = from, rdx = end, r8 = the wanted text</w:t>
      </w:r>
    </w:p>
    <w:p w14:paraId="56DE4ECF" w14:textId="77777777" w:rsidR="005843BA" w:rsidRDefault="00A07EE9">
      <w:pPr>
        <w:pStyle w:val="SourceCode"/>
      </w:pPr>
      <w:r>
        <w:t>;   out:     rax = where it starts, or end</w:t>
      </w:r>
    </w:p>
    <w:p w14:paraId="29823916" w14:textId="77777777" w:rsidR="005843BA" w:rsidRDefault="00A07EE9">
      <w:pPr>
        <w:pStyle w:val="SourceCode"/>
      </w:pPr>
      <w:r>
        <w:t>find_text:</w:t>
      </w:r>
    </w:p>
    <w:p w14:paraId="03D4CB53" w14:textId="77777777" w:rsidR="005843BA" w:rsidRDefault="00A07EE9">
      <w:pPr>
        <w:pStyle w:val="SourceCode"/>
      </w:pPr>
      <w:r>
        <w:t xml:space="preserve">    push rbx</w:t>
      </w:r>
    </w:p>
    <w:p w14:paraId="1588E9D3" w14:textId="77777777" w:rsidR="005843BA" w:rsidRDefault="00A07EE9">
      <w:pPr>
        <w:pStyle w:val="SourceCode"/>
      </w:pPr>
      <w:r>
        <w:t xml:space="preserve">    push rsi</w:t>
      </w:r>
    </w:p>
    <w:p w14:paraId="407EFFBF" w14:textId="77777777" w:rsidR="005843BA" w:rsidRDefault="00A07EE9">
      <w:pPr>
        <w:pStyle w:val="SourceCode"/>
      </w:pPr>
      <w:r>
        <w:t xml:space="preserve">    push rdi</w:t>
      </w:r>
    </w:p>
    <w:p w14:paraId="63260FC9" w14:textId="77777777" w:rsidR="005843BA" w:rsidRDefault="00A07EE9">
      <w:pPr>
        <w:pStyle w:val="SourceCode"/>
      </w:pPr>
      <w:r>
        <w:t xml:space="preserve">    push r12</w:t>
      </w:r>
    </w:p>
    <w:p w14:paraId="46388436" w14:textId="77777777" w:rsidR="005843BA" w:rsidRDefault="00A07EE9">
      <w:pPr>
        <w:pStyle w:val="SourceCode"/>
      </w:pPr>
      <w:r>
        <w:t xml:space="preserve">    sub rsp, 40</w:t>
      </w:r>
    </w:p>
    <w:p w14:paraId="0134DE91" w14:textId="77777777" w:rsidR="005843BA" w:rsidRDefault="00A07EE9">
      <w:pPr>
        <w:pStyle w:val="SourceCode"/>
      </w:pPr>
      <w:r>
        <w:t xml:space="preserve">    mov rbx, rcx</w:t>
      </w:r>
    </w:p>
    <w:p w14:paraId="644B1712" w14:textId="77777777" w:rsidR="005843BA" w:rsidRDefault="00A07EE9">
      <w:pPr>
        <w:pStyle w:val="SourceCode"/>
      </w:pPr>
      <w:r>
        <w:t xml:space="preserve">    mov rsi, rdx</w:t>
      </w:r>
    </w:p>
    <w:p w14:paraId="2FC108CC" w14:textId="77777777" w:rsidR="005843BA" w:rsidRDefault="00A07EE9">
      <w:pPr>
        <w:pStyle w:val="SourceCode"/>
      </w:pPr>
      <w:r>
        <w:t xml:space="preserve">    mov rdi, r8</w:t>
      </w:r>
    </w:p>
    <w:p w14:paraId="1B7B57B3" w14:textId="77777777" w:rsidR="005843BA" w:rsidRDefault="00A07EE9">
      <w:pPr>
        <w:pStyle w:val="SourceCode"/>
      </w:pPr>
      <w:r>
        <w:t xml:space="preserve">    mov rcx, rdi</w:t>
      </w:r>
    </w:p>
    <w:p w14:paraId="65E01C7B" w14:textId="77777777" w:rsidR="005843BA" w:rsidRDefault="00A07EE9">
      <w:pPr>
        <w:pStyle w:val="SourceCode"/>
      </w:pPr>
      <w:r>
        <w:t xml:space="preserve">    call strlen</w:t>
      </w:r>
    </w:p>
    <w:p w14:paraId="61B18C33" w14:textId="77777777" w:rsidR="005843BA" w:rsidRDefault="00A07EE9">
      <w:pPr>
        <w:pStyle w:val="SourceCode"/>
      </w:pPr>
      <w:r>
        <w:t xml:space="preserve">    mov r12, rax</w:t>
      </w:r>
    </w:p>
    <w:p w14:paraId="735C617B" w14:textId="77777777" w:rsidR="005843BA" w:rsidRDefault="00A07EE9">
      <w:pPr>
        <w:pStyle w:val="SourceCode"/>
      </w:pPr>
      <w:r>
        <w:t>.next_position:</w:t>
      </w:r>
    </w:p>
    <w:p w14:paraId="3A14AD89" w14:textId="77777777" w:rsidR="005843BA" w:rsidRDefault="00A07EE9">
      <w:pPr>
        <w:pStyle w:val="SourceCode"/>
      </w:pPr>
      <w:r>
        <w:t xml:space="preserve">    lea rax, [rbx + r12]</w:t>
      </w:r>
    </w:p>
    <w:p w14:paraId="4652325E" w14:textId="77777777" w:rsidR="005843BA" w:rsidRDefault="00A07EE9">
      <w:pPr>
        <w:pStyle w:val="SourceCode"/>
      </w:pPr>
      <w:r>
        <w:t xml:space="preserve">    cmp rax, rsi</w:t>
      </w:r>
    </w:p>
    <w:p w14:paraId="5A631291" w14:textId="77777777" w:rsidR="005843BA" w:rsidRDefault="00A07EE9">
      <w:pPr>
        <w:pStyle w:val="SourceCode"/>
      </w:pPr>
      <w:r>
        <w:t xml:space="preserve">    ja .not_found</w:t>
      </w:r>
    </w:p>
    <w:p w14:paraId="25CC3D63" w14:textId="77777777" w:rsidR="005843BA" w:rsidRDefault="00A07EE9">
      <w:pPr>
        <w:pStyle w:val="SourceCode"/>
      </w:pPr>
      <w:r>
        <w:t xml:space="preserve">    mov rcx, rbx</w:t>
      </w:r>
    </w:p>
    <w:p w14:paraId="275BCA58" w14:textId="77777777" w:rsidR="005843BA" w:rsidRDefault="00A07EE9">
      <w:pPr>
        <w:pStyle w:val="SourceCode"/>
      </w:pPr>
      <w:r>
        <w:t xml:space="preserve">    mov rdx, rdi</w:t>
      </w:r>
    </w:p>
    <w:p w14:paraId="076E6179" w14:textId="77777777" w:rsidR="005843BA" w:rsidRDefault="00A07EE9">
      <w:pPr>
        <w:pStyle w:val="SourceCode"/>
      </w:pPr>
      <w:r>
        <w:t xml:space="preserve">    mov r8, r12</w:t>
      </w:r>
    </w:p>
    <w:p w14:paraId="309E07B8" w14:textId="77777777" w:rsidR="005843BA" w:rsidRDefault="00A07EE9">
      <w:pPr>
        <w:pStyle w:val="SourceCode"/>
      </w:pPr>
      <w:r>
        <w:t xml:space="preserve">    call strncmp</w:t>
      </w:r>
    </w:p>
    <w:p w14:paraId="399AF07E" w14:textId="77777777" w:rsidR="005843BA" w:rsidRDefault="00A07EE9">
      <w:pPr>
        <w:pStyle w:val="SourceCode"/>
      </w:pPr>
      <w:r>
        <w:t xml:space="preserve">    cmp eax, 0</w:t>
      </w:r>
    </w:p>
    <w:p w14:paraId="0808D2AA" w14:textId="77777777" w:rsidR="005843BA" w:rsidRDefault="00A07EE9">
      <w:pPr>
        <w:pStyle w:val="SourceCode"/>
      </w:pPr>
      <w:r>
        <w:t xml:space="preserve">    je .found</w:t>
      </w:r>
    </w:p>
    <w:p w14:paraId="558682C6" w14:textId="77777777" w:rsidR="005843BA" w:rsidRDefault="00A07EE9">
      <w:pPr>
        <w:pStyle w:val="SourceCode"/>
      </w:pPr>
      <w:r>
        <w:t xml:space="preserve">    inc rbx</w:t>
      </w:r>
    </w:p>
    <w:p w14:paraId="2453B68E" w14:textId="77777777" w:rsidR="005843BA" w:rsidRDefault="00A07EE9">
      <w:pPr>
        <w:pStyle w:val="SourceCode"/>
      </w:pPr>
      <w:r>
        <w:t xml:space="preserve">    jmp .next_position</w:t>
      </w:r>
    </w:p>
    <w:p w14:paraId="3A8F2A25" w14:textId="77777777" w:rsidR="005843BA" w:rsidRDefault="00A07EE9">
      <w:pPr>
        <w:pStyle w:val="SourceCode"/>
      </w:pPr>
      <w:r>
        <w:t>.found:</w:t>
      </w:r>
    </w:p>
    <w:p w14:paraId="2150AF00" w14:textId="77777777" w:rsidR="005843BA" w:rsidRDefault="00A07EE9">
      <w:pPr>
        <w:pStyle w:val="SourceCode"/>
      </w:pPr>
      <w:r>
        <w:t xml:space="preserve">    mov rax, rbx</w:t>
      </w:r>
    </w:p>
    <w:p w14:paraId="2F565982" w14:textId="77777777" w:rsidR="005843BA" w:rsidRDefault="00A07EE9">
      <w:pPr>
        <w:pStyle w:val="SourceCode"/>
      </w:pPr>
      <w:r>
        <w:t xml:space="preserve">    jmp .done</w:t>
      </w:r>
    </w:p>
    <w:p w14:paraId="1EB4A725" w14:textId="77777777" w:rsidR="005843BA" w:rsidRDefault="00A07EE9">
      <w:pPr>
        <w:pStyle w:val="SourceCode"/>
      </w:pPr>
      <w:r>
        <w:t>.not_found:</w:t>
      </w:r>
    </w:p>
    <w:p w14:paraId="137D04E5" w14:textId="77777777" w:rsidR="005843BA" w:rsidRDefault="00A07EE9">
      <w:pPr>
        <w:pStyle w:val="SourceCode"/>
      </w:pPr>
      <w:r>
        <w:t xml:space="preserve">    mov rax, rsi</w:t>
      </w:r>
    </w:p>
    <w:p w14:paraId="3E317F7C" w14:textId="77777777" w:rsidR="005843BA" w:rsidRDefault="00A07EE9">
      <w:pPr>
        <w:pStyle w:val="SourceCode"/>
      </w:pPr>
      <w:r>
        <w:t>.done:</w:t>
      </w:r>
    </w:p>
    <w:p w14:paraId="0BF49E07" w14:textId="77777777" w:rsidR="005843BA" w:rsidRDefault="00A07EE9">
      <w:pPr>
        <w:pStyle w:val="SourceCode"/>
      </w:pPr>
      <w:r>
        <w:t xml:space="preserve">    add rsp, 40</w:t>
      </w:r>
    </w:p>
    <w:p w14:paraId="425F2E30" w14:textId="77777777" w:rsidR="005843BA" w:rsidRDefault="00A07EE9">
      <w:pPr>
        <w:pStyle w:val="SourceCode"/>
      </w:pPr>
      <w:r>
        <w:t xml:space="preserve">    pop r12</w:t>
      </w:r>
    </w:p>
    <w:p w14:paraId="587BB164" w14:textId="77777777" w:rsidR="005843BA" w:rsidRDefault="00A07EE9">
      <w:pPr>
        <w:pStyle w:val="SourceCode"/>
      </w:pPr>
      <w:r>
        <w:t xml:space="preserve">    pop rdi</w:t>
      </w:r>
    </w:p>
    <w:p w14:paraId="1C512DE2" w14:textId="77777777" w:rsidR="005843BA" w:rsidRDefault="00A07EE9">
      <w:pPr>
        <w:pStyle w:val="SourceCode"/>
      </w:pPr>
      <w:r>
        <w:t xml:space="preserve">    pop rsi</w:t>
      </w:r>
    </w:p>
    <w:p w14:paraId="715A07CC" w14:textId="77777777" w:rsidR="005843BA" w:rsidRDefault="00A07EE9">
      <w:pPr>
        <w:pStyle w:val="SourceCode"/>
      </w:pPr>
      <w:r>
        <w:t xml:space="preserve">    pop rbx</w:t>
      </w:r>
    </w:p>
    <w:p w14:paraId="25EA0F01" w14:textId="77777777" w:rsidR="005843BA" w:rsidRDefault="00A07EE9">
      <w:pPr>
        <w:pStyle w:val="SourceCode"/>
      </w:pPr>
      <w:r>
        <w:t xml:space="preserve">    ret</w:t>
      </w:r>
    </w:p>
    <w:p w14:paraId="1F4E5070" w14:textId="77777777" w:rsidR="005843BA" w:rsidRDefault="005843BA">
      <w:pPr>
        <w:pStyle w:val="SourceCode"/>
      </w:pPr>
    </w:p>
    <w:p w14:paraId="1A709F93" w14:textId="77777777" w:rsidR="005843BA" w:rsidRDefault="00A07EE9">
      <w:pPr>
        <w:pStyle w:val="SourceCode"/>
      </w:pPr>
      <w:r>
        <w:t>; Remember, write_field adds the escaped value of the field whose name is</w:t>
      </w:r>
    </w:p>
    <w:p w14:paraId="6DA6776F" w14:textId="77777777" w:rsidR="005843BA" w:rsidRDefault="00A07EE9">
      <w:pPr>
        <w:pStyle w:val="SourceCode"/>
      </w:pPr>
      <w:r>
        <w:t>; the r8 bytes at rdx; a name with no field writes nothing (Lesson 8.3a).</w:t>
      </w:r>
    </w:p>
    <w:p w14:paraId="2640BD89" w14:textId="77777777" w:rsidR="005843BA" w:rsidRDefault="00A07EE9">
      <w:pPr>
        <w:pStyle w:val="SourceCode"/>
      </w:pPr>
      <w:r>
        <w:t>;   in:      rcx = the page record, rdx = the name, r8 = its length,</w:t>
      </w:r>
    </w:p>
    <w:p w14:paraId="1CB3ECF0" w14:textId="77777777" w:rsidR="005843BA" w:rsidRDefault="00A07EE9">
      <w:pPr>
        <w:pStyle w:val="SourceCode"/>
      </w:pPr>
      <w:r>
        <w:t>;            r9 = the fields</w:t>
      </w:r>
    </w:p>
    <w:p w14:paraId="3D95878F" w14:textId="77777777" w:rsidR="005843BA" w:rsidRDefault="00A07EE9">
      <w:pPr>
        <w:pStyle w:val="SourceCode"/>
      </w:pPr>
      <w:r>
        <w:t>write_field:</w:t>
      </w:r>
    </w:p>
    <w:p w14:paraId="2C7E40A8" w14:textId="77777777" w:rsidR="005843BA" w:rsidRDefault="00A07EE9">
      <w:pPr>
        <w:pStyle w:val="SourceCode"/>
      </w:pPr>
      <w:r>
        <w:t xml:space="preserve">    push rbx</w:t>
      </w:r>
    </w:p>
    <w:p w14:paraId="0283405B" w14:textId="77777777" w:rsidR="005843BA" w:rsidRDefault="00A07EE9">
      <w:pPr>
        <w:pStyle w:val="SourceCode"/>
      </w:pPr>
      <w:r>
        <w:t xml:space="preserve">    push rsi</w:t>
      </w:r>
    </w:p>
    <w:p w14:paraId="004895F0" w14:textId="77777777" w:rsidR="005843BA" w:rsidRDefault="00A07EE9">
      <w:pPr>
        <w:pStyle w:val="SourceCode"/>
      </w:pPr>
      <w:r>
        <w:t xml:space="preserve">    push rdi</w:t>
      </w:r>
    </w:p>
    <w:p w14:paraId="7BACD87A" w14:textId="77777777" w:rsidR="005843BA" w:rsidRDefault="00A07EE9">
      <w:pPr>
        <w:pStyle w:val="SourceCode"/>
      </w:pPr>
      <w:r>
        <w:t xml:space="preserve">    push r12</w:t>
      </w:r>
    </w:p>
    <w:p w14:paraId="30F9AB50" w14:textId="77777777" w:rsidR="005843BA" w:rsidRDefault="00A07EE9">
      <w:pPr>
        <w:pStyle w:val="SourceCode"/>
      </w:pPr>
      <w:r>
        <w:t xml:space="preserve">    sub rsp, 40</w:t>
      </w:r>
    </w:p>
    <w:p w14:paraId="752DF466" w14:textId="77777777" w:rsidR="005843BA" w:rsidRDefault="00A07EE9">
      <w:pPr>
        <w:pStyle w:val="SourceCode"/>
      </w:pPr>
      <w:r>
        <w:t xml:space="preserve">    mov rbx, rcx</w:t>
      </w:r>
    </w:p>
    <w:p w14:paraId="7F05F32C" w14:textId="77777777" w:rsidR="005843BA" w:rsidRDefault="00A07EE9">
      <w:pPr>
        <w:pStyle w:val="SourceCode"/>
      </w:pPr>
      <w:r>
        <w:t xml:space="preserve">    mov rsi, rdx</w:t>
      </w:r>
    </w:p>
    <w:p w14:paraId="224EE495" w14:textId="77777777" w:rsidR="005843BA" w:rsidRDefault="00A07EE9">
      <w:pPr>
        <w:pStyle w:val="SourceCode"/>
      </w:pPr>
      <w:r>
        <w:t xml:space="preserve">    mov rdi, r8</w:t>
      </w:r>
    </w:p>
    <w:p w14:paraId="47A3FCDF" w14:textId="77777777" w:rsidR="005843BA" w:rsidRDefault="00A07EE9">
      <w:pPr>
        <w:pStyle w:val="SourceCode"/>
      </w:pPr>
      <w:r>
        <w:t xml:space="preserve">    mov r12, r9</w:t>
      </w:r>
    </w:p>
    <w:p w14:paraId="7928E18E" w14:textId="77777777" w:rsidR="005843BA" w:rsidRDefault="00A07EE9">
      <w:pPr>
        <w:pStyle w:val="SourceCode"/>
      </w:pPr>
      <w:r>
        <w:t>.next_field:</w:t>
      </w:r>
    </w:p>
    <w:p w14:paraId="30621007" w14:textId="77777777" w:rsidR="005843BA" w:rsidRDefault="00A07EE9">
      <w:pPr>
        <w:pStyle w:val="SourceCode"/>
      </w:pPr>
      <w:r>
        <w:t xml:space="preserve">    mov rcx, [r12 + FIELD_NAME]</w:t>
      </w:r>
    </w:p>
    <w:p w14:paraId="3D0DB7BB" w14:textId="77777777" w:rsidR="005843BA" w:rsidRDefault="00A07EE9">
      <w:pPr>
        <w:pStyle w:val="SourceCode"/>
      </w:pPr>
      <w:r>
        <w:t xml:space="preserve">    cmp rcx, 0</w:t>
      </w:r>
    </w:p>
    <w:p w14:paraId="524E5CF2" w14:textId="77777777" w:rsidR="005843BA" w:rsidRDefault="00A07EE9">
      <w:pPr>
        <w:pStyle w:val="SourceCode"/>
      </w:pPr>
      <w:r>
        <w:t xml:space="preserve">    je .done</w:t>
      </w:r>
    </w:p>
    <w:p w14:paraId="23508BDA" w14:textId="77777777" w:rsidR="005843BA" w:rsidRDefault="00A07EE9">
      <w:pPr>
        <w:pStyle w:val="SourceCode"/>
      </w:pPr>
      <w:r>
        <w:t xml:space="preserve">    call strlen</w:t>
      </w:r>
    </w:p>
    <w:p w14:paraId="6411FF2A" w14:textId="77777777" w:rsidR="005843BA" w:rsidRDefault="00A07EE9">
      <w:pPr>
        <w:pStyle w:val="SourceCode"/>
      </w:pPr>
      <w:r>
        <w:t xml:space="preserve">    cmp rax, rdi</w:t>
      </w:r>
    </w:p>
    <w:p w14:paraId="2176C75A" w14:textId="77777777" w:rsidR="005843BA" w:rsidRDefault="00A07EE9">
      <w:pPr>
        <w:pStyle w:val="SourceCode"/>
      </w:pPr>
      <w:r>
        <w:t xml:space="preserve">    jne .advance</w:t>
      </w:r>
    </w:p>
    <w:p w14:paraId="64CA7A0C" w14:textId="77777777" w:rsidR="005843BA" w:rsidRDefault="00A07EE9">
      <w:pPr>
        <w:pStyle w:val="SourceCode"/>
      </w:pPr>
      <w:r>
        <w:t xml:space="preserve">    mov rcx, [r12 + FIELD_NAME]</w:t>
      </w:r>
    </w:p>
    <w:p w14:paraId="46B8FA99" w14:textId="77777777" w:rsidR="005843BA" w:rsidRDefault="00A07EE9">
      <w:pPr>
        <w:pStyle w:val="SourceCode"/>
      </w:pPr>
      <w:r>
        <w:t xml:space="preserve">    mov rdx, rsi</w:t>
      </w:r>
    </w:p>
    <w:p w14:paraId="41728A10" w14:textId="77777777" w:rsidR="005843BA" w:rsidRDefault="00A07EE9">
      <w:pPr>
        <w:pStyle w:val="SourceCode"/>
      </w:pPr>
      <w:r>
        <w:t xml:space="preserve">    mov r8, rdi</w:t>
      </w:r>
    </w:p>
    <w:p w14:paraId="6227506B" w14:textId="77777777" w:rsidR="005843BA" w:rsidRDefault="00A07EE9">
      <w:pPr>
        <w:pStyle w:val="SourceCode"/>
      </w:pPr>
      <w:r>
        <w:t xml:space="preserve">    call strncmp</w:t>
      </w:r>
    </w:p>
    <w:p w14:paraId="1944F316" w14:textId="77777777" w:rsidR="005843BA" w:rsidRDefault="00A07EE9">
      <w:pPr>
        <w:pStyle w:val="SourceCode"/>
      </w:pPr>
      <w:r>
        <w:t xml:space="preserve">    cmp eax, 0</w:t>
      </w:r>
    </w:p>
    <w:p w14:paraId="052E6125" w14:textId="77777777" w:rsidR="005843BA" w:rsidRDefault="00A07EE9">
      <w:pPr>
        <w:pStyle w:val="SourceCode"/>
      </w:pPr>
      <w:r>
        <w:t xml:space="preserve">    jne .advance</w:t>
      </w:r>
    </w:p>
    <w:p w14:paraId="5F518D39" w14:textId="77777777" w:rsidR="005843BA" w:rsidRDefault="00A07EE9">
      <w:pPr>
        <w:pStyle w:val="SourceCode"/>
      </w:pPr>
      <w:r>
        <w:t xml:space="preserve">    mov rcx, rbx</w:t>
      </w:r>
    </w:p>
    <w:p w14:paraId="56A3BA2B" w14:textId="77777777" w:rsidR="005843BA" w:rsidRDefault="00A07EE9">
      <w:pPr>
        <w:pStyle w:val="SourceCode"/>
      </w:pPr>
      <w:r>
        <w:t xml:space="preserve">    mov rdx, [r12 + FIELD_VALUE]</w:t>
      </w:r>
    </w:p>
    <w:p w14:paraId="6229E421" w14:textId="77777777" w:rsidR="005843BA" w:rsidRDefault="00A07EE9">
      <w:pPr>
        <w:pStyle w:val="SourceCode"/>
      </w:pPr>
      <w:r>
        <w:t xml:space="preserve">    call html_escape</w:t>
      </w:r>
    </w:p>
    <w:p w14:paraId="7C219E07" w14:textId="77777777" w:rsidR="005843BA" w:rsidRDefault="00A07EE9">
      <w:pPr>
        <w:pStyle w:val="SourceCode"/>
      </w:pPr>
      <w:r>
        <w:t xml:space="preserve">    jmp .done</w:t>
      </w:r>
    </w:p>
    <w:p w14:paraId="30B85CCB" w14:textId="77777777" w:rsidR="005843BA" w:rsidRDefault="00A07EE9">
      <w:pPr>
        <w:pStyle w:val="SourceCode"/>
      </w:pPr>
      <w:r>
        <w:t>.advance:</w:t>
      </w:r>
    </w:p>
    <w:p w14:paraId="2BCCA11A" w14:textId="77777777" w:rsidR="005843BA" w:rsidRDefault="00A07EE9">
      <w:pPr>
        <w:pStyle w:val="SourceCode"/>
      </w:pPr>
      <w:r>
        <w:t xml:space="preserve">    add r12, FIELD_SIZE</w:t>
      </w:r>
    </w:p>
    <w:p w14:paraId="644D359D" w14:textId="77777777" w:rsidR="005843BA" w:rsidRDefault="00A07EE9">
      <w:pPr>
        <w:pStyle w:val="SourceCode"/>
      </w:pPr>
      <w:r>
        <w:t xml:space="preserve">    jmp .next_field</w:t>
      </w:r>
    </w:p>
    <w:p w14:paraId="010EB9B5" w14:textId="77777777" w:rsidR="005843BA" w:rsidRDefault="00A07EE9">
      <w:pPr>
        <w:pStyle w:val="SourceCode"/>
      </w:pPr>
      <w:r>
        <w:t>.done:</w:t>
      </w:r>
    </w:p>
    <w:p w14:paraId="2CF6F6EC" w14:textId="77777777" w:rsidR="005843BA" w:rsidRDefault="00A07EE9">
      <w:pPr>
        <w:pStyle w:val="SourceCode"/>
      </w:pPr>
      <w:r>
        <w:t xml:space="preserve">    add rsp, 40</w:t>
      </w:r>
    </w:p>
    <w:p w14:paraId="196B8EFC" w14:textId="77777777" w:rsidR="005843BA" w:rsidRDefault="00A07EE9">
      <w:pPr>
        <w:pStyle w:val="SourceCode"/>
      </w:pPr>
      <w:r>
        <w:t xml:space="preserve">    pop r12</w:t>
      </w:r>
    </w:p>
    <w:p w14:paraId="4E5910F5" w14:textId="77777777" w:rsidR="005843BA" w:rsidRDefault="00A07EE9">
      <w:pPr>
        <w:pStyle w:val="SourceCode"/>
      </w:pPr>
      <w:r>
        <w:t xml:space="preserve">    pop rdi</w:t>
      </w:r>
    </w:p>
    <w:p w14:paraId="49EC5A10" w14:textId="77777777" w:rsidR="005843BA" w:rsidRDefault="00A07EE9">
      <w:pPr>
        <w:pStyle w:val="SourceCode"/>
      </w:pPr>
      <w:r>
        <w:t xml:space="preserve">    pop rsi</w:t>
      </w:r>
    </w:p>
    <w:p w14:paraId="0B47EBE3" w14:textId="77777777" w:rsidR="005843BA" w:rsidRDefault="00A07EE9">
      <w:pPr>
        <w:pStyle w:val="SourceCode"/>
      </w:pPr>
      <w:r>
        <w:t xml:space="preserve">    pop rbx</w:t>
      </w:r>
    </w:p>
    <w:p w14:paraId="61310F4C" w14:textId="77777777" w:rsidR="005843BA" w:rsidRDefault="00A07EE9">
      <w:pPr>
        <w:pStyle w:val="SourceCode"/>
      </w:pPr>
      <w:r>
        <w:t xml:space="preserve">    ret</w:t>
      </w:r>
    </w:p>
    <w:p w14:paraId="3224BA6A" w14:textId="77777777" w:rsidR="005843BA" w:rsidRDefault="005843BA">
      <w:pPr>
        <w:pStyle w:val="SourceCode"/>
      </w:pPr>
    </w:p>
    <w:p w14:paraId="46104C40" w14:textId="77777777" w:rsidR="005843BA" w:rsidRDefault="00A07EE9">
      <w:pPr>
        <w:pStyle w:val="SourceCode"/>
      </w:pPr>
      <w:r>
        <w:t>; Remember, fill adds the template's text from start to end, with each</w:t>
      </w:r>
    </w:p>
    <w:p w14:paraId="7A4A019F" w14:textId="77777777" w:rsidR="005843BA" w:rsidRDefault="00A07EE9">
      <w:pPr>
        <w:pStyle w:val="SourceCode"/>
      </w:pPr>
      <w:r>
        <w:t>; {{ name }} replaced by the escaped value of that field (Lesson 8.3a).</w:t>
      </w:r>
    </w:p>
    <w:p w14:paraId="042D30D1" w14:textId="77777777" w:rsidR="005843BA" w:rsidRDefault="00A07EE9">
      <w:pPr>
        <w:pStyle w:val="SourceCode"/>
      </w:pPr>
      <w:r>
        <w:t>;   in:      rcx = the page record, rdx = the fields, r8 = start,</w:t>
      </w:r>
    </w:p>
    <w:p w14:paraId="54B685BC" w14:textId="77777777" w:rsidR="005843BA" w:rsidRDefault="00A07EE9">
      <w:pPr>
        <w:pStyle w:val="SourceCode"/>
      </w:pPr>
      <w:r>
        <w:t>;            r9 = end</w:t>
      </w:r>
    </w:p>
    <w:p w14:paraId="793565E5" w14:textId="77777777" w:rsidR="005843BA" w:rsidRDefault="00A07EE9">
      <w:pPr>
        <w:pStyle w:val="SourceCode"/>
      </w:pPr>
      <w:r>
        <w:t>fill:</w:t>
      </w:r>
    </w:p>
    <w:p w14:paraId="1092F1EA" w14:textId="77777777" w:rsidR="005843BA" w:rsidRDefault="00A07EE9">
      <w:pPr>
        <w:pStyle w:val="SourceCode"/>
      </w:pPr>
      <w:r>
        <w:t xml:space="preserve">    push rbx</w:t>
      </w:r>
    </w:p>
    <w:p w14:paraId="70574AE3" w14:textId="77777777" w:rsidR="005843BA" w:rsidRDefault="00A07EE9">
      <w:pPr>
        <w:pStyle w:val="SourceCode"/>
      </w:pPr>
      <w:r>
        <w:t xml:space="preserve">    push rsi</w:t>
      </w:r>
    </w:p>
    <w:p w14:paraId="5FE0DF19" w14:textId="77777777" w:rsidR="005843BA" w:rsidRDefault="00A07EE9">
      <w:pPr>
        <w:pStyle w:val="SourceCode"/>
      </w:pPr>
      <w:r>
        <w:t xml:space="preserve">    push rdi</w:t>
      </w:r>
    </w:p>
    <w:p w14:paraId="50DBAD01" w14:textId="77777777" w:rsidR="005843BA" w:rsidRDefault="00A07EE9">
      <w:pPr>
        <w:pStyle w:val="SourceCode"/>
      </w:pPr>
      <w:r>
        <w:t xml:space="preserve">    push r12</w:t>
      </w:r>
    </w:p>
    <w:p w14:paraId="1688E0EC" w14:textId="77777777" w:rsidR="005843BA" w:rsidRDefault="00A07EE9">
      <w:pPr>
        <w:pStyle w:val="SourceCode"/>
      </w:pPr>
      <w:r>
        <w:t xml:space="preserve">    push r13</w:t>
      </w:r>
    </w:p>
    <w:p w14:paraId="1C29843F" w14:textId="77777777" w:rsidR="005843BA" w:rsidRDefault="00A07EE9">
      <w:pPr>
        <w:pStyle w:val="SourceCode"/>
      </w:pPr>
      <w:r>
        <w:t xml:space="preserve">    push r14</w:t>
      </w:r>
    </w:p>
    <w:p w14:paraId="7FC31570" w14:textId="77777777" w:rsidR="005843BA" w:rsidRDefault="00A07EE9">
      <w:pPr>
        <w:pStyle w:val="SourceCode"/>
      </w:pPr>
      <w:r>
        <w:t xml:space="preserve">    sub rsp, 40</w:t>
      </w:r>
    </w:p>
    <w:p w14:paraId="7A1A5E7F" w14:textId="77777777" w:rsidR="005843BA" w:rsidRDefault="00A07EE9">
      <w:pPr>
        <w:pStyle w:val="SourceCode"/>
      </w:pPr>
      <w:r>
        <w:t xml:space="preserve">    mov rbx, rcx</w:t>
      </w:r>
    </w:p>
    <w:p w14:paraId="60A8353B" w14:textId="77777777" w:rsidR="005843BA" w:rsidRDefault="00A07EE9">
      <w:pPr>
        <w:pStyle w:val="SourceCode"/>
      </w:pPr>
      <w:r>
        <w:t xml:space="preserve">    mov rsi, rdx</w:t>
      </w:r>
    </w:p>
    <w:p w14:paraId="300F0575" w14:textId="77777777" w:rsidR="005843BA" w:rsidRDefault="00A07EE9">
      <w:pPr>
        <w:pStyle w:val="SourceCode"/>
      </w:pPr>
      <w:r>
        <w:t xml:space="preserve">    mov rdi, r8</w:t>
      </w:r>
    </w:p>
    <w:p w14:paraId="4B5117FE" w14:textId="77777777" w:rsidR="005843BA" w:rsidRDefault="00A07EE9">
      <w:pPr>
        <w:pStyle w:val="SourceCode"/>
      </w:pPr>
      <w:r>
        <w:t xml:space="preserve">    mov r12, r9</w:t>
      </w:r>
    </w:p>
    <w:p w14:paraId="011257D9" w14:textId="77777777" w:rsidR="005843BA" w:rsidRDefault="00A07EE9">
      <w:pPr>
        <w:pStyle w:val="SourceCode"/>
      </w:pPr>
      <w:r>
        <w:t>.next_placeholder:</w:t>
      </w:r>
    </w:p>
    <w:p w14:paraId="37C0DAE0" w14:textId="77777777" w:rsidR="005843BA" w:rsidRDefault="00A07EE9">
      <w:pPr>
        <w:pStyle w:val="SourceCode"/>
      </w:pPr>
      <w:r>
        <w:t xml:space="preserve">    cmp rdi, r12</w:t>
      </w:r>
    </w:p>
    <w:p w14:paraId="7C99A24F" w14:textId="77777777" w:rsidR="005843BA" w:rsidRDefault="00A07EE9">
      <w:pPr>
        <w:pStyle w:val="SourceCode"/>
      </w:pPr>
      <w:r>
        <w:t xml:space="preserve">    jae .done</w:t>
      </w:r>
    </w:p>
    <w:p w14:paraId="2CF49B53" w14:textId="77777777" w:rsidR="005843BA" w:rsidRDefault="00A07EE9">
      <w:pPr>
        <w:pStyle w:val="SourceCode"/>
      </w:pPr>
      <w:r>
        <w:t xml:space="preserve">    mov rcx, rdi</w:t>
      </w:r>
    </w:p>
    <w:p w14:paraId="3EF784E9" w14:textId="77777777" w:rsidR="005843BA" w:rsidRDefault="00A07EE9">
      <w:pPr>
        <w:pStyle w:val="SourceCode"/>
      </w:pPr>
      <w:r>
        <w:t xml:space="preserve">    mov rdx, r12</w:t>
      </w:r>
    </w:p>
    <w:p w14:paraId="38B2BC9B" w14:textId="77777777" w:rsidR="005843BA" w:rsidRDefault="00A07EE9">
      <w:pPr>
        <w:pStyle w:val="SourceCode"/>
      </w:pPr>
      <w:r>
        <w:t xml:space="preserve">    lea r8, [placeholder_open]</w:t>
      </w:r>
    </w:p>
    <w:p w14:paraId="3BFA579B" w14:textId="77777777" w:rsidR="005843BA" w:rsidRDefault="00A07EE9">
      <w:pPr>
        <w:pStyle w:val="SourceCode"/>
      </w:pPr>
      <w:r>
        <w:t xml:space="preserve">    call find_text</w:t>
      </w:r>
    </w:p>
    <w:p w14:paraId="0DFFB239" w14:textId="77777777" w:rsidR="005843BA" w:rsidRDefault="00A07EE9">
      <w:pPr>
        <w:pStyle w:val="SourceCode"/>
      </w:pPr>
      <w:r>
        <w:t xml:space="preserve">    mov r13, rax</w:t>
      </w:r>
    </w:p>
    <w:p w14:paraId="2564F12D" w14:textId="77777777" w:rsidR="005843BA" w:rsidRDefault="00A07EE9">
      <w:pPr>
        <w:pStyle w:val="SourceCode"/>
      </w:pPr>
      <w:r>
        <w:t xml:space="preserve">    mov rcx, rbx</w:t>
      </w:r>
    </w:p>
    <w:p w14:paraId="2C85153A" w14:textId="77777777" w:rsidR="005843BA" w:rsidRDefault="00A07EE9">
      <w:pPr>
        <w:pStyle w:val="SourceCode"/>
      </w:pPr>
      <w:r>
        <w:t xml:space="preserve">    mov rdx, rdi</w:t>
      </w:r>
    </w:p>
    <w:p w14:paraId="088C2FA9" w14:textId="77777777" w:rsidR="005843BA" w:rsidRDefault="00A07EE9">
      <w:pPr>
        <w:pStyle w:val="SourceCode"/>
      </w:pPr>
      <w:r>
        <w:t xml:space="preserve">    mov r8, r13</w:t>
      </w:r>
    </w:p>
    <w:p w14:paraId="050D14DB" w14:textId="77777777" w:rsidR="005843BA" w:rsidRDefault="00A07EE9">
      <w:pPr>
        <w:pStyle w:val="SourceCode"/>
      </w:pPr>
      <w:r>
        <w:t xml:space="preserve">    sub r8, rdi</w:t>
      </w:r>
    </w:p>
    <w:p w14:paraId="61E5BA59" w14:textId="77777777" w:rsidR="005843BA" w:rsidRDefault="00A07EE9">
      <w:pPr>
        <w:pStyle w:val="SourceCode"/>
      </w:pPr>
      <w:r>
        <w:t xml:space="preserve">    call append_text</w:t>
      </w:r>
    </w:p>
    <w:p w14:paraId="452AC94A" w14:textId="77777777" w:rsidR="005843BA" w:rsidRDefault="00A07EE9">
      <w:pPr>
        <w:pStyle w:val="SourceCode"/>
      </w:pPr>
      <w:r>
        <w:t xml:space="preserve">    cmp r13, r12</w:t>
      </w:r>
    </w:p>
    <w:p w14:paraId="1578F760" w14:textId="77777777" w:rsidR="005843BA" w:rsidRDefault="00A07EE9">
      <w:pPr>
        <w:pStyle w:val="SourceCode"/>
      </w:pPr>
      <w:r>
        <w:t xml:space="preserve">    je .done</w:t>
      </w:r>
    </w:p>
    <w:p w14:paraId="5CB6C908" w14:textId="77777777" w:rsidR="005843BA" w:rsidRDefault="00A07EE9">
      <w:pPr>
        <w:pStyle w:val="SourceCode"/>
      </w:pPr>
      <w:r>
        <w:t xml:space="preserve">    lea r14, [r13 + PLACEHOLDER_OPEN_LENGTH]</w:t>
      </w:r>
    </w:p>
    <w:p w14:paraId="6B4B29B8" w14:textId="77777777" w:rsidR="005843BA" w:rsidRDefault="00A07EE9">
      <w:pPr>
        <w:pStyle w:val="SourceCode"/>
      </w:pPr>
      <w:r>
        <w:t xml:space="preserve">    mov rcx, r14</w:t>
      </w:r>
    </w:p>
    <w:p w14:paraId="3D8C74AD" w14:textId="77777777" w:rsidR="005843BA" w:rsidRDefault="00A07EE9">
      <w:pPr>
        <w:pStyle w:val="SourceCode"/>
      </w:pPr>
      <w:r>
        <w:t xml:space="preserve">    mov rdx, r12</w:t>
      </w:r>
    </w:p>
    <w:p w14:paraId="5064DC00" w14:textId="77777777" w:rsidR="005843BA" w:rsidRDefault="00A07EE9">
      <w:pPr>
        <w:pStyle w:val="SourceCode"/>
      </w:pPr>
      <w:r>
        <w:t xml:space="preserve">    lea r8, [placeholder_close]</w:t>
      </w:r>
    </w:p>
    <w:p w14:paraId="4858CCF5" w14:textId="77777777" w:rsidR="005843BA" w:rsidRDefault="00A07EE9">
      <w:pPr>
        <w:pStyle w:val="SourceCode"/>
      </w:pPr>
      <w:r>
        <w:t xml:space="preserve">    call find_text</w:t>
      </w:r>
    </w:p>
    <w:p w14:paraId="11BBAE7F" w14:textId="77777777" w:rsidR="005843BA" w:rsidRDefault="00A07EE9">
      <w:pPr>
        <w:pStyle w:val="SourceCode"/>
      </w:pPr>
      <w:r>
        <w:t xml:space="preserve">    cmp rax, r12</w:t>
      </w:r>
    </w:p>
    <w:p w14:paraId="6821E94B" w14:textId="77777777" w:rsidR="005843BA" w:rsidRDefault="00A07EE9">
      <w:pPr>
        <w:pStyle w:val="SourceCode"/>
      </w:pPr>
      <w:r>
        <w:t xml:space="preserve">    jne .closed</w:t>
      </w:r>
    </w:p>
    <w:p w14:paraId="77FFD40F" w14:textId="77777777" w:rsidR="005843BA" w:rsidRDefault="00A07EE9">
      <w:pPr>
        <w:pStyle w:val="SourceCode"/>
      </w:pPr>
      <w:r>
        <w:t xml:space="preserve">    mov rcx, rbx</w:t>
      </w:r>
    </w:p>
    <w:p w14:paraId="2C774048" w14:textId="77777777" w:rsidR="005843BA" w:rsidRDefault="00A07EE9">
      <w:pPr>
        <w:pStyle w:val="SourceCode"/>
      </w:pPr>
      <w:r>
        <w:t xml:space="preserve">    mov rdx, r13</w:t>
      </w:r>
    </w:p>
    <w:p w14:paraId="75E9D54E" w14:textId="77777777" w:rsidR="005843BA" w:rsidRDefault="00A07EE9">
      <w:pPr>
        <w:pStyle w:val="SourceCode"/>
      </w:pPr>
      <w:r>
        <w:t xml:space="preserve">    mov r8, r12</w:t>
      </w:r>
    </w:p>
    <w:p w14:paraId="26A918A9" w14:textId="77777777" w:rsidR="005843BA" w:rsidRDefault="00A07EE9">
      <w:pPr>
        <w:pStyle w:val="SourceCode"/>
      </w:pPr>
      <w:r>
        <w:t xml:space="preserve">    sub r8, r13</w:t>
      </w:r>
    </w:p>
    <w:p w14:paraId="4023C0AB" w14:textId="77777777" w:rsidR="005843BA" w:rsidRDefault="00A07EE9">
      <w:pPr>
        <w:pStyle w:val="SourceCode"/>
      </w:pPr>
      <w:r>
        <w:t xml:space="preserve">    call append_text</w:t>
      </w:r>
    </w:p>
    <w:p w14:paraId="36A33F95" w14:textId="77777777" w:rsidR="005843BA" w:rsidRDefault="00A07EE9">
      <w:pPr>
        <w:pStyle w:val="SourceCode"/>
      </w:pPr>
      <w:r>
        <w:t xml:space="preserve">    jmp .done</w:t>
      </w:r>
    </w:p>
    <w:p w14:paraId="2FCAFA57" w14:textId="77777777" w:rsidR="005843BA" w:rsidRDefault="00A07EE9">
      <w:pPr>
        <w:pStyle w:val="SourceCode"/>
      </w:pPr>
      <w:r>
        <w:t>.closed:</w:t>
      </w:r>
    </w:p>
    <w:p w14:paraId="18F2B2D3" w14:textId="77777777" w:rsidR="005843BA" w:rsidRDefault="00A07EE9">
      <w:pPr>
        <w:pStyle w:val="SourceCode"/>
      </w:pPr>
      <w:r>
        <w:t xml:space="preserve">    mov rdi, rax</w:t>
      </w:r>
    </w:p>
    <w:p w14:paraId="31C30C9D" w14:textId="77777777" w:rsidR="005843BA" w:rsidRDefault="00A07EE9">
      <w:pPr>
        <w:pStyle w:val="SourceCode"/>
      </w:pPr>
      <w:r>
        <w:t xml:space="preserve">    mov rcx, rbx</w:t>
      </w:r>
    </w:p>
    <w:p w14:paraId="22C7B336" w14:textId="77777777" w:rsidR="005843BA" w:rsidRDefault="00A07EE9">
      <w:pPr>
        <w:pStyle w:val="SourceCode"/>
      </w:pPr>
      <w:r>
        <w:t xml:space="preserve">    mov rdx, r14</w:t>
      </w:r>
    </w:p>
    <w:p w14:paraId="6232DFBA" w14:textId="77777777" w:rsidR="005843BA" w:rsidRDefault="00A07EE9">
      <w:pPr>
        <w:pStyle w:val="SourceCode"/>
      </w:pPr>
      <w:r>
        <w:t xml:space="preserve">    mov r8, rdi</w:t>
      </w:r>
    </w:p>
    <w:p w14:paraId="54BDDCDA" w14:textId="77777777" w:rsidR="005843BA" w:rsidRDefault="00A07EE9">
      <w:pPr>
        <w:pStyle w:val="SourceCode"/>
      </w:pPr>
      <w:r>
        <w:t xml:space="preserve">    sub r8, r14</w:t>
      </w:r>
    </w:p>
    <w:p w14:paraId="12CE81D2" w14:textId="77777777" w:rsidR="005843BA" w:rsidRDefault="00A07EE9">
      <w:pPr>
        <w:pStyle w:val="SourceCode"/>
      </w:pPr>
      <w:r>
        <w:t xml:space="preserve">    mov r9, rsi</w:t>
      </w:r>
    </w:p>
    <w:p w14:paraId="17571AFA" w14:textId="77777777" w:rsidR="005843BA" w:rsidRDefault="00A07EE9">
      <w:pPr>
        <w:pStyle w:val="SourceCode"/>
      </w:pPr>
      <w:r>
        <w:t xml:space="preserve">    call write_field</w:t>
      </w:r>
    </w:p>
    <w:p w14:paraId="03B29974" w14:textId="77777777" w:rsidR="005843BA" w:rsidRDefault="00A07EE9">
      <w:pPr>
        <w:pStyle w:val="SourceCode"/>
      </w:pPr>
      <w:r>
        <w:t xml:space="preserve">    add rdi, PLACEHOLDER_CLOSE_LENGTH</w:t>
      </w:r>
    </w:p>
    <w:p w14:paraId="75B5A631" w14:textId="77777777" w:rsidR="005843BA" w:rsidRDefault="00A07EE9">
      <w:pPr>
        <w:pStyle w:val="SourceCode"/>
      </w:pPr>
      <w:r>
        <w:t xml:space="preserve">    jmp .next_placeholder</w:t>
      </w:r>
    </w:p>
    <w:p w14:paraId="54B5A8B3" w14:textId="77777777" w:rsidR="005843BA" w:rsidRDefault="00A07EE9">
      <w:pPr>
        <w:pStyle w:val="SourceCode"/>
      </w:pPr>
      <w:r>
        <w:t>.done:</w:t>
      </w:r>
    </w:p>
    <w:p w14:paraId="5815C174" w14:textId="77777777" w:rsidR="005843BA" w:rsidRDefault="00A07EE9">
      <w:pPr>
        <w:pStyle w:val="SourceCode"/>
      </w:pPr>
      <w:r>
        <w:t xml:space="preserve">    add rsp, 40</w:t>
      </w:r>
    </w:p>
    <w:p w14:paraId="55AB6498" w14:textId="77777777" w:rsidR="005843BA" w:rsidRDefault="00A07EE9">
      <w:pPr>
        <w:pStyle w:val="SourceCode"/>
      </w:pPr>
      <w:r>
        <w:t xml:space="preserve">    pop r14</w:t>
      </w:r>
    </w:p>
    <w:p w14:paraId="2B3EF2D0" w14:textId="77777777" w:rsidR="005843BA" w:rsidRDefault="00A07EE9">
      <w:pPr>
        <w:pStyle w:val="SourceCode"/>
      </w:pPr>
      <w:r>
        <w:t xml:space="preserve">    pop r13</w:t>
      </w:r>
    </w:p>
    <w:p w14:paraId="28F5D601" w14:textId="77777777" w:rsidR="005843BA" w:rsidRDefault="00A07EE9">
      <w:pPr>
        <w:pStyle w:val="SourceCode"/>
      </w:pPr>
      <w:r>
        <w:t xml:space="preserve">    pop r12</w:t>
      </w:r>
    </w:p>
    <w:p w14:paraId="7A1F9FEE" w14:textId="77777777" w:rsidR="005843BA" w:rsidRDefault="00A07EE9">
      <w:pPr>
        <w:pStyle w:val="SourceCode"/>
      </w:pPr>
      <w:r>
        <w:t xml:space="preserve">    pop rdi</w:t>
      </w:r>
    </w:p>
    <w:p w14:paraId="2A4756D0" w14:textId="77777777" w:rsidR="005843BA" w:rsidRDefault="00A07EE9">
      <w:pPr>
        <w:pStyle w:val="SourceCode"/>
      </w:pPr>
      <w:r>
        <w:t xml:space="preserve">    pop rsi</w:t>
      </w:r>
    </w:p>
    <w:p w14:paraId="0DDA2C07" w14:textId="77777777" w:rsidR="005843BA" w:rsidRDefault="00A07EE9">
      <w:pPr>
        <w:pStyle w:val="SourceCode"/>
      </w:pPr>
      <w:r>
        <w:t xml:space="preserve">    pop rbx</w:t>
      </w:r>
    </w:p>
    <w:p w14:paraId="05D7C071" w14:textId="77777777" w:rsidR="005843BA" w:rsidRDefault="00A07EE9">
      <w:pPr>
        <w:pStyle w:val="SourceCode"/>
      </w:pPr>
      <w:r>
        <w:t xml:space="preserve">    ret</w:t>
      </w:r>
    </w:p>
    <w:p w14:paraId="40FE75DC" w14:textId="77777777" w:rsidR="005843BA" w:rsidRDefault="005843BA">
      <w:pPr>
        <w:pStyle w:val="SourceCode"/>
      </w:pPr>
    </w:p>
    <w:p w14:paraId="7CFC4558" w14:textId="77777777" w:rsidR="005843BA" w:rsidRDefault="00A07EE9">
      <w:pPr>
        <w:pStyle w:val="SourceCode"/>
      </w:pPr>
      <w:r>
        <w:t>; Remember, render makes a page from a template and its data: the fields</w:t>
      </w:r>
    </w:p>
    <w:p w14:paraId="74FD4BA8" w14:textId="77777777" w:rsidR="005843BA" w:rsidRDefault="00A07EE9">
      <w:pPr>
        <w:pStyle w:val="SourceCode"/>
      </w:pPr>
      <w:r>
        <w:t>; outside the {{#contacts}} section, and the section once for each</w:t>
      </w:r>
    </w:p>
    <w:p w14:paraId="344C74A0" w14:textId="77777777" w:rsidR="005843BA" w:rsidRDefault="00A07EE9">
      <w:pPr>
        <w:pStyle w:val="SourceCode"/>
      </w:pPr>
      <w:r>
        <w:t>; contact (Lesson 8.3a). The contacts are Chapter 5 contact records:</w:t>
      </w:r>
    </w:p>
    <w:p w14:paraId="7422FD0E" w14:textId="77777777" w:rsidR="005843BA" w:rsidRDefault="00A07EE9">
      <w:pPr>
        <w:pStyle w:val="SourceCode"/>
      </w:pPr>
      <w:r>
        <w:t>; the id is 4 bytes at ID, and the name and the email are texts inside</w:t>
      </w:r>
    </w:p>
    <w:p w14:paraId="7D53079B" w14:textId="77777777" w:rsidR="005843BA" w:rsidRDefault="00A07EE9">
      <w:pPr>
        <w:pStyle w:val="SourceCode"/>
      </w:pPr>
      <w:r>
        <w:t>; the record, at FULL_NAME and EMAIL, so lea gives their addresses.</w:t>
      </w:r>
    </w:p>
    <w:p w14:paraId="7557B985" w14:textId="77777777" w:rsidR="005843BA" w:rsidRDefault="00A07EE9">
      <w:pPr>
        <w:pStyle w:val="SourceCode"/>
      </w:pPr>
      <w:r>
        <w:t>;   in:      rcx = the page record, rdx = the template, r8 = the page data</w:t>
      </w:r>
    </w:p>
    <w:p w14:paraId="41751907" w14:textId="77777777" w:rsidR="005843BA" w:rsidRDefault="00A07EE9">
      <w:pPr>
        <w:pStyle w:val="SourceCode"/>
      </w:pPr>
      <w:r>
        <w:t>;   out:     eax = 1, or 0 when the page did not fit in PAGE_SIZE</w:t>
      </w:r>
    </w:p>
    <w:p w14:paraId="444E092B" w14:textId="77777777" w:rsidR="005843BA" w:rsidRDefault="00A07EE9">
      <w:pPr>
        <w:pStyle w:val="SourceCode"/>
      </w:pPr>
      <w:r>
        <w:t>; rbx keeps the page, rsi the template, rdi the page data, r12 the</w:t>
      </w:r>
    </w:p>
    <w:p w14:paraId="00C2987B" w14:textId="77777777" w:rsidR="005843BA" w:rsidRDefault="00A07EE9">
      <w:pPr>
        <w:pStyle w:val="SourceCode"/>
      </w:pPr>
      <w:r>
        <w:t>; template's end, r13 where the section starts, then the contacts left,</w:t>
      </w:r>
    </w:p>
    <w:p w14:paraId="446062B4" w14:textId="77777777" w:rsidR="005843BA" w:rsidRDefault="00A07EE9">
      <w:pPr>
        <w:pStyle w:val="SourceCode"/>
      </w:pPr>
      <w:r>
        <w:t>; r14 where its lines start, r15 where they end, rbp walks the contacts.</w:t>
      </w:r>
    </w:p>
    <w:p w14:paraId="40B759D3" w14:textId="77777777" w:rsidR="005843BA" w:rsidRDefault="00A07EE9">
      <w:pPr>
        <w:pStyle w:val="SourceCode"/>
      </w:pPr>
      <w:r>
        <w:t>; Each contact's fields are made in this function's frame: four field</w:t>
      </w:r>
    </w:p>
    <w:p w14:paraId="54FDCF10" w14:textId="77777777" w:rsidR="005843BA" w:rsidRDefault="00A07EE9">
      <w:pPr>
        <w:pStyle w:val="SourceCode"/>
      </w:pPr>
      <w:r>
        <w:t>; records from [rsp + 32], the last one the 0 that ends the list, and the</w:t>
      </w:r>
    </w:p>
    <w:p w14:paraId="27FD89BB" w14:textId="77777777" w:rsidR="005843BA" w:rsidRDefault="00A07EE9">
      <w:pPr>
        <w:pStyle w:val="SourceCode"/>
      </w:pPr>
      <w:r>
        <w:t>; id as text at [rsp + 96].</w:t>
      </w:r>
    </w:p>
    <w:p w14:paraId="44999A82" w14:textId="77777777" w:rsidR="005843BA" w:rsidRDefault="00A07EE9">
      <w:pPr>
        <w:pStyle w:val="SourceCode"/>
      </w:pPr>
      <w:r>
        <w:t>render:</w:t>
      </w:r>
    </w:p>
    <w:p w14:paraId="53C94351" w14:textId="77777777" w:rsidR="005843BA" w:rsidRDefault="00A07EE9">
      <w:pPr>
        <w:pStyle w:val="SourceCode"/>
      </w:pPr>
      <w:r>
        <w:t xml:space="preserve">    push rbx</w:t>
      </w:r>
    </w:p>
    <w:p w14:paraId="6B286F50" w14:textId="77777777" w:rsidR="005843BA" w:rsidRDefault="00A07EE9">
      <w:pPr>
        <w:pStyle w:val="SourceCode"/>
      </w:pPr>
      <w:r>
        <w:t xml:space="preserve">    push rsi</w:t>
      </w:r>
    </w:p>
    <w:p w14:paraId="094337B1" w14:textId="77777777" w:rsidR="005843BA" w:rsidRDefault="00A07EE9">
      <w:pPr>
        <w:pStyle w:val="SourceCode"/>
      </w:pPr>
      <w:r>
        <w:t xml:space="preserve">    push rdi</w:t>
      </w:r>
    </w:p>
    <w:p w14:paraId="72BC3CDE" w14:textId="77777777" w:rsidR="005843BA" w:rsidRDefault="00A07EE9">
      <w:pPr>
        <w:pStyle w:val="SourceCode"/>
      </w:pPr>
      <w:r>
        <w:t xml:space="preserve">    push r12</w:t>
      </w:r>
    </w:p>
    <w:p w14:paraId="3A77FA00" w14:textId="77777777" w:rsidR="005843BA" w:rsidRDefault="00A07EE9">
      <w:pPr>
        <w:pStyle w:val="SourceCode"/>
      </w:pPr>
      <w:r>
        <w:t xml:space="preserve">    push r13</w:t>
      </w:r>
    </w:p>
    <w:p w14:paraId="27BE9477" w14:textId="77777777" w:rsidR="005843BA" w:rsidRDefault="00A07EE9">
      <w:pPr>
        <w:pStyle w:val="SourceCode"/>
      </w:pPr>
      <w:r>
        <w:t xml:space="preserve">    push r14</w:t>
      </w:r>
    </w:p>
    <w:p w14:paraId="55525120" w14:textId="77777777" w:rsidR="005843BA" w:rsidRDefault="00A07EE9">
      <w:pPr>
        <w:pStyle w:val="SourceCode"/>
      </w:pPr>
      <w:r>
        <w:t xml:space="preserve">    push r15</w:t>
      </w:r>
    </w:p>
    <w:p w14:paraId="51FF25CB" w14:textId="77777777" w:rsidR="005843BA" w:rsidRDefault="00A07EE9">
      <w:pPr>
        <w:pStyle w:val="SourceCode"/>
      </w:pPr>
      <w:r>
        <w:t xml:space="preserve">    push rbp</w:t>
      </w:r>
    </w:p>
    <w:p w14:paraId="4459CF89" w14:textId="77777777" w:rsidR="005843BA" w:rsidRDefault="00A07EE9">
      <w:pPr>
        <w:pStyle w:val="SourceCode"/>
      </w:pPr>
      <w:r>
        <w:t xml:space="preserve">    sub rsp, 120</w:t>
      </w:r>
    </w:p>
    <w:p w14:paraId="447B9F19" w14:textId="77777777" w:rsidR="005843BA" w:rsidRDefault="00A07EE9">
      <w:pPr>
        <w:pStyle w:val="SourceCode"/>
      </w:pPr>
      <w:r>
        <w:t xml:space="preserve">    mov rbx, rcx</w:t>
      </w:r>
    </w:p>
    <w:p w14:paraId="5593643D" w14:textId="77777777" w:rsidR="005843BA" w:rsidRDefault="00A07EE9">
      <w:pPr>
        <w:pStyle w:val="SourceCode"/>
      </w:pPr>
      <w:r>
        <w:t xml:space="preserve">    mov rsi, rdx</w:t>
      </w:r>
    </w:p>
    <w:p w14:paraId="1279500E" w14:textId="77777777" w:rsidR="005843BA" w:rsidRDefault="00A07EE9">
      <w:pPr>
        <w:pStyle w:val="SourceCode"/>
      </w:pPr>
      <w:r>
        <w:t xml:space="preserve">    mov rdi, r8</w:t>
      </w:r>
    </w:p>
    <w:p w14:paraId="5300DF09" w14:textId="77777777" w:rsidR="005843BA" w:rsidRDefault="00A07EE9">
      <w:pPr>
        <w:pStyle w:val="SourceCode"/>
      </w:pPr>
      <w:r>
        <w:t xml:space="preserve">    mov qword [rbx + PAGE_LENGTH], 0</w:t>
      </w:r>
    </w:p>
    <w:p w14:paraId="63792DB7" w14:textId="77777777" w:rsidR="005843BA" w:rsidRDefault="00A07EE9">
      <w:pPr>
        <w:pStyle w:val="SourceCode"/>
      </w:pPr>
      <w:r>
        <w:t xml:space="preserve">    mov qword [rbx + PAGE_FITS], 1</w:t>
      </w:r>
    </w:p>
    <w:p w14:paraId="3ADBB054" w14:textId="77777777" w:rsidR="005843BA" w:rsidRDefault="00A07EE9">
      <w:pPr>
        <w:pStyle w:val="SourceCode"/>
      </w:pPr>
      <w:r>
        <w:t xml:space="preserve">    mov byte [rbx + PAGE_HTML], 0</w:t>
      </w:r>
    </w:p>
    <w:p w14:paraId="1908611B" w14:textId="77777777" w:rsidR="005843BA" w:rsidRDefault="00A07EE9">
      <w:pPr>
        <w:pStyle w:val="SourceCode"/>
      </w:pPr>
      <w:r>
        <w:t xml:space="preserve">    mov rcx, rsi</w:t>
      </w:r>
    </w:p>
    <w:p w14:paraId="7182136F" w14:textId="77777777" w:rsidR="005843BA" w:rsidRDefault="00A07EE9">
      <w:pPr>
        <w:pStyle w:val="SourceCode"/>
      </w:pPr>
      <w:r>
        <w:t xml:space="preserve">    call strlen</w:t>
      </w:r>
    </w:p>
    <w:p w14:paraId="2630863B" w14:textId="77777777" w:rsidR="005843BA" w:rsidRDefault="00A07EE9">
      <w:pPr>
        <w:pStyle w:val="SourceCode"/>
      </w:pPr>
      <w:r>
        <w:t xml:space="preserve">    lea r12, [rsi + rax]</w:t>
      </w:r>
    </w:p>
    <w:p w14:paraId="2E9A577B" w14:textId="77777777" w:rsidR="005843BA" w:rsidRDefault="00A07EE9">
      <w:pPr>
        <w:pStyle w:val="SourceCode"/>
      </w:pPr>
      <w:r>
        <w:t xml:space="preserve">    mov rcx, rsi</w:t>
      </w:r>
    </w:p>
    <w:p w14:paraId="721ADF8C" w14:textId="77777777" w:rsidR="005843BA" w:rsidRDefault="00A07EE9">
      <w:pPr>
        <w:pStyle w:val="SourceCode"/>
      </w:pPr>
      <w:r>
        <w:t xml:space="preserve">    mov rdx, r12</w:t>
      </w:r>
    </w:p>
    <w:p w14:paraId="0BFF0436" w14:textId="77777777" w:rsidR="005843BA" w:rsidRDefault="00A07EE9">
      <w:pPr>
        <w:pStyle w:val="SourceCode"/>
      </w:pPr>
      <w:r>
        <w:t xml:space="preserve">    lea r8, [section_start]</w:t>
      </w:r>
    </w:p>
    <w:p w14:paraId="515132F4" w14:textId="77777777" w:rsidR="005843BA" w:rsidRDefault="00A07EE9">
      <w:pPr>
        <w:pStyle w:val="SourceCode"/>
      </w:pPr>
      <w:r>
        <w:t xml:space="preserve">    call find_text</w:t>
      </w:r>
    </w:p>
    <w:p w14:paraId="331CA258" w14:textId="77777777" w:rsidR="005843BA" w:rsidRDefault="00A07EE9">
      <w:pPr>
        <w:pStyle w:val="SourceCode"/>
      </w:pPr>
      <w:r>
        <w:t xml:space="preserve">    mov r13, rax</w:t>
      </w:r>
    </w:p>
    <w:p w14:paraId="6C8CCC6E" w14:textId="77777777" w:rsidR="005843BA" w:rsidRDefault="00A07EE9">
      <w:pPr>
        <w:pStyle w:val="SourceCode"/>
      </w:pPr>
      <w:r>
        <w:t xml:space="preserve">    mov rcx, rbx</w:t>
      </w:r>
    </w:p>
    <w:p w14:paraId="708B7638" w14:textId="77777777" w:rsidR="005843BA" w:rsidRDefault="00A07EE9">
      <w:pPr>
        <w:pStyle w:val="SourceCode"/>
      </w:pPr>
      <w:r>
        <w:t xml:space="preserve">    mov rdx, [rdi + PAGE_DATA_FIELDS]</w:t>
      </w:r>
    </w:p>
    <w:p w14:paraId="31432FAA" w14:textId="77777777" w:rsidR="005843BA" w:rsidRDefault="00A07EE9">
      <w:pPr>
        <w:pStyle w:val="SourceCode"/>
      </w:pPr>
      <w:r>
        <w:t xml:space="preserve">    mov r8, rsi</w:t>
      </w:r>
    </w:p>
    <w:p w14:paraId="79886731" w14:textId="77777777" w:rsidR="005843BA" w:rsidRDefault="00A07EE9">
      <w:pPr>
        <w:pStyle w:val="SourceCode"/>
      </w:pPr>
      <w:r>
        <w:t xml:space="preserve">    mov r9, r13</w:t>
      </w:r>
    </w:p>
    <w:p w14:paraId="00EBCC39" w14:textId="77777777" w:rsidR="005843BA" w:rsidRDefault="00A07EE9">
      <w:pPr>
        <w:pStyle w:val="SourceCode"/>
      </w:pPr>
      <w:r>
        <w:t xml:space="preserve">    call fill</w:t>
      </w:r>
    </w:p>
    <w:p w14:paraId="71065F46" w14:textId="77777777" w:rsidR="005843BA" w:rsidRDefault="00A07EE9">
      <w:pPr>
        <w:pStyle w:val="SourceCode"/>
      </w:pPr>
      <w:r>
        <w:t xml:space="preserve">    cmp r13, r12</w:t>
      </w:r>
    </w:p>
    <w:p w14:paraId="1C8205F5" w14:textId="77777777" w:rsidR="005843BA" w:rsidRDefault="00A07EE9">
      <w:pPr>
        <w:pStyle w:val="SourceCode"/>
      </w:pPr>
      <w:r>
        <w:t xml:space="preserve">    je .finished</w:t>
      </w:r>
    </w:p>
    <w:p w14:paraId="432B3AE1" w14:textId="77777777" w:rsidR="005843BA" w:rsidRDefault="00A07EE9">
      <w:pPr>
        <w:pStyle w:val="SourceCode"/>
      </w:pPr>
      <w:r>
        <w:t xml:space="preserve">    lea r14, [r13 + SECTION_START_LENGTH]</w:t>
      </w:r>
    </w:p>
    <w:p w14:paraId="6C7EB063" w14:textId="77777777" w:rsidR="005843BA" w:rsidRDefault="00A07EE9">
      <w:pPr>
        <w:pStyle w:val="SourceCode"/>
      </w:pPr>
      <w:r>
        <w:t xml:space="preserve">    mov rcx, r14</w:t>
      </w:r>
    </w:p>
    <w:p w14:paraId="5341C052" w14:textId="77777777" w:rsidR="005843BA" w:rsidRDefault="00A07EE9">
      <w:pPr>
        <w:pStyle w:val="SourceCode"/>
      </w:pPr>
      <w:r>
        <w:t xml:space="preserve">    mov rdx, r12</w:t>
      </w:r>
    </w:p>
    <w:p w14:paraId="1C7BFB75" w14:textId="77777777" w:rsidR="005843BA" w:rsidRDefault="00A07EE9">
      <w:pPr>
        <w:pStyle w:val="SourceCode"/>
      </w:pPr>
      <w:r>
        <w:t xml:space="preserve">    lea r8, [section_end]</w:t>
      </w:r>
    </w:p>
    <w:p w14:paraId="5B6A8008" w14:textId="77777777" w:rsidR="005843BA" w:rsidRDefault="00A07EE9">
      <w:pPr>
        <w:pStyle w:val="SourceCode"/>
      </w:pPr>
      <w:r>
        <w:t xml:space="preserve">    call find_text</w:t>
      </w:r>
    </w:p>
    <w:p w14:paraId="1FBEAC84" w14:textId="77777777" w:rsidR="005843BA" w:rsidRDefault="00A07EE9">
      <w:pPr>
        <w:pStyle w:val="SourceCode"/>
      </w:pPr>
      <w:r>
        <w:t xml:space="preserve">    mov r15, rax</w:t>
      </w:r>
    </w:p>
    <w:p w14:paraId="70ED1639" w14:textId="77777777" w:rsidR="005843BA" w:rsidRDefault="00A07EE9">
      <w:pPr>
        <w:pStyle w:val="SourceCode"/>
      </w:pPr>
      <w:r>
        <w:t xml:space="preserve">    lea rax, [id_field_name]</w:t>
      </w:r>
    </w:p>
    <w:p w14:paraId="527A737B" w14:textId="77777777" w:rsidR="005843BA" w:rsidRDefault="00A07EE9">
      <w:pPr>
        <w:pStyle w:val="SourceCode"/>
      </w:pPr>
      <w:r>
        <w:t xml:space="preserve">    mov [rsp + 32 + FIELD_NAME], rax</w:t>
      </w:r>
    </w:p>
    <w:p w14:paraId="3EAD0961" w14:textId="77777777" w:rsidR="005843BA" w:rsidRDefault="00A07EE9">
      <w:pPr>
        <w:pStyle w:val="SourceCode"/>
      </w:pPr>
      <w:r>
        <w:t xml:space="preserve">    lea rax, [rsp + 96]</w:t>
      </w:r>
    </w:p>
    <w:p w14:paraId="0F4DA3F6" w14:textId="77777777" w:rsidR="005843BA" w:rsidRDefault="00A07EE9">
      <w:pPr>
        <w:pStyle w:val="SourceCode"/>
      </w:pPr>
      <w:r>
        <w:t xml:space="preserve">    mov [rsp + 32 + FIELD_VALUE], rax</w:t>
      </w:r>
    </w:p>
    <w:p w14:paraId="3097C00D" w14:textId="77777777" w:rsidR="005843BA" w:rsidRDefault="00A07EE9">
      <w:pPr>
        <w:pStyle w:val="SourceCode"/>
      </w:pPr>
      <w:r>
        <w:t xml:space="preserve">    lea rax, [full_name_field_name]</w:t>
      </w:r>
    </w:p>
    <w:p w14:paraId="48AF8897" w14:textId="77777777" w:rsidR="005843BA" w:rsidRDefault="00A07EE9">
      <w:pPr>
        <w:pStyle w:val="SourceCode"/>
      </w:pPr>
      <w:r>
        <w:t xml:space="preserve">    mov [rsp + 48 + FIELD_NAME], rax</w:t>
      </w:r>
    </w:p>
    <w:p w14:paraId="1117E8D8" w14:textId="77777777" w:rsidR="005843BA" w:rsidRDefault="00A07EE9">
      <w:pPr>
        <w:pStyle w:val="SourceCode"/>
      </w:pPr>
      <w:r>
        <w:t xml:space="preserve">    lea rax, [email_field_name]</w:t>
      </w:r>
    </w:p>
    <w:p w14:paraId="5D4C4DBB" w14:textId="77777777" w:rsidR="005843BA" w:rsidRDefault="00A07EE9">
      <w:pPr>
        <w:pStyle w:val="SourceCode"/>
      </w:pPr>
      <w:r>
        <w:t xml:space="preserve">    mov [rsp + 64 + FIELD_NAME], rax</w:t>
      </w:r>
    </w:p>
    <w:p w14:paraId="534EDFAA" w14:textId="77777777" w:rsidR="005843BA" w:rsidRDefault="00A07EE9">
      <w:pPr>
        <w:pStyle w:val="SourceCode"/>
      </w:pPr>
      <w:r>
        <w:t xml:space="preserve">    mov qword [rsp + 80 + FIELD_NAME], 0</w:t>
      </w:r>
    </w:p>
    <w:p w14:paraId="13E769B5" w14:textId="77777777" w:rsidR="005843BA" w:rsidRDefault="00A07EE9">
      <w:pPr>
        <w:pStyle w:val="SourceCode"/>
      </w:pPr>
      <w:r>
        <w:t xml:space="preserve">    mov rbp, [rdi + PAGE_DATA_CONTACTS]</w:t>
      </w:r>
    </w:p>
    <w:p w14:paraId="2FCEFC47" w14:textId="77777777" w:rsidR="005843BA" w:rsidRDefault="00A07EE9">
      <w:pPr>
        <w:pStyle w:val="SourceCode"/>
      </w:pPr>
      <w:r>
        <w:t xml:space="preserve">    mov r13, [rdi + PAGE_DATA_CONTACT_COUNT]</w:t>
      </w:r>
    </w:p>
    <w:p w14:paraId="32B0FA1F" w14:textId="77777777" w:rsidR="005843BA" w:rsidRDefault="00A07EE9">
      <w:pPr>
        <w:pStyle w:val="SourceCode"/>
      </w:pPr>
      <w:r>
        <w:t>.next_contact:</w:t>
      </w:r>
    </w:p>
    <w:p w14:paraId="4A78584B" w14:textId="77777777" w:rsidR="005843BA" w:rsidRDefault="00A07EE9">
      <w:pPr>
        <w:pStyle w:val="SourceCode"/>
      </w:pPr>
      <w:r>
        <w:t xml:space="preserve">    cmp r13, 0</w:t>
      </w:r>
    </w:p>
    <w:p w14:paraId="05E017B5" w14:textId="77777777" w:rsidR="005843BA" w:rsidRDefault="00A07EE9">
      <w:pPr>
        <w:pStyle w:val="SourceCode"/>
      </w:pPr>
      <w:r>
        <w:t xml:space="preserve">    je .after_section</w:t>
      </w:r>
    </w:p>
    <w:p w14:paraId="00FA21CC" w14:textId="77777777" w:rsidR="005843BA" w:rsidRDefault="00A07EE9">
      <w:pPr>
        <w:pStyle w:val="SourceCode"/>
      </w:pPr>
      <w:r>
        <w:t xml:space="preserve">    lea rcx, [rsp + 96]</w:t>
      </w:r>
    </w:p>
    <w:p w14:paraId="16EF3494" w14:textId="77777777" w:rsidR="005843BA" w:rsidRDefault="00A07EE9">
      <w:pPr>
        <w:pStyle w:val="SourceCode"/>
      </w:pPr>
      <w:r>
        <w:t xml:space="preserve">    mov edx, ID_TEXT_SIZE</w:t>
      </w:r>
    </w:p>
    <w:p w14:paraId="71C0BE59" w14:textId="77777777" w:rsidR="005843BA" w:rsidRDefault="00A07EE9">
      <w:pPr>
        <w:pStyle w:val="SourceCode"/>
      </w:pPr>
      <w:r>
        <w:t xml:space="preserve">    lea r8, [id_format]</w:t>
      </w:r>
    </w:p>
    <w:p w14:paraId="0A534499" w14:textId="77777777" w:rsidR="005843BA" w:rsidRDefault="00A07EE9">
      <w:pPr>
        <w:pStyle w:val="SourceCode"/>
      </w:pPr>
      <w:r>
        <w:t xml:space="preserve">    mov r9d, [rbp + ID]</w:t>
      </w:r>
    </w:p>
    <w:p w14:paraId="377B5ECD" w14:textId="77777777" w:rsidR="005843BA" w:rsidRDefault="00A07EE9">
      <w:pPr>
        <w:pStyle w:val="SourceCode"/>
      </w:pPr>
      <w:r>
        <w:t xml:space="preserve">    call snprintf</w:t>
      </w:r>
    </w:p>
    <w:p w14:paraId="12F0A150" w14:textId="77777777" w:rsidR="005843BA" w:rsidRDefault="00A07EE9">
      <w:pPr>
        <w:pStyle w:val="SourceCode"/>
      </w:pPr>
      <w:r>
        <w:t xml:space="preserve">    lea rax, [rbp + FULL_NAME]</w:t>
      </w:r>
    </w:p>
    <w:p w14:paraId="34692E70" w14:textId="77777777" w:rsidR="005843BA" w:rsidRDefault="00A07EE9">
      <w:pPr>
        <w:pStyle w:val="SourceCode"/>
      </w:pPr>
      <w:r>
        <w:t xml:space="preserve">    mov [rsp + 48 + FIELD_VALUE], rax</w:t>
      </w:r>
    </w:p>
    <w:p w14:paraId="42275741" w14:textId="77777777" w:rsidR="005843BA" w:rsidRDefault="00A07EE9">
      <w:pPr>
        <w:pStyle w:val="SourceCode"/>
      </w:pPr>
      <w:r>
        <w:t xml:space="preserve">    lea rax, [rbp + EMAIL]</w:t>
      </w:r>
    </w:p>
    <w:p w14:paraId="7A4B26E9" w14:textId="77777777" w:rsidR="005843BA" w:rsidRDefault="00A07EE9">
      <w:pPr>
        <w:pStyle w:val="SourceCode"/>
      </w:pPr>
      <w:r>
        <w:t xml:space="preserve">    mov [rsp + 64 + FIELD_VALUE], rax</w:t>
      </w:r>
    </w:p>
    <w:p w14:paraId="3020B1BB" w14:textId="77777777" w:rsidR="005843BA" w:rsidRDefault="00A07EE9">
      <w:pPr>
        <w:pStyle w:val="SourceCode"/>
      </w:pPr>
      <w:r>
        <w:t xml:space="preserve">    mov rcx, rbx</w:t>
      </w:r>
    </w:p>
    <w:p w14:paraId="714F1ACA" w14:textId="77777777" w:rsidR="005843BA" w:rsidRDefault="00A07EE9">
      <w:pPr>
        <w:pStyle w:val="SourceCode"/>
      </w:pPr>
      <w:r>
        <w:t xml:space="preserve">    lea rdx, [rsp + 32]</w:t>
      </w:r>
    </w:p>
    <w:p w14:paraId="02C398A5" w14:textId="77777777" w:rsidR="005843BA" w:rsidRDefault="00A07EE9">
      <w:pPr>
        <w:pStyle w:val="SourceCode"/>
      </w:pPr>
      <w:r>
        <w:t xml:space="preserve">    mov r8, r14</w:t>
      </w:r>
    </w:p>
    <w:p w14:paraId="24C39CBA" w14:textId="77777777" w:rsidR="005843BA" w:rsidRDefault="00A07EE9">
      <w:pPr>
        <w:pStyle w:val="SourceCode"/>
      </w:pPr>
      <w:r>
        <w:t xml:space="preserve">    mov r9, r15</w:t>
      </w:r>
    </w:p>
    <w:p w14:paraId="7F605A8B" w14:textId="77777777" w:rsidR="005843BA" w:rsidRDefault="00A07EE9">
      <w:pPr>
        <w:pStyle w:val="SourceCode"/>
      </w:pPr>
      <w:r>
        <w:t xml:space="preserve">    call fill</w:t>
      </w:r>
    </w:p>
    <w:p w14:paraId="2E7E8893" w14:textId="77777777" w:rsidR="005843BA" w:rsidRDefault="00A07EE9">
      <w:pPr>
        <w:pStyle w:val="SourceCode"/>
      </w:pPr>
      <w:r>
        <w:t xml:space="preserve">    add rbp, CONTACT_SIZE</w:t>
      </w:r>
    </w:p>
    <w:p w14:paraId="474A2F77" w14:textId="77777777" w:rsidR="005843BA" w:rsidRDefault="00A07EE9">
      <w:pPr>
        <w:pStyle w:val="SourceCode"/>
      </w:pPr>
      <w:r>
        <w:t xml:space="preserve">    dec r13</w:t>
      </w:r>
    </w:p>
    <w:p w14:paraId="040BCDB0" w14:textId="77777777" w:rsidR="005843BA" w:rsidRDefault="00A07EE9">
      <w:pPr>
        <w:pStyle w:val="SourceCode"/>
      </w:pPr>
      <w:r>
        <w:t xml:space="preserve">    jmp .next_contact</w:t>
      </w:r>
    </w:p>
    <w:p w14:paraId="53DE8A2A" w14:textId="77777777" w:rsidR="005843BA" w:rsidRDefault="00A07EE9">
      <w:pPr>
        <w:pStyle w:val="SourceCode"/>
      </w:pPr>
      <w:r>
        <w:t>.after_section:</w:t>
      </w:r>
    </w:p>
    <w:p w14:paraId="1B675410" w14:textId="77777777" w:rsidR="005843BA" w:rsidRDefault="00A07EE9">
      <w:pPr>
        <w:pStyle w:val="SourceCode"/>
      </w:pPr>
      <w:r>
        <w:t xml:space="preserve">    cmp r15, r12</w:t>
      </w:r>
    </w:p>
    <w:p w14:paraId="6610A561" w14:textId="77777777" w:rsidR="005843BA" w:rsidRDefault="00A07EE9">
      <w:pPr>
        <w:pStyle w:val="SourceCode"/>
      </w:pPr>
      <w:r>
        <w:t xml:space="preserve">    jae .finished</w:t>
      </w:r>
    </w:p>
    <w:p w14:paraId="27A56397" w14:textId="77777777" w:rsidR="005843BA" w:rsidRDefault="00A07EE9">
      <w:pPr>
        <w:pStyle w:val="SourceCode"/>
      </w:pPr>
      <w:r>
        <w:t xml:space="preserve">    mov rcx, rbx</w:t>
      </w:r>
    </w:p>
    <w:p w14:paraId="0EEA5A2C" w14:textId="77777777" w:rsidR="005843BA" w:rsidRDefault="00A07EE9">
      <w:pPr>
        <w:pStyle w:val="SourceCode"/>
      </w:pPr>
      <w:r>
        <w:t xml:space="preserve">    mov rdx, [rdi + PAGE_DATA_FIELDS]</w:t>
      </w:r>
    </w:p>
    <w:p w14:paraId="4F91F3F2" w14:textId="77777777" w:rsidR="005843BA" w:rsidRDefault="00A07EE9">
      <w:pPr>
        <w:pStyle w:val="SourceCode"/>
      </w:pPr>
      <w:r>
        <w:t xml:space="preserve">    lea r8, [r15 + SECTION_END_LENGTH]</w:t>
      </w:r>
    </w:p>
    <w:p w14:paraId="2D4859F7" w14:textId="77777777" w:rsidR="005843BA" w:rsidRDefault="00A07EE9">
      <w:pPr>
        <w:pStyle w:val="SourceCode"/>
      </w:pPr>
      <w:r>
        <w:t xml:space="preserve">    mov r9, r12</w:t>
      </w:r>
    </w:p>
    <w:p w14:paraId="4BB02468" w14:textId="77777777" w:rsidR="005843BA" w:rsidRDefault="00A07EE9">
      <w:pPr>
        <w:pStyle w:val="SourceCode"/>
      </w:pPr>
      <w:r>
        <w:t xml:space="preserve">    call fill</w:t>
      </w:r>
    </w:p>
    <w:p w14:paraId="3F719527" w14:textId="77777777" w:rsidR="005843BA" w:rsidRDefault="00A07EE9">
      <w:pPr>
        <w:pStyle w:val="SourceCode"/>
      </w:pPr>
      <w:r>
        <w:t>.finished:</w:t>
      </w:r>
    </w:p>
    <w:p w14:paraId="0373DE2D" w14:textId="77777777" w:rsidR="005843BA" w:rsidRDefault="00A07EE9">
      <w:pPr>
        <w:pStyle w:val="SourceCode"/>
      </w:pPr>
      <w:r>
        <w:t xml:space="preserve">    mov rax, [rbx + PAGE_FITS]</w:t>
      </w:r>
    </w:p>
    <w:p w14:paraId="0F1F1222" w14:textId="77777777" w:rsidR="005843BA" w:rsidRDefault="00A07EE9">
      <w:pPr>
        <w:pStyle w:val="SourceCode"/>
      </w:pPr>
      <w:r>
        <w:t xml:space="preserve">    add rsp, 120</w:t>
      </w:r>
    </w:p>
    <w:p w14:paraId="36075527" w14:textId="77777777" w:rsidR="005843BA" w:rsidRDefault="00A07EE9">
      <w:pPr>
        <w:pStyle w:val="SourceCode"/>
      </w:pPr>
      <w:r>
        <w:t xml:space="preserve">    pop rbp</w:t>
      </w:r>
    </w:p>
    <w:p w14:paraId="525A98DA" w14:textId="77777777" w:rsidR="005843BA" w:rsidRDefault="00A07EE9">
      <w:pPr>
        <w:pStyle w:val="SourceCode"/>
      </w:pPr>
      <w:r>
        <w:t xml:space="preserve">    pop r15</w:t>
      </w:r>
    </w:p>
    <w:p w14:paraId="78A6BB4F" w14:textId="77777777" w:rsidR="005843BA" w:rsidRDefault="00A07EE9">
      <w:pPr>
        <w:pStyle w:val="SourceCode"/>
      </w:pPr>
      <w:r>
        <w:t xml:space="preserve">    pop r14</w:t>
      </w:r>
    </w:p>
    <w:p w14:paraId="2F6CB6EB" w14:textId="77777777" w:rsidR="005843BA" w:rsidRDefault="00A07EE9">
      <w:pPr>
        <w:pStyle w:val="SourceCode"/>
      </w:pPr>
      <w:r>
        <w:t xml:space="preserve">    pop r13</w:t>
      </w:r>
    </w:p>
    <w:p w14:paraId="78B21A87" w14:textId="77777777" w:rsidR="005843BA" w:rsidRDefault="00A07EE9">
      <w:pPr>
        <w:pStyle w:val="SourceCode"/>
      </w:pPr>
      <w:r>
        <w:t xml:space="preserve">    pop r12</w:t>
      </w:r>
    </w:p>
    <w:p w14:paraId="63B09FFB" w14:textId="77777777" w:rsidR="005843BA" w:rsidRDefault="00A07EE9">
      <w:pPr>
        <w:pStyle w:val="SourceCode"/>
      </w:pPr>
      <w:r>
        <w:t xml:space="preserve">    pop rdi</w:t>
      </w:r>
    </w:p>
    <w:p w14:paraId="09F6529A" w14:textId="77777777" w:rsidR="005843BA" w:rsidRDefault="00A07EE9">
      <w:pPr>
        <w:pStyle w:val="SourceCode"/>
      </w:pPr>
      <w:r>
        <w:t xml:space="preserve">    pop rsi</w:t>
      </w:r>
    </w:p>
    <w:p w14:paraId="49CB9F6F" w14:textId="77777777" w:rsidR="005843BA" w:rsidRDefault="00A07EE9">
      <w:pPr>
        <w:pStyle w:val="SourceCode"/>
      </w:pPr>
      <w:r>
        <w:t xml:space="preserve">    pop rbx</w:t>
      </w:r>
    </w:p>
    <w:p w14:paraId="23B035B9" w14:textId="77777777" w:rsidR="005843BA" w:rsidRDefault="00A07EE9">
      <w:pPr>
        <w:pStyle w:val="SourceCode"/>
      </w:pPr>
      <w:r>
        <w:t xml:space="preserve">    ret</w:t>
      </w:r>
    </w:p>
    <w:p w14:paraId="3A09D03A" w14:textId="77777777" w:rsidR="005843BA" w:rsidRDefault="005843BA">
      <w:pPr>
        <w:pStyle w:val="SourceCode"/>
      </w:pPr>
    </w:p>
    <w:p w14:paraId="258608A1" w14:textId="77777777" w:rsidR="005843BA" w:rsidRDefault="00A07EE9">
      <w:pPr>
        <w:pStyle w:val="SourceCode"/>
      </w:pPr>
      <w:r>
        <w:t>; Remember, make_reference writes REFERENCE_BYTES bytes from</w:t>
      </w:r>
    </w:p>
    <w:p w14:paraId="2205CDE0" w14:textId="77777777" w:rsidR="005843BA" w:rsidRDefault="00A07EE9">
      <w:pPr>
        <w:pStyle w:val="SourceCode"/>
      </w:pPr>
      <w:r>
        <w:t>; BCryptGenRandom as hex text, two digits per byte: the byte shifted right</w:t>
      </w:r>
    </w:p>
    <w:p w14:paraId="53B7C57E" w14:textId="77777777" w:rsidR="005843BA" w:rsidRDefault="00A07EE9">
      <w:pPr>
        <w:pStyle w:val="SourceCode"/>
      </w:pPr>
      <w:r>
        <w:t>; by 4, then the byte AND 15, each an index into hex_digits; "unknown"</w:t>
      </w:r>
    </w:p>
    <w:p w14:paraId="4C2058AD" w14:textId="77777777" w:rsidR="005843BA" w:rsidRDefault="00A07EE9">
      <w:pPr>
        <w:pStyle w:val="SourceCode"/>
      </w:pPr>
      <w:r>
        <w:t>; when the generator fails (Lesson 8.10a).</w:t>
      </w:r>
    </w:p>
    <w:p w14:paraId="0FF6BFE4" w14:textId="77777777" w:rsidR="005843BA" w:rsidRDefault="00A07EE9">
      <w:pPr>
        <w:pStyle w:val="SourceCode"/>
      </w:pPr>
      <w:r>
        <w:t>;   in:      rcx = the reference's space, REFERENCE_SIZE bytes</w:t>
      </w:r>
    </w:p>
    <w:p w14:paraId="082C358B" w14:textId="77777777" w:rsidR="005843BA" w:rsidRDefault="00A07EE9">
      <w:pPr>
        <w:pStyle w:val="SourceCode"/>
      </w:pPr>
      <w:r>
        <w:t>; rbx keeps the space, rsi the byte's index; the bytes sit at [rsp + 32].</w:t>
      </w:r>
    </w:p>
    <w:p w14:paraId="230ED350" w14:textId="77777777" w:rsidR="005843BA" w:rsidRDefault="00A07EE9">
      <w:pPr>
        <w:pStyle w:val="SourceCode"/>
      </w:pPr>
      <w:r>
        <w:t>make_reference:</w:t>
      </w:r>
    </w:p>
    <w:p w14:paraId="0ACD7849" w14:textId="77777777" w:rsidR="005843BA" w:rsidRDefault="00A07EE9">
      <w:pPr>
        <w:pStyle w:val="SourceCode"/>
      </w:pPr>
      <w:r>
        <w:t xml:space="preserve">    push rbx</w:t>
      </w:r>
    </w:p>
    <w:p w14:paraId="078C424B" w14:textId="77777777" w:rsidR="005843BA" w:rsidRDefault="00A07EE9">
      <w:pPr>
        <w:pStyle w:val="SourceCode"/>
      </w:pPr>
      <w:r>
        <w:t xml:space="preserve">    push rsi</w:t>
      </w:r>
    </w:p>
    <w:p w14:paraId="2AD7EC72" w14:textId="77777777" w:rsidR="005843BA" w:rsidRDefault="00A07EE9">
      <w:pPr>
        <w:pStyle w:val="SourceCode"/>
      </w:pPr>
      <w:r>
        <w:t xml:space="preserve">    sub rsp, 40</w:t>
      </w:r>
    </w:p>
    <w:p w14:paraId="3896A9E8" w14:textId="77777777" w:rsidR="005843BA" w:rsidRDefault="00A07EE9">
      <w:pPr>
        <w:pStyle w:val="SourceCode"/>
      </w:pPr>
      <w:r>
        <w:t xml:space="preserve">    mov rbx, rcx</w:t>
      </w:r>
    </w:p>
    <w:p w14:paraId="0700F09E" w14:textId="77777777" w:rsidR="005843BA" w:rsidRDefault="00A07EE9">
      <w:pPr>
        <w:pStyle w:val="SourceCode"/>
      </w:pPr>
      <w:r>
        <w:t xml:space="preserve">    xor ecx, ecx</w:t>
      </w:r>
    </w:p>
    <w:p w14:paraId="4A1B8DE0" w14:textId="77777777" w:rsidR="005843BA" w:rsidRDefault="00A07EE9">
      <w:pPr>
        <w:pStyle w:val="SourceCode"/>
      </w:pPr>
      <w:r>
        <w:t xml:space="preserve">    lea rdx, [rsp + 32]</w:t>
      </w:r>
    </w:p>
    <w:p w14:paraId="1E1EB839" w14:textId="77777777" w:rsidR="005843BA" w:rsidRDefault="00A07EE9">
      <w:pPr>
        <w:pStyle w:val="SourceCode"/>
      </w:pPr>
      <w:r>
        <w:t xml:space="preserve">    mov r8d, REFERENCE_BYTES</w:t>
      </w:r>
    </w:p>
    <w:p w14:paraId="1B8E2120" w14:textId="77777777" w:rsidR="005843BA" w:rsidRDefault="00A07EE9">
      <w:pPr>
        <w:pStyle w:val="SourceCode"/>
      </w:pPr>
      <w:r>
        <w:t xml:space="preserve">    mov r9d, BCRYPT_USE_SYSTEM_PREFERRED_RNG</w:t>
      </w:r>
    </w:p>
    <w:p w14:paraId="369987DE" w14:textId="77777777" w:rsidR="005843BA" w:rsidRDefault="00A07EE9">
      <w:pPr>
        <w:pStyle w:val="SourceCode"/>
      </w:pPr>
      <w:r>
        <w:t xml:space="preserve">    call BCryptGenRandom</w:t>
      </w:r>
    </w:p>
    <w:p w14:paraId="3AFE0ED0" w14:textId="77777777" w:rsidR="005843BA" w:rsidRDefault="00A07EE9">
      <w:pPr>
        <w:pStyle w:val="SourceCode"/>
      </w:pPr>
      <w:r>
        <w:t xml:space="preserve">    cmp eax, 0</w:t>
      </w:r>
    </w:p>
    <w:p w14:paraId="3F8B201F" w14:textId="77777777" w:rsidR="005843BA" w:rsidRDefault="00A07EE9">
      <w:pPr>
        <w:pStyle w:val="SourceCode"/>
      </w:pPr>
      <w:r>
        <w:t xml:space="preserve">    jne .failed</w:t>
      </w:r>
    </w:p>
    <w:p w14:paraId="575C27F1" w14:textId="77777777" w:rsidR="005843BA" w:rsidRDefault="00A07EE9">
      <w:pPr>
        <w:pStyle w:val="SourceCode"/>
      </w:pPr>
      <w:r>
        <w:t xml:space="preserve">    xor esi, esi</w:t>
      </w:r>
    </w:p>
    <w:p w14:paraId="05752ADC" w14:textId="77777777" w:rsidR="005843BA" w:rsidRDefault="00A07EE9">
      <w:pPr>
        <w:pStyle w:val="SourceCode"/>
      </w:pPr>
      <w:r>
        <w:t xml:space="preserve">    lea r8, [hex_digits]</w:t>
      </w:r>
    </w:p>
    <w:p w14:paraId="7AF9F962" w14:textId="77777777" w:rsidR="005843BA" w:rsidRDefault="00A07EE9">
      <w:pPr>
        <w:pStyle w:val="SourceCode"/>
      </w:pPr>
      <w:r>
        <w:t>.next_byte:</w:t>
      </w:r>
    </w:p>
    <w:p w14:paraId="62E11F08" w14:textId="77777777" w:rsidR="005843BA" w:rsidRDefault="00A07EE9">
      <w:pPr>
        <w:pStyle w:val="SourceCode"/>
      </w:pPr>
      <w:r>
        <w:t xml:space="preserve">    movzx eax, byte [rsp + 32 + rsi]</w:t>
      </w:r>
    </w:p>
    <w:p w14:paraId="71706E9D" w14:textId="77777777" w:rsidR="005843BA" w:rsidRDefault="00A07EE9">
      <w:pPr>
        <w:pStyle w:val="SourceCode"/>
      </w:pPr>
      <w:r>
        <w:t xml:space="preserve">    mov edx, eax</w:t>
      </w:r>
    </w:p>
    <w:p w14:paraId="01506EC8" w14:textId="77777777" w:rsidR="005843BA" w:rsidRDefault="00A07EE9">
      <w:pPr>
        <w:pStyle w:val="SourceCode"/>
      </w:pPr>
      <w:r>
        <w:t xml:space="preserve">    shr eax, 4</w:t>
      </w:r>
    </w:p>
    <w:p w14:paraId="05B697F2" w14:textId="77777777" w:rsidR="005843BA" w:rsidRDefault="00A07EE9">
      <w:pPr>
        <w:pStyle w:val="SourceCode"/>
      </w:pPr>
      <w:r>
        <w:t xml:space="preserve">    and edx, 15</w:t>
      </w:r>
    </w:p>
    <w:p w14:paraId="48EFD59D" w14:textId="77777777" w:rsidR="005843BA" w:rsidRDefault="00A07EE9">
      <w:pPr>
        <w:pStyle w:val="SourceCode"/>
      </w:pPr>
      <w:r>
        <w:t xml:space="preserve">    mov al, [r8 + rax]</w:t>
      </w:r>
    </w:p>
    <w:p w14:paraId="33E2BDF0" w14:textId="77777777" w:rsidR="005843BA" w:rsidRDefault="00A07EE9">
      <w:pPr>
        <w:pStyle w:val="SourceCode"/>
      </w:pPr>
      <w:r>
        <w:t xml:space="preserve">    mov [rbx + rsi * 2], al</w:t>
      </w:r>
    </w:p>
    <w:p w14:paraId="1C9D68DF" w14:textId="77777777" w:rsidR="005843BA" w:rsidRDefault="00A07EE9">
      <w:pPr>
        <w:pStyle w:val="SourceCode"/>
      </w:pPr>
      <w:r>
        <w:t xml:space="preserve">    mov dl, [r8 + rdx]</w:t>
      </w:r>
    </w:p>
    <w:p w14:paraId="5DCCEDD4" w14:textId="77777777" w:rsidR="005843BA" w:rsidRDefault="00A07EE9">
      <w:pPr>
        <w:pStyle w:val="SourceCode"/>
      </w:pPr>
      <w:r>
        <w:t xml:space="preserve">    mov [rbx + rsi * 2 + 1], dl</w:t>
      </w:r>
    </w:p>
    <w:p w14:paraId="19CCCE69" w14:textId="77777777" w:rsidR="005843BA" w:rsidRDefault="00A07EE9">
      <w:pPr>
        <w:pStyle w:val="SourceCode"/>
      </w:pPr>
      <w:r>
        <w:t xml:space="preserve">    inc esi</w:t>
      </w:r>
    </w:p>
    <w:p w14:paraId="6117574D" w14:textId="77777777" w:rsidR="005843BA" w:rsidRDefault="00A07EE9">
      <w:pPr>
        <w:pStyle w:val="SourceCode"/>
      </w:pPr>
      <w:r>
        <w:t xml:space="preserve">    cmp esi, REFERENCE_BYTES</w:t>
      </w:r>
    </w:p>
    <w:p w14:paraId="577D17E9" w14:textId="77777777" w:rsidR="005843BA" w:rsidRDefault="00A07EE9">
      <w:pPr>
        <w:pStyle w:val="SourceCode"/>
      </w:pPr>
      <w:r>
        <w:t xml:space="preserve">    jb .next_byte</w:t>
      </w:r>
    </w:p>
    <w:p w14:paraId="750B37E8" w14:textId="77777777" w:rsidR="005843BA" w:rsidRDefault="00A07EE9">
      <w:pPr>
        <w:pStyle w:val="SourceCode"/>
      </w:pPr>
      <w:r>
        <w:t xml:space="preserve">    mov byte [rbx + REFERENCE_BYTES * 2], 0</w:t>
      </w:r>
    </w:p>
    <w:p w14:paraId="4A6CBF8F" w14:textId="77777777" w:rsidR="005843BA" w:rsidRDefault="00A07EE9">
      <w:pPr>
        <w:pStyle w:val="SourceCode"/>
      </w:pPr>
      <w:r>
        <w:t xml:space="preserve">    jmp .done</w:t>
      </w:r>
    </w:p>
    <w:p w14:paraId="48FDA997" w14:textId="77777777" w:rsidR="005843BA" w:rsidRDefault="00A07EE9">
      <w:pPr>
        <w:pStyle w:val="SourceCode"/>
      </w:pPr>
      <w:r>
        <w:t>.failed:</w:t>
      </w:r>
    </w:p>
    <w:p w14:paraId="465FDB20" w14:textId="77777777" w:rsidR="005843BA" w:rsidRDefault="00A07EE9">
      <w:pPr>
        <w:pStyle w:val="SourceCode"/>
      </w:pPr>
      <w:r>
        <w:t xml:space="preserve">    mov rcx, rbx</w:t>
      </w:r>
    </w:p>
    <w:p w14:paraId="66662939" w14:textId="77777777" w:rsidR="005843BA" w:rsidRDefault="00A07EE9">
      <w:pPr>
        <w:pStyle w:val="SourceCode"/>
      </w:pPr>
      <w:r>
        <w:t xml:space="preserve">    mov edx, REFERENCE_SIZE</w:t>
      </w:r>
    </w:p>
    <w:p w14:paraId="78485E4C" w14:textId="77777777" w:rsidR="005843BA" w:rsidRDefault="00A07EE9">
      <w:pPr>
        <w:pStyle w:val="SourceCode"/>
      </w:pPr>
      <w:r>
        <w:t xml:space="preserve">    lea r8, [copy_format]</w:t>
      </w:r>
    </w:p>
    <w:p w14:paraId="0B568DB6" w14:textId="77777777" w:rsidR="005843BA" w:rsidRDefault="00A07EE9">
      <w:pPr>
        <w:pStyle w:val="SourceCode"/>
      </w:pPr>
      <w:r>
        <w:t xml:space="preserve">    lea r9, [unknown_reference]</w:t>
      </w:r>
    </w:p>
    <w:p w14:paraId="12873B96" w14:textId="77777777" w:rsidR="005843BA" w:rsidRDefault="00A07EE9">
      <w:pPr>
        <w:pStyle w:val="SourceCode"/>
      </w:pPr>
      <w:r>
        <w:t xml:space="preserve">    call snprintf</w:t>
      </w:r>
    </w:p>
    <w:p w14:paraId="6905B35F" w14:textId="77777777" w:rsidR="005843BA" w:rsidRDefault="00A07EE9">
      <w:pPr>
        <w:pStyle w:val="SourceCode"/>
      </w:pPr>
      <w:r>
        <w:t>.done:</w:t>
      </w:r>
    </w:p>
    <w:p w14:paraId="1ABF211A" w14:textId="77777777" w:rsidR="005843BA" w:rsidRDefault="00A07EE9">
      <w:pPr>
        <w:pStyle w:val="SourceCode"/>
      </w:pPr>
      <w:r>
        <w:t xml:space="preserve">    add rsp, 40</w:t>
      </w:r>
    </w:p>
    <w:p w14:paraId="316590E7" w14:textId="77777777" w:rsidR="005843BA" w:rsidRDefault="00A07EE9">
      <w:pPr>
        <w:pStyle w:val="SourceCode"/>
      </w:pPr>
      <w:r>
        <w:t xml:space="preserve">    pop rsi</w:t>
      </w:r>
    </w:p>
    <w:p w14:paraId="2074B913" w14:textId="77777777" w:rsidR="005843BA" w:rsidRDefault="00A07EE9">
      <w:pPr>
        <w:pStyle w:val="SourceCode"/>
      </w:pPr>
      <w:r>
        <w:t xml:space="preserve">    pop rbx</w:t>
      </w:r>
    </w:p>
    <w:p w14:paraId="38ECC87F" w14:textId="77777777" w:rsidR="005843BA" w:rsidRDefault="00A07EE9">
      <w:pPr>
        <w:pStyle w:val="SourceCode"/>
      </w:pPr>
      <w:r>
        <w:t xml:space="preserve">    ret</w:t>
      </w:r>
    </w:p>
    <w:p w14:paraId="6ED48B9F" w14:textId="77777777" w:rsidR="005843BA" w:rsidRDefault="005843BA">
      <w:pPr>
        <w:pStyle w:val="SourceCode"/>
      </w:pPr>
    </w:p>
    <w:p w14:paraId="6AFD4AA5" w14:textId="77777777" w:rsidR="005843BA" w:rsidRDefault="00A07EE9">
      <w:pPr>
        <w:pStyle w:val="SourceCode"/>
      </w:pPr>
      <w:r>
        <w:t>; send_server_error's frame: the stack values at [rsp + 32] and [rsp + 40],</w:t>
      </w:r>
    </w:p>
    <w:p w14:paraId="12258DC3" w14:textId="77777777" w:rsidR="005843BA" w:rsidRDefault="00A07EE9">
      <w:pPr>
        <w:pStyle w:val="SourceCode"/>
      </w:pPr>
      <w:r>
        <w:t>; then the reference, the log line's operation and message, the visitor's</w:t>
      </w:r>
    </w:p>
    <w:p w14:paraId="45BC2205" w14:textId="77777777" w:rsidR="005843BA" w:rsidRDefault="00A07EE9">
      <w:pPr>
        <w:pStyle w:val="SourceCode"/>
      </w:pPr>
      <w:r>
        <w:t>; sentence, and the API's body.</w:t>
      </w:r>
    </w:p>
    <w:p w14:paraId="5D71EBC9" w14:textId="77777777" w:rsidR="005843BA" w:rsidRDefault="00A07EE9">
      <w:pPr>
        <w:pStyle w:val="SourceCode"/>
      </w:pPr>
      <w:r>
        <w:t>SERVER_REFERENCE                equ 48</w:t>
      </w:r>
    </w:p>
    <w:p w14:paraId="766F7348" w14:textId="77777777" w:rsidR="005843BA" w:rsidRDefault="00A07EE9">
      <w:pPr>
        <w:pStyle w:val="SourceCode"/>
      </w:pPr>
      <w:r>
        <w:t>SERVER_OPERATION                equ SERVER_REFERENCE + REFERENCE_SIZE</w:t>
      </w:r>
    </w:p>
    <w:p w14:paraId="2CA67543" w14:textId="77777777" w:rsidR="005843BA" w:rsidRDefault="00A07EE9">
      <w:pPr>
        <w:pStyle w:val="SourceCode"/>
      </w:pPr>
      <w:r>
        <w:t>SERVER_LOG_MESSAGE              equ SERVER_OPERATION + LOG_TEXT_SIZE</w:t>
      </w:r>
    </w:p>
    <w:p w14:paraId="08ED5898" w14:textId="77777777" w:rsidR="005843BA" w:rsidRDefault="00A07EE9">
      <w:pPr>
        <w:pStyle w:val="SourceCode"/>
      </w:pPr>
      <w:r>
        <w:t>SERVER_MESSAGE                  equ SERVER_LOG_MESSAGE + LOG_TEXT_SIZE</w:t>
      </w:r>
    </w:p>
    <w:p w14:paraId="146C7D1D" w14:textId="77777777" w:rsidR="005843BA" w:rsidRDefault="00A07EE9">
      <w:pPr>
        <w:pStyle w:val="SourceCode"/>
      </w:pPr>
      <w:r>
        <w:t>SERVER_JSON                     equ SERVER_MESSAGE + SERVER_MESSAGE_SIZE</w:t>
      </w:r>
    </w:p>
    <w:p w14:paraId="2108765D" w14:textId="77777777" w:rsidR="005843BA" w:rsidRDefault="00A07EE9">
      <w:pPr>
        <w:pStyle w:val="SourceCode"/>
      </w:pPr>
      <w:r>
        <w:t>SERVER_FRAME                    equ SERVER_JSON + SERVER_JSON_SIZE</w:t>
      </w:r>
    </w:p>
    <w:p w14:paraId="5CB1836F" w14:textId="77777777" w:rsidR="005843BA" w:rsidRDefault="005843BA">
      <w:pPr>
        <w:pStyle w:val="SourceCode"/>
      </w:pPr>
    </w:p>
    <w:p w14:paraId="210C1543" w14:textId="77777777" w:rsidR="005843BA" w:rsidRDefault="00A07EE9">
      <w:pPr>
        <w:pStyle w:val="SourceCode"/>
      </w:pPr>
      <w:r>
        <w:t>; Remember, the one function every 500 goes through: a random reference,</w:t>
      </w:r>
    </w:p>
    <w:p w14:paraId="6798804E" w14:textId="77777777" w:rsidR="005843BA" w:rsidRDefault="00A07EE9">
      <w:pPr>
        <w:pStyle w:val="SourceCode"/>
      </w:pPr>
      <w:r>
        <w:t>; the details in contacts.log first, then the reference alone for the</w:t>
      </w:r>
    </w:p>
    <w:p w14:paraId="607F2FCA" w14:textId="77777777" w:rsidR="005843BA" w:rsidRDefault="00A07EE9">
      <w:pPr>
        <w:pStyle w:val="SourceCode"/>
      </w:pPr>
      <w:r>
        <w:t>; visitor, as the error page or, under /api/v1/, as JSON (Lesson 8.10a).</w:t>
      </w:r>
    </w:p>
    <w:p w14:paraId="0A59311A" w14:textId="77777777" w:rsidR="005843BA" w:rsidRDefault="00A07EE9">
      <w:pPr>
        <w:pStyle w:val="SourceCode"/>
      </w:pPr>
      <w:r>
        <w:t>; The code is the API's: database_failure for a store call that failed,</w:t>
      </w:r>
    </w:p>
    <w:p w14:paraId="1ABD6852" w14:textId="77777777" w:rsidR="005843BA" w:rsidRDefault="00A07EE9">
      <w:pPr>
        <w:pStyle w:val="SourceCode"/>
      </w:pPr>
      <w:r>
        <w:t>; internal_error for anything else.</w:t>
      </w:r>
    </w:p>
    <w:p w14:paraId="6F57DC44" w14:textId="77777777" w:rsidR="005843BA" w:rsidRDefault="00A07EE9">
      <w:pPr>
        <w:pStyle w:val="SourceCode"/>
      </w:pPr>
      <w:r>
        <w:t>;   in:      rcx = the request record, rdx = the code, r8 = the details</w:t>
      </w:r>
    </w:p>
    <w:p w14:paraId="18AA0BAD" w14:textId="77777777" w:rsidR="005843BA" w:rsidRDefault="00A07EE9">
      <w:pPr>
        <w:pStyle w:val="SourceCode"/>
      </w:pPr>
      <w:r>
        <w:t>;   out:     eax = MHD_queue_response's answer (1 = queued)</w:t>
      </w:r>
    </w:p>
    <w:p w14:paraId="4E8E9FC6" w14:textId="77777777" w:rsidR="005843BA" w:rsidRDefault="00A07EE9">
      <w:pPr>
        <w:pStyle w:val="SourceCode"/>
      </w:pPr>
      <w:r>
        <w:t>; rbx keeps the request, r12 the code, r13 the details.</w:t>
      </w:r>
    </w:p>
    <w:p w14:paraId="5094440C" w14:textId="77777777" w:rsidR="005843BA" w:rsidRDefault="00A07EE9">
      <w:pPr>
        <w:pStyle w:val="SourceCode"/>
      </w:pPr>
      <w:r>
        <w:t>send_server_error:</w:t>
      </w:r>
    </w:p>
    <w:p w14:paraId="63036762" w14:textId="77777777" w:rsidR="005843BA" w:rsidRDefault="00A07EE9">
      <w:pPr>
        <w:pStyle w:val="SourceCode"/>
      </w:pPr>
      <w:r>
        <w:t xml:space="preserve">    push rbx</w:t>
      </w:r>
    </w:p>
    <w:p w14:paraId="14A21171" w14:textId="77777777" w:rsidR="005843BA" w:rsidRDefault="00A07EE9">
      <w:pPr>
        <w:pStyle w:val="SourceCode"/>
      </w:pPr>
      <w:r>
        <w:t xml:space="preserve">    push r12</w:t>
      </w:r>
    </w:p>
    <w:p w14:paraId="2883D2AD" w14:textId="77777777" w:rsidR="005843BA" w:rsidRDefault="00A07EE9">
      <w:pPr>
        <w:pStyle w:val="SourceCode"/>
      </w:pPr>
      <w:r>
        <w:t xml:space="preserve">    push r13</w:t>
      </w:r>
    </w:p>
    <w:p w14:paraId="6435FA48" w14:textId="77777777" w:rsidR="005843BA" w:rsidRDefault="00A07EE9">
      <w:pPr>
        <w:pStyle w:val="SourceCode"/>
      </w:pPr>
      <w:r>
        <w:t xml:space="preserve">    sub rsp, SERVER_FRAME</w:t>
      </w:r>
    </w:p>
    <w:p w14:paraId="05CF8848" w14:textId="77777777" w:rsidR="005843BA" w:rsidRDefault="00A07EE9">
      <w:pPr>
        <w:pStyle w:val="SourceCode"/>
      </w:pPr>
      <w:r>
        <w:t xml:space="preserve">    mov rbx, rcx</w:t>
      </w:r>
    </w:p>
    <w:p w14:paraId="05ABE9C2" w14:textId="77777777" w:rsidR="005843BA" w:rsidRDefault="00A07EE9">
      <w:pPr>
        <w:pStyle w:val="SourceCode"/>
      </w:pPr>
      <w:r>
        <w:t xml:space="preserve">    mov r12, rdx</w:t>
      </w:r>
    </w:p>
    <w:p w14:paraId="2F336269" w14:textId="77777777" w:rsidR="005843BA" w:rsidRDefault="00A07EE9">
      <w:pPr>
        <w:pStyle w:val="SourceCode"/>
      </w:pPr>
      <w:r>
        <w:t xml:space="preserve">    mov r13, r8</w:t>
      </w:r>
    </w:p>
    <w:p w14:paraId="6153330E" w14:textId="77777777" w:rsidR="005843BA" w:rsidRDefault="00A07EE9">
      <w:pPr>
        <w:pStyle w:val="SourceCode"/>
      </w:pPr>
      <w:r>
        <w:t xml:space="preserve">    lea rcx, [rsp + SERVER_REFERENCE]</w:t>
      </w:r>
    </w:p>
    <w:p w14:paraId="4FDA82EA" w14:textId="77777777" w:rsidR="005843BA" w:rsidRDefault="00A07EE9">
      <w:pPr>
        <w:pStyle w:val="SourceCode"/>
      </w:pPr>
      <w:r>
        <w:t xml:space="preserve">    call make_reference</w:t>
      </w:r>
    </w:p>
    <w:p w14:paraId="0CDD3B41" w14:textId="77777777" w:rsidR="005843BA" w:rsidRDefault="00A07EE9">
      <w:pPr>
        <w:pStyle w:val="SourceCode"/>
      </w:pPr>
      <w:r>
        <w:t xml:space="preserve">    lea rcx, [rsp + SERVER_OPERATION]</w:t>
      </w:r>
    </w:p>
    <w:p w14:paraId="1E36E3D6" w14:textId="77777777" w:rsidR="005843BA" w:rsidRDefault="00A07EE9">
      <w:pPr>
        <w:pStyle w:val="SourceCode"/>
      </w:pPr>
      <w:r>
        <w:t xml:space="preserve">    mov edx, LOG_TEXT_SIZE</w:t>
      </w:r>
    </w:p>
    <w:p w14:paraId="3ACF5D90" w14:textId="77777777" w:rsidR="005843BA" w:rsidRDefault="00A07EE9">
      <w:pPr>
        <w:pStyle w:val="SourceCode"/>
      </w:pPr>
      <w:r>
        <w:t xml:space="preserve">    lea r8, [operation_format]</w:t>
      </w:r>
    </w:p>
    <w:p w14:paraId="40452877" w14:textId="77777777" w:rsidR="005843BA" w:rsidRDefault="00A07EE9">
      <w:pPr>
        <w:pStyle w:val="SourceCode"/>
      </w:pPr>
      <w:r>
        <w:t xml:space="preserve">    mov r9, [rbx + REQUEST_METHOD]</w:t>
      </w:r>
    </w:p>
    <w:p w14:paraId="382E3E30" w14:textId="77777777" w:rsidR="005843BA" w:rsidRDefault="00A07EE9">
      <w:pPr>
        <w:pStyle w:val="SourceCode"/>
      </w:pPr>
      <w:r>
        <w:t xml:space="preserve">    mov rax, [rbx + REQUEST_TARGET]</w:t>
      </w:r>
    </w:p>
    <w:p w14:paraId="611492EC" w14:textId="77777777" w:rsidR="005843BA" w:rsidRDefault="00A07EE9">
      <w:pPr>
        <w:pStyle w:val="SourceCode"/>
      </w:pPr>
      <w:r>
        <w:t xml:space="preserve">    mov [rsp + 32], rax</w:t>
      </w:r>
    </w:p>
    <w:p w14:paraId="6D555F9E" w14:textId="77777777" w:rsidR="005843BA" w:rsidRDefault="00A07EE9">
      <w:pPr>
        <w:pStyle w:val="SourceCode"/>
      </w:pPr>
      <w:r>
        <w:t xml:space="preserve">    call snprintf</w:t>
      </w:r>
    </w:p>
    <w:p w14:paraId="7F422236" w14:textId="77777777" w:rsidR="005843BA" w:rsidRDefault="00A07EE9">
      <w:pPr>
        <w:pStyle w:val="SourceCode"/>
      </w:pPr>
      <w:r>
        <w:t xml:space="preserve">    lea rcx, [rsp + SERVER_LOG_MESSAGE]</w:t>
      </w:r>
    </w:p>
    <w:p w14:paraId="27276E86" w14:textId="77777777" w:rsidR="005843BA" w:rsidRDefault="00A07EE9">
      <w:pPr>
        <w:pStyle w:val="SourceCode"/>
      </w:pPr>
      <w:r>
        <w:t xml:space="preserve">    mov edx, LOG_TEXT_SIZE</w:t>
      </w:r>
    </w:p>
    <w:p w14:paraId="2EC7DCBA" w14:textId="77777777" w:rsidR="005843BA" w:rsidRDefault="00A07EE9">
      <w:pPr>
        <w:pStyle w:val="SourceCode"/>
      </w:pPr>
      <w:r>
        <w:t xml:space="preserve">    lea r8, [reference_log_format]</w:t>
      </w:r>
    </w:p>
    <w:p w14:paraId="446BA170" w14:textId="77777777" w:rsidR="005843BA" w:rsidRDefault="00A07EE9">
      <w:pPr>
        <w:pStyle w:val="SourceCode"/>
      </w:pPr>
      <w:r>
        <w:t xml:space="preserve">    lea r9, [rsp + SERVER_REFERENCE]</w:t>
      </w:r>
    </w:p>
    <w:p w14:paraId="701D25AB" w14:textId="77777777" w:rsidR="005843BA" w:rsidRDefault="00A07EE9">
      <w:pPr>
        <w:pStyle w:val="SourceCode"/>
      </w:pPr>
      <w:r>
        <w:t xml:space="preserve">    mov [rsp + 32], r13</w:t>
      </w:r>
    </w:p>
    <w:p w14:paraId="293B051D" w14:textId="77777777" w:rsidR="005843BA" w:rsidRDefault="00A07EE9">
      <w:pPr>
        <w:pStyle w:val="SourceCode"/>
      </w:pPr>
      <w:r>
        <w:t xml:space="preserve">    call snprintf</w:t>
      </w:r>
    </w:p>
    <w:p w14:paraId="583FE3E7" w14:textId="77777777" w:rsidR="005843BA" w:rsidRDefault="00A07EE9">
      <w:pPr>
        <w:pStyle w:val="SourceCode"/>
      </w:pPr>
      <w:r>
        <w:t xml:space="preserve">    lea rcx, [rsp + SERVER_OPERATION]</w:t>
      </w:r>
    </w:p>
    <w:p w14:paraId="261701DE" w14:textId="77777777" w:rsidR="005843BA" w:rsidRDefault="00A07EE9">
      <w:pPr>
        <w:pStyle w:val="SourceCode"/>
      </w:pPr>
      <w:r>
        <w:t xml:space="preserve">    mov edx, 500</w:t>
      </w:r>
    </w:p>
    <w:p w14:paraId="5BAF592B" w14:textId="77777777" w:rsidR="005843BA" w:rsidRDefault="00A07EE9">
      <w:pPr>
        <w:pStyle w:val="SourceCode"/>
      </w:pPr>
      <w:r>
        <w:t xml:space="preserve">    lea r8, [rsp + SERVER_LOG_MESSAGE]</w:t>
      </w:r>
    </w:p>
    <w:p w14:paraId="70FCB750" w14:textId="77777777" w:rsidR="005843BA" w:rsidRDefault="00A07EE9">
      <w:pPr>
        <w:pStyle w:val="SourceCode"/>
      </w:pPr>
      <w:r>
        <w:t xml:space="preserve">    call write_log</w:t>
      </w:r>
    </w:p>
    <w:p w14:paraId="2A115919" w14:textId="77777777" w:rsidR="005843BA" w:rsidRDefault="00A07EE9">
      <w:pPr>
        <w:pStyle w:val="SourceCode"/>
      </w:pPr>
      <w:r>
        <w:t xml:space="preserve">    mov rcx, [rbx + REQUEST_PATH]</w:t>
      </w:r>
    </w:p>
    <w:p w14:paraId="7693D03F" w14:textId="77777777" w:rsidR="005843BA" w:rsidRDefault="00A07EE9">
      <w:pPr>
        <w:pStyle w:val="SourceCode"/>
      </w:pPr>
      <w:r>
        <w:t xml:space="preserve">    lea rdx, [api_paths]</w:t>
      </w:r>
    </w:p>
    <w:p w14:paraId="1FA8FB9F" w14:textId="77777777" w:rsidR="005843BA" w:rsidRDefault="00A07EE9">
      <w:pPr>
        <w:pStyle w:val="SourceCode"/>
      </w:pPr>
      <w:r>
        <w:t xml:space="preserve">    mov r8d, API_PATHS_LENGTH</w:t>
      </w:r>
    </w:p>
    <w:p w14:paraId="30C9CA9F" w14:textId="77777777" w:rsidR="005843BA" w:rsidRDefault="00A07EE9">
      <w:pPr>
        <w:pStyle w:val="SourceCode"/>
      </w:pPr>
      <w:r>
        <w:t xml:space="preserve">    call strncmp</w:t>
      </w:r>
    </w:p>
    <w:p w14:paraId="486EF0A8" w14:textId="77777777" w:rsidR="005843BA" w:rsidRDefault="00A07EE9">
      <w:pPr>
        <w:pStyle w:val="SourceCode"/>
      </w:pPr>
      <w:r>
        <w:t xml:space="preserve">    cmp eax, 0</w:t>
      </w:r>
    </w:p>
    <w:p w14:paraId="63132E07" w14:textId="77777777" w:rsidR="005843BA" w:rsidRDefault="00A07EE9">
      <w:pPr>
        <w:pStyle w:val="SourceCode"/>
      </w:pPr>
      <w:r>
        <w:t xml:space="preserve">    jne .page</w:t>
      </w:r>
    </w:p>
    <w:p w14:paraId="71D9A9F1" w14:textId="77777777" w:rsidR="005843BA" w:rsidRDefault="00A07EE9">
      <w:pPr>
        <w:pStyle w:val="SourceCode"/>
      </w:pPr>
      <w:r>
        <w:t xml:space="preserve">    lea rcx, [rsp + SERVER_JSON]</w:t>
      </w:r>
    </w:p>
    <w:p w14:paraId="465975DE" w14:textId="77777777" w:rsidR="005843BA" w:rsidRDefault="00A07EE9">
      <w:pPr>
        <w:pStyle w:val="SourceCode"/>
      </w:pPr>
      <w:r>
        <w:t xml:space="preserve">    mov edx, SERVER_JSON_SIZE</w:t>
      </w:r>
    </w:p>
    <w:p w14:paraId="710B8E1A" w14:textId="77777777" w:rsidR="005843BA" w:rsidRDefault="00A07EE9">
      <w:pPr>
        <w:pStyle w:val="SourceCode"/>
      </w:pPr>
      <w:r>
        <w:t xml:space="preserve">    lea r8, [server_error_json_format]</w:t>
      </w:r>
    </w:p>
    <w:p w14:paraId="63576E15" w14:textId="77777777" w:rsidR="005843BA" w:rsidRDefault="00A07EE9">
      <w:pPr>
        <w:pStyle w:val="SourceCode"/>
      </w:pPr>
      <w:r>
        <w:t xml:space="preserve">    mov r9, r12</w:t>
      </w:r>
    </w:p>
    <w:p w14:paraId="2C271889" w14:textId="77777777" w:rsidR="005843BA" w:rsidRDefault="00A07EE9">
      <w:pPr>
        <w:pStyle w:val="SourceCode"/>
      </w:pPr>
      <w:r>
        <w:t xml:space="preserve">    lea rax, [rsp + SERVER_REFERENCE]</w:t>
      </w:r>
    </w:p>
    <w:p w14:paraId="72E511BD" w14:textId="77777777" w:rsidR="005843BA" w:rsidRDefault="00A07EE9">
      <w:pPr>
        <w:pStyle w:val="SourceCode"/>
      </w:pPr>
      <w:r>
        <w:t xml:space="preserve">    mov [rsp + 32], rax</w:t>
      </w:r>
    </w:p>
    <w:p w14:paraId="58E674EC" w14:textId="77777777" w:rsidR="005843BA" w:rsidRDefault="00A07EE9">
      <w:pPr>
        <w:pStyle w:val="SourceCode"/>
      </w:pPr>
      <w:r>
        <w:t xml:space="preserve">    call snprintf</w:t>
      </w:r>
    </w:p>
    <w:p w14:paraId="1C2065EA" w14:textId="77777777" w:rsidR="005843BA" w:rsidRDefault="00A07EE9">
      <w:pPr>
        <w:pStyle w:val="SourceCode"/>
      </w:pPr>
      <w:r>
        <w:t xml:space="preserve">    mov rcx, rbx</w:t>
      </w:r>
    </w:p>
    <w:p w14:paraId="21F2963B" w14:textId="77777777" w:rsidR="005843BA" w:rsidRDefault="00A07EE9">
      <w:pPr>
        <w:pStyle w:val="SourceCode"/>
      </w:pPr>
      <w:r>
        <w:t xml:space="preserve">    mov edx, 500</w:t>
      </w:r>
    </w:p>
    <w:p w14:paraId="727A0F33" w14:textId="77777777" w:rsidR="005843BA" w:rsidRDefault="00A07EE9">
      <w:pPr>
        <w:pStyle w:val="SourceCode"/>
      </w:pPr>
      <w:r>
        <w:t xml:space="preserve">    lea r8, [rsp + SERVER_JSON]</w:t>
      </w:r>
    </w:p>
    <w:p w14:paraId="4FA61974" w14:textId="77777777" w:rsidR="005843BA" w:rsidRDefault="00A07EE9">
      <w:pPr>
        <w:pStyle w:val="SourceCode"/>
      </w:pPr>
      <w:r>
        <w:t xml:space="preserve">    call send_json</w:t>
      </w:r>
    </w:p>
    <w:p w14:paraId="322B4FC8" w14:textId="77777777" w:rsidR="005843BA" w:rsidRDefault="00A07EE9">
      <w:pPr>
        <w:pStyle w:val="SourceCode"/>
      </w:pPr>
      <w:r>
        <w:t xml:space="preserve">    jmp .done</w:t>
      </w:r>
    </w:p>
    <w:p w14:paraId="42A080ED" w14:textId="77777777" w:rsidR="005843BA" w:rsidRDefault="00A07EE9">
      <w:pPr>
        <w:pStyle w:val="SourceCode"/>
      </w:pPr>
      <w:r>
        <w:t>.page:</w:t>
      </w:r>
    </w:p>
    <w:p w14:paraId="227ED2B3" w14:textId="77777777" w:rsidR="005843BA" w:rsidRDefault="00A07EE9">
      <w:pPr>
        <w:pStyle w:val="SourceCode"/>
      </w:pPr>
      <w:r>
        <w:t xml:space="preserve">    lea rcx, [rsp + SERVER_MESSAGE]</w:t>
      </w:r>
    </w:p>
    <w:p w14:paraId="7665E541" w14:textId="77777777" w:rsidR="005843BA" w:rsidRDefault="00A07EE9">
      <w:pPr>
        <w:pStyle w:val="SourceCode"/>
      </w:pPr>
      <w:r>
        <w:t xml:space="preserve">    mov edx, SERVER_MESSAGE_SIZE</w:t>
      </w:r>
    </w:p>
    <w:p w14:paraId="3E18F2B6" w14:textId="77777777" w:rsidR="005843BA" w:rsidRDefault="00A07EE9">
      <w:pPr>
        <w:pStyle w:val="SourceCode"/>
      </w:pPr>
      <w:r>
        <w:t xml:space="preserve">    lea r8, [server_error_format]</w:t>
      </w:r>
    </w:p>
    <w:p w14:paraId="5E2412F2" w14:textId="77777777" w:rsidR="005843BA" w:rsidRDefault="00A07EE9">
      <w:pPr>
        <w:pStyle w:val="SourceCode"/>
      </w:pPr>
      <w:r>
        <w:t xml:space="preserve">    lea r9, [rsp + SERVER_REFERENCE]</w:t>
      </w:r>
    </w:p>
    <w:p w14:paraId="28F7BE29" w14:textId="77777777" w:rsidR="005843BA" w:rsidRDefault="00A07EE9">
      <w:pPr>
        <w:pStyle w:val="SourceCode"/>
      </w:pPr>
      <w:r>
        <w:t xml:space="preserve">    call snprintf</w:t>
      </w:r>
    </w:p>
    <w:p w14:paraId="4346E21E" w14:textId="77777777" w:rsidR="005843BA" w:rsidRDefault="00A07EE9">
      <w:pPr>
        <w:pStyle w:val="SourceCode"/>
      </w:pPr>
      <w:r>
        <w:t xml:space="preserve">    mov rcx, rbx</w:t>
      </w:r>
    </w:p>
    <w:p w14:paraId="115D6DB8" w14:textId="77777777" w:rsidR="005843BA" w:rsidRDefault="00A07EE9">
      <w:pPr>
        <w:pStyle w:val="SourceCode"/>
      </w:pPr>
      <w:r>
        <w:t xml:space="preserve">    mov edx, 500</w:t>
      </w:r>
    </w:p>
    <w:p w14:paraId="4846F6FF" w14:textId="77777777" w:rsidR="005843BA" w:rsidRDefault="00A07EE9">
      <w:pPr>
        <w:pStyle w:val="SourceCode"/>
      </w:pPr>
      <w:r>
        <w:t xml:space="preserve">    lea r8, [failure_title]</w:t>
      </w:r>
    </w:p>
    <w:p w14:paraId="657E7598" w14:textId="77777777" w:rsidR="005843BA" w:rsidRDefault="00A07EE9">
      <w:pPr>
        <w:pStyle w:val="SourceCode"/>
      </w:pPr>
      <w:r>
        <w:t xml:space="preserve">    lea r9, [rsp + SERVER_MESSAGE]</w:t>
      </w:r>
    </w:p>
    <w:p w14:paraId="3F7223B5" w14:textId="77777777" w:rsidR="005843BA" w:rsidRDefault="00A07EE9">
      <w:pPr>
        <w:pStyle w:val="SourceCode"/>
      </w:pPr>
      <w:r>
        <w:t xml:space="preserve">    lea rax, [home_path]</w:t>
      </w:r>
    </w:p>
    <w:p w14:paraId="18D0A847" w14:textId="77777777" w:rsidR="005843BA" w:rsidRDefault="00A07EE9">
      <w:pPr>
        <w:pStyle w:val="SourceCode"/>
      </w:pPr>
      <w:r>
        <w:t xml:space="preserve">    mov [rsp + 32], rax</w:t>
      </w:r>
    </w:p>
    <w:p w14:paraId="17D47740" w14:textId="77777777" w:rsidR="005843BA" w:rsidRDefault="00A07EE9">
      <w:pPr>
        <w:pStyle w:val="SourceCode"/>
      </w:pPr>
      <w:r>
        <w:t xml:space="preserve">    lea rax, [back_link_text]</w:t>
      </w:r>
    </w:p>
    <w:p w14:paraId="4CEF825A" w14:textId="77777777" w:rsidR="005843BA" w:rsidRDefault="00A07EE9">
      <w:pPr>
        <w:pStyle w:val="SourceCode"/>
      </w:pPr>
      <w:r>
        <w:t xml:space="preserve">    mov [rsp + 40], rax</w:t>
      </w:r>
    </w:p>
    <w:p w14:paraId="1B68A810" w14:textId="77777777" w:rsidR="005843BA" w:rsidRDefault="00A07EE9">
      <w:pPr>
        <w:pStyle w:val="SourceCode"/>
      </w:pPr>
      <w:r>
        <w:t xml:space="preserve">    call send_error_page</w:t>
      </w:r>
    </w:p>
    <w:p w14:paraId="190440D6" w14:textId="77777777" w:rsidR="005843BA" w:rsidRDefault="00A07EE9">
      <w:pPr>
        <w:pStyle w:val="SourceCode"/>
      </w:pPr>
      <w:r>
        <w:t>.done:</w:t>
      </w:r>
    </w:p>
    <w:p w14:paraId="53380F1C" w14:textId="77777777" w:rsidR="005843BA" w:rsidRDefault="00A07EE9">
      <w:pPr>
        <w:pStyle w:val="SourceCode"/>
      </w:pPr>
      <w:r>
        <w:t xml:space="preserve">    add rsp, SERVER_FRAME</w:t>
      </w:r>
    </w:p>
    <w:p w14:paraId="28A875F2" w14:textId="77777777" w:rsidR="005843BA" w:rsidRDefault="00A07EE9">
      <w:pPr>
        <w:pStyle w:val="SourceCode"/>
      </w:pPr>
      <w:r>
        <w:t xml:space="preserve">    pop r13</w:t>
      </w:r>
    </w:p>
    <w:p w14:paraId="61C19769" w14:textId="77777777" w:rsidR="005843BA" w:rsidRDefault="00A07EE9">
      <w:pPr>
        <w:pStyle w:val="SourceCode"/>
      </w:pPr>
      <w:r>
        <w:t xml:space="preserve">    pop r12</w:t>
      </w:r>
    </w:p>
    <w:p w14:paraId="5ADA7075" w14:textId="77777777" w:rsidR="005843BA" w:rsidRDefault="00A07EE9">
      <w:pPr>
        <w:pStyle w:val="SourceCode"/>
      </w:pPr>
      <w:r>
        <w:t xml:space="preserve">    pop rbx</w:t>
      </w:r>
    </w:p>
    <w:p w14:paraId="09192621" w14:textId="77777777" w:rsidR="005843BA" w:rsidRDefault="00A07EE9">
      <w:pPr>
        <w:pStyle w:val="SourceCode"/>
      </w:pPr>
      <w:r>
        <w:t xml:space="preserve">    ret</w:t>
      </w:r>
    </w:p>
    <w:p w14:paraId="24D86980" w14:textId="77777777" w:rsidR="005843BA" w:rsidRDefault="005843BA">
      <w:pPr>
        <w:pStyle w:val="SourceCode"/>
      </w:pPr>
    </w:p>
    <w:p w14:paraId="1D541F1B" w14:textId="77777777" w:rsidR="005843BA" w:rsidRDefault="00A07EE9">
      <w:pPr>
        <w:pStyle w:val="SourceCode"/>
      </w:pPr>
      <w:r>
        <w:t>; Remember, a page that could not be made is the server's own failure:</w:t>
      </w:r>
    </w:p>
    <w:p w14:paraId="3F3A0CD9" w14:textId="77777777" w:rsidR="005843BA" w:rsidRDefault="00A07EE9">
      <w:pPr>
        <w:pStyle w:val="SourceCode"/>
      </w:pPr>
      <w:r>
        <w:t>; 500 with a reference, and the reason in contacts.log, not in Terminal 1</w:t>
      </w:r>
    </w:p>
    <w:p w14:paraId="310BC9F5" w14:textId="77777777" w:rsidR="005843BA" w:rsidRDefault="00A07EE9">
      <w:pPr>
        <w:pStyle w:val="SourceCode"/>
      </w:pPr>
      <w:r>
        <w:t>; (Lesson 8.10a). The details are written at [rsp + 32].</w:t>
      </w:r>
    </w:p>
    <w:p w14:paraId="2C4F8FC6" w14:textId="77777777" w:rsidR="005843BA" w:rsidRDefault="00A07EE9">
      <w:pPr>
        <w:pStyle w:val="SourceCode"/>
      </w:pPr>
      <w:r>
        <w:t>;   in:      rcx = the request record, rdx = the reason</w:t>
      </w:r>
    </w:p>
    <w:p w14:paraId="034B7B9F" w14:textId="77777777" w:rsidR="005843BA" w:rsidRDefault="00A07EE9">
      <w:pPr>
        <w:pStyle w:val="SourceCode"/>
      </w:pPr>
      <w:r>
        <w:t>send_render_failure:</w:t>
      </w:r>
    </w:p>
    <w:p w14:paraId="01D22A54" w14:textId="77777777" w:rsidR="005843BA" w:rsidRDefault="00A07EE9">
      <w:pPr>
        <w:pStyle w:val="SourceCode"/>
      </w:pPr>
      <w:r>
        <w:t xml:space="preserve">    push rbx</w:t>
      </w:r>
    </w:p>
    <w:p w14:paraId="76AE8865" w14:textId="77777777" w:rsidR="005843BA" w:rsidRDefault="00A07EE9">
      <w:pPr>
        <w:pStyle w:val="SourceCode"/>
      </w:pPr>
      <w:r>
        <w:t xml:space="preserve">    sub rsp, 32 + DETAILS_SIZE</w:t>
      </w:r>
    </w:p>
    <w:p w14:paraId="20B37E27" w14:textId="77777777" w:rsidR="005843BA" w:rsidRDefault="00A07EE9">
      <w:pPr>
        <w:pStyle w:val="SourceCode"/>
      </w:pPr>
      <w:r>
        <w:t xml:space="preserve">    mov rbx, rcx</w:t>
      </w:r>
    </w:p>
    <w:p w14:paraId="20FB6CEB" w14:textId="77777777" w:rsidR="005843BA" w:rsidRDefault="00A07EE9">
      <w:pPr>
        <w:pStyle w:val="SourceCode"/>
      </w:pPr>
      <w:r>
        <w:t xml:space="preserve">    mov r9, rdx</w:t>
      </w:r>
    </w:p>
    <w:p w14:paraId="688E4989" w14:textId="77777777" w:rsidR="005843BA" w:rsidRDefault="00A07EE9">
      <w:pPr>
        <w:pStyle w:val="SourceCode"/>
      </w:pPr>
      <w:r>
        <w:t xml:space="preserve">    lea rcx, [rsp + 32]</w:t>
      </w:r>
    </w:p>
    <w:p w14:paraId="35A808A0" w14:textId="77777777" w:rsidR="005843BA" w:rsidRDefault="00A07EE9">
      <w:pPr>
        <w:pStyle w:val="SourceCode"/>
      </w:pPr>
      <w:r>
        <w:t xml:space="preserve">    mov edx, DETAILS_SIZE</w:t>
      </w:r>
    </w:p>
    <w:p w14:paraId="0A5FC5A2" w14:textId="77777777" w:rsidR="005843BA" w:rsidRDefault="00A07EE9">
      <w:pPr>
        <w:pStyle w:val="SourceCode"/>
      </w:pPr>
      <w:r>
        <w:t xml:space="preserve">    lea r8, [render_failure_format]</w:t>
      </w:r>
    </w:p>
    <w:p w14:paraId="172D93B9" w14:textId="77777777" w:rsidR="005843BA" w:rsidRDefault="00A07EE9">
      <w:pPr>
        <w:pStyle w:val="SourceCode"/>
      </w:pPr>
      <w:r>
        <w:t xml:space="preserve">    call snprintf</w:t>
      </w:r>
    </w:p>
    <w:p w14:paraId="4A88D8B4" w14:textId="77777777" w:rsidR="005843BA" w:rsidRDefault="00A07EE9">
      <w:pPr>
        <w:pStyle w:val="SourceCode"/>
      </w:pPr>
      <w:r>
        <w:t xml:space="preserve">    mov rcx, rbx</w:t>
      </w:r>
    </w:p>
    <w:p w14:paraId="7EEE4994" w14:textId="77777777" w:rsidR="005843BA" w:rsidRDefault="00A07EE9">
      <w:pPr>
        <w:pStyle w:val="SourceCode"/>
      </w:pPr>
      <w:r>
        <w:t xml:space="preserve">    lea rdx, [internal_error_code]</w:t>
      </w:r>
    </w:p>
    <w:p w14:paraId="1689AAF4" w14:textId="77777777" w:rsidR="005843BA" w:rsidRDefault="00A07EE9">
      <w:pPr>
        <w:pStyle w:val="SourceCode"/>
      </w:pPr>
      <w:r>
        <w:t xml:space="preserve">    lea r8, [rsp + 32]</w:t>
      </w:r>
    </w:p>
    <w:p w14:paraId="3A70139B" w14:textId="77777777" w:rsidR="005843BA" w:rsidRDefault="00A07EE9">
      <w:pPr>
        <w:pStyle w:val="SourceCode"/>
      </w:pPr>
      <w:r>
        <w:t xml:space="preserve">    call send_server_error</w:t>
      </w:r>
    </w:p>
    <w:p w14:paraId="78ACE74A" w14:textId="77777777" w:rsidR="005843BA" w:rsidRDefault="00A07EE9">
      <w:pPr>
        <w:pStyle w:val="SourceCode"/>
      </w:pPr>
      <w:r>
        <w:t xml:space="preserve">    add rsp, 32 + DETAILS_SIZE</w:t>
      </w:r>
    </w:p>
    <w:p w14:paraId="1C31F4C0" w14:textId="77777777" w:rsidR="005843BA" w:rsidRDefault="00A07EE9">
      <w:pPr>
        <w:pStyle w:val="SourceCode"/>
      </w:pPr>
      <w:r>
        <w:t xml:space="preserve">    pop rbx</w:t>
      </w:r>
    </w:p>
    <w:p w14:paraId="43872EC2" w14:textId="77777777" w:rsidR="005843BA" w:rsidRDefault="00A07EE9">
      <w:pPr>
        <w:pStyle w:val="SourceCode"/>
      </w:pPr>
      <w:r>
        <w:t xml:space="preserve">    ret</w:t>
      </w:r>
    </w:p>
    <w:p w14:paraId="3419AD7B" w14:textId="77777777" w:rsidR="005843BA" w:rsidRDefault="005843BA">
      <w:pPr>
        <w:pStyle w:val="SourceCode"/>
      </w:pPr>
    </w:p>
    <w:p w14:paraId="58211BD4" w14:textId="77777777" w:rsidR="005843BA" w:rsidRDefault="00A07EE9">
      <w:pPr>
        <w:pStyle w:val="SourceCode"/>
      </w:pPr>
      <w:r>
        <w:t>; Remember, send_page renders a template with its data into a page record</w:t>
      </w:r>
    </w:p>
    <w:p w14:paraId="09356D2F" w14:textId="77777777" w:rsidR="005843BA" w:rsidRDefault="00A07EE9">
      <w:pPr>
        <w:pStyle w:val="SourceCode"/>
      </w:pPr>
      <w:r>
        <w:t>; from calloc, answers with it, and frees it (Lesson 8.3a).</w:t>
      </w:r>
    </w:p>
    <w:p w14:paraId="61AA5D65" w14:textId="77777777" w:rsidR="005843BA" w:rsidRDefault="00A07EE9">
      <w:pPr>
        <w:pStyle w:val="SourceCode"/>
      </w:pPr>
      <w:r>
        <w:t>;   in:      rcx = the request record, edx = the status, r8 = the</w:t>
      </w:r>
    </w:p>
    <w:p w14:paraId="5FCDC3CE" w14:textId="77777777" w:rsidR="005843BA" w:rsidRDefault="00A07EE9">
      <w:pPr>
        <w:pStyle w:val="SourceCode"/>
      </w:pPr>
      <w:r>
        <w:t>;            template, r9 = the page data</w:t>
      </w:r>
    </w:p>
    <w:p w14:paraId="73DDA70D" w14:textId="77777777" w:rsidR="005843BA" w:rsidRDefault="00A07EE9">
      <w:pPr>
        <w:pStyle w:val="SourceCode"/>
      </w:pPr>
      <w:r>
        <w:t>;   out:     eax = MHD_queue_response's answer (1 = queued)</w:t>
      </w:r>
    </w:p>
    <w:p w14:paraId="195E892C" w14:textId="77777777" w:rsidR="005843BA" w:rsidRDefault="00A07EE9">
      <w:pPr>
        <w:pStyle w:val="SourceCode"/>
      </w:pPr>
      <w:r>
        <w:t>send_page:</w:t>
      </w:r>
    </w:p>
    <w:p w14:paraId="5AC122BE" w14:textId="77777777" w:rsidR="005843BA" w:rsidRDefault="00A07EE9">
      <w:pPr>
        <w:pStyle w:val="SourceCode"/>
      </w:pPr>
      <w:r>
        <w:t xml:space="preserve">    push rbx</w:t>
      </w:r>
    </w:p>
    <w:p w14:paraId="3E5EB0FC" w14:textId="77777777" w:rsidR="005843BA" w:rsidRDefault="00A07EE9">
      <w:pPr>
        <w:pStyle w:val="SourceCode"/>
      </w:pPr>
      <w:r>
        <w:t xml:space="preserve">    push r12</w:t>
      </w:r>
    </w:p>
    <w:p w14:paraId="51B884D8" w14:textId="77777777" w:rsidR="005843BA" w:rsidRDefault="00A07EE9">
      <w:pPr>
        <w:pStyle w:val="SourceCode"/>
      </w:pPr>
      <w:r>
        <w:t xml:space="preserve">    push r13</w:t>
      </w:r>
    </w:p>
    <w:p w14:paraId="2ECD2F62" w14:textId="77777777" w:rsidR="005843BA" w:rsidRDefault="00A07EE9">
      <w:pPr>
        <w:pStyle w:val="SourceCode"/>
      </w:pPr>
      <w:r>
        <w:t xml:space="preserve">    push r14</w:t>
      </w:r>
    </w:p>
    <w:p w14:paraId="109F7F12" w14:textId="77777777" w:rsidR="005843BA" w:rsidRDefault="00A07EE9">
      <w:pPr>
        <w:pStyle w:val="SourceCode"/>
      </w:pPr>
      <w:r>
        <w:t xml:space="preserve">    push r15</w:t>
      </w:r>
    </w:p>
    <w:p w14:paraId="51DA9F6B" w14:textId="77777777" w:rsidR="005843BA" w:rsidRDefault="00A07EE9">
      <w:pPr>
        <w:pStyle w:val="SourceCode"/>
      </w:pPr>
      <w:r>
        <w:t xml:space="preserve">    sub rsp, 32</w:t>
      </w:r>
    </w:p>
    <w:p w14:paraId="4B22A975" w14:textId="77777777" w:rsidR="005843BA" w:rsidRDefault="00A07EE9">
      <w:pPr>
        <w:pStyle w:val="SourceCode"/>
      </w:pPr>
      <w:r>
        <w:t xml:space="preserve">    mov rbx, rcx</w:t>
      </w:r>
    </w:p>
    <w:p w14:paraId="0BCBC254" w14:textId="77777777" w:rsidR="005843BA" w:rsidRDefault="00A07EE9">
      <w:pPr>
        <w:pStyle w:val="SourceCode"/>
      </w:pPr>
      <w:r>
        <w:t xml:space="preserve">    mov r12d, edx</w:t>
      </w:r>
    </w:p>
    <w:p w14:paraId="22EAB54F" w14:textId="77777777" w:rsidR="005843BA" w:rsidRDefault="00A07EE9">
      <w:pPr>
        <w:pStyle w:val="SourceCode"/>
      </w:pPr>
      <w:r>
        <w:t xml:space="preserve">    mov r13, r8</w:t>
      </w:r>
    </w:p>
    <w:p w14:paraId="213A524C" w14:textId="77777777" w:rsidR="005843BA" w:rsidRDefault="00A07EE9">
      <w:pPr>
        <w:pStyle w:val="SourceCode"/>
      </w:pPr>
      <w:r>
        <w:t xml:space="preserve">    mov r14, r9</w:t>
      </w:r>
    </w:p>
    <w:p w14:paraId="5573E2BC" w14:textId="77777777" w:rsidR="005843BA" w:rsidRDefault="00A07EE9">
      <w:pPr>
        <w:pStyle w:val="SourceCode"/>
      </w:pPr>
      <w:r>
        <w:t xml:space="preserve">    mov ecx, 1</w:t>
      </w:r>
    </w:p>
    <w:p w14:paraId="59CE17D1" w14:textId="77777777" w:rsidR="005843BA" w:rsidRDefault="00A07EE9">
      <w:pPr>
        <w:pStyle w:val="SourceCode"/>
      </w:pPr>
      <w:r>
        <w:t xml:space="preserve">    mov edx, PAGE_RECORD_SIZE</w:t>
      </w:r>
    </w:p>
    <w:p w14:paraId="52749EBE" w14:textId="77777777" w:rsidR="005843BA" w:rsidRDefault="00A07EE9">
      <w:pPr>
        <w:pStyle w:val="SourceCode"/>
      </w:pPr>
      <w:r>
        <w:t xml:space="preserve">    call calloc</w:t>
      </w:r>
    </w:p>
    <w:p w14:paraId="5EFAB57D" w14:textId="77777777" w:rsidR="005843BA" w:rsidRDefault="00A07EE9">
      <w:pPr>
        <w:pStyle w:val="SourceCode"/>
      </w:pPr>
      <w:r>
        <w:t xml:space="preserve">    cmp rax, 0</w:t>
      </w:r>
    </w:p>
    <w:p w14:paraId="53116DC7" w14:textId="77777777" w:rsidR="005843BA" w:rsidRDefault="00A07EE9">
      <w:pPr>
        <w:pStyle w:val="SourceCode"/>
      </w:pPr>
      <w:r>
        <w:t xml:space="preserve">    jne .have_memory</w:t>
      </w:r>
    </w:p>
    <w:p w14:paraId="5EAD3E50" w14:textId="77777777" w:rsidR="005843BA" w:rsidRDefault="00A07EE9">
      <w:pPr>
        <w:pStyle w:val="SourceCode"/>
      </w:pPr>
      <w:r>
        <w:t xml:space="preserve">    mov rcx, rbx</w:t>
      </w:r>
    </w:p>
    <w:p w14:paraId="373C66CB" w14:textId="77777777" w:rsidR="005843BA" w:rsidRDefault="00A07EE9">
      <w:pPr>
        <w:pStyle w:val="SourceCode"/>
      </w:pPr>
      <w:r>
        <w:t xml:space="preserve">    lea rdx, [no_memory]</w:t>
      </w:r>
    </w:p>
    <w:p w14:paraId="23404A85" w14:textId="77777777" w:rsidR="005843BA" w:rsidRDefault="00A07EE9">
      <w:pPr>
        <w:pStyle w:val="SourceCode"/>
      </w:pPr>
      <w:r>
        <w:t xml:space="preserve">    call send_render_failure</w:t>
      </w:r>
    </w:p>
    <w:p w14:paraId="7477A2CF" w14:textId="77777777" w:rsidR="005843BA" w:rsidRDefault="00A07EE9">
      <w:pPr>
        <w:pStyle w:val="SourceCode"/>
      </w:pPr>
      <w:r>
        <w:t xml:space="preserve">    jmp .done</w:t>
      </w:r>
    </w:p>
    <w:p w14:paraId="2CADDEE1" w14:textId="77777777" w:rsidR="005843BA" w:rsidRDefault="00A07EE9">
      <w:pPr>
        <w:pStyle w:val="SourceCode"/>
      </w:pPr>
      <w:r>
        <w:t>.have_memory:</w:t>
      </w:r>
    </w:p>
    <w:p w14:paraId="254C24FF" w14:textId="77777777" w:rsidR="005843BA" w:rsidRDefault="00A07EE9">
      <w:pPr>
        <w:pStyle w:val="SourceCode"/>
      </w:pPr>
      <w:r>
        <w:t xml:space="preserve">    mov r15, rax</w:t>
      </w:r>
    </w:p>
    <w:p w14:paraId="75341A82" w14:textId="77777777" w:rsidR="005843BA" w:rsidRDefault="00A07EE9">
      <w:pPr>
        <w:pStyle w:val="SourceCode"/>
      </w:pPr>
      <w:r>
        <w:t xml:space="preserve">    mov rcx, r15</w:t>
      </w:r>
    </w:p>
    <w:p w14:paraId="6AE9DF31" w14:textId="77777777" w:rsidR="005843BA" w:rsidRDefault="00A07EE9">
      <w:pPr>
        <w:pStyle w:val="SourceCode"/>
      </w:pPr>
      <w:r>
        <w:t xml:space="preserve">    mov rdx, r13</w:t>
      </w:r>
    </w:p>
    <w:p w14:paraId="29243F48" w14:textId="77777777" w:rsidR="005843BA" w:rsidRDefault="00A07EE9">
      <w:pPr>
        <w:pStyle w:val="SourceCode"/>
      </w:pPr>
      <w:r>
        <w:t xml:space="preserve">    mov r8, r14</w:t>
      </w:r>
    </w:p>
    <w:p w14:paraId="6E9C76F5" w14:textId="77777777" w:rsidR="005843BA" w:rsidRDefault="00A07EE9">
      <w:pPr>
        <w:pStyle w:val="SourceCode"/>
      </w:pPr>
      <w:r>
        <w:t xml:space="preserve">    call render</w:t>
      </w:r>
    </w:p>
    <w:p w14:paraId="038C91FD" w14:textId="77777777" w:rsidR="005843BA" w:rsidRDefault="00A07EE9">
      <w:pPr>
        <w:pStyle w:val="SourceCode"/>
      </w:pPr>
      <w:r>
        <w:t xml:space="preserve">    cmp eax, 0</w:t>
      </w:r>
    </w:p>
    <w:p w14:paraId="42C9497D" w14:textId="77777777" w:rsidR="005843BA" w:rsidRDefault="00A07EE9">
      <w:pPr>
        <w:pStyle w:val="SourceCode"/>
      </w:pPr>
      <w:r>
        <w:t xml:space="preserve">    jne .rendered</w:t>
      </w:r>
    </w:p>
    <w:p w14:paraId="3F150B30" w14:textId="77777777" w:rsidR="005843BA" w:rsidRDefault="00A07EE9">
      <w:pPr>
        <w:pStyle w:val="SourceCode"/>
      </w:pPr>
      <w:r>
        <w:t xml:space="preserve">    mov rcx, rbx</w:t>
      </w:r>
    </w:p>
    <w:p w14:paraId="255B14EB" w14:textId="77777777" w:rsidR="005843BA" w:rsidRDefault="00A07EE9">
      <w:pPr>
        <w:pStyle w:val="SourceCode"/>
      </w:pPr>
      <w:r>
        <w:t xml:space="preserve">    lea rdx, [page_too_large]</w:t>
      </w:r>
    </w:p>
    <w:p w14:paraId="323E451A" w14:textId="77777777" w:rsidR="005843BA" w:rsidRDefault="00A07EE9">
      <w:pPr>
        <w:pStyle w:val="SourceCode"/>
      </w:pPr>
      <w:r>
        <w:t xml:space="preserve">    call send_render_failure</w:t>
      </w:r>
    </w:p>
    <w:p w14:paraId="19EDC619" w14:textId="77777777" w:rsidR="005843BA" w:rsidRDefault="00A07EE9">
      <w:pPr>
        <w:pStyle w:val="SourceCode"/>
      </w:pPr>
      <w:r>
        <w:t xml:space="preserve">    mov r12d, eax</w:t>
      </w:r>
    </w:p>
    <w:p w14:paraId="51D563C7" w14:textId="77777777" w:rsidR="005843BA" w:rsidRDefault="00A07EE9">
      <w:pPr>
        <w:pStyle w:val="SourceCode"/>
      </w:pPr>
      <w:r>
        <w:t xml:space="preserve">    jmp .free</w:t>
      </w:r>
    </w:p>
    <w:p w14:paraId="0261BA10" w14:textId="77777777" w:rsidR="005843BA" w:rsidRDefault="00A07EE9">
      <w:pPr>
        <w:pStyle w:val="SourceCode"/>
      </w:pPr>
      <w:r>
        <w:t>.rendered:</w:t>
      </w:r>
    </w:p>
    <w:p w14:paraId="7A2BB972" w14:textId="77777777" w:rsidR="005843BA" w:rsidRDefault="00A07EE9">
      <w:pPr>
        <w:pStyle w:val="SourceCode"/>
      </w:pPr>
      <w:r>
        <w:t xml:space="preserve">    mov rcx, rbx</w:t>
      </w:r>
    </w:p>
    <w:p w14:paraId="7A764F1C" w14:textId="77777777" w:rsidR="005843BA" w:rsidRDefault="00A07EE9">
      <w:pPr>
        <w:pStyle w:val="SourceCode"/>
      </w:pPr>
      <w:r>
        <w:t xml:space="preserve">    mov edx, r12d</w:t>
      </w:r>
    </w:p>
    <w:p w14:paraId="27C5F051" w14:textId="77777777" w:rsidR="005843BA" w:rsidRDefault="00A07EE9">
      <w:pPr>
        <w:pStyle w:val="SourceCode"/>
      </w:pPr>
      <w:r>
        <w:t xml:space="preserve">    lea r8, [r15 + PAGE_HTML]</w:t>
      </w:r>
    </w:p>
    <w:p w14:paraId="6FA112BD" w14:textId="77777777" w:rsidR="005843BA" w:rsidRDefault="00A07EE9">
      <w:pPr>
        <w:pStyle w:val="SourceCode"/>
      </w:pPr>
      <w:r>
        <w:t xml:space="preserve">    call send_html</w:t>
      </w:r>
    </w:p>
    <w:p w14:paraId="1158C929" w14:textId="77777777" w:rsidR="005843BA" w:rsidRDefault="00A07EE9">
      <w:pPr>
        <w:pStyle w:val="SourceCode"/>
      </w:pPr>
      <w:r>
        <w:t xml:space="preserve">    mov r12d, eax</w:t>
      </w:r>
    </w:p>
    <w:p w14:paraId="1629DDF9" w14:textId="77777777" w:rsidR="005843BA" w:rsidRDefault="00A07EE9">
      <w:pPr>
        <w:pStyle w:val="SourceCode"/>
      </w:pPr>
      <w:r>
        <w:t>.free:</w:t>
      </w:r>
    </w:p>
    <w:p w14:paraId="5F355626" w14:textId="77777777" w:rsidR="005843BA" w:rsidRDefault="00A07EE9">
      <w:pPr>
        <w:pStyle w:val="SourceCode"/>
      </w:pPr>
      <w:r>
        <w:t xml:space="preserve">    mov rcx, r15</w:t>
      </w:r>
    </w:p>
    <w:p w14:paraId="1C36CE97" w14:textId="77777777" w:rsidR="005843BA" w:rsidRDefault="00A07EE9">
      <w:pPr>
        <w:pStyle w:val="SourceCode"/>
      </w:pPr>
      <w:r>
        <w:t xml:space="preserve">    call free</w:t>
      </w:r>
    </w:p>
    <w:p w14:paraId="7DA04813" w14:textId="77777777" w:rsidR="005843BA" w:rsidRDefault="00A07EE9">
      <w:pPr>
        <w:pStyle w:val="SourceCode"/>
      </w:pPr>
      <w:r>
        <w:t xml:space="preserve">    mov eax, r12d</w:t>
      </w:r>
    </w:p>
    <w:p w14:paraId="08F9FD36" w14:textId="77777777" w:rsidR="005843BA" w:rsidRDefault="00A07EE9">
      <w:pPr>
        <w:pStyle w:val="SourceCode"/>
      </w:pPr>
      <w:r>
        <w:t>.done:</w:t>
      </w:r>
    </w:p>
    <w:p w14:paraId="7973C147" w14:textId="77777777" w:rsidR="005843BA" w:rsidRDefault="00A07EE9">
      <w:pPr>
        <w:pStyle w:val="SourceCode"/>
      </w:pPr>
      <w:r>
        <w:t xml:space="preserve">    add rsp, 32</w:t>
      </w:r>
    </w:p>
    <w:p w14:paraId="68CAB7A1" w14:textId="77777777" w:rsidR="005843BA" w:rsidRDefault="00A07EE9">
      <w:pPr>
        <w:pStyle w:val="SourceCode"/>
      </w:pPr>
      <w:r>
        <w:t xml:space="preserve">    pop r15</w:t>
      </w:r>
    </w:p>
    <w:p w14:paraId="43F378A0" w14:textId="77777777" w:rsidR="005843BA" w:rsidRDefault="00A07EE9">
      <w:pPr>
        <w:pStyle w:val="SourceCode"/>
      </w:pPr>
      <w:r>
        <w:t xml:space="preserve">    pop r14</w:t>
      </w:r>
    </w:p>
    <w:p w14:paraId="6E67637F" w14:textId="77777777" w:rsidR="005843BA" w:rsidRDefault="00A07EE9">
      <w:pPr>
        <w:pStyle w:val="SourceCode"/>
      </w:pPr>
      <w:r>
        <w:t xml:space="preserve">    pop r13</w:t>
      </w:r>
    </w:p>
    <w:p w14:paraId="0F60E305" w14:textId="77777777" w:rsidR="005843BA" w:rsidRDefault="00A07EE9">
      <w:pPr>
        <w:pStyle w:val="SourceCode"/>
      </w:pPr>
      <w:r>
        <w:t xml:space="preserve">    pop r12</w:t>
      </w:r>
    </w:p>
    <w:p w14:paraId="12F1EF3E" w14:textId="77777777" w:rsidR="005843BA" w:rsidRDefault="00A07EE9">
      <w:pPr>
        <w:pStyle w:val="SourceCode"/>
      </w:pPr>
      <w:r>
        <w:t xml:space="preserve">    pop rbx</w:t>
      </w:r>
    </w:p>
    <w:p w14:paraId="6673C861" w14:textId="77777777" w:rsidR="005843BA" w:rsidRDefault="00A07EE9">
      <w:pPr>
        <w:pStyle w:val="SourceCode"/>
      </w:pPr>
      <w:r>
        <w:t xml:space="preserve">    ret</w:t>
      </w:r>
    </w:p>
    <w:p w14:paraId="02DB2D8C" w14:textId="77777777" w:rsidR="005843BA" w:rsidRDefault="005843BA">
      <w:pPr>
        <w:pStyle w:val="SourceCode"/>
      </w:pPr>
    </w:p>
    <w:p w14:paraId="2D6F1473" w14:textId="77777777" w:rsidR="005843BA" w:rsidRDefault="00A07EE9">
      <w:pPr>
        <w:pStyle w:val="SourceCode"/>
      </w:pPr>
      <w:r>
        <w:t>; send_message_page: one short page from message.html, the home page's</w:t>
      </w:r>
    </w:p>
    <w:p w14:paraId="19704949" w14:textId="77777777" w:rsidR="005843BA" w:rsidRDefault="00A07EE9">
      <w:pPr>
        <w:pStyle w:val="SourceCode"/>
      </w:pPr>
      <w:r>
        <w:t>; alone since Lesson 8.10a: a title, a sentence, and one link. It takes</w:t>
      </w:r>
    </w:p>
    <w:p w14:paraId="03B84745" w14:textId="77777777" w:rsidR="005843BA" w:rsidRDefault="00A07EE9">
      <w:pPr>
        <w:pStyle w:val="SourceCode"/>
      </w:pPr>
      <w:r>
        <w:t>; six values, as C's does: four in registers and two on the stack, which</w:t>
      </w:r>
    </w:p>
    <w:p w14:paraId="4F92DC0F" w14:textId="77777777" w:rsidR="005843BA" w:rsidRDefault="00A07EE9">
      <w:pPr>
        <w:pStyle w:val="SourceCode"/>
      </w:pPr>
      <w:r>
        <w:t>; the caller writes at [rsp + 32] and [rsp + 40] and this function reads</w:t>
      </w:r>
    </w:p>
    <w:p w14:paraId="50111BEA" w14:textId="77777777" w:rsidR="005843BA" w:rsidRDefault="00A07EE9">
      <w:pPr>
        <w:pStyle w:val="SourceCode"/>
      </w:pPr>
      <w:r>
        <w:t>; at [rsp + 40] and [rsp + 48], before its push (Lesson 8.4a's send_form).</w:t>
      </w:r>
    </w:p>
    <w:p w14:paraId="3B68D280" w14:textId="77777777" w:rsidR="005843BA" w:rsidRDefault="00A07EE9">
      <w:pPr>
        <w:pStyle w:val="SourceCode"/>
      </w:pPr>
      <w:r>
        <w:t>; The four field records and the 0 that ends them are made in its frame</w:t>
      </w:r>
    </w:p>
    <w:p w14:paraId="3F6040F5" w14:textId="77777777" w:rsidR="005843BA" w:rsidRDefault="00A07EE9">
      <w:pPr>
        <w:pStyle w:val="SourceCode"/>
      </w:pPr>
      <w:r>
        <w:t>; from [rsp + 32], and the page data record at [rsp + 112].</w:t>
      </w:r>
    </w:p>
    <w:p w14:paraId="6AA8C347" w14:textId="77777777" w:rsidR="005843BA" w:rsidRDefault="00A07EE9">
      <w:pPr>
        <w:pStyle w:val="SourceCode"/>
      </w:pPr>
      <w:r>
        <w:t>;   in:      rcx = the request record, edx = the status, r8 = the title,</w:t>
      </w:r>
    </w:p>
    <w:p w14:paraId="6758778C" w14:textId="77777777" w:rsidR="005843BA" w:rsidRDefault="00A07EE9">
      <w:pPr>
        <w:pStyle w:val="SourceCode"/>
      </w:pPr>
      <w:r>
        <w:t>;            r9 = the message, then on the stack the link's path and its</w:t>
      </w:r>
    </w:p>
    <w:p w14:paraId="47EF2042" w14:textId="77777777" w:rsidR="005843BA" w:rsidRDefault="00A07EE9">
      <w:pPr>
        <w:pStyle w:val="SourceCode"/>
      </w:pPr>
      <w:r>
        <w:t>;            text</w:t>
      </w:r>
    </w:p>
    <w:p w14:paraId="3BB55B1E" w14:textId="77777777" w:rsidR="005843BA" w:rsidRDefault="00A07EE9">
      <w:pPr>
        <w:pStyle w:val="SourceCode"/>
      </w:pPr>
      <w:r>
        <w:t>;   out:     eax = MHD_queue_response's answer (1 = queued)</w:t>
      </w:r>
    </w:p>
    <w:p w14:paraId="37757141" w14:textId="77777777" w:rsidR="005843BA" w:rsidRDefault="00A07EE9">
      <w:pPr>
        <w:pStyle w:val="SourceCode"/>
      </w:pPr>
      <w:r>
        <w:t>send_message_page:</w:t>
      </w:r>
    </w:p>
    <w:p w14:paraId="2F869EE9" w14:textId="77777777" w:rsidR="005843BA" w:rsidRDefault="00A07EE9">
      <w:pPr>
        <w:pStyle w:val="SourceCode"/>
      </w:pPr>
      <w:r>
        <w:t xml:space="preserve">    mov r10, [rsp + 40]</w:t>
      </w:r>
    </w:p>
    <w:p w14:paraId="5A8B1162" w14:textId="77777777" w:rsidR="005843BA" w:rsidRDefault="00A07EE9">
      <w:pPr>
        <w:pStyle w:val="SourceCode"/>
      </w:pPr>
      <w:r>
        <w:t xml:space="preserve">    mov r11, [rsp + 48]</w:t>
      </w:r>
    </w:p>
    <w:p w14:paraId="2426B40B" w14:textId="77777777" w:rsidR="005843BA" w:rsidRDefault="00A07EE9">
      <w:pPr>
        <w:pStyle w:val="SourceCode"/>
      </w:pPr>
      <w:r>
        <w:t xml:space="preserve">    push rbx</w:t>
      </w:r>
    </w:p>
    <w:p w14:paraId="7BD5E2DC" w14:textId="77777777" w:rsidR="005843BA" w:rsidRDefault="00A07EE9">
      <w:pPr>
        <w:pStyle w:val="SourceCode"/>
      </w:pPr>
      <w:r>
        <w:t xml:space="preserve">    sub rsp, 144</w:t>
      </w:r>
    </w:p>
    <w:p w14:paraId="576CFC18" w14:textId="77777777" w:rsidR="005843BA" w:rsidRDefault="00A07EE9">
      <w:pPr>
        <w:pStyle w:val="SourceCode"/>
      </w:pPr>
      <w:r>
        <w:t xml:space="preserve">    mov rbx, rcx</w:t>
      </w:r>
    </w:p>
    <w:p w14:paraId="0B100D66" w14:textId="77777777" w:rsidR="005843BA" w:rsidRDefault="00A07EE9">
      <w:pPr>
        <w:pStyle w:val="SourceCode"/>
      </w:pPr>
      <w:r>
        <w:t xml:space="preserve">    lea rax, [title_field_name]</w:t>
      </w:r>
    </w:p>
    <w:p w14:paraId="01DEAC05" w14:textId="77777777" w:rsidR="005843BA" w:rsidRDefault="00A07EE9">
      <w:pPr>
        <w:pStyle w:val="SourceCode"/>
      </w:pPr>
      <w:r>
        <w:t xml:space="preserve">    mov [rsp + 32 + FIELD_NAME], rax</w:t>
      </w:r>
    </w:p>
    <w:p w14:paraId="5679E480" w14:textId="77777777" w:rsidR="005843BA" w:rsidRDefault="00A07EE9">
      <w:pPr>
        <w:pStyle w:val="SourceCode"/>
      </w:pPr>
      <w:r>
        <w:t xml:space="preserve">    mov [rsp + 32 + FIELD_VALUE], r8</w:t>
      </w:r>
    </w:p>
    <w:p w14:paraId="1D3FF48C" w14:textId="77777777" w:rsidR="005843BA" w:rsidRDefault="00A07EE9">
      <w:pPr>
        <w:pStyle w:val="SourceCode"/>
      </w:pPr>
      <w:r>
        <w:t xml:space="preserve">    lea rax, [message_field_name]</w:t>
      </w:r>
    </w:p>
    <w:p w14:paraId="39955482" w14:textId="77777777" w:rsidR="005843BA" w:rsidRDefault="00A07EE9">
      <w:pPr>
        <w:pStyle w:val="SourceCode"/>
      </w:pPr>
      <w:r>
        <w:t xml:space="preserve">    mov [rsp + 48 + FIELD_NAME], rax</w:t>
      </w:r>
    </w:p>
    <w:p w14:paraId="30D7DB2A" w14:textId="77777777" w:rsidR="005843BA" w:rsidRDefault="00A07EE9">
      <w:pPr>
        <w:pStyle w:val="SourceCode"/>
      </w:pPr>
      <w:r>
        <w:t xml:space="preserve">    mov [rsp + 48 + FIELD_VALUE], r9</w:t>
      </w:r>
    </w:p>
    <w:p w14:paraId="63FFAF3A" w14:textId="77777777" w:rsidR="005843BA" w:rsidRDefault="00A07EE9">
      <w:pPr>
        <w:pStyle w:val="SourceCode"/>
      </w:pPr>
      <w:r>
        <w:t xml:space="preserve">    lea rax, [link_path_field_name]</w:t>
      </w:r>
    </w:p>
    <w:p w14:paraId="62F21D29" w14:textId="77777777" w:rsidR="005843BA" w:rsidRDefault="00A07EE9">
      <w:pPr>
        <w:pStyle w:val="SourceCode"/>
      </w:pPr>
      <w:r>
        <w:t xml:space="preserve">    mov [rsp + 64 + FIELD_NAME], rax</w:t>
      </w:r>
    </w:p>
    <w:p w14:paraId="7D55869B" w14:textId="77777777" w:rsidR="005843BA" w:rsidRDefault="00A07EE9">
      <w:pPr>
        <w:pStyle w:val="SourceCode"/>
      </w:pPr>
      <w:r>
        <w:t xml:space="preserve">    mov [rsp + 64 + FIELD_VALUE], r10</w:t>
      </w:r>
    </w:p>
    <w:p w14:paraId="5519EAE8" w14:textId="77777777" w:rsidR="005843BA" w:rsidRDefault="00A07EE9">
      <w:pPr>
        <w:pStyle w:val="SourceCode"/>
      </w:pPr>
      <w:r>
        <w:t xml:space="preserve">    lea rax, [link_text_field_name]</w:t>
      </w:r>
    </w:p>
    <w:p w14:paraId="5E55B732" w14:textId="77777777" w:rsidR="005843BA" w:rsidRDefault="00A07EE9">
      <w:pPr>
        <w:pStyle w:val="SourceCode"/>
      </w:pPr>
      <w:r>
        <w:t xml:space="preserve">    mov [rsp + 80 + FIELD_NAME], rax</w:t>
      </w:r>
    </w:p>
    <w:p w14:paraId="1961EF1B" w14:textId="77777777" w:rsidR="005843BA" w:rsidRDefault="00A07EE9">
      <w:pPr>
        <w:pStyle w:val="SourceCode"/>
      </w:pPr>
      <w:r>
        <w:t xml:space="preserve">    mov [rsp + 80 + FIELD_VALUE], r11</w:t>
      </w:r>
    </w:p>
    <w:p w14:paraId="5D1E8E89" w14:textId="77777777" w:rsidR="005843BA" w:rsidRDefault="00A07EE9">
      <w:pPr>
        <w:pStyle w:val="SourceCode"/>
      </w:pPr>
      <w:r>
        <w:t xml:space="preserve">    mov qword [rsp + 96 + FIELD_NAME], 0</w:t>
      </w:r>
    </w:p>
    <w:p w14:paraId="784F12A8" w14:textId="77777777" w:rsidR="005843BA" w:rsidRDefault="00A07EE9">
      <w:pPr>
        <w:pStyle w:val="SourceCode"/>
      </w:pPr>
      <w:r>
        <w:t xml:space="preserve">    lea rax, [rsp + 32]</w:t>
      </w:r>
    </w:p>
    <w:p w14:paraId="0C8B9EA9" w14:textId="77777777" w:rsidR="005843BA" w:rsidRDefault="00A07EE9">
      <w:pPr>
        <w:pStyle w:val="SourceCode"/>
      </w:pPr>
      <w:r>
        <w:t xml:space="preserve">    mov [rsp + 112 + PAGE_DATA_FIELDS], rax</w:t>
      </w:r>
    </w:p>
    <w:p w14:paraId="635274F6" w14:textId="77777777" w:rsidR="005843BA" w:rsidRDefault="00A07EE9">
      <w:pPr>
        <w:pStyle w:val="SourceCode"/>
      </w:pPr>
      <w:r>
        <w:t xml:space="preserve">    mov qword [rsp + 112 + PAGE_DATA_CONTACTS], 0</w:t>
      </w:r>
    </w:p>
    <w:p w14:paraId="6D5DEAB7" w14:textId="77777777" w:rsidR="005843BA" w:rsidRDefault="00A07EE9">
      <w:pPr>
        <w:pStyle w:val="SourceCode"/>
      </w:pPr>
      <w:r>
        <w:t xml:space="preserve">    mov qword [rsp + 112 + PAGE_DATA_CONTACT_COUNT], 0</w:t>
      </w:r>
    </w:p>
    <w:p w14:paraId="47025728" w14:textId="77777777" w:rsidR="005843BA" w:rsidRDefault="00A07EE9">
      <w:pPr>
        <w:pStyle w:val="SourceCode"/>
      </w:pPr>
      <w:r>
        <w:t xml:space="preserve">    mov rcx, rbx</w:t>
      </w:r>
    </w:p>
    <w:p w14:paraId="3FD669EE" w14:textId="77777777" w:rsidR="005843BA" w:rsidRDefault="00A07EE9">
      <w:pPr>
        <w:pStyle w:val="SourceCode"/>
      </w:pPr>
      <w:r>
        <w:t xml:space="preserve">    lea r8, [message_template]</w:t>
      </w:r>
    </w:p>
    <w:p w14:paraId="1FAAA57B" w14:textId="77777777" w:rsidR="005843BA" w:rsidRDefault="00A07EE9">
      <w:pPr>
        <w:pStyle w:val="SourceCode"/>
      </w:pPr>
      <w:r>
        <w:t xml:space="preserve">    lea r9, [rsp + 112]</w:t>
      </w:r>
    </w:p>
    <w:p w14:paraId="709B273D" w14:textId="77777777" w:rsidR="005843BA" w:rsidRDefault="00A07EE9">
      <w:pPr>
        <w:pStyle w:val="SourceCode"/>
      </w:pPr>
      <w:r>
        <w:t xml:space="preserve">    call send_page</w:t>
      </w:r>
    </w:p>
    <w:p w14:paraId="0B3D3AE9" w14:textId="77777777" w:rsidR="005843BA" w:rsidRDefault="00A07EE9">
      <w:pPr>
        <w:pStyle w:val="SourceCode"/>
      </w:pPr>
      <w:r>
        <w:t xml:space="preserve">    add rsp, 144</w:t>
      </w:r>
    </w:p>
    <w:p w14:paraId="4709B7EA" w14:textId="77777777" w:rsidR="005843BA" w:rsidRDefault="00A07EE9">
      <w:pPr>
        <w:pStyle w:val="SourceCode"/>
      </w:pPr>
      <w:r>
        <w:t xml:space="preserve">    pop rbx</w:t>
      </w:r>
    </w:p>
    <w:p w14:paraId="5AE1597B" w14:textId="77777777" w:rsidR="005843BA" w:rsidRDefault="00A07EE9">
      <w:pPr>
        <w:pStyle w:val="SourceCode"/>
      </w:pPr>
      <w:r>
        <w:t xml:space="preserve">    ret</w:t>
      </w:r>
    </w:p>
    <w:p w14:paraId="1232BCD9" w14:textId="77777777" w:rsidR="005843BA" w:rsidRDefault="005843BA">
      <w:pPr>
        <w:pStyle w:val="SourceCode"/>
      </w:pPr>
    </w:p>
    <w:p w14:paraId="3F83794B" w14:textId="77777777" w:rsidR="005843BA" w:rsidRDefault="00A07EE9">
      <w:pPr>
        <w:pStyle w:val="SourceCode"/>
      </w:pPr>
      <w:r>
        <w:t>; Every error page comes from here: error.html with a title, the one</w:t>
      </w:r>
    </w:p>
    <w:p w14:paraId="31D10F62" w14:textId="77777777" w:rsidR="005843BA" w:rsidRDefault="00A07EE9">
      <w:pPr>
        <w:pStyle w:val="SourceCode"/>
      </w:pPr>
      <w:r>
        <w:t>; message the visitor needs, and a link to go on with, never anything from</w:t>
      </w:r>
    </w:p>
    <w:p w14:paraId="3C47F3F9" w14:textId="77777777" w:rsidR="005843BA" w:rsidRDefault="00A07EE9">
      <w:pPr>
        <w:pStyle w:val="SourceCode"/>
      </w:pPr>
      <w:r>
        <w:t>; the request or from inside the server. It takes send_message_page's six</w:t>
      </w:r>
    </w:p>
    <w:p w14:paraId="2F677B56" w14:textId="77777777" w:rsidR="005843BA" w:rsidRDefault="00A07EE9">
      <w:pPr>
        <w:pStyle w:val="SourceCode"/>
      </w:pPr>
      <w:r>
        <w:t>; values, and renders error.html itself: when the page cannot be made, the</w:t>
      </w:r>
    </w:p>
    <w:p w14:paraId="2FF370F4" w14:textId="77777777" w:rsidR="005843BA" w:rsidRDefault="00A07EE9">
      <w:pPr>
        <w:pStyle w:val="SourceCode"/>
      </w:pPr>
      <w:r>
        <w:t>; message alone is sent, which holds no markup, so a broken error page</w:t>
      </w:r>
    </w:p>
    <w:p w14:paraId="29410AE5" w14:textId="77777777" w:rsidR="005843BA" w:rsidRDefault="00A07EE9">
      <w:pPr>
        <w:pStyle w:val="SourceCode"/>
      </w:pPr>
      <w:r>
        <w:t>; never leads back into send_server_error. The four field records and the</w:t>
      </w:r>
    </w:p>
    <w:p w14:paraId="3F4BCD41" w14:textId="77777777" w:rsidR="005843BA" w:rsidRDefault="00A07EE9">
      <w:pPr>
        <w:pStyle w:val="SourceCode"/>
      </w:pPr>
      <w:r>
        <w:t>; 0 that ends them are made in its frame from [rsp + 32], and the page</w:t>
      </w:r>
    </w:p>
    <w:p w14:paraId="5A0E1D30" w14:textId="77777777" w:rsidR="005843BA" w:rsidRDefault="00A07EE9">
      <w:pPr>
        <w:pStyle w:val="SourceCode"/>
      </w:pPr>
      <w:r>
        <w:t>; data record at [rsp + 112].</w:t>
      </w:r>
    </w:p>
    <w:p w14:paraId="6A82ADD3" w14:textId="77777777" w:rsidR="005843BA" w:rsidRDefault="00A07EE9">
      <w:pPr>
        <w:pStyle w:val="SourceCode"/>
      </w:pPr>
      <w:r>
        <w:t>;   in:      rcx = the request record, edx = the status, r8 = the title,</w:t>
      </w:r>
    </w:p>
    <w:p w14:paraId="32536D5E" w14:textId="77777777" w:rsidR="005843BA" w:rsidRDefault="00A07EE9">
      <w:pPr>
        <w:pStyle w:val="SourceCode"/>
      </w:pPr>
      <w:r>
        <w:t>;            r9 = the message, then on the stack the link's path and its</w:t>
      </w:r>
    </w:p>
    <w:p w14:paraId="45977056" w14:textId="77777777" w:rsidR="005843BA" w:rsidRDefault="00A07EE9">
      <w:pPr>
        <w:pStyle w:val="SourceCode"/>
      </w:pPr>
      <w:r>
        <w:t>;            text</w:t>
      </w:r>
    </w:p>
    <w:p w14:paraId="5DBD6E21" w14:textId="77777777" w:rsidR="005843BA" w:rsidRDefault="00A07EE9">
      <w:pPr>
        <w:pStyle w:val="SourceCode"/>
      </w:pPr>
      <w:r>
        <w:t>;   out:     eax = MHD_queue_response's answer (1 = queued)</w:t>
      </w:r>
    </w:p>
    <w:p w14:paraId="4736CE7D" w14:textId="77777777" w:rsidR="005843BA" w:rsidRDefault="00A07EE9">
      <w:pPr>
        <w:pStyle w:val="SourceCode"/>
      </w:pPr>
      <w:r>
        <w:t>; rbx keeps the request, r12d the status, r13 the message, r14 the page.</w:t>
      </w:r>
    </w:p>
    <w:p w14:paraId="1C9C7DD5" w14:textId="77777777" w:rsidR="005843BA" w:rsidRDefault="00A07EE9">
      <w:pPr>
        <w:pStyle w:val="SourceCode"/>
      </w:pPr>
      <w:r>
        <w:t>send_error_page:</w:t>
      </w:r>
    </w:p>
    <w:p w14:paraId="3A9427DA" w14:textId="77777777" w:rsidR="005843BA" w:rsidRDefault="00A07EE9">
      <w:pPr>
        <w:pStyle w:val="SourceCode"/>
      </w:pPr>
      <w:r>
        <w:t xml:space="preserve">    mov r10, [rsp + 40]</w:t>
      </w:r>
    </w:p>
    <w:p w14:paraId="60C99702" w14:textId="77777777" w:rsidR="005843BA" w:rsidRDefault="00A07EE9">
      <w:pPr>
        <w:pStyle w:val="SourceCode"/>
      </w:pPr>
      <w:r>
        <w:t xml:space="preserve">    mov r11, [rsp + 48]</w:t>
      </w:r>
    </w:p>
    <w:p w14:paraId="30B30623" w14:textId="77777777" w:rsidR="005843BA" w:rsidRDefault="00A07EE9">
      <w:pPr>
        <w:pStyle w:val="SourceCode"/>
      </w:pPr>
      <w:r>
        <w:t xml:space="preserve">    push rbx</w:t>
      </w:r>
    </w:p>
    <w:p w14:paraId="5EFF4175" w14:textId="77777777" w:rsidR="005843BA" w:rsidRDefault="00A07EE9">
      <w:pPr>
        <w:pStyle w:val="SourceCode"/>
      </w:pPr>
      <w:r>
        <w:t xml:space="preserve">    push r12</w:t>
      </w:r>
    </w:p>
    <w:p w14:paraId="017F100E" w14:textId="77777777" w:rsidR="005843BA" w:rsidRDefault="00A07EE9">
      <w:pPr>
        <w:pStyle w:val="SourceCode"/>
      </w:pPr>
      <w:r>
        <w:t xml:space="preserve">    push r13</w:t>
      </w:r>
    </w:p>
    <w:p w14:paraId="0297A7CE" w14:textId="77777777" w:rsidR="005843BA" w:rsidRDefault="00A07EE9">
      <w:pPr>
        <w:pStyle w:val="SourceCode"/>
      </w:pPr>
      <w:r>
        <w:t xml:space="preserve">    push r14</w:t>
      </w:r>
    </w:p>
    <w:p w14:paraId="0F0D3E97" w14:textId="77777777" w:rsidR="005843BA" w:rsidRDefault="00A07EE9">
      <w:pPr>
        <w:pStyle w:val="SourceCode"/>
      </w:pPr>
      <w:r>
        <w:t xml:space="preserve">    sub rsp, 136</w:t>
      </w:r>
    </w:p>
    <w:p w14:paraId="0A26E10A" w14:textId="77777777" w:rsidR="005843BA" w:rsidRDefault="00A07EE9">
      <w:pPr>
        <w:pStyle w:val="SourceCode"/>
      </w:pPr>
      <w:r>
        <w:t xml:space="preserve">    mov rbx, rcx</w:t>
      </w:r>
    </w:p>
    <w:p w14:paraId="1093EDFA" w14:textId="77777777" w:rsidR="005843BA" w:rsidRDefault="00A07EE9">
      <w:pPr>
        <w:pStyle w:val="SourceCode"/>
      </w:pPr>
      <w:r>
        <w:t xml:space="preserve">    mov r12d, edx</w:t>
      </w:r>
    </w:p>
    <w:p w14:paraId="161D4788" w14:textId="77777777" w:rsidR="005843BA" w:rsidRDefault="00A07EE9">
      <w:pPr>
        <w:pStyle w:val="SourceCode"/>
      </w:pPr>
      <w:r>
        <w:t xml:space="preserve">    mov r13, r9</w:t>
      </w:r>
    </w:p>
    <w:p w14:paraId="7C4DF4F9" w14:textId="77777777" w:rsidR="005843BA" w:rsidRDefault="00A07EE9">
      <w:pPr>
        <w:pStyle w:val="SourceCode"/>
      </w:pPr>
      <w:r>
        <w:t xml:space="preserve">    lea rax, [title_field_name]</w:t>
      </w:r>
    </w:p>
    <w:p w14:paraId="55BBDE5E" w14:textId="77777777" w:rsidR="005843BA" w:rsidRDefault="00A07EE9">
      <w:pPr>
        <w:pStyle w:val="SourceCode"/>
      </w:pPr>
      <w:r>
        <w:t xml:space="preserve">    mov [rsp + 32 + FIELD_NAME], rax</w:t>
      </w:r>
    </w:p>
    <w:p w14:paraId="234E9F95" w14:textId="77777777" w:rsidR="005843BA" w:rsidRDefault="00A07EE9">
      <w:pPr>
        <w:pStyle w:val="SourceCode"/>
      </w:pPr>
      <w:r>
        <w:t xml:space="preserve">    mov [rsp + 32 + FIELD_VALUE], r8</w:t>
      </w:r>
    </w:p>
    <w:p w14:paraId="1A4CCC08" w14:textId="77777777" w:rsidR="005843BA" w:rsidRDefault="00A07EE9">
      <w:pPr>
        <w:pStyle w:val="SourceCode"/>
      </w:pPr>
      <w:r>
        <w:t xml:space="preserve">    lea rax, [message_field_name]</w:t>
      </w:r>
    </w:p>
    <w:p w14:paraId="0F3C0B87" w14:textId="77777777" w:rsidR="005843BA" w:rsidRDefault="00A07EE9">
      <w:pPr>
        <w:pStyle w:val="SourceCode"/>
      </w:pPr>
      <w:r>
        <w:t xml:space="preserve">    mov [rsp + 48 + FIELD_NAME], rax</w:t>
      </w:r>
    </w:p>
    <w:p w14:paraId="0D92EB80" w14:textId="77777777" w:rsidR="005843BA" w:rsidRDefault="00A07EE9">
      <w:pPr>
        <w:pStyle w:val="SourceCode"/>
      </w:pPr>
      <w:r>
        <w:t xml:space="preserve">    mov [rsp + 48 + FIELD_VALUE], r9</w:t>
      </w:r>
    </w:p>
    <w:p w14:paraId="58613C7B" w14:textId="77777777" w:rsidR="005843BA" w:rsidRDefault="00A07EE9">
      <w:pPr>
        <w:pStyle w:val="SourceCode"/>
      </w:pPr>
      <w:r>
        <w:t xml:space="preserve">    lea rax, [link_path_field_name]</w:t>
      </w:r>
    </w:p>
    <w:p w14:paraId="255A1041" w14:textId="77777777" w:rsidR="005843BA" w:rsidRDefault="00A07EE9">
      <w:pPr>
        <w:pStyle w:val="SourceCode"/>
      </w:pPr>
      <w:r>
        <w:t xml:space="preserve">    mov [rsp + 64 + FIELD_NAME], rax</w:t>
      </w:r>
    </w:p>
    <w:p w14:paraId="0B2E51BA" w14:textId="77777777" w:rsidR="005843BA" w:rsidRDefault="00A07EE9">
      <w:pPr>
        <w:pStyle w:val="SourceCode"/>
      </w:pPr>
      <w:r>
        <w:t xml:space="preserve">    mov [rsp + 64 + FIELD_VALUE], r10</w:t>
      </w:r>
    </w:p>
    <w:p w14:paraId="0B020452" w14:textId="77777777" w:rsidR="005843BA" w:rsidRDefault="00A07EE9">
      <w:pPr>
        <w:pStyle w:val="SourceCode"/>
      </w:pPr>
      <w:r>
        <w:t xml:space="preserve">    lea rax, [link_text_field_name]</w:t>
      </w:r>
    </w:p>
    <w:p w14:paraId="676C76A8" w14:textId="77777777" w:rsidR="005843BA" w:rsidRDefault="00A07EE9">
      <w:pPr>
        <w:pStyle w:val="SourceCode"/>
      </w:pPr>
      <w:r>
        <w:t xml:space="preserve">    mov [rsp + 80 + FIELD_NAME], rax</w:t>
      </w:r>
    </w:p>
    <w:p w14:paraId="47110610" w14:textId="77777777" w:rsidR="005843BA" w:rsidRDefault="00A07EE9">
      <w:pPr>
        <w:pStyle w:val="SourceCode"/>
      </w:pPr>
      <w:r>
        <w:t xml:space="preserve">    mov [rsp + 80 + FIELD_VALUE], r11</w:t>
      </w:r>
    </w:p>
    <w:p w14:paraId="73227764" w14:textId="77777777" w:rsidR="005843BA" w:rsidRDefault="00A07EE9">
      <w:pPr>
        <w:pStyle w:val="SourceCode"/>
      </w:pPr>
      <w:r>
        <w:t xml:space="preserve">    mov qword [rsp + 96 + FIELD_NAME], 0</w:t>
      </w:r>
    </w:p>
    <w:p w14:paraId="0C4B2088" w14:textId="77777777" w:rsidR="005843BA" w:rsidRDefault="00A07EE9">
      <w:pPr>
        <w:pStyle w:val="SourceCode"/>
      </w:pPr>
      <w:r>
        <w:t xml:space="preserve">    lea rax, [rsp + 32]</w:t>
      </w:r>
    </w:p>
    <w:p w14:paraId="392BB5C8" w14:textId="77777777" w:rsidR="005843BA" w:rsidRDefault="00A07EE9">
      <w:pPr>
        <w:pStyle w:val="SourceCode"/>
      </w:pPr>
      <w:r>
        <w:t xml:space="preserve">    mov [rsp + 112 + PAGE_DATA_FIELDS], rax</w:t>
      </w:r>
    </w:p>
    <w:p w14:paraId="5CE99238" w14:textId="77777777" w:rsidR="005843BA" w:rsidRDefault="00A07EE9">
      <w:pPr>
        <w:pStyle w:val="SourceCode"/>
      </w:pPr>
      <w:r>
        <w:t xml:space="preserve">    mov qword [rsp + 112 + PAGE_DATA_CONTACTS], 0</w:t>
      </w:r>
    </w:p>
    <w:p w14:paraId="079B6303" w14:textId="77777777" w:rsidR="005843BA" w:rsidRDefault="00A07EE9">
      <w:pPr>
        <w:pStyle w:val="SourceCode"/>
      </w:pPr>
      <w:r>
        <w:t xml:space="preserve">    mov qword [rsp + 112 + PAGE_DATA_CONTACT_COUNT], 0</w:t>
      </w:r>
    </w:p>
    <w:p w14:paraId="6F321672" w14:textId="77777777" w:rsidR="005843BA" w:rsidRDefault="00A07EE9">
      <w:pPr>
        <w:pStyle w:val="SourceCode"/>
      </w:pPr>
      <w:r>
        <w:t xml:space="preserve">    mov ecx, 1</w:t>
      </w:r>
    </w:p>
    <w:p w14:paraId="6F9401A2" w14:textId="77777777" w:rsidR="005843BA" w:rsidRDefault="00A07EE9">
      <w:pPr>
        <w:pStyle w:val="SourceCode"/>
      </w:pPr>
      <w:r>
        <w:t xml:space="preserve">    mov edx, PAGE_RECORD_SIZE</w:t>
      </w:r>
    </w:p>
    <w:p w14:paraId="1C0F8530" w14:textId="77777777" w:rsidR="005843BA" w:rsidRDefault="00A07EE9">
      <w:pPr>
        <w:pStyle w:val="SourceCode"/>
      </w:pPr>
      <w:r>
        <w:t xml:space="preserve">    call calloc</w:t>
      </w:r>
    </w:p>
    <w:p w14:paraId="1A75341E" w14:textId="77777777" w:rsidR="005843BA" w:rsidRDefault="00A07EE9">
      <w:pPr>
        <w:pStyle w:val="SourceCode"/>
      </w:pPr>
      <w:r>
        <w:t xml:space="preserve">    cmp rax, 0</w:t>
      </w:r>
    </w:p>
    <w:p w14:paraId="1D5D26C9" w14:textId="77777777" w:rsidR="005843BA" w:rsidRDefault="00A07EE9">
      <w:pPr>
        <w:pStyle w:val="SourceCode"/>
      </w:pPr>
      <w:r>
        <w:t xml:space="preserve">    je .as_text</w:t>
      </w:r>
    </w:p>
    <w:p w14:paraId="19A5B63A" w14:textId="77777777" w:rsidR="005843BA" w:rsidRDefault="00A07EE9">
      <w:pPr>
        <w:pStyle w:val="SourceCode"/>
      </w:pPr>
      <w:r>
        <w:t xml:space="preserve">    mov r14, rax</w:t>
      </w:r>
    </w:p>
    <w:p w14:paraId="054C944F" w14:textId="77777777" w:rsidR="005843BA" w:rsidRDefault="00A07EE9">
      <w:pPr>
        <w:pStyle w:val="SourceCode"/>
      </w:pPr>
      <w:r>
        <w:t xml:space="preserve">    mov rcx, r14</w:t>
      </w:r>
    </w:p>
    <w:p w14:paraId="65E247E1" w14:textId="77777777" w:rsidR="005843BA" w:rsidRDefault="00A07EE9">
      <w:pPr>
        <w:pStyle w:val="SourceCode"/>
      </w:pPr>
      <w:r>
        <w:t xml:space="preserve">    lea rdx, [error_template]</w:t>
      </w:r>
    </w:p>
    <w:p w14:paraId="34EC70E2" w14:textId="77777777" w:rsidR="005843BA" w:rsidRDefault="00A07EE9">
      <w:pPr>
        <w:pStyle w:val="SourceCode"/>
      </w:pPr>
      <w:r>
        <w:t xml:space="preserve">    lea r8, [rsp + 112]</w:t>
      </w:r>
    </w:p>
    <w:p w14:paraId="6DB36863" w14:textId="77777777" w:rsidR="005843BA" w:rsidRDefault="00A07EE9">
      <w:pPr>
        <w:pStyle w:val="SourceCode"/>
      </w:pPr>
      <w:r>
        <w:t xml:space="preserve">    call render</w:t>
      </w:r>
    </w:p>
    <w:p w14:paraId="16B89973" w14:textId="77777777" w:rsidR="005843BA" w:rsidRDefault="00A07EE9">
      <w:pPr>
        <w:pStyle w:val="SourceCode"/>
      </w:pPr>
      <w:r>
        <w:t xml:space="preserve">    cmp eax, 0</w:t>
      </w:r>
    </w:p>
    <w:p w14:paraId="42E39171" w14:textId="77777777" w:rsidR="005843BA" w:rsidRDefault="00A07EE9">
      <w:pPr>
        <w:pStyle w:val="SourceCode"/>
      </w:pPr>
      <w:r>
        <w:t xml:space="preserve">    je .free_as_text</w:t>
      </w:r>
    </w:p>
    <w:p w14:paraId="2F4F6C86" w14:textId="77777777" w:rsidR="005843BA" w:rsidRDefault="00A07EE9">
      <w:pPr>
        <w:pStyle w:val="SourceCode"/>
      </w:pPr>
      <w:r>
        <w:t xml:space="preserve">    mov rcx, rbx</w:t>
      </w:r>
    </w:p>
    <w:p w14:paraId="15032DAB" w14:textId="77777777" w:rsidR="005843BA" w:rsidRDefault="00A07EE9">
      <w:pPr>
        <w:pStyle w:val="SourceCode"/>
      </w:pPr>
      <w:r>
        <w:t xml:space="preserve">    mov edx, r12d</w:t>
      </w:r>
    </w:p>
    <w:p w14:paraId="35FBBC8F" w14:textId="77777777" w:rsidR="005843BA" w:rsidRDefault="00A07EE9">
      <w:pPr>
        <w:pStyle w:val="SourceCode"/>
      </w:pPr>
      <w:r>
        <w:t xml:space="preserve">    lea r8, [r14 + PAGE_HTML]</w:t>
      </w:r>
    </w:p>
    <w:p w14:paraId="157D7FB6" w14:textId="77777777" w:rsidR="005843BA" w:rsidRDefault="00A07EE9">
      <w:pPr>
        <w:pStyle w:val="SourceCode"/>
      </w:pPr>
      <w:r>
        <w:t xml:space="preserve">    call send_html</w:t>
      </w:r>
    </w:p>
    <w:p w14:paraId="0A9920B8" w14:textId="77777777" w:rsidR="005843BA" w:rsidRDefault="00A07EE9">
      <w:pPr>
        <w:pStyle w:val="SourceCode"/>
      </w:pPr>
      <w:r>
        <w:t xml:space="preserve">    mov r12d, eax</w:t>
      </w:r>
    </w:p>
    <w:p w14:paraId="2F88DDC7" w14:textId="77777777" w:rsidR="005843BA" w:rsidRDefault="00A07EE9">
      <w:pPr>
        <w:pStyle w:val="SourceCode"/>
      </w:pPr>
      <w:r>
        <w:t xml:space="preserve">    mov rcx, r14</w:t>
      </w:r>
    </w:p>
    <w:p w14:paraId="30B0F835" w14:textId="77777777" w:rsidR="005843BA" w:rsidRDefault="00A07EE9">
      <w:pPr>
        <w:pStyle w:val="SourceCode"/>
      </w:pPr>
      <w:r>
        <w:t xml:space="preserve">    call free</w:t>
      </w:r>
    </w:p>
    <w:p w14:paraId="102EC5B9" w14:textId="77777777" w:rsidR="005843BA" w:rsidRDefault="00A07EE9">
      <w:pPr>
        <w:pStyle w:val="SourceCode"/>
      </w:pPr>
      <w:r>
        <w:t xml:space="preserve">    mov eax, r12d</w:t>
      </w:r>
    </w:p>
    <w:p w14:paraId="6D641415" w14:textId="77777777" w:rsidR="005843BA" w:rsidRDefault="00A07EE9">
      <w:pPr>
        <w:pStyle w:val="SourceCode"/>
      </w:pPr>
      <w:r>
        <w:t xml:space="preserve">    jmp .done</w:t>
      </w:r>
    </w:p>
    <w:p w14:paraId="33636D94" w14:textId="77777777" w:rsidR="005843BA" w:rsidRDefault="00A07EE9">
      <w:pPr>
        <w:pStyle w:val="SourceCode"/>
      </w:pPr>
      <w:r>
        <w:t>.free_as_text:</w:t>
      </w:r>
    </w:p>
    <w:p w14:paraId="086F9BAA" w14:textId="77777777" w:rsidR="005843BA" w:rsidRDefault="00A07EE9">
      <w:pPr>
        <w:pStyle w:val="SourceCode"/>
      </w:pPr>
      <w:r>
        <w:t xml:space="preserve">    mov rcx, r14</w:t>
      </w:r>
    </w:p>
    <w:p w14:paraId="3CB37484" w14:textId="77777777" w:rsidR="005843BA" w:rsidRDefault="00A07EE9">
      <w:pPr>
        <w:pStyle w:val="SourceCode"/>
      </w:pPr>
      <w:r>
        <w:t xml:space="preserve">    call free</w:t>
      </w:r>
    </w:p>
    <w:p w14:paraId="4B89C8CA" w14:textId="77777777" w:rsidR="005843BA" w:rsidRDefault="00A07EE9">
      <w:pPr>
        <w:pStyle w:val="SourceCode"/>
      </w:pPr>
      <w:r>
        <w:t>.as_text:</w:t>
      </w:r>
    </w:p>
    <w:p w14:paraId="7FE8C93E" w14:textId="77777777" w:rsidR="005843BA" w:rsidRDefault="00A07EE9">
      <w:pPr>
        <w:pStyle w:val="SourceCode"/>
      </w:pPr>
      <w:r>
        <w:t xml:space="preserve">    mov rcx, rbx</w:t>
      </w:r>
    </w:p>
    <w:p w14:paraId="207D43E4" w14:textId="77777777" w:rsidR="005843BA" w:rsidRDefault="00A07EE9">
      <w:pPr>
        <w:pStyle w:val="SourceCode"/>
      </w:pPr>
      <w:r>
        <w:t xml:space="preserve">    mov edx, r12d</w:t>
      </w:r>
    </w:p>
    <w:p w14:paraId="00A238C1" w14:textId="77777777" w:rsidR="005843BA" w:rsidRDefault="00A07EE9">
      <w:pPr>
        <w:pStyle w:val="SourceCode"/>
      </w:pPr>
      <w:r>
        <w:t xml:space="preserve">    mov r8, r13</w:t>
      </w:r>
    </w:p>
    <w:p w14:paraId="6A67FD0E" w14:textId="77777777" w:rsidR="005843BA" w:rsidRDefault="00A07EE9">
      <w:pPr>
        <w:pStyle w:val="SourceCode"/>
      </w:pPr>
      <w:r>
        <w:t xml:space="preserve">    call send_html</w:t>
      </w:r>
    </w:p>
    <w:p w14:paraId="32640417" w14:textId="77777777" w:rsidR="005843BA" w:rsidRDefault="00A07EE9">
      <w:pPr>
        <w:pStyle w:val="SourceCode"/>
      </w:pPr>
      <w:r>
        <w:t>.done:</w:t>
      </w:r>
    </w:p>
    <w:p w14:paraId="41FDAAEA" w14:textId="77777777" w:rsidR="005843BA" w:rsidRDefault="00A07EE9">
      <w:pPr>
        <w:pStyle w:val="SourceCode"/>
      </w:pPr>
      <w:r>
        <w:t xml:space="preserve">    add rsp, 136</w:t>
      </w:r>
    </w:p>
    <w:p w14:paraId="3B92B491" w14:textId="77777777" w:rsidR="005843BA" w:rsidRDefault="00A07EE9">
      <w:pPr>
        <w:pStyle w:val="SourceCode"/>
      </w:pPr>
      <w:r>
        <w:t xml:space="preserve">    pop r14</w:t>
      </w:r>
    </w:p>
    <w:p w14:paraId="0625E530" w14:textId="77777777" w:rsidR="005843BA" w:rsidRDefault="00A07EE9">
      <w:pPr>
        <w:pStyle w:val="SourceCode"/>
      </w:pPr>
      <w:r>
        <w:t xml:space="preserve">    pop r13</w:t>
      </w:r>
    </w:p>
    <w:p w14:paraId="76D612FD" w14:textId="77777777" w:rsidR="005843BA" w:rsidRDefault="00A07EE9">
      <w:pPr>
        <w:pStyle w:val="SourceCode"/>
      </w:pPr>
      <w:r>
        <w:t xml:space="preserve">    pop r12</w:t>
      </w:r>
    </w:p>
    <w:p w14:paraId="0DA368BA" w14:textId="77777777" w:rsidR="005843BA" w:rsidRDefault="00A07EE9">
      <w:pPr>
        <w:pStyle w:val="SourceCode"/>
      </w:pPr>
      <w:r>
        <w:t xml:space="preserve">    pop rbx</w:t>
      </w:r>
    </w:p>
    <w:p w14:paraId="50F561F0" w14:textId="77777777" w:rsidR="005843BA" w:rsidRDefault="00A07EE9">
      <w:pPr>
        <w:pStyle w:val="SourceCode"/>
      </w:pPr>
      <w:r>
        <w:t xml:space="preserve">    ret</w:t>
      </w:r>
    </w:p>
    <w:p w14:paraId="70BB2121" w14:textId="77777777" w:rsidR="005843BA" w:rsidRDefault="005843BA">
      <w:pPr>
        <w:pStyle w:val="SourceCode"/>
      </w:pPr>
    </w:p>
    <w:p w14:paraId="55F2F33C" w14:textId="77777777" w:rsidR="005843BA" w:rsidRDefault="00A07EE9">
      <w:pPr>
        <w:pStyle w:val="SourceCode"/>
      </w:pPr>
      <w:r>
        <w:t>; Remember, the 404 page never repeats the path (Lesson 8.2a).</w:t>
      </w:r>
    </w:p>
    <w:p w14:paraId="646A3590" w14:textId="77777777" w:rsidR="005843BA" w:rsidRDefault="00A07EE9">
      <w:pPr>
        <w:pStyle w:val="SourceCode"/>
      </w:pPr>
      <w:r>
        <w:t>;   in:      rcx = the request record</w:t>
      </w:r>
    </w:p>
    <w:p w14:paraId="5995BD50" w14:textId="77777777" w:rsidR="005843BA" w:rsidRDefault="00A07EE9">
      <w:pPr>
        <w:pStyle w:val="SourceCode"/>
      </w:pPr>
      <w:r>
        <w:t>send_not_found_page:</w:t>
      </w:r>
    </w:p>
    <w:p w14:paraId="608C8465" w14:textId="77777777" w:rsidR="005843BA" w:rsidRDefault="00A07EE9">
      <w:pPr>
        <w:pStyle w:val="SourceCode"/>
      </w:pPr>
      <w:r>
        <w:t xml:space="preserve">    sub rsp, 56</w:t>
      </w:r>
    </w:p>
    <w:p w14:paraId="09C00AD5" w14:textId="77777777" w:rsidR="005843BA" w:rsidRDefault="00A07EE9">
      <w:pPr>
        <w:pStyle w:val="SourceCode"/>
      </w:pPr>
      <w:r>
        <w:t xml:space="preserve">    mov edx, 404</w:t>
      </w:r>
    </w:p>
    <w:p w14:paraId="276C55B0" w14:textId="77777777" w:rsidR="005843BA" w:rsidRDefault="00A07EE9">
      <w:pPr>
        <w:pStyle w:val="SourceCode"/>
      </w:pPr>
      <w:r>
        <w:t xml:space="preserve">    lea r8, [not_found_title]</w:t>
      </w:r>
    </w:p>
    <w:p w14:paraId="021FFF48" w14:textId="77777777" w:rsidR="005843BA" w:rsidRDefault="00A07EE9">
      <w:pPr>
        <w:pStyle w:val="SourceCode"/>
      </w:pPr>
      <w:r>
        <w:t xml:space="preserve">    lea r9, [not_found_message]</w:t>
      </w:r>
    </w:p>
    <w:p w14:paraId="2091256E" w14:textId="77777777" w:rsidR="005843BA" w:rsidRDefault="00A07EE9">
      <w:pPr>
        <w:pStyle w:val="SourceCode"/>
      </w:pPr>
      <w:r>
        <w:t xml:space="preserve">    lea rax, [home_path]</w:t>
      </w:r>
    </w:p>
    <w:p w14:paraId="7B55B03F" w14:textId="77777777" w:rsidR="005843BA" w:rsidRDefault="00A07EE9">
      <w:pPr>
        <w:pStyle w:val="SourceCode"/>
      </w:pPr>
      <w:r>
        <w:t xml:space="preserve">    mov [rsp + 32], rax</w:t>
      </w:r>
    </w:p>
    <w:p w14:paraId="21575614" w14:textId="77777777" w:rsidR="005843BA" w:rsidRDefault="00A07EE9">
      <w:pPr>
        <w:pStyle w:val="SourceCode"/>
      </w:pPr>
      <w:r>
        <w:t xml:space="preserve">    lea rax, [back_link_text]</w:t>
      </w:r>
    </w:p>
    <w:p w14:paraId="2E8DF40A" w14:textId="77777777" w:rsidR="005843BA" w:rsidRDefault="00A07EE9">
      <w:pPr>
        <w:pStyle w:val="SourceCode"/>
      </w:pPr>
      <w:r>
        <w:t xml:space="preserve">    mov [rsp + 40], rax</w:t>
      </w:r>
    </w:p>
    <w:p w14:paraId="16D7F502" w14:textId="77777777" w:rsidR="005843BA" w:rsidRDefault="00A07EE9">
      <w:pPr>
        <w:pStyle w:val="SourceCode"/>
      </w:pPr>
      <w:r>
        <w:t xml:space="preserve">    call send_error_page</w:t>
      </w:r>
    </w:p>
    <w:p w14:paraId="75DF0B3D" w14:textId="77777777" w:rsidR="005843BA" w:rsidRDefault="00A07EE9">
      <w:pPr>
        <w:pStyle w:val="SourceCode"/>
      </w:pPr>
      <w:r>
        <w:t xml:space="preserve">    add rsp, 56</w:t>
      </w:r>
    </w:p>
    <w:p w14:paraId="08BF283D" w14:textId="77777777" w:rsidR="005843BA" w:rsidRDefault="00A07EE9">
      <w:pPr>
        <w:pStyle w:val="SourceCode"/>
      </w:pPr>
      <w:r>
        <w:t xml:space="preserve">    ret</w:t>
      </w:r>
    </w:p>
    <w:p w14:paraId="2877500D" w14:textId="77777777" w:rsidR="005843BA" w:rsidRDefault="005843BA">
      <w:pPr>
        <w:pStyle w:val="SourceCode"/>
      </w:pPr>
    </w:p>
    <w:p w14:paraId="0446DCCA" w14:textId="77777777" w:rsidR="005843BA" w:rsidRDefault="00A07EE9">
      <w:pPr>
        <w:pStyle w:val="SourceCode"/>
      </w:pPr>
      <w:r>
        <w:t>; Remember, 503 when no connection opens: the server is fine, and the</w:t>
      </w:r>
    </w:p>
    <w:p w14:paraId="2D90F199" w14:textId="77777777" w:rsidR="005843BA" w:rsidRDefault="00A07EE9">
      <w:pPr>
        <w:pStyle w:val="SourceCode"/>
      </w:pPr>
      <w:r>
        <w:t>; database it needs is out of reach, so trying again later may work. A</w:t>
      </w:r>
    </w:p>
    <w:p w14:paraId="2C91479C" w14:textId="77777777" w:rsidR="005843BA" w:rsidRDefault="00A07EE9">
      <w:pPr>
        <w:pStyle w:val="SourceCode"/>
      </w:pPr>
      <w:r>
        <w:t>; store call that failed after connecting is the server's own failure:</w:t>
      </w:r>
    </w:p>
    <w:p w14:paraId="5C74FB05" w14:textId="77777777" w:rsidR="005843BA" w:rsidRDefault="00A07EE9">
      <w:pPr>
        <w:pStyle w:val="SourceCode"/>
      </w:pPr>
      <w:r>
        <w:t>; 500, with a reference; the store has logged the database's error just</w:t>
      </w:r>
    </w:p>
    <w:p w14:paraId="0ECED65F" w14:textId="77777777" w:rsidR="005843BA" w:rsidRDefault="00A07EE9">
      <w:pPr>
        <w:pStyle w:val="SourceCode"/>
      </w:pPr>
      <w:r>
        <w:t>; before (Lesson 8.10a).</w:t>
      </w:r>
    </w:p>
    <w:p w14:paraId="3002AF0A" w14:textId="77777777" w:rsidR="005843BA" w:rsidRDefault="00A07EE9">
      <w:pPr>
        <w:pStyle w:val="SourceCode"/>
      </w:pPr>
      <w:r>
        <w:t>;   in:      rcx = the request record, edx = 503 or 500</w:t>
      </w:r>
    </w:p>
    <w:p w14:paraId="7201D2C5" w14:textId="77777777" w:rsidR="005843BA" w:rsidRDefault="00A07EE9">
      <w:pPr>
        <w:pStyle w:val="SourceCode"/>
      </w:pPr>
      <w:r>
        <w:t>send_store_failure:</w:t>
      </w:r>
    </w:p>
    <w:p w14:paraId="4AFFBBFD" w14:textId="77777777" w:rsidR="005843BA" w:rsidRDefault="00A07EE9">
      <w:pPr>
        <w:pStyle w:val="SourceCode"/>
      </w:pPr>
      <w:r>
        <w:t xml:space="preserve">    sub rsp, 56</w:t>
      </w:r>
    </w:p>
    <w:p w14:paraId="4FDBAC74" w14:textId="77777777" w:rsidR="005843BA" w:rsidRDefault="00A07EE9">
      <w:pPr>
        <w:pStyle w:val="SourceCode"/>
      </w:pPr>
      <w:r>
        <w:t xml:space="preserve">    cmp edx, 503</w:t>
      </w:r>
    </w:p>
    <w:p w14:paraId="3973CC49" w14:textId="77777777" w:rsidR="005843BA" w:rsidRDefault="00A07EE9">
      <w:pPr>
        <w:pStyle w:val="SourceCode"/>
      </w:pPr>
      <w:r>
        <w:t xml:space="preserve">    jne .failed</w:t>
      </w:r>
    </w:p>
    <w:p w14:paraId="2A70E6CF" w14:textId="77777777" w:rsidR="005843BA" w:rsidRDefault="00A07EE9">
      <w:pPr>
        <w:pStyle w:val="SourceCode"/>
      </w:pPr>
      <w:r>
        <w:t xml:space="preserve">    lea r8, [unavailable_title]</w:t>
      </w:r>
    </w:p>
    <w:p w14:paraId="48536851" w14:textId="77777777" w:rsidR="005843BA" w:rsidRDefault="00A07EE9">
      <w:pPr>
        <w:pStyle w:val="SourceCode"/>
      </w:pPr>
      <w:r>
        <w:t xml:space="preserve">    lea r9, [unavailable_message]</w:t>
      </w:r>
    </w:p>
    <w:p w14:paraId="42D5D274" w14:textId="77777777" w:rsidR="005843BA" w:rsidRDefault="00A07EE9">
      <w:pPr>
        <w:pStyle w:val="SourceCode"/>
      </w:pPr>
      <w:r>
        <w:t xml:space="preserve">    lea rax, [home_path]</w:t>
      </w:r>
    </w:p>
    <w:p w14:paraId="1FF77C9E" w14:textId="77777777" w:rsidR="005843BA" w:rsidRDefault="00A07EE9">
      <w:pPr>
        <w:pStyle w:val="SourceCode"/>
      </w:pPr>
      <w:r>
        <w:t xml:space="preserve">    mov [rsp + 32], rax</w:t>
      </w:r>
    </w:p>
    <w:p w14:paraId="74747005" w14:textId="77777777" w:rsidR="005843BA" w:rsidRDefault="00A07EE9">
      <w:pPr>
        <w:pStyle w:val="SourceCode"/>
      </w:pPr>
      <w:r>
        <w:t xml:space="preserve">    lea rax, [back_link_text]</w:t>
      </w:r>
    </w:p>
    <w:p w14:paraId="31FA599E" w14:textId="77777777" w:rsidR="005843BA" w:rsidRDefault="00A07EE9">
      <w:pPr>
        <w:pStyle w:val="SourceCode"/>
      </w:pPr>
      <w:r>
        <w:t xml:space="preserve">    mov [rsp + 40], rax</w:t>
      </w:r>
    </w:p>
    <w:p w14:paraId="6C4CC828" w14:textId="77777777" w:rsidR="005843BA" w:rsidRDefault="00A07EE9">
      <w:pPr>
        <w:pStyle w:val="SourceCode"/>
      </w:pPr>
      <w:r>
        <w:t xml:space="preserve">    call send_error_page</w:t>
      </w:r>
    </w:p>
    <w:p w14:paraId="58A7847D" w14:textId="77777777" w:rsidR="005843BA" w:rsidRDefault="00A07EE9">
      <w:pPr>
        <w:pStyle w:val="SourceCode"/>
      </w:pPr>
      <w:r>
        <w:t xml:space="preserve">    jmp .done</w:t>
      </w:r>
    </w:p>
    <w:p w14:paraId="2D92A739" w14:textId="77777777" w:rsidR="005843BA" w:rsidRDefault="00A07EE9">
      <w:pPr>
        <w:pStyle w:val="SourceCode"/>
      </w:pPr>
      <w:r>
        <w:t>.failed:</w:t>
      </w:r>
    </w:p>
    <w:p w14:paraId="6E25FA30" w14:textId="77777777" w:rsidR="005843BA" w:rsidRDefault="00A07EE9">
      <w:pPr>
        <w:pStyle w:val="SourceCode"/>
      </w:pPr>
      <w:r>
        <w:t xml:space="preserve">    lea rdx, [database_failure_code]</w:t>
      </w:r>
    </w:p>
    <w:p w14:paraId="41FC0464" w14:textId="77777777" w:rsidR="005843BA" w:rsidRDefault="00A07EE9">
      <w:pPr>
        <w:pStyle w:val="SourceCode"/>
      </w:pPr>
      <w:r>
        <w:t xml:space="preserve">    lea r8, [store_failure]</w:t>
      </w:r>
    </w:p>
    <w:p w14:paraId="7C413B07" w14:textId="77777777" w:rsidR="005843BA" w:rsidRDefault="00A07EE9">
      <w:pPr>
        <w:pStyle w:val="SourceCode"/>
      </w:pPr>
      <w:r>
        <w:t xml:space="preserve">    call send_server_error</w:t>
      </w:r>
    </w:p>
    <w:p w14:paraId="6D827F6A" w14:textId="77777777" w:rsidR="005843BA" w:rsidRDefault="00A07EE9">
      <w:pPr>
        <w:pStyle w:val="SourceCode"/>
      </w:pPr>
      <w:r>
        <w:t>.done:</w:t>
      </w:r>
    </w:p>
    <w:p w14:paraId="425EF9B9" w14:textId="77777777" w:rsidR="005843BA" w:rsidRDefault="00A07EE9">
      <w:pPr>
        <w:pStyle w:val="SourceCode"/>
      </w:pPr>
      <w:r>
        <w:t xml:space="preserve">    add rsp, 56</w:t>
      </w:r>
    </w:p>
    <w:p w14:paraId="509EFD8E" w14:textId="77777777" w:rsidR="005843BA" w:rsidRDefault="00A07EE9">
      <w:pPr>
        <w:pStyle w:val="SourceCode"/>
      </w:pPr>
      <w:r>
        <w:t xml:space="preserve">    ret</w:t>
      </w:r>
    </w:p>
    <w:p w14:paraId="7E721822" w14:textId="77777777" w:rsidR="005843BA" w:rsidRDefault="005843BA">
      <w:pPr>
        <w:pStyle w:val="SourceCode"/>
      </w:pPr>
    </w:p>
    <w:p w14:paraId="7A14D19A" w14:textId="77777777" w:rsidR="005843BA" w:rsidRDefault="00A07EE9">
      <w:pPr>
        <w:pStyle w:val="SourceCode"/>
      </w:pPr>
      <w:r>
        <w:t>; send_forbidden_page: 403 Forbidden, the form's token is missing or</w:t>
      </w:r>
    </w:p>
    <w:p w14:paraId="0BB9E787" w14:textId="77777777" w:rsidR="005843BA" w:rsidRDefault="00A07EE9">
      <w:pPr>
        <w:pStyle w:val="SourceCode"/>
      </w:pPr>
      <w:r>
        <w:t>; wrong. Nothing was changed.</w:t>
      </w:r>
    </w:p>
    <w:p w14:paraId="75F3CCC7" w14:textId="77777777" w:rsidR="005843BA" w:rsidRDefault="00A07EE9">
      <w:pPr>
        <w:pStyle w:val="SourceCode"/>
      </w:pPr>
      <w:r>
        <w:t>;   in:      rcx = the request record</w:t>
      </w:r>
    </w:p>
    <w:p w14:paraId="2503EAFA" w14:textId="77777777" w:rsidR="005843BA" w:rsidRDefault="00A07EE9">
      <w:pPr>
        <w:pStyle w:val="SourceCode"/>
      </w:pPr>
      <w:r>
        <w:t>send_forbidden_page:</w:t>
      </w:r>
    </w:p>
    <w:p w14:paraId="225A35E4" w14:textId="77777777" w:rsidR="005843BA" w:rsidRDefault="00A07EE9">
      <w:pPr>
        <w:pStyle w:val="SourceCode"/>
      </w:pPr>
      <w:r>
        <w:t xml:space="preserve">    sub rsp, 56</w:t>
      </w:r>
    </w:p>
    <w:p w14:paraId="79D220B9" w14:textId="77777777" w:rsidR="005843BA" w:rsidRDefault="00A07EE9">
      <w:pPr>
        <w:pStyle w:val="SourceCode"/>
      </w:pPr>
      <w:r>
        <w:t xml:space="preserve">    mov edx, 403</w:t>
      </w:r>
    </w:p>
    <w:p w14:paraId="0D3E628E" w14:textId="77777777" w:rsidR="005843BA" w:rsidRDefault="00A07EE9">
      <w:pPr>
        <w:pStyle w:val="SourceCode"/>
      </w:pPr>
      <w:r>
        <w:t xml:space="preserve">    lea r8, [forbidden_title]</w:t>
      </w:r>
    </w:p>
    <w:p w14:paraId="2D57931D" w14:textId="77777777" w:rsidR="005843BA" w:rsidRDefault="00A07EE9">
      <w:pPr>
        <w:pStyle w:val="SourceCode"/>
      </w:pPr>
      <w:r>
        <w:t xml:space="preserve">    lea r9, [forbidden_message]</w:t>
      </w:r>
    </w:p>
    <w:p w14:paraId="13B39BDA" w14:textId="77777777" w:rsidR="005843BA" w:rsidRDefault="00A07EE9">
      <w:pPr>
        <w:pStyle w:val="SourceCode"/>
      </w:pPr>
      <w:r>
        <w:t xml:space="preserve">    lea rax, [home_path]</w:t>
      </w:r>
    </w:p>
    <w:p w14:paraId="6C6EA547" w14:textId="77777777" w:rsidR="005843BA" w:rsidRDefault="00A07EE9">
      <w:pPr>
        <w:pStyle w:val="SourceCode"/>
      </w:pPr>
      <w:r>
        <w:t xml:space="preserve">    mov [rsp + 32], rax</w:t>
      </w:r>
    </w:p>
    <w:p w14:paraId="6BC77FA3" w14:textId="77777777" w:rsidR="005843BA" w:rsidRDefault="00A07EE9">
      <w:pPr>
        <w:pStyle w:val="SourceCode"/>
      </w:pPr>
      <w:r>
        <w:t xml:space="preserve">    lea rax, [back_link_text]</w:t>
      </w:r>
    </w:p>
    <w:p w14:paraId="5F789151" w14:textId="77777777" w:rsidR="005843BA" w:rsidRDefault="00A07EE9">
      <w:pPr>
        <w:pStyle w:val="SourceCode"/>
      </w:pPr>
      <w:r>
        <w:t xml:space="preserve">    mov [rsp + 40], rax</w:t>
      </w:r>
    </w:p>
    <w:p w14:paraId="2F6BA911" w14:textId="77777777" w:rsidR="005843BA" w:rsidRDefault="00A07EE9">
      <w:pPr>
        <w:pStyle w:val="SourceCode"/>
      </w:pPr>
      <w:r>
        <w:t xml:space="preserve">    call send_error_page</w:t>
      </w:r>
    </w:p>
    <w:p w14:paraId="5041C672" w14:textId="77777777" w:rsidR="005843BA" w:rsidRDefault="00A07EE9">
      <w:pPr>
        <w:pStyle w:val="SourceCode"/>
      </w:pPr>
      <w:r>
        <w:t xml:space="preserve">    add rsp, 56</w:t>
      </w:r>
    </w:p>
    <w:p w14:paraId="0666D205" w14:textId="77777777" w:rsidR="005843BA" w:rsidRDefault="00A07EE9">
      <w:pPr>
        <w:pStyle w:val="SourceCode"/>
      </w:pPr>
      <w:r>
        <w:t xml:space="preserve">    ret</w:t>
      </w:r>
    </w:p>
    <w:p w14:paraId="3193ABAF" w14:textId="77777777" w:rsidR="005843BA" w:rsidRDefault="005843BA">
      <w:pPr>
        <w:pStyle w:val="SourceCode"/>
      </w:pPr>
    </w:p>
    <w:p w14:paraId="092E3650" w14:textId="77777777" w:rsidR="005843BA" w:rsidRDefault="00A07EE9">
      <w:pPr>
        <w:pStyle w:val="SourceCode"/>
      </w:pPr>
      <w:r>
        <w:t>; send_form's frame: twelve field records, the last one the 0 that ends</w:t>
      </w:r>
    </w:p>
    <w:p w14:paraId="4CE65774" w14:textId="77777777" w:rsidR="005843BA" w:rsidRDefault="00A07EE9">
      <w:pPr>
        <w:pStyle w:val="SourceCode"/>
      </w:pPr>
      <w:r>
        <w:t>; them, then the page data. Its five stack values sit above the two</w:t>
      </w:r>
    </w:p>
    <w:p w14:paraId="3BB5E66A" w14:textId="77777777" w:rsidR="005843BA" w:rsidRDefault="00A07EE9">
      <w:pPr>
        <w:pStyle w:val="SourceCode"/>
      </w:pPr>
      <w:r>
        <w:t>; pushes and the frame, from SEND_FORM_VALUES.</w:t>
      </w:r>
    </w:p>
    <w:p w14:paraId="4C555237" w14:textId="77777777" w:rsidR="005843BA" w:rsidRDefault="00A07EE9">
      <w:pPr>
        <w:pStyle w:val="SourceCode"/>
      </w:pPr>
      <w:r>
        <w:t>SEND_FORM_FIELDS                equ 32</w:t>
      </w:r>
    </w:p>
    <w:p w14:paraId="003FDC6E" w14:textId="77777777" w:rsidR="005843BA" w:rsidRDefault="00A07EE9">
      <w:pPr>
        <w:pStyle w:val="SourceCode"/>
      </w:pPr>
      <w:r>
        <w:t>SEND_FORM_PAGE_DATA             equ SEND_FORM_FIELDS + 12 * FIELD_SIZE</w:t>
      </w:r>
    </w:p>
    <w:p w14:paraId="2CF81046" w14:textId="77777777" w:rsidR="005843BA" w:rsidRDefault="00A07EE9">
      <w:pPr>
        <w:pStyle w:val="SourceCode"/>
      </w:pPr>
      <w:r>
        <w:t>SEND_FORM_VALUES                equ 264 + 16 + 40</w:t>
      </w:r>
    </w:p>
    <w:p w14:paraId="43951CA1" w14:textId="77777777" w:rsidR="005843BA" w:rsidRDefault="005843BA">
      <w:pPr>
        <w:pStyle w:val="SourceCode"/>
      </w:pPr>
    </w:p>
    <w:p w14:paraId="4A78347D" w14:textId="77777777" w:rsidR="005843BA" w:rsidRDefault="00A07EE9">
      <w:pPr>
        <w:pStyle w:val="SourceCode"/>
      </w:pPr>
      <w:r>
        <w:t>; Remember, send_form fills the form template: the notice, each box's</w:t>
      </w:r>
    </w:p>
    <w:p w14:paraId="00827DC0" w14:textId="77777777" w:rsidR="005843BA" w:rsidRDefault="00A07EE9">
      <w:pPr>
        <w:pStyle w:val="SourceCode"/>
      </w:pPr>
      <w:r>
        <w:t>; value, and each field's problem under its box (Lesson 8.4a), and, as in</w:t>
      </w:r>
    </w:p>
    <w:p w14:paraId="291ED62A" w14:textId="77777777" w:rsidR="005843BA" w:rsidRDefault="00A07EE9">
      <w:pPr>
        <w:pStyle w:val="SourceCode"/>
      </w:pPr>
      <w:r>
        <w:t>; C's, the form's kind, whose title, address, and button the template</w:t>
      </w:r>
    </w:p>
    <w:p w14:paraId="1F0AD191" w14:textId="77777777" w:rsidR="005843BA" w:rsidRDefault="00A07EE9">
      <w:pPr>
        <w:pStyle w:val="SourceCode"/>
      </w:pPr>
      <w:r>
        <w:t>; shows, and the token for the hidden field (Lesson 8.9a). Nine values,</w:t>
      </w:r>
    </w:p>
    <w:p w14:paraId="7D167184" w14:textId="77777777" w:rsidR="005843BA" w:rsidRDefault="00A07EE9">
      <w:pPr>
        <w:pStyle w:val="SourceCode"/>
      </w:pPr>
      <w:r>
        <w:t>; five on the stack, which the caller writes from [rsp + 32].</w:t>
      </w:r>
    </w:p>
    <w:p w14:paraId="610DC23C" w14:textId="77777777" w:rsidR="005843BA" w:rsidRDefault="00A07EE9">
      <w:pPr>
        <w:pStyle w:val="SourceCode"/>
      </w:pPr>
      <w:r>
        <w:t>;   in:      rcx = the request record, edx = the status, r8 = the form's</w:t>
      </w:r>
    </w:p>
    <w:p w14:paraId="67E161F8" w14:textId="77777777" w:rsidR="005843BA" w:rsidRDefault="00A07EE9">
      <w:pPr>
        <w:pStyle w:val="SourceCode"/>
      </w:pPr>
      <w:r>
        <w:t>;            kind, r9 = the notice, then on the stack the name, the</w:t>
      </w:r>
    </w:p>
    <w:p w14:paraId="4C784FB1" w14:textId="77777777" w:rsidR="005843BA" w:rsidRDefault="00A07EE9">
      <w:pPr>
        <w:pStyle w:val="SourceCode"/>
      </w:pPr>
      <w:r>
        <w:t>;            email, the phone, the problems record, and the token</w:t>
      </w:r>
    </w:p>
    <w:p w14:paraId="3E962905" w14:textId="77777777" w:rsidR="005843BA" w:rsidRDefault="00A07EE9">
      <w:pPr>
        <w:pStyle w:val="SourceCode"/>
      </w:pPr>
      <w:r>
        <w:t>;   out:     eax = MHD_queue_response's answer (1 = queued)</w:t>
      </w:r>
    </w:p>
    <w:p w14:paraId="21B077FD" w14:textId="77777777" w:rsidR="005843BA" w:rsidRDefault="00A07EE9">
      <w:pPr>
        <w:pStyle w:val="SourceCode"/>
      </w:pPr>
      <w:r>
        <w:t>; rbx keeps the request, r12 the problems record.</w:t>
      </w:r>
    </w:p>
    <w:p w14:paraId="09F7F037" w14:textId="77777777" w:rsidR="005843BA" w:rsidRDefault="00A07EE9">
      <w:pPr>
        <w:pStyle w:val="SourceCode"/>
      </w:pPr>
      <w:r>
        <w:t>send_form:</w:t>
      </w:r>
    </w:p>
    <w:p w14:paraId="07C73684" w14:textId="77777777" w:rsidR="005843BA" w:rsidRDefault="00A07EE9">
      <w:pPr>
        <w:pStyle w:val="SourceCode"/>
      </w:pPr>
      <w:r>
        <w:t xml:space="preserve">    push rbx</w:t>
      </w:r>
    </w:p>
    <w:p w14:paraId="008312D7" w14:textId="77777777" w:rsidR="005843BA" w:rsidRDefault="00A07EE9">
      <w:pPr>
        <w:pStyle w:val="SourceCode"/>
      </w:pPr>
      <w:r>
        <w:t xml:space="preserve">    push r12</w:t>
      </w:r>
    </w:p>
    <w:p w14:paraId="3F766E04" w14:textId="77777777" w:rsidR="005843BA" w:rsidRDefault="00A07EE9">
      <w:pPr>
        <w:pStyle w:val="SourceCode"/>
      </w:pPr>
      <w:r>
        <w:t xml:space="preserve">    sub rsp, 264</w:t>
      </w:r>
    </w:p>
    <w:p w14:paraId="3D6753DD" w14:textId="77777777" w:rsidR="005843BA" w:rsidRDefault="00A07EE9">
      <w:pPr>
        <w:pStyle w:val="SourceCode"/>
      </w:pPr>
      <w:r>
        <w:t xml:space="preserve">    mov rbx, rcx</w:t>
      </w:r>
    </w:p>
    <w:p w14:paraId="4009245F" w14:textId="77777777" w:rsidR="005843BA" w:rsidRDefault="00A07EE9">
      <w:pPr>
        <w:pStyle w:val="SourceCode"/>
      </w:pPr>
      <w:r>
        <w:t xml:space="preserve">    mov r12, [rsp + SEND_FORM_VALUES + 24]</w:t>
      </w:r>
    </w:p>
    <w:p w14:paraId="39C5173F" w14:textId="77777777" w:rsidR="005843BA" w:rsidRDefault="00A07EE9">
      <w:pPr>
        <w:pStyle w:val="SourceCode"/>
      </w:pPr>
      <w:r>
        <w:t xml:space="preserve">    lea rax, [page_title_field_name]</w:t>
      </w:r>
    </w:p>
    <w:p w14:paraId="59199158" w14:textId="77777777" w:rsidR="005843BA" w:rsidRDefault="00A07EE9">
      <w:pPr>
        <w:pStyle w:val="SourceCode"/>
      </w:pPr>
      <w:r>
        <w:t xml:space="preserve">    mov [rsp + SEND_FORM_FIELDS + FIELD_NAME], rax</w:t>
      </w:r>
    </w:p>
    <w:p w14:paraId="44E9C56B" w14:textId="77777777" w:rsidR="005843BA" w:rsidRDefault="00A07EE9">
      <w:pPr>
        <w:pStyle w:val="SourceCode"/>
      </w:pPr>
      <w:r>
        <w:t xml:space="preserve">    mov rax, [r8 + KIND_PAGE_TITLE]</w:t>
      </w:r>
    </w:p>
    <w:p w14:paraId="57477BA7" w14:textId="77777777" w:rsidR="005843BA" w:rsidRDefault="00A07EE9">
      <w:pPr>
        <w:pStyle w:val="SourceCode"/>
      </w:pPr>
      <w:r>
        <w:t xml:space="preserve">    mov [rsp + SEND_FORM_FIELDS + FIELD_VALUE], rax</w:t>
      </w:r>
    </w:p>
    <w:p w14:paraId="6C5F9114" w14:textId="77777777" w:rsidR="005843BA" w:rsidRDefault="00A07EE9">
      <w:pPr>
        <w:pStyle w:val="SourceCode"/>
      </w:pPr>
      <w:r>
        <w:t xml:space="preserve">    lea rax, [form_action_field_name]</w:t>
      </w:r>
    </w:p>
    <w:p w14:paraId="294D9D2F" w14:textId="77777777" w:rsidR="005843BA" w:rsidRDefault="00A07EE9">
      <w:pPr>
        <w:pStyle w:val="SourceCode"/>
      </w:pPr>
      <w:r>
        <w:t xml:space="preserve">    mov [rsp + SEND_FORM_FIELDS + 16 + FIELD_NAME], rax</w:t>
      </w:r>
    </w:p>
    <w:p w14:paraId="2193E3BA" w14:textId="77777777" w:rsidR="005843BA" w:rsidRDefault="00A07EE9">
      <w:pPr>
        <w:pStyle w:val="SourceCode"/>
      </w:pPr>
      <w:r>
        <w:t xml:space="preserve">    mov rax, [r8 + KIND_FORM_ACTION]</w:t>
      </w:r>
    </w:p>
    <w:p w14:paraId="41940D45" w14:textId="77777777" w:rsidR="005843BA" w:rsidRDefault="00A07EE9">
      <w:pPr>
        <w:pStyle w:val="SourceCode"/>
      </w:pPr>
      <w:r>
        <w:t xml:space="preserve">    mov [rsp + SEND_FORM_FIELDS + 16 + FIELD_VALUE], rax</w:t>
      </w:r>
    </w:p>
    <w:p w14:paraId="67CDDA78" w14:textId="77777777" w:rsidR="005843BA" w:rsidRDefault="00A07EE9">
      <w:pPr>
        <w:pStyle w:val="SourceCode"/>
      </w:pPr>
      <w:r>
        <w:t xml:space="preserve">    lea rax, [button_text_field_name]</w:t>
      </w:r>
    </w:p>
    <w:p w14:paraId="5F431598" w14:textId="77777777" w:rsidR="005843BA" w:rsidRDefault="00A07EE9">
      <w:pPr>
        <w:pStyle w:val="SourceCode"/>
      </w:pPr>
      <w:r>
        <w:t xml:space="preserve">    mov [rsp + SEND_FORM_FIELDS + 32 + FIELD_NAME], rax</w:t>
      </w:r>
    </w:p>
    <w:p w14:paraId="2BA0468E" w14:textId="77777777" w:rsidR="005843BA" w:rsidRDefault="00A07EE9">
      <w:pPr>
        <w:pStyle w:val="SourceCode"/>
      </w:pPr>
      <w:r>
        <w:t xml:space="preserve">    mov rax, [r8 + KIND_BUTTON_TEXT]</w:t>
      </w:r>
    </w:p>
    <w:p w14:paraId="3EBF835D" w14:textId="77777777" w:rsidR="005843BA" w:rsidRDefault="00A07EE9">
      <w:pPr>
        <w:pStyle w:val="SourceCode"/>
      </w:pPr>
      <w:r>
        <w:t xml:space="preserve">    mov [rsp + SEND_FORM_FIELDS + 32 + FIELD_VALUE], rax</w:t>
      </w:r>
    </w:p>
    <w:p w14:paraId="541F4F17" w14:textId="77777777" w:rsidR="005843BA" w:rsidRDefault="00A07EE9">
      <w:pPr>
        <w:pStyle w:val="SourceCode"/>
      </w:pPr>
      <w:r>
        <w:t xml:space="preserve">    lea rax, [csrf_token_field_name]</w:t>
      </w:r>
    </w:p>
    <w:p w14:paraId="502A0A0F" w14:textId="77777777" w:rsidR="005843BA" w:rsidRDefault="00A07EE9">
      <w:pPr>
        <w:pStyle w:val="SourceCode"/>
      </w:pPr>
      <w:r>
        <w:t xml:space="preserve">    mov [rsp + SEND_FORM_FIELDS + 48 + FIELD_NAME], rax</w:t>
      </w:r>
    </w:p>
    <w:p w14:paraId="77D0C015" w14:textId="77777777" w:rsidR="005843BA" w:rsidRDefault="00A07EE9">
      <w:pPr>
        <w:pStyle w:val="SourceCode"/>
      </w:pPr>
      <w:r>
        <w:t xml:space="preserve">    mov rax, [rsp + SEND_FORM_VALUES + 32]</w:t>
      </w:r>
    </w:p>
    <w:p w14:paraId="1E65CF48" w14:textId="77777777" w:rsidR="005843BA" w:rsidRDefault="00A07EE9">
      <w:pPr>
        <w:pStyle w:val="SourceCode"/>
      </w:pPr>
      <w:r>
        <w:t xml:space="preserve">    mov [rsp + SEND_FORM_FIELDS + 48 + FIELD_VALUE], rax</w:t>
      </w:r>
    </w:p>
    <w:p w14:paraId="42CDB521" w14:textId="77777777" w:rsidR="005843BA" w:rsidRDefault="00A07EE9">
      <w:pPr>
        <w:pStyle w:val="SourceCode"/>
      </w:pPr>
      <w:r>
        <w:t xml:space="preserve">    lea rax, [notice_field_name]</w:t>
      </w:r>
    </w:p>
    <w:p w14:paraId="68AA80C3" w14:textId="77777777" w:rsidR="005843BA" w:rsidRDefault="00A07EE9">
      <w:pPr>
        <w:pStyle w:val="SourceCode"/>
      </w:pPr>
      <w:r>
        <w:t xml:space="preserve">    mov [rsp + SEND_FORM_FIELDS + 64 + FIELD_NAME], rax</w:t>
      </w:r>
    </w:p>
    <w:p w14:paraId="701AA782" w14:textId="77777777" w:rsidR="005843BA" w:rsidRDefault="00A07EE9">
      <w:pPr>
        <w:pStyle w:val="SourceCode"/>
      </w:pPr>
      <w:r>
        <w:t xml:space="preserve">    mov [rsp + SEND_FORM_FIELDS + 64 + FIELD_VALUE], r9</w:t>
      </w:r>
    </w:p>
    <w:p w14:paraId="49990AEE" w14:textId="77777777" w:rsidR="005843BA" w:rsidRDefault="00A07EE9">
      <w:pPr>
        <w:pStyle w:val="SourceCode"/>
      </w:pPr>
      <w:r>
        <w:t xml:space="preserve">    lea rax, [full_name_field_name]</w:t>
      </w:r>
    </w:p>
    <w:p w14:paraId="0F452B19" w14:textId="77777777" w:rsidR="005843BA" w:rsidRDefault="00A07EE9">
      <w:pPr>
        <w:pStyle w:val="SourceCode"/>
      </w:pPr>
      <w:r>
        <w:t xml:space="preserve">    mov [rsp + SEND_FORM_FIELDS + 80 + FIELD_NAME], rax</w:t>
      </w:r>
    </w:p>
    <w:p w14:paraId="6B93215E" w14:textId="77777777" w:rsidR="005843BA" w:rsidRDefault="00A07EE9">
      <w:pPr>
        <w:pStyle w:val="SourceCode"/>
      </w:pPr>
      <w:r>
        <w:t xml:space="preserve">    mov rax, [rsp + SEND_FORM_VALUES]</w:t>
      </w:r>
    </w:p>
    <w:p w14:paraId="0673F156" w14:textId="77777777" w:rsidR="005843BA" w:rsidRDefault="00A07EE9">
      <w:pPr>
        <w:pStyle w:val="SourceCode"/>
      </w:pPr>
      <w:r>
        <w:t xml:space="preserve">    mov [rsp + SEND_FORM_FIELDS + 80 + FIELD_VALUE], rax</w:t>
      </w:r>
    </w:p>
    <w:p w14:paraId="28FE3028" w14:textId="77777777" w:rsidR="005843BA" w:rsidRDefault="00A07EE9">
      <w:pPr>
        <w:pStyle w:val="SourceCode"/>
      </w:pPr>
      <w:r>
        <w:t xml:space="preserve">    lea rax, [name_problem_field_name]</w:t>
      </w:r>
    </w:p>
    <w:p w14:paraId="3A8A460C" w14:textId="77777777" w:rsidR="005843BA" w:rsidRDefault="00A07EE9">
      <w:pPr>
        <w:pStyle w:val="SourceCode"/>
      </w:pPr>
      <w:r>
        <w:t xml:space="preserve">    mov [rsp + SEND_FORM_FIELDS + 96 + FIELD_NAME], rax</w:t>
      </w:r>
    </w:p>
    <w:p w14:paraId="65AE1A31" w14:textId="77777777" w:rsidR="005843BA" w:rsidRDefault="00A07EE9">
      <w:pPr>
        <w:pStyle w:val="SourceCode"/>
      </w:pPr>
      <w:r>
        <w:t xml:space="preserve">    mov rax, [r12 + NAME_PROBLEM]</w:t>
      </w:r>
    </w:p>
    <w:p w14:paraId="632FAFDA" w14:textId="77777777" w:rsidR="005843BA" w:rsidRDefault="00A07EE9">
      <w:pPr>
        <w:pStyle w:val="SourceCode"/>
      </w:pPr>
      <w:r>
        <w:t xml:space="preserve">    mov [rsp + SEND_FORM_FIELDS + 96 + FIELD_VALUE], rax</w:t>
      </w:r>
    </w:p>
    <w:p w14:paraId="377A272C" w14:textId="77777777" w:rsidR="005843BA" w:rsidRDefault="00A07EE9">
      <w:pPr>
        <w:pStyle w:val="SourceCode"/>
      </w:pPr>
      <w:r>
        <w:t xml:space="preserve">    lea rax, [email_field_name]</w:t>
      </w:r>
    </w:p>
    <w:p w14:paraId="643D88D1" w14:textId="77777777" w:rsidR="005843BA" w:rsidRDefault="00A07EE9">
      <w:pPr>
        <w:pStyle w:val="SourceCode"/>
      </w:pPr>
      <w:r>
        <w:t xml:space="preserve">    mov [rsp + SEND_FORM_FIELDS + 112 + FIELD_NAME], rax</w:t>
      </w:r>
    </w:p>
    <w:p w14:paraId="27B69EDB" w14:textId="77777777" w:rsidR="005843BA" w:rsidRDefault="00A07EE9">
      <w:pPr>
        <w:pStyle w:val="SourceCode"/>
      </w:pPr>
      <w:r>
        <w:t xml:space="preserve">    mov rax, [rsp + SEND_FORM_VALUES + 8]</w:t>
      </w:r>
    </w:p>
    <w:p w14:paraId="23F904BD" w14:textId="77777777" w:rsidR="005843BA" w:rsidRDefault="00A07EE9">
      <w:pPr>
        <w:pStyle w:val="SourceCode"/>
      </w:pPr>
      <w:r>
        <w:t xml:space="preserve">    mov [rsp + SEND_FORM_FIELDS + 112 + FIELD_VALUE], rax</w:t>
      </w:r>
    </w:p>
    <w:p w14:paraId="23377D96" w14:textId="77777777" w:rsidR="005843BA" w:rsidRDefault="00A07EE9">
      <w:pPr>
        <w:pStyle w:val="SourceCode"/>
      </w:pPr>
      <w:r>
        <w:t xml:space="preserve">    lea rax, [email_problem_field_name]</w:t>
      </w:r>
    </w:p>
    <w:p w14:paraId="22D99C71" w14:textId="77777777" w:rsidR="005843BA" w:rsidRDefault="00A07EE9">
      <w:pPr>
        <w:pStyle w:val="SourceCode"/>
      </w:pPr>
      <w:r>
        <w:t xml:space="preserve">    mov [rsp + SEND_FORM_FIELDS + 128 + FIELD_NAME], rax</w:t>
      </w:r>
    </w:p>
    <w:p w14:paraId="11535054" w14:textId="77777777" w:rsidR="005843BA" w:rsidRDefault="00A07EE9">
      <w:pPr>
        <w:pStyle w:val="SourceCode"/>
      </w:pPr>
      <w:r>
        <w:t xml:space="preserve">    mov rax, [r12 + EMAIL_PROBLEM]</w:t>
      </w:r>
    </w:p>
    <w:p w14:paraId="443D5F9C" w14:textId="77777777" w:rsidR="005843BA" w:rsidRDefault="00A07EE9">
      <w:pPr>
        <w:pStyle w:val="SourceCode"/>
      </w:pPr>
      <w:r>
        <w:t xml:space="preserve">    mov [rsp + SEND_FORM_FIELDS + 128 + FIELD_VALUE], rax</w:t>
      </w:r>
    </w:p>
    <w:p w14:paraId="0189CD40" w14:textId="77777777" w:rsidR="005843BA" w:rsidRDefault="00A07EE9">
      <w:pPr>
        <w:pStyle w:val="SourceCode"/>
      </w:pPr>
      <w:r>
        <w:t xml:space="preserve">    lea rax, [phone_field_name]</w:t>
      </w:r>
    </w:p>
    <w:p w14:paraId="1E93C11B" w14:textId="77777777" w:rsidR="005843BA" w:rsidRDefault="00A07EE9">
      <w:pPr>
        <w:pStyle w:val="SourceCode"/>
      </w:pPr>
      <w:r>
        <w:t xml:space="preserve">    mov [rsp + SEND_FORM_FIELDS + 144 + FIELD_NAME], rax</w:t>
      </w:r>
    </w:p>
    <w:p w14:paraId="2563ECC6" w14:textId="77777777" w:rsidR="005843BA" w:rsidRDefault="00A07EE9">
      <w:pPr>
        <w:pStyle w:val="SourceCode"/>
      </w:pPr>
      <w:r>
        <w:t xml:space="preserve">    mov rax, [rsp + SEND_FORM_VALUES + 16]</w:t>
      </w:r>
    </w:p>
    <w:p w14:paraId="057F1D3F" w14:textId="77777777" w:rsidR="005843BA" w:rsidRDefault="00A07EE9">
      <w:pPr>
        <w:pStyle w:val="SourceCode"/>
      </w:pPr>
      <w:r>
        <w:t xml:space="preserve">    mov [rsp + SEND_FORM_FIELDS + 144 + FIELD_VALUE], rax</w:t>
      </w:r>
    </w:p>
    <w:p w14:paraId="7891A348" w14:textId="77777777" w:rsidR="005843BA" w:rsidRDefault="00A07EE9">
      <w:pPr>
        <w:pStyle w:val="SourceCode"/>
      </w:pPr>
      <w:r>
        <w:t xml:space="preserve">    lea rax, [phone_problem_field_name]</w:t>
      </w:r>
    </w:p>
    <w:p w14:paraId="0631FBDB" w14:textId="77777777" w:rsidR="005843BA" w:rsidRDefault="00A07EE9">
      <w:pPr>
        <w:pStyle w:val="SourceCode"/>
      </w:pPr>
      <w:r>
        <w:t xml:space="preserve">    mov [rsp + SEND_FORM_FIELDS + 160 + FIELD_NAME], rax</w:t>
      </w:r>
    </w:p>
    <w:p w14:paraId="4697B1A3" w14:textId="77777777" w:rsidR="005843BA" w:rsidRDefault="00A07EE9">
      <w:pPr>
        <w:pStyle w:val="SourceCode"/>
      </w:pPr>
      <w:r>
        <w:t xml:space="preserve">    mov rax, [r12 + PHONE_PROBLEM]</w:t>
      </w:r>
    </w:p>
    <w:p w14:paraId="44869314" w14:textId="77777777" w:rsidR="005843BA" w:rsidRDefault="00A07EE9">
      <w:pPr>
        <w:pStyle w:val="SourceCode"/>
      </w:pPr>
      <w:r>
        <w:t xml:space="preserve">    mov [rsp + SEND_FORM_FIELDS + 160 + FIELD_VALUE], rax</w:t>
      </w:r>
    </w:p>
    <w:p w14:paraId="79C55070" w14:textId="77777777" w:rsidR="005843BA" w:rsidRDefault="00A07EE9">
      <w:pPr>
        <w:pStyle w:val="SourceCode"/>
      </w:pPr>
      <w:r>
        <w:t xml:space="preserve">    mov qword [rsp + SEND_FORM_FIELDS + 176 + FIELD_NAME], 0</w:t>
      </w:r>
    </w:p>
    <w:p w14:paraId="21ABC14A" w14:textId="77777777" w:rsidR="005843BA" w:rsidRDefault="00A07EE9">
      <w:pPr>
        <w:pStyle w:val="SourceCode"/>
      </w:pPr>
      <w:r>
        <w:t xml:space="preserve">    lea rax, [rsp + SEND_FORM_FIELDS]</w:t>
      </w:r>
    </w:p>
    <w:p w14:paraId="5522FD3D" w14:textId="77777777" w:rsidR="005843BA" w:rsidRDefault="00A07EE9">
      <w:pPr>
        <w:pStyle w:val="SourceCode"/>
      </w:pPr>
      <w:r>
        <w:t xml:space="preserve">    mov [rsp + SEND_FORM_PAGE_DATA + PAGE_DATA_FIELDS], rax</w:t>
      </w:r>
    </w:p>
    <w:p w14:paraId="3A59E055" w14:textId="77777777" w:rsidR="005843BA" w:rsidRDefault="00A07EE9">
      <w:pPr>
        <w:pStyle w:val="SourceCode"/>
      </w:pPr>
      <w:r>
        <w:t xml:space="preserve">    mov qword [rsp + SEND_FORM_PAGE_DATA + PAGE_DATA_CONTACTS], 0</w:t>
      </w:r>
    </w:p>
    <w:p w14:paraId="24FFE82F" w14:textId="77777777" w:rsidR="005843BA" w:rsidRDefault="00A07EE9">
      <w:pPr>
        <w:pStyle w:val="SourceCode"/>
      </w:pPr>
      <w:r>
        <w:t xml:space="preserve">    mov qword [rsp + SEND_FORM_PAGE_DATA + PAGE_DATA_CONTACT_COUNT], 0</w:t>
      </w:r>
    </w:p>
    <w:p w14:paraId="087B1B9C" w14:textId="77777777" w:rsidR="005843BA" w:rsidRDefault="00A07EE9">
      <w:pPr>
        <w:pStyle w:val="SourceCode"/>
      </w:pPr>
      <w:r>
        <w:t xml:space="preserve">    mov rcx, rbx</w:t>
      </w:r>
    </w:p>
    <w:p w14:paraId="75DEDC8D" w14:textId="77777777" w:rsidR="005843BA" w:rsidRDefault="00A07EE9">
      <w:pPr>
        <w:pStyle w:val="SourceCode"/>
      </w:pPr>
      <w:r>
        <w:t xml:space="preserve">    lea r8, [contact_form_template]</w:t>
      </w:r>
    </w:p>
    <w:p w14:paraId="01C005DD" w14:textId="77777777" w:rsidR="005843BA" w:rsidRDefault="00A07EE9">
      <w:pPr>
        <w:pStyle w:val="SourceCode"/>
      </w:pPr>
      <w:r>
        <w:t xml:space="preserve">    lea r9, [rsp + SEND_FORM_PAGE_DATA]</w:t>
      </w:r>
    </w:p>
    <w:p w14:paraId="3EAD8D7B" w14:textId="77777777" w:rsidR="005843BA" w:rsidRDefault="00A07EE9">
      <w:pPr>
        <w:pStyle w:val="SourceCode"/>
      </w:pPr>
      <w:r>
        <w:t xml:space="preserve">    call send_page</w:t>
      </w:r>
    </w:p>
    <w:p w14:paraId="2319893F" w14:textId="77777777" w:rsidR="005843BA" w:rsidRDefault="00A07EE9">
      <w:pPr>
        <w:pStyle w:val="SourceCode"/>
      </w:pPr>
      <w:r>
        <w:t xml:space="preserve">    add rsp, 264</w:t>
      </w:r>
    </w:p>
    <w:p w14:paraId="25B2ED09" w14:textId="77777777" w:rsidR="005843BA" w:rsidRDefault="00A07EE9">
      <w:pPr>
        <w:pStyle w:val="SourceCode"/>
      </w:pPr>
      <w:r>
        <w:t xml:space="preserve">    pop r12</w:t>
      </w:r>
    </w:p>
    <w:p w14:paraId="5C3C401E" w14:textId="77777777" w:rsidR="005843BA" w:rsidRDefault="00A07EE9">
      <w:pPr>
        <w:pStyle w:val="SourceCode"/>
      </w:pPr>
      <w:r>
        <w:t xml:space="preserve">    pop rbx</w:t>
      </w:r>
    </w:p>
    <w:p w14:paraId="0E74B48A" w14:textId="77777777" w:rsidR="005843BA" w:rsidRDefault="00A07EE9">
      <w:pPr>
        <w:pStyle w:val="SourceCode"/>
      </w:pPr>
      <w:r>
        <w:t xml:space="preserve">    ret</w:t>
      </w:r>
    </w:p>
    <w:p w14:paraId="2E3ECC5A" w14:textId="77777777" w:rsidR="005843BA" w:rsidRDefault="005843BA">
      <w:pPr>
        <w:pStyle w:val="SourceCode"/>
      </w:pPr>
    </w:p>
    <w:p w14:paraId="3A3277B4" w14:textId="77777777" w:rsidR="005843BA" w:rsidRDefault="00A07EE9">
      <w:pPr>
        <w:pStyle w:val="SourceCode"/>
      </w:pPr>
      <w:r>
        <w:t>; send_refused_form's frame: send_form's five stack values, a problems</w:t>
      </w:r>
    </w:p>
    <w:p w14:paraId="3D271A85" w14:textId="77777777" w:rsidR="005843BA" w:rsidRDefault="00A07EE9">
      <w:pPr>
        <w:pStyle w:val="SourceCode"/>
      </w:pPr>
      <w:r>
        <w:t>; record of three empty texts, and the notice. Its own five stack values</w:t>
      </w:r>
    </w:p>
    <w:p w14:paraId="203129E6" w14:textId="77777777" w:rsidR="005843BA" w:rsidRDefault="00A07EE9">
      <w:pPr>
        <w:pStyle w:val="SourceCode"/>
      </w:pPr>
      <w:r>
        <w:t>; sit above the seven pushes and the frame, from REFUSED_VALUES.</w:t>
      </w:r>
    </w:p>
    <w:p w14:paraId="19211E45" w14:textId="77777777" w:rsidR="005843BA" w:rsidRDefault="00A07EE9">
      <w:pPr>
        <w:pStyle w:val="SourceCode"/>
      </w:pPr>
      <w:r>
        <w:t>REFUSED_PROBLEMS                equ 72</w:t>
      </w:r>
    </w:p>
    <w:p w14:paraId="2692FC02" w14:textId="77777777" w:rsidR="005843BA" w:rsidRDefault="00A07EE9">
      <w:pPr>
        <w:pStyle w:val="SourceCode"/>
      </w:pPr>
      <w:r>
        <w:t>REFUSED_NOTICE                  equ REFUSED_PROBLEMS + FIELD_PROBLEMS_SIZE</w:t>
      </w:r>
    </w:p>
    <w:p w14:paraId="6FDAA261" w14:textId="77777777" w:rsidR="005843BA" w:rsidRDefault="00A07EE9">
      <w:pPr>
        <w:pStyle w:val="SourceCode"/>
      </w:pPr>
      <w:r>
        <w:t>REFUSED_VALUES                  equ 624 + 56 + 40</w:t>
      </w:r>
    </w:p>
    <w:p w14:paraId="31945249" w14:textId="77777777" w:rsidR="005843BA" w:rsidRDefault="005843BA">
      <w:pPr>
        <w:pStyle w:val="SourceCode"/>
      </w:pPr>
    </w:p>
    <w:p w14:paraId="2225757E" w14:textId="77777777" w:rsidR="005843BA" w:rsidRDefault="00A07EE9">
      <w:pPr>
        <w:pStyle w:val="SourceCode"/>
      </w:pPr>
      <w:r>
        <w:t>; Remember, send_refused_form shows the form again with "Not saved: " and</w:t>
      </w:r>
    </w:p>
    <w:p w14:paraId="12191461" w14:textId="77777777" w:rsidR="005843BA" w:rsidRDefault="00A07EE9">
      <w:pPr>
        <w:pStyle w:val="SourceCode"/>
      </w:pPr>
      <w:r>
        <w:t>; Chapter 5's words for the status, and no problem under any box: a 409 is</w:t>
      </w:r>
    </w:p>
    <w:p w14:paraId="672F8A27" w14:textId="77777777" w:rsidR="005843BA" w:rsidRDefault="00A07EE9">
      <w:pPr>
        <w:pStyle w:val="SourceCode"/>
      </w:pPr>
      <w:r>
        <w:t>; about the whole form (Lesson 8.4a). It passes on the form's kind and the</w:t>
      </w:r>
    </w:p>
    <w:p w14:paraId="25D3EDDC" w14:textId="77777777" w:rsidR="005843BA" w:rsidRDefault="00A07EE9">
      <w:pPr>
        <w:pStyle w:val="SourceCode"/>
      </w:pPr>
      <w:r>
        <w:t>; token (Lesson 8.9a), so nine values, five on the stack.</w:t>
      </w:r>
    </w:p>
    <w:p w14:paraId="4E58D5C8" w14:textId="77777777" w:rsidR="005843BA" w:rsidRDefault="00A07EE9">
      <w:pPr>
        <w:pStyle w:val="SourceCode"/>
      </w:pPr>
      <w:r>
        <w:t>;   in:      rcx = the request record, edx = the HTTP status, r8d = the</w:t>
      </w:r>
    </w:p>
    <w:p w14:paraId="410E30B9" w14:textId="77777777" w:rsidR="005843BA" w:rsidRDefault="00A07EE9">
      <w:pPr>
        <w:pStyle w:val="SourceCode"/>
      </w:pPr>
      <w:r>
        <w:t>;            store status, r9 = the problem, then on the stack the form's</w:t>
      </w:r>
    </w:p>
    <w:p w14:paraId="58700598" w14:textId="77777777" w:rsidR="005843BA" w:rsidRDefault="00A07EE9">
      <w:pPr>
        <w:pStyle w:val="SourceCode"/>
      </w:pPr>
      <w:r>
        <w:t>;            kind, the name, the email, the phone, and the token</w:t>
      </w:r>
    </w:p>
    <w:p w14:paraId="5C9370A2" w14:textId="77777777" w:rsidR="005843BA" w:rsidRDefault="00A07EE9">
      <w:pPr>
        <w:pStyle w:val="SourceCode"/>
      </w:pPr>
      <w:r>
        <w:t>;   out:     eax = MHD_queue_response's answer (1 = queued)</w:t>
      </w:r>
    </w:p>
    <w:p w14:paraId="1F54DD95" w14:textId="77777777" w:rsidR="005843BA" w:rsidRDefault="00A07EE9">
      <w:pPr>
        <w:pStyle w:val="SourceCode"/>
      </w:pPr>
      <w:r>
        <w:t>; rbx keeps the request, r12d the HTTP status, r13 the kind, r14 the</w:t>
      </w:r>
    </w:p>
    <w:p w14:paraId="15C551BB" w14:textId="77777777" w:rsidR="005843BA" w:rsidRDefault="00A07EE9">
      <w:pPr>
        <w:pStyle w:val="SourceCode"/>
      </w:pPr>
      <w:r>
        <w:t>; name, r15 the email, rsi the phone, rdi the token.</w:t>
      </w:r>
    </w:p>
    <w:p w14:paraId="4DDD3A0A" w14:textId="77777777" w:rsidR="005843BA" w:rsidRDefault="00A07EE9">
      <w:pPr>
        <w:pStyle w:val="SourceCode"/>
      </w:pPr>
      <w:r>
        <w:t>send_refused_form:</w:t>
      </w:r>
    </w:p>
    <w:p w14:paraId="3B0879EF" w14:textId="77777777" w:rsidR="005843BA" w:rsidRDefault="00A07EE9">
      <w:pPr>
        <w:pStyle w:val="SourceCode"/>
      </w:pPr>
      <w:r>
        <w:t xml:space="preserve">    push rbx</w:t>
      </w:r>
    </w:p>
    <w:p w14:paraId="4F3A99AB" w14:textId="77777777" w:rsidR="005843BA" w:rsidRDefault="00A07EE9">
      <w:pPr>
        <w:pStyle w:val="SourceCode"/>
      </w:pPr>
      <w:r>
        <w:t xml:space="preserve">    push r12</w:t>
      </w:r>
    </w:p>
    <w:p w14:paraId="162618C7" w14:textId="77777777" w:rsidR="005843BA" w:rsidRDefault="00A07EE9">
      <w:pPr>
        <w:pStyle w:val="SourceCode"/>
      </w:pPr>
      <w:r>
        <w:t xml:space="preserve">    push r13</w:t>
      </w:r>
    </w:p>
    <w:p w14:paraId="4E915419" w14:textId="77777777" w:rsidR="005843BA" w:rsidRDefault="00A07EE9">
      <w:pPr>
        <w:pStyle w:val="SourceCode"/>
      </w:pPr>
      <w:r>
        <w:t xml:space="preserve">    push r14</w:t>
      </w:r>
    </w:p>
    <w:p w14:paraId="385419B3" w14:textId="77777777" w:rsidR="005843BA" w:rsidRDefault="00A07EE9">
      <w:pPr>
        <w:pStyle w:val="SourceCode"/>
      </w:pPr>
      <w:r>
        <w:t xml:space="preserve">    push r15</w:t>
      </w:r>
    </w:p>
    <w:p w14:paraId="0D6AC0F8" w14:textId="77777777" w:rsidR="005843BA" w:rsidRDefault="00A07EE9">
      <w:pPr>
        <w:pStyle w:val="SourceCode"/>
      </w:pPr>
      <w:r>
        <w:t xml:space="preserve">    push rsi</w:t>
      </w:r>
    </w:p>
    <w:p w14:paraId="5379B4DF" w14:textId="77777777" w:rsidR="005843BA" w:rsidRDefault="00A07EE9">
      <w:pPr>
        <w:pStyle w:val="SourceCode"/>
      </w:pPr>
      <w:r>
        <w:t xml:space="preserve">    push rdi</w:t>
      </w:r>
    </w:p>
    <w:p w14:paraId="7F1CB37D" w14:textId="77777777" w:rsidR="005843BA" w:rsidRDefault="00A07EE9">
      <w:pPr>
        <w:pStyle w:val="SourceCode"/>
      </w:pPr>
      <w:r>
        <w:t xml:space="preserve">    sub rsp, 624</w:t>
      </w:r>
    </w:p>
    <w:p w14:paraId="0B1EB282" w14:textId="77777777" w:rsidR="005843BA" w:rsidRDefault="00A07EE9">
      <w:pPr>
        <w:pStyle w:val="SourceCode"/>
      </w:pPr>
      <w:r>
        <w:t xml:space="preserve">    mov rbx, rcx</w:t>
      </w:r>
    </w:p>
    <w:p w14:paraId="33B2CE83" w14:textId="77777777" w:rsidR="005843BA" w:rsidRDefault="00A07EE9">
      <w:pPr>
        <w:pStyle w:val="SourceCode"/>
      </w:pPr>
      <w:r>
        <w:t xml:space="preserve">    mov r12d, edx</w:t>
      </w:r>
    </w:p>
    <w:p w14:paraId="6DA954A6" w14:textId="77777777" w:rsidR="005843BA" w:rsidRDefault="00A07EE9">
      <w:pPr>
        <w:pStyle w:val="SourceCode"/>
      </w:pPr>
      <w:r>
        <w:t xml:space="preserve">    mov r13, [rsp + REFUSED_VALUES]</w:t>
      </w:r>
    </w:p>
    <w:p w14:paraId="14215513" w14:textId="77777777" w:rsidR="005843BA" w:rsidRDefault="00A07EE9">
      <w:pPr>
        <w:pStyle w:val="SourceCode"/>
      </w:pPr>
      <w:r>
        <w:t xml:space="preserve">    mov r14, [rsp + REFUSED_VALUES + 8]</w:t>
      </w:r>
    </w:p>
    <w:p w14:paraId="5DC97B9D" w14:textId="77777777" w:rsidR="005843BA" w:rsidRDefault="00A07EE9">
      <w:pPr>
        <w:pStyle w:val="SourceCode"/>
      </w:pPr>
      <w:r>
        <w:t xml:space="preserve">    mov r15, [rsp + REFUSED_VALUES + 16]</w:t>
      </w:r>
    </w:p>
    <w:p w14:paraId="15981B57" w14:textId="77777777" w:rsidR="005843BA" w:rsidRDefault="00A07EE9">
      <w:pPr>
        <w:pStyle w:val="SourceCode"/>
      </w:pPr>
      <w:r>
        <w:t xml:space="preserve">    mov rsi, [rsp + REFUSED_VALUES + 24]</w:t>
      </w:r>
    </w:p>
    <w:p w14:paraId="075DA244" w14:textId="77777777" w:rsidR="005843BA" w:rsidRDefault="00A07EE9">
      <w:pPr>
        <w:pStyle w:val="SourceCode"/>
      </w:pPr>
      <w:r>
        <w:t xml:space="preserve">    mov rdi, [rsp + REFUSED_VALUES + 32]</w:t>
      </w:r>
    </w:p>
    <w:p w14:paraId="2E26AD06" w14:textId="77777777" w:rsidR="005843BA" w:rsidRDefault="00A07EE9">
      <w:pPr>
        <w:pStyle w:val="SourceCode"/>
      </w:pPr>
      <w:r>
        <w:t xml:space="preserve">    ; Remember, status_message turns a status and its problem into the</w:t>
      </w:r>
    </w:p>
    <w:p w14:paraId="1CC87A00" w14:textId="77777777" w:rsidR="005843BA" w:rsidRDefault="00A07EE9">
      <w:pPr>
        <w:pStyle w:val="SourceCode"/>
      </w:pPr>
      <w:r>
        <w:t xml:space="preserve">    ; user's words (Lesson 5.9a).</w:t>
      </w:r>
    </w:p>
    <w:p w14:paraId="51FD1C07" w14:textId="77777777" w:rsidR="005843BA" w:rsidRDefault="00A07EE9">
      <w:pPr>
        <w:pStyle w:val="SourceCode"/>
      </w:pPr>
      <w:r>
        <w:t xml:space="preserve">    mov ecx, r8d</w:t>
      </w:r>
    </w:p>
    <w:p w14:paraId="76292410" w14:textId="77777777" w:rsidR="005843BA" w:rsidRDefault="00A07EE9">
      <w:pPr>
        <w:pStyle w:val="SourceCode"/>
      </w:pPr>
      <w:r>
        <w:t xml:space="preserve">    mov rdx, r9</w:t>
      </w:r>
    </w:p>
    <w:p w14:paraId="23596CC1" w14:textId="77777777" w:rsidR="005843BA" w:rsidRDefault="00A07EE9">
      <w:pPr>
        <w:pStyle w:val="SourceCode"/>
      </w:pPr>
      <w:r>
        <w:t xml:space="preserve">    call status_message</w:t>
      </w:r>
    </w:p>
    <w:p w14:paraId="38ADF42B" w14:textId="77777777" w:rsidR="005843BA" w:rsidRDefault="00A07EE9">
      <w:pPr>
        <w:pStyle w:val="SourceCode"/>
      </w:pPr>
      <w:r>
        <w:t xml:space="preserve">    lea rcx, [rsp + REFUSED_NOTICE]</w:t>
      </w:r>
    </w:p>
    <w:p w14:paraId="047CD71D" w14:textId="77777777" w:rsidR="005843BA" w:rsidRDefault="00A07EE9">
      <w:pPr>
        <w:pStyle w:val="SourceCode"/>
      </w:pPr>
      <w:r>
        <w:t xml:space="preserve">    mov edx, NOTICE_SIZE</w:t>
      </w:r>
    </w:p>
    <w:p w14:paraId="44551D92" w14:textId="77777777" w:rsidR="005843BA" w:rsidRDefault="00A07EE9">
      <w:pPr>
        <w:pStyle w:val="SourceCode"/>
      </w:pPr>
      <w:r>
        <w:t xml:space="preserve">    lea r8, [notice_format]</w:t>
      </w:r>
    </w:p>
    <w:p w14:paraId="105C400F" w14:textId="77777777" w:rsidR="005843BA" w:rsidRDefault="00A07EE9">
      <w:pPr>
        <w:pStyle w:val="SourceCode"/>
      </w:pPr>
      <w:r>
        <w:t xml:space="preserve">    mov r9, rax</w:t>
      </w:r>
    </w:p>
    <w:p w14:paraId="3E124702" w14:textId="77777777" w:rsidR="005843BA" w:rsidRDefault="00A07EE9">
      <w:pPr>
        <w:pStyle w:val="SourceCode"/>
      </w:pPr>
      <w:r>
        <w:t xml:space="preserve">    call snprintf</w:t>
      </w:r>
    </w:p>
    <w:p w14:paraId="5E3ADD1C" w14:textId="77777777" w:rsidR="005843BA" w:rsidRDefault="00A07EE9">
      <w:pPr>
        <w:pStyle w:val="SourceCode"/>
      </w:pPr>
      <w:r>
        <w:t xml:space="preserve">    lea rax, [empty_text]</w:t>
      </w:r>
    </w:p>
    <w:p w14:paraId="13415CA8" w14:textId="77777777" w:rsidR="005843BA" w:rsidRDefault="00A07EE9">
      <w:pPr>
        <w:pStyle w:val="SourceCode"/>
      </w:pPr>
      <w:r>
        <w:t xml:space="preserve">    mov [rsp + REFUSED_PROBLEMS + NAME_PROBLEM], rax</w:t>
      </w:r>
    </w:p>
    <w:p w14:paraId="4D8C5892" w14:textId="77777777" w:rsidR="005843BA" w:rsidRDefault="00A07EE9">
      <w:pPr>
        <w:pStyle w:val="SourceCode"/>
      </w:pPr>
      <w:r>
        <w:t xml:space="preserve">    mov [rsp + REFUSED_PROBLEMS + EMAIL_PROBLEM], rax</w:t>
      </w:r>
    </w:p>
    <w:p w14:paraId="1C2EB414" w14:textId="77777777" w:rsidR="005843BA" w:rsidRDefault="00A07EE9">
      <w:pPr>
        <w:pStyle w:val="SourceCode"/>
      </w:pPr>
      <w:r>
        <w:t xml:space="preserve">    mov [rsp + REFUSED_PROBLEMS + PHONE_PROBLEM], rax</w:t>
      </w:r>
    </w:p>
    <w:p w14:paraId="46BF3157" w14:textId="77777777" w:rsidR="005843BA" w:rsidRDefault="00A07EE9">
      <w:pPr>
        <w:pStyle w:val="SourceCode"/>
      </w:pPr>
      <w:r>
        <w:t xml:space="preserve">    mov rcx, rbx</w:t>
      </w:r>
    </w:p>
    <w:p w14:paraId="2FD4BAC9" w14:textId="77777777" w:rsidR="005843BA" w:rsidRDefault="00A07EE9">
      <w:pPr>
        <w:pStyle w:val="SourceCode"/>
      </w:pPr>
      <w:r>
        <w:t xml:space="preserve">    mov edx, r12d</w:t>
      </w:r>
    </w:p>
    <w:p w14:paraId="0F0E853E" w14:textId="77777777" w:rsidR="005843BA" w:rsidRDefault="00A07EE9">
      <w:pPr>
        <w:pStyle w:val="SourceCode"/>
      </w:pPr>
      <w:r>
        <w:t xml:space="preserve">    mov r8, r13</w:t>
      </w:r>
    </w:p>
    <w:p w14:paraId="3B1A554B" w14:textId="77777777" w:rsidR="005843BA" w:rsidRDefault="00A07EE9">
      <w:pPr>
        <w:pStyle w:val="SourceCode"/>
      </w:pPr>
      <w:r>
        <w:t xml:space="preserve">    lea r9, [rsp + REFUSED_NOTICE]</w:t>
      </w:r>
    </w:p>
    <w:p w14:paraId="7C46F9CE" w14:textId="77777777" w:rsidR="005843BA" w:rsidRDefault="00A07EE9">
      <w:pPr>
        <w:pStyle w:val="SourceCode"/>
      </w:pPr>
      <w:r>
        <w:t xml:space="preserve">    mov [rsp + 32], r14</w:t>
      </w:r>
    </w:p>
    <w:p w14:paraId="49EA52B0" w14:textId="77777777" w:rsidR="005843BA" w:rsidRDefault="00A07EE9">
      <w:pPr>
        <w:pStyle w:val="SourceCode"/>
      </w:pPr>
      <w:r>
        <w:t xml:space="preserve">    mov [rsp + 40], r15</w:t>
      </w:r>
    </w:p>
    <w:p w14:paraId="3D7317B5" w14:textId="77777777" w:rsidR="005843BA" w:rsidRDefault="00A07EE9">
      <w:pPr>
        <w:pStyle w:val="SourceCode"/>
      </w:pPr>
      <w:r>
        <w:t xml:space="preserve">    mov [rsp + 48], rsi</w:t>
      </w:r>
    </w:p>
    <w:p w14:paraId="03615891" w14:textId="77777777" w:rsidR="005843BA" w:rsidRDefault="00A07EE9">
      <w:pPr>
        <w:pStyle w:val="SourceCode"/>
      </w:pPr>
      <w:r>
        <w:t xml:space="preserve">    lea rax, [rsp + REFUSED_PROBLEMS]</w:t>
      </w:r>
    </w:p>
    <w:p w14:paraId="488F7609" w14:textId="77777777" w:rsidR="005843BA" w:rsidRDefault="00A07EE9">
      <w:pPr>
        <w:pStyle w:val="SourceCode"/>
      </w:pPr>
      <w:r>
        <w:t xml:space="preserve">    mov [rsp + 56], rax</w:t>
      </w:r>
    </w:p>
    <w:p w14:paraId="42B01C6C" w14:textId="77777777" w:rsidR="005843BA" w:rsidRDefault="00A07EE9">
      <w:pPr>
        <w:pStyle w:val="SourceCode"/>
      </w:pPr>
      <w:r>
        <w:t xml:space="preserve">    mov [rsp + 64], rdi</w:t>
      </w:r>
    </w:p>
    <w:p w14:paraId="793F3D50" w14:textId="77777777" w:rsidR="005843BA" w:rsidRDefault="00A07EE9">
      <w:pPr>
        <w:pStyle w:val="SourceCode"/>
      </w:pPr>
      <w:r>
        <w:t xml:space="preserve">    call send_form</w:t>
      </w:r>
    </w:p>
    <w:p w14:paraId="0A201D5A" w14:textId="77777777" w:rsidR="005843BA" w:rsidRDefault="00A07EE9">
      <w:pPr>
        <w:pStyle w:val="SourceCode"/>
      </w:pPr>
      <w:r>
        <w:t xml:space="preserve">    add rsp, 624</w:t>
      </w:r>
    </w:p>
    <w:p w14:paraId="0D12BFC5" w14:textId="77777777" w:rsidR="005843BA" w:rsidRDefault="00A07EE9">
      <w:pPr>
        <w:pStyle w:val="SourceCode"/>
      </w:pPr>
      <w:r>
        <w:t xml:space="preserve">    pop rdi</w:t>
      </w:r>
    </w:p>
    <w:p w14:paraId="23539347" w14:textId="77777777" w:rsidR="005843BA" w:rsidRDefault="00A07EE9">
      <w:pPr>
        <w:pStyle w:val="SourceCode"/>
      </w:pPr>
      <w:r>
        <w:t xml:space="preserve">    pop rsi</w:t>
      </w:r>
    </w:p>
    <w:p w14:paraId="5845D2CC" w14:textId="77777777" w:rsidR="005843BA" w:rsidRDefault="00A07EE9">
      <w:pPr>
        <w:pStyle w:val="SourceCode"/>
      </w:pPr>
      <w:r>
        <w:t xml:space="preserve">    pop r15</w:t>
      </w:r>
    </w:p>
    <w:p w14:paraId="09B4CB4E" w14:textId="77777777" w:rsidR="005843BA" w:rsidRDefault="00A07EE9">
      <w:pPr>
        <w:pStyle w:val="SourceCode"/>
      </w:pPr>
      <w:r>
        <w:t xml:space="preserve">    pop r14</w:t>
      </w:r>
    </w:p>
    <w:p w14:paraId="77E83817" w14:textId="77777777" w:rsidR="005843BA" w:rsidRDefault="00A07EE9">
      <w:pPr>
        <w:pStyle w:val="SourceCode"/>
      </w:pPr>
      <w:r>
        <w:t xml:space="preserve">    pop r13</w:t>
      </w:r>
    </w:p>
    <w:p w14:paraId="22BCB282" w14:textId="77777777" w:rsidR="005843BA" w:rsidRDefault="00A07EE9">
      <w:pPr>
        <w:pStyle w:val="SourceCode"/>
      </w:pPr>
      <w:r>
        <w:t xml:space="preserve">    pop r12</w:t>
      </w:r>
    </w:p>
    <w:p w14:paraId="3C18EB49" w14:textId="77777777" w:rsidR="005843BA" w:rsidRDefault="00A07EE9">
      <w:pPr>
        <w:pStyle w:val="SourceCode"/>
      </w:pPr>
      <w:r>
        <w:t xml:space="preserve">    pop rbx</w:t>
      </w:r>
    </w:p>
    <w:p w14:paraId="230722FE" w14:textId="77777777" w:rsidR="005843BA" w:rsidRDefault="00A07EE9">
      <w:pPr>
        <w:pStyle w:val="SourceCode"/>
      </w:pPr>
      <w:r>
        <w:t xml:space="preserve">    ret</w:t>
      </w:r>
    </w:p>
    <w:p w14:paraId="63D62B16" w14:textId="77777777" w:rsidR="005843BA" w:rsidRDefault="005843BA">
      <w:pPr>
        <w:pStyle w:val="SourceCode"/>
      </w:pPr>
    </w:p>
    <w:p w14:paraId="2A3FC967" w14:textId="77777777" w:rsidR="005843BA" w:rsidRDefault="00A07EE9">
      <w:pPr>
        <w:pStyle w:val="SourceCode"/>
      </w:pPr>
      <w:r>
        <w:t>; Remember, problem_text shows validate_contact's 0 as "" (Lesson 8.4a).</w:t>
      </w:r>
    </w:p>
    <w:p w14:paraId="6C1E4929" w14:textId="77777777" w:rsidR="005843BA" w:rsidRDefault="00A07EE9">
      <w:pPr>
        <w:pStyle w:val="SourceCode"/>
      </w:pPr>
      <w:r>
        <w:t>;   in:      rcx = the problem's address, or 0</w:t>
      </w:r>
    </w:p>
    <w:p w14:paraId="60E99471" w14:textId="77777777" w:rsidR="005843BA" w:rsidRDefault="00A07EE9">
      <w:pPr>
        <w:pStyle w:val="SourceCode"/>
      </w:pPr>
      <w:r>
        <w:t>;   out:     rax = the problem's address, or empty_text</w:t>
      </w:r>
    </w:p>
    <w:p w14:paraId="7BF09847" w14:textId="77777777" w:rsidR="005843BA" w:rsidRDefault="00A07EE9">
      <w:pPr>
        <w:pStyle w:val="SourceCode"/>
      </w:pPr>
      <w:r>
        <w:t>problem_text:</w:t>
      </w:r>
    </w:p>
    <w:p w14:paraId="580EC4D7" w14:textId="77777777" w:rsidR="005843BA" w:rsidRDefault="00A07EE9">
      <w:pPr>
        <w:pStyle w:val="SourceCode"/>
      </w:pPr>
      <w:r>
        <w:t xml:space="preserve">    mov rax, rcx</w:t>
      </w:r>
    </w:p>
    <w:p w14:paraId="49A25F6B" w14:textId="77777777" w:rsidR="005843BA" w:rsidRDefault="00A07EE9">
      <w:pPr>
        <w:pStyle w:val="SourceCode"/>
      </w:pPr>
      <w:r>
        <w:t xml:space="preserve">    cmp rax, 0</w:t>
      </w:r>
    </w:p>
    <w:p w14:paraId="75337A9D" w14:textId="77777777" w:rsidR="005843BA" w:rsidRDefault="00A07EE9">
      <w:pPr>
        <w:pStyle w:val="SourceCode"/>
      </w:pPr>
      <w:r>
        <w:t xml:space="preserve">    jne .done</w:t>
      </w:r>
    </w:p>
    <w:p w14:paraId="52F3C4B5" w14:textId="77777777" w:rsidR="005843BA" w:rsidRDefault="00A07EE9">
      <w:pPr>
        <w:pStyle w:val="SourceCode"/>
      </w:pPr>
      <w:r>
        <w:t xml:space="preserve">    lea rax, [empty_text]</w:t>
      </w:r>
    </w:p>
    <w:p w14:paraId="6CCE2E57" w14:textId="77777777" w:rsidR="005843BA" w:rsidRDefault="00A07EE9">
      <w:pPr>
        <w:pStyle w:val="SourceCode"/>
      </w:pPr>
      <w:r>
        <w:t>.done:</w:t>
      </w:r>
    </w:p>
    <w:p w14:paraId="3CD4B099" w14:textId="77777777" w:rsidR="005843BA" w:rsidRDefault="00A07EE9">
      <w:pPr>
        <w:pStyle w:val="SourceCode"/>
      </w:pPr>
      <w:r>
        <w:t xml:space="preserve">    ret</w:t>
      </w:r>
    </w:p>
    <w:p w14:paraId="4687B420" w14:textId="77777777" w:rsidR="005843BA" w:rsidRDefault="005843BA">
      <w:pPr>
        <w:pStyle w:val="SourceCode"/>
      </w:pPr>
    </w:p>
    <w:p w14:paraId="5F160198" w14:textId="77777777" w:rsidR="005843BA" w:rsidRDefault="00A07EE9">
      <w:pPr>
        <w:pStyle w:val="SourceCode"/>
      </w:pPr>
      <w:r>
        <w:t>; Remember, check_each_field asks your Chapter 5 validate_contact about one</w:t>
      </w:r>
    </w:p>
    <w:p w14:paraId="6A48197B" w14:textId="77777777" w:rsidR="005843BA" w:rsidRDefault="00A07EE9">
      <w:pPr>
        <w:pStyle w:val="SourceCode"/>
      </w:pPr>
      <w:r>
        <w:t>; field at a time, the other two given values it always accepts, so each</w:t>
      </w:r>
    </w:p>
    <w:p w14:paraId="6B0667C9" w14:textId="77777777" w:rsidR="005843BA" w:rsidRDefault="00A07EE9">
      <w:pPr>
        <w:pStyle w:val="SourceCode"/>
      </w:pPr>
      <w:r>
        <w:t>; problem belongs to one field (Lesson 8.4a).</w:t>
      </w:r>
    </w:p>
    <w:p w14:paraId="6FC87DA2" w14:textId="77777777" w:rsidR="005843BA" w:rsidRDefault="00A07EE9">
      <w:pPr>
        <w:pStyle w:val="SourceCode"/>
      </w:pPr>
      <w:r>
        <w:t>;   in:      rcx = the name, rdx = the email, r8 = the phone, r9 = the</w:t>
      </w:r>
    </w:p>
    <w:p w14:paraId="7988942D" w14:textId="77777777" w:rsidR="005843BA" w:rsidRDefault="00A07EE9">
      <w:pPr>
        <w:pStyle w:val="SourceCode"/>
      </w:pPr>
      <w:r>
        <w:t>;            problems record to fill</w:t>
      </w:r>
    </w:p>
    <w:p w14:paraId="07A98AF2" w14:textId="77777777" w:rsidR="005843BA" w:rsidRDefault="00A07EE9">
      <w:pPr>
        <w:pStyle w:val="SourceCode"/>
      </w:pPr>
      <w:r>
        <w:t>check_each_field:</w:t>
      </w:r>
    </w:p>
    <w:p w14:paraId="0E441E7D" w14:textId="77777777" w:rsidR="005843BA" w:rsidRDefault="00A07EE9">
      <w:pPr>
        <w:pStyle w:val="SourceCode"/>
      </w:pPr>
      <w:r>
        <w:t xml:space="preserve">    push rbx</w:t>
      </w:r>
    </w:p>
    <w:p w14:paraId="66525A34" w14:textId="77777777" w:rsidR="005843BA" w:rsidRDefault="00A07EE9">
      <w:pPr>
        <w:pStyle w:val="SourceCode"/>
      </w:pPr>
      <w:r>
        <w:t xml:space="preserve">    push r12</w:t>
      </w:r>
    </w:p>
    <w:p w14:paraId="005B70F5" w14:textId="77777777" w:rsidR="005843BA" w:rsidRDefault="00A07EE9">
      <w:pPr>
        <w:pStyle w:val="SourceCode"/>
      </w:pPr>
      <w:r>
        <w:t xml:space="preserve">    push r13</w:t>
      </w:r>
    </w:p>
    <w:p w14:paraId="4F092857" w14:textId="77777777" w:rsidR="005843BA" w:rsidRDefault="00A07EE9">
      <w:pPr>
        <w:pStyle w:val="SourceCode"/>
      </w:pPr>
      <w:r>
        <w:t xml:space="preserve">    push r14</w:t>
      </w:r>
    </w:p>
    <w:p w14:paraId="2D5D7A6F" w14:textId="77777777" w:rsidR="005843BA" w:rsidRDefault="00A07EE9">
      <w:pPr>
        <w:pStyle w:val="SourceCode"/>
      </w:pPr>
      <w:r>
        <w:t xml:space="preserve">    sub rsp, 40</w:t>
      </w:r>
    </w:p>
    <w:p w14:paraId="762EBA9B" w14:textId="77777777" w:rsidR="005843BA" w:rsidRDefault="00A07EE9">
      <w:pPr>
        <w:pStyle w:val="SourceCode"/>
      </w:pPr>
      <w:r>
        <w:t xml:space="preserve">    mov rbx, rcx</w:t>
      </w:r>
    </w:p>
    <w:p w14:paraId="79B9B4AE" w14:textId="77777777" w:rsidR="005843BA" w:rsidRDefault="00A07EE9">
      <w:pPr>
        <w:pStyle w:val="SourceCode"/>
      </w:pPr>
      <w:r>
        <w:t xml:space="preserve">    mov r12, rdx</w:t>
      </w:r>
    </w:p>
    <w:p w14:paraId="64557876" w14:textId="77777777" w:rsidR="005843BA" w:rsidRDefault="00A07EE9">
      <w:pPr>
        <w:pStyle w:val="SourceCode"/>
      </w:pPr>
      <w:r>
        <w:t xml:space="preserve">    mov r13, r8</w:t>
      </w:r>
    </w:p>
    <w:p w14:paraId="3DFB2D72" w14:textId="77777777" w:rsidR="005843BA" w:rsidRDefault="00A07EE9">
      <w:pPr>
        <w:pStyle w:val="SourceCode"/>
      </w:pPr>
      <w:r>
        <w:t xml:space="preserve">    mov r14, r9</w:t>
      </w:r>
    </w:p>
    <w:p w14:paraId="680B3B70" w14:textId="77777777" w:rsidR="005843BA" w:rsidRDefault="00A07EE9">
      <w:pPr>
        <w:pStyle w:val="SourceCode"/>
      </w:pPr>
      <w:r>
        <w:t xml:space="preserve">    mov rcx, rbx</w:t>
      </w:r>
    </w:p>
    <w:p w14:paraId="11F42D67" w14:textId="77777777" w:rsidR="005843BA" w:rsidRDefault="00A07EE9">
      <w:pPr>
        <w:pStyle w:val="SourceCode"/>
      </w:pPr>
      <w:r>
        <w:t xml:space="preserve">    lea rdx, [accepted_email]</w:t>
      </w:r>
    </w:p>
    <w:p w14:paraId="5F7E899B" w14:textId="77777777" w:rsidR="005843BA" w:rsidRDefault="00A07EE9">
      <w:pPr>
        <w:pStyle w:val="SourceCode"/>
      </w:pPr>
      <w:r>
        <w:t xml:space="preserve">    lea r8, [empty_text]</w:t>
      </w:r>
    </w:p>
    <w:p w14:paraId="1471DA33" w14:textId="77777777" w:rsidR="005843BA" w:rsidRDefault="00A07EE9">
      <w:pPr>
        <w:pStyle w:val="SourceCode"/>
      </w:pPr>
      <w:r>
        <w:t xml:space="preserve">    call validate_contact</w:t>
      </w:r>
    </w:p>
    <w:p w14:paraId="6ECC96AA" w14:textId="77777777" w:rsidR="005843BA" w:rsidRDefault="00A07EE9">
      <w:pPr>
        <w:pStyle w:val="SourceCode"/>
      </w:pPr>
      <w:r>
        <w:t xml:space="preserve">    mov rcx, rax</w:t>
      </w:r>
    </w:p>
    <w:p w14:paraId="39BCE42E" w14:textId="77777777" w:rsidR="005843BA" w:rsidRDefault="00A07EE9">
      <w:pPr>
        <w:pStyle w:val="SourceCode"/>
      </w:pPr>
      <w:r>
        <w:t xml:space="preserve">    call problem_text</w:t>
      </w:r>
    </w:p>
    <w:p w14:paraId="1E8A8C42" w14:textId="77777777" w:rsidR="005843BA" w:rsidRDefault="00A07EE9">
      <w:pPr>
        <w:pStyle w:val="SourceCode"/>
      </w:pPr>
      <w:r>
        <w:t xml:space="preserve">    mov [r14 + NAME_PROBLEM], rax</w:t>
      </w:r>
    </w:p>
    <w:p w14:paraId="443387C2" w14:textId="77777777" w:rsidR="005843BA" w:rsidRDefault="00A07EE9">
      <w:pPr>
        <w:pStyle w:val="SourceCode"/>
      </w:pPr>
      <w:r>
        <w:t xml:space="preserve">    lea rcx, [accepted_name]</w:t>
      </w:r>
    </w:p>
    <w:p w14:paraId="07EBF7C5" w14:textId="77777777" w:rsidR="005843BA" w:rsidRDefault="00A07EE9">
      <w:pPr>
        <w:pStyle w:val="SourceCode"/>
      </w:pPr>
      <w:r>
        <w:t xml:space="preserve">    mov rdx, r12</w:t>
      </w:r>
    </w:p>
    <w:p w14:paraId="028CEF53" w14:textId="77777777" w:rsidR="005843BA" w:rsidRDefault="00A07EE9">
      <w:pPr>
        <w:pStyle w:val="SourceCode"/>
      </w:pPr>
      <w:r>
        <w:t xml:space="preserve">    lea r8, [empty_text]</w:t>
      </w:r>
    </w:p>
    <w:p w14:paraId="73C603D0" w14:textId="77777777" w:rsidR="005843BA" w:rsidRDefault="00A07EE9">
      <w:pPr>
        <w:pStyle w:val="SourceCode"/>
      </w:pPr>
      <w:r>
        <w:t xml:space="preserve">    call validate_contact</w:t>
      </w:r>
    </w:p>
    <w:p w14:paraId="0E8D3968" w14:textId="77777777" w:rsidR="005843BA" w:rsidRDefault="00A07EE9">
      <w:pPr>
        <w:pStyle w:val="SourceCode"/>
      </w:pPr>
      <w:r>
        <w:t xml:space="preserve">    mov rcx, rax</w:t>
      </w:r>
    </w:p>
    <w:p w14:paraId="5ADFF21E" w14:textId="77777777" w:rsidR="005843BA" w:rsidRDefault="00A07EE9">
      <w:pPr>
        <w:pStyle w:val="SourceCode"/>
      </w:pPr>
      <w:r>
        <w:t xml:space="preserve">    call problem_text</w:t>
      </w:r>
    </w:p>
    <w:p w14:paraId="5C585099" w14:textId="77777777" w:rsidR="005843BA" w:rsidRDefault="00A07EE9">
      <w:pPr>
        <w:pStyle w:val="SourceCode"/>
      </w:pPr>
      <w:r>
        <w:t xml:space="preserve">    mov [r14 + EMAIL_PROBLEM], rax</w:t>
      </w:r>
    </w:p>
    <w:p w14:paraId="4318E668" w14:textId="77777777" w:rsidR="005843BA" w:rsidRDefault="00A07EE9">
      <w:pPr>
        <w:pStyle w:val="SourceCode"/>
      </w:pPr>
      <w:r>
        <w:t xml:space="preserve">    lea rcx, [accepted_name]</w:t>
      </w:r>
    </w:p>
    <w:p w14:paraId="2D4C020B" w14:textId="77777777" w:rsidR="005843BA" w:rsidRDefault="00A07EE9">
      <w:pPr>
        <w:pStyle w:val="SourceCode"/>
      </w:pPr>
      <w:r>
        <w:t xml:space="preserve">    lea rdx, [accepted_email]</w:t>
      </w:r>
    </w:p>
    <w:p w14:paraId="57F726CD" w14:textId="77777777" w:rsidR="005843BA" w:rsidRDefault="00A07EE9">
      <w:pPr>
        <w:pStyle w:val="SourceCode"/>
      </w:pPr>
      <w:r>
        <w:t xml:space="preserve">    mov r8, r13</w:t>
      </w:r>
    </w:p>
    <w:p w14:paraId="3F987943" w14:textId="77777777" w:rsidR="005843BA" w:rsidRDefault="00A07EE9">
      <w:pPr>
        <w:pStyle w:val="SourceCode"/>
      </w:pPr>
      <w:r>
        <w:t xml:space="preserve">    call validate_contact</w:t>
      </w:r>
    </w:p>
    <w:p w14:paraId="5770E3AB" w14:textId="77777777" w:rsidR="005843BA" w:rsidRDefault="00A07EE9">
      <w:pPr>
        <w:pStyle w:val="SourceCode"/>
      </w:pPr>
      <w:r>
        <w:t xml:space="preserve">    mov rcx, rax</w:t>
      </w:r>
    </w:p>
    <w:p w14:paraId="20DAF948" w14:textId="77777777" w:rsidR="005843BA" w:rsidRDefault="00A07EE9">
      <w:pPr>
        <w:pStyle w:val="SourceCode"/>
      </w:pPr>
      <w:r>
        <w:t xml:space="preserve">    call problem_text</w:t>
      </w:r>
    </w:p>
    <w:p w14:paraId="0B99F0B0" w14:textId="77777777" w:rsidR="005843BA" w:rsidRDefault="00A07EE9">
      <w:pPr>
        <w:pStyle w:val="SourceCode"/>
      </w:pPr>
      <w:r>
        <w:t xml:space="preserve">    mov [r14 + PHONE_PROBLEM], rax</w:t>
      </w:r>
    </w:p>
    <w:p w14:paraId="2BB345E3" w14:textId="77777777" w:rsidR="005843BA" w:rsidRDefault="00A07EE9">
      <w:pPr>
        <w:pStyle w:val="SourceCode"/>
      </w:pPr>
      <w:r>
        <w:t xml:space="preserve">    add rsp, 40</w:t>
      </w:r>
    </w:p>
    <w:p w14:paraId="178CE6EA" w14:textId="77777777" w:rsidR="005843BA" w:rsidRDefault="00A07EE9">
      <w:pPr>
        <w:pStyle w:val="SourceCode"/>
      </w:pPr>
      <w:r>
        <w:t xml:space="preserve">    pop r14</w:t>
      </w:r>
    </w:p>
    <w:p w14:paraId="1383637F" w14:textId="77777777" w:rsidR="005843BA" w:rsidRDefault="00A07EE9">
      <w:pPr>
        <w:pStyle w:val="SourceCode"/>
      </w:pPr>
      <w:r>
        <w:t xml:space="preserve">    pop r13</w:t>
      </w:r>
    </w:p>
    <w:p w14:paraId="328CB35D" w14:textId="77777777" w:rsidR="005843BA" w:rsidRDefault="00A07EE9">
      <w:pPr>
        <w:pStyle w:val="SourceCode"/>
      </w:pPr>
      <w:r>
        <w:t xml:space="preserve">    pop r12</w:t>
      </w:r>
    </w:p>
    <w:p w14:paraId="5AC9C16A" w14:textId="77777777" w:rsidR="005843BA" w:rsidRDefault="00A07EE9">
      <w:pPr>
        <w:pStyle w:val="SourceCode"/>
      </w:pPr>
      <w:r>
        <w:t xml:space="preserve">    pop rbx</w:t>
      </w:r>
    </w:p>
    <w:p w14:paraId="090DD60E" w14:textId="77777777" w:rsidR="005843BA" w:rsidRDefault="00A07EE9">
      <w:pPr>
        <w:pStyle w:val="SourceCode"/>
      </w:pPr>
      <w:r>
        <w:t xml:space="preserve">    ret</w:t>
      </w:r>
    </w:p>
    <w:p w14:paraId="72D982B1" w14:textId="77777777" w:rsidR="005843BA" w:rsidRDefault="005843BA">
      <w:pPr>
        <w:pStyle w:val="SourceCode"/>
      </w:pPr>
    </w:p>
    <w:p w14:paraId="1D77B591" w14:textId="77777777" w:rsidR="005843BA" w:rsidRDefault="00A07EE9">
      <w:pPr>
        <w:pStyle w:val="SourceCode"/>
      </w:pPr>
      <w:r>
        <w:t>; Remember, has_problem is 1 when any field has a problem (Lesson 8.4a).</w:t>
      </w:r>
    </w:p>
    <w:p w14:paraId="147D397F" w14:textId="77777777" w:rsidR="005843BA" w:rsidRDefault="00A07EE9">
      <w:pPr>
        <w:pStyle w:val="SourceCode"/>
      </w:pPr>
      <w:r>
        <w:t>;   in:      rcx = the problems record</w:t>
      </w:r>
    </w:p>
    <w:p w14:paraId="23136AFF" w14:textId="77777777" w:rsidR="005843BA" w:rsidRDefault="00A07EE9">
      <w:pPr>
        <w:pStyle w:val="SourceCode"/>
      </w:pPr>
      <w:r>
        <w:t>;   out:     eax = 1 or 0</w:t>
      </w:r>
    </w:p>
    <w:p w14:paraId="3AFC7268" w14:textId="77777777" w:rsidR="005843BA" w:rsidRDefault="00A07EE9">
      <w:pPr>
        <w:pStyle w:val="SourceCode"/>
      </w:pPr>
      <w:r>
        <w:t>has_problem:</w:t>
      </w:r>
    </w:p>
    <w:p w14:paraId="01BDDB59" w14:textId="77777777" w:rsidR="005843BA" w:rsidRDefault="00A07EE9">
      <w:pPr>
        <w:pStyle w:val="SourceCode"/>
      </w:pPr>
      <w:r>
        <w:t xml:space="preserve">    mov eax, 1</w:t>
      </w:r>
    </w:p>
    <w:p w14:paraId="6B949775" w14:textId="77777777" w:rsidR="005843BA" w:rsidRDefault="00A07EE9">
      <w:pPr>
        <w:pStyle w:val="SourceCode"/>
      </w:pPr>
      <w:r>
        <w:t xml:space="preserve">    mov rdx, [rcx + NAME_PROBLEM]</w:t>
      </w:r>
    </w:p>
    <w:p w14:paraId="3E835134" w14:textId="77777777" w:rsidR="005843BA" w:rsidRDefault="00A07EE9">
      <w:pPr>
        <w:pStyle w:val="SourceCode"/>
      </w:pPr>
      <w:r>
        <w:t xml:space="preserve">    cmp byte [rdx], 0</w:t>
      </w:r>
    </w:p>
    <w:p w14:paraId="4ECEFF72" w14:textId="77777777" w:rsidR="005843BA" w:rsidRDefault="00A07EE9">
      <w:pPr>
        <w:pStyle w:val="SourceCode"/>
      </w:pPr>
      <w:r>
        <w:t xml:space="preserve">    jne .done</w:t>
      </w:r>
    </w:p>
    <w:p w14:paraId="762AA428" w14:textId="77777777" w:rsidR="005843BA" w:rsidRDefault="00A07EE9">
      <w:pPr>
        <w:pStyle w:val="SourceCode"/>
      </w:pPr>
      <w:r>
        <w:t xml:space="preserve">    mov rdx, [rcx + EMAIL_PROBLEM]</w:t>
      </w:r>
    </w:p>
    <w:p w14:paraId="5CE89A60" w14:textId="77777777" w:rsidR="005843BA" w:rsidRDefault="00A07EE9">
      <w:pPr>
        <w:pStyle w:val="SourceCode"/>
      </w:pPr>
      <w:r>
        <w:t xml:space="preserve">    cmp byte [rdx], 0</w:t>
      </w:r>
    </w:p>
    <w:p w14:paraId="62773ADA" w14:textId="77777777" w:rsidR="005843BA" w:rsidRDefault="00A07EE9">
      <w:pPr>
        <w:pStyle w:val="SourceCode"/>
      </w:pPr>
      <w:r>
        <w:t xml:space="preserve">    jne .done</w:t>
      </w:r>
    </w:p>
    <w:p w14:paraId="13199F34" w14:textId="77777777" w:rsidR="005843BA" w:rsidRDefault="00A07EE9">
      <w:pPr>
        <w:pStyle w:val="SourceCode"/>
      </w:pPr>
      <w:r>
        <w:t xml:space="preserve">    mov rdx, [rcx + PHONE_PROBLEM]</w:t>
      </w:r>
    </w:p>
    <w:p w14:paraId="58FD57D8" w14:textId="77777777" w:rsidR="005843BA" w:rsidRDefault="00A07EE9">
      <w:pPr>
        <w:pStyle w:val="SourceCode"/>
      </w:pPr>
      <w:r>
        <w:t xml:space="preserve">    cmp byte [rdx], 0</w:t>
      </w:r>
    </w:p>
    <w:p w14:paraId="0A1FDE07" w14:textId="77777777" w:rsidR="005843BA" w:rsidRDefault="00A07EE9">
      <w:pPr>
        <w:pStyle w:val="SourceCode"/>
      </w:pPr>
      <w:r>
        <w:t xml:space="preserve">    jne .done</w:t>
      </w:r>
    </w:p>
    <w:p w14:paraId="03955CE2" w14:textId="77777777" w:rsidR="005843BA" w:rsidRDefault="00A07EE9">
      <w:pPr>
        <w:pStyle w:val="SourceCode"/>
      </w:pPr>
      <w:r>
        <w:t xml:space="preserve">    xor eax, eax</w:t>
      </w:r>
    </w:p>
    <w:p w14:paraId="1418EF45" w14:textId="77777777" w:rsidR="005843BA" w:rsidRDefault="00A07EE9">
      <w:pPr>
        <w:pStyle w:val="SourceCode"/>
      </w:pPr>
      <w:r>
        <w:t>.done:</w:t>
      </w:r>
    </w:p>
    <w:p w14:paraId="1B9FE124" w14:textId="77777777" w:rsidR="005843BA" w:rsidRDefault="00A07EE9">
      <w:pPr>
        <w:pStyle w:val="SourceCode"/>
      </w:pPr>
      <w:r>
        <w:t xml:space="preserve">    ret</w:t>
      </w:r>
    </w:p>
    <w:p w14:paraId="5F8CE8F5" w14:textId="77777777" w:rsidR="005843BA" w:rsidRDefault="005843BA">
      <w:pPr>
        <w:pStyle w:val="SourceCode"/>
      </w:pPr>
    </w:p>
    <w:p w14:paraId="3BD1F8C3" w14:textId="77777777" w:rsidR="005843BA" w:rsidRDefault="00A07EE9">
      <w:pPr>
        <w:pStyle w:val="SourceCode"/>
      </w:pPr>
      <w:r>
        <w:t>; Remember, keep_form_field is the post processor's iterator: it gets each</w:t>
      </w:r>
    </w:p>
    <w:p w14:paraId="0141310D" w14:textId="77777777" w:rsidR="005843BA" w:rsidRDefault="00A07EE9">
      <w:pPr>
        <w:pStyle w:val="SourceCode"/>
      </w:pPr>
      <w:r>
        <w:t>; decoded piece of each value, with the piece, its offset, and its size</w:t>
      </w:r>
    </w:p>
    <w:p w14:paraId="3D037BE4" w14:textId="77777777" w:rsidR="005843BA" w:rsidRDefault="00A07EE9">
      <w:pPr>
        <w:pStyle w:val="SourceCode"/>
      </w:pPr>
      <w:r>
        <w:t>; on the stack at [rsp + 56], [rsp + 64], and [rsp + 72]; offset 0 starts</w:t>
      </w:r>
    </w:p>
    <w:p w14:paraId="49B4AE33" w14:textId="77777777" w:rsidR="005843BA" w:rsidRDefault="00A07EE9">
      <w:pPr>
        <w:pStyle w:val="SourceCode"/>
      </w:pPr>
      <w:r>
        <w:t>; a value, a field sent twice keeps its first value, and a field this</w:t>
      </w:r>
    </w:p>
    <w:p w14:paraId="338BADB3" w14:textId="77777777" w:rsidR="005843BA" w:rsidRDefault="00A07EE9">
      <w:pPr>
        <w:pStyle w:val="SourceCode"/>
      </w:pPr>
      <w:r>
        <w:t>; form does not read is skipped (Lesson 8.4a). It knows csrf_token, the</w:t>
      </w:r>
    </w:p>
    <w:p w14:paraId="10937755" w14:textId="77777777" w:rsidR="005843BA" w:rsidRDefault="00A07EE9">
      <w:pPr>
        <w:pStyle w:val="SourceCode"/>
      </w:pPr>
      <w:r>
        <w:t>; token every form carries, too (Lesson 8.9a).</w:t>
      </w:r>
    </w:p>
    <w:p w14:paraId="0455C06A" w14:textId="77777777" w:rsidR="005843BA" w:rsidRDefault="00A07EE9">
      <w:pPr>
        <w:pStyle w:val="SourceCode"/>
      </w:pPr>
      <w:r>
        <w:t>;   out:     eax = MHD_YES</w:t>
      </w:r>
    </w:p>
    <w:p w14:paraId="68C34F63" w14:textId="77777777" w:rsidR="005843BA" w:rsidRDefault="00A07EE9">
      <w:pPr>
        <w:pStyle w:val="SourceCode"/>
      </w:pPr>
      <w:r>
        <w:t>; rbx keeps the form, rsi the field, r12 the key, r13 the piece, r14 the</w:t>
      </w:r>
    </w:p>
    <w:p w14:paraId="27C9819A" w14:textId="77777777" w:rsidR="005843BA" w:rsidRDefault="00A07EE9">
      <w:pPr>
        <w:pStyle w:val="SourceCode"/>
      </w:pPr>
      <w:r>
        <w:t>; offset, r15 the size.</w:t>
      </w:r>
    </w:p>
    <w:p w14:paraId="787DB55A" w14:textId="77777777" w:rsidR="005843BA" w:rsidRDefault="00A07EE9">
      <w:pPr>
        <w:pStyle w:val="SourceCode"/>
      </w:pPr>
      <w:r>
        <w:t>keep_form_field:</w:t>
      </w:r>
    </w:p>
    <w:p w14:paraId="09A337AF" w14:textId="77777777" w:rsidR="005843BA" w:rsidRDefault="00A07EE9">
      <w:pPr>
        <w:pStyle w:val="SourceCode"/>
      </w:pPr>
      <w:r>
        <w:t xml:space="preserve">    mov r10, [rsp + 56]</w:t>
      </w:r>
    </w:p>
    <w:p w14:paraId="559BDCF6" w14:textId="77777777" w:rsidR="005843BA" w:rsidRDefault="00A07EE9">
      <w:pPr>
        <w:pStyle w:val="SourceCode"/>
      </w:pPr>
      <w:r>
        <w:t xml:space="preserve">    mov r11, [rsp + 64]</w:t>
      </w:r>
    </w:p>
    <w:p w14:paraId="57789F89" w14:textId="77777777" w:rsidR="005843BA" w:rsidRDefault="00A07EE9">
      <w:pPr>
        <w:pStyle w:val="SourceCode"/>
      </w:pPr>
      <w:r>
        <w:t xml:space="preserve">    mov rax, [rsp + 72]</w:t>
      </w:r>
    </w:p>
    <w:p w14:paraId="498D2043" w14:textId="77777777" w:rsidR="005843BA" w:rsidRDefault="00A07EE9">
      <w:pPr>
        <w:pStyle w:val="SourceCode"/>
      </w:pPr>
      <w:r>
        <w:t xml:space="preserve">    push rbx</w:t>
      </w:r>
    </w:p>
    <w:p w14:paraId="461B8DD8" w14:textId="77777777" w:rsidR="005843BA" w:rsidRDefault="00A07EE9">
      <w:pPr>
        <w:pStyle w:val="SourceCode"/>
      </w:pPr>
      <w:r>
        <w:t xml:space="preserve">    push rsi</w:t>
      </w:r>
    </w:p>
    <w:p w14:paraId="2A1D79B4" w14:textId="77777777" w:rsidR="005843BA" w:rsidRDefault="00A07EE9">
      <w:pPr>
        <w:pStyle w:val="SourceCode"/>
      </w:pPr>
      <w:r>
        <w:t xml:space="preserve">    push r12</w:t>
      </w:r>
    </w:p>
    <w:p w14:paraId="47D2A6E3" w14:textId="77777777" w:rsidR="005843BA" w:rsidRDefault="00A07EE9">
      <w:pPr>
        <w:pStyle w:val="SourceCode"/>
      </w:pPr>
      <w:r>
        <w:t xml:space="preserve">    push r13</w:t>
      </w:r>
    </w:p>
    <w:p w14:paraId="77592AA7" w14:textId="77777777" w:rsidR="005843BA" w:rsidRDefault="00A07EE9">
      <w:pPr>
        <w:pStyle w:val="SourceCode"/>
      </w:pPr>
      <w:r>
        <w:t xml:space="preserve">    push r14</w:t>
      </w:r>
    </w:p>
    <w:p w14:paraId="32C640DB" w14:textId="77777777" w:rsidR="005843BA" w:rsidRDefault="00A07EE9">
      <w:pPr>
        <w:pStyle w:val="SourceCode"/>
      </w:pPr>
      <w:r>
        <w:t xml:space="preserve">    push r15</w:t>
      </w:r>
    </w:p>
    <w:p w14:paraId="7AB2D285" w14:textId="77777777" w:rsidR="005843BA" w:rsidRDefault="00A07EE9">
      <w:pPr>
        <w:pStyle w:val="SourceCode"/>
      </w:pPr>
      <w:r>
        <w:t xml:space="preserve">    sub rsp, 40</w:t>
      </w:r>
    </w:p>
    <w:p w14:paraId="394324AA" w14:textId="77777777" w:rsidR="005843BA" w:rsidRDefault="00A07EE9">
      <w:pPr>
        <w:pStyle w:val="SourceCode"/>
      </w:pPr>
      <w:r>
        <w:t xml:space="preserve">    mov rbx, rcx</w:t>
      </w:r>
    </w:p>
    <w:p w14:paraId="5FE25A68" w14:textId="77777777" w:rsidR="005843BA" w:rsidRDefault="00A07EE9">
      <w:pPr>
        <w:pStyle w:val="SourceCode"/>
      </w:pPr>
      <w:r>
        <w:t xml:space="preserve">    mov r12, r8</w:t>
      </w:r>
    </w:p>
    <w:p w14:paraId="09B34105" w14:textId="77777777" w:rsidR="005843BA" w:rsidRDefault="00A07EE9">
      <w:pPr>
        <w:pStyle w:val="SourceCode"/>
      </w:pPr>
      <w:r>
        <w:t xml:space="preserve">    mov r13, r10</w:t>
      </w:r>
    </w:p>
    <w:p w14:paraId="3CD20C3F" w14:textId="77777777" w:rsidR="005843BA" w:rsidRDefault="00A07EE9">
      <w:pPr>
        <w:pStyle w:val="SourceCode"/>
      </w:pPr>
      <w:r>
        <w:t xml:space="preserve">    mov r14, r11</w:t>
      </w:r>
    </w:p>
    <w:p w14:paraId="612CA5E6" w14:textId="77777777" w:rsidR="005843BA" w:rsidRDefault="00A07EE9">
      <w:pPr>
        <w:pStyle w:val="SourceCode"/>
      </w:pPr>
      <w:r>
        <w:t xml:space="preserve">    mov r15, rax</w:t>
      </w:r>
    </w:p>
    <w:p w14:paraId="08E560AB" w14:textId="77777777" w:rsidR="005843BA" w:rsidRDefault="00A07EE9">
      <w:pPr>
        <w:pStyle w:val="SourceCode"/>
      </w:pPr>
      <w:r>
        <w:t xml:space="preserve">    cmp r14, 0</w:t>
      </w:r>
    </w:p>
    <w:p w14:paraId="62BA3A1D" w14:textId="77777777" w:rsidR="005843BA" w:rsidRDefault="00A07EE9">
      <w:pPr>
        <w:pStyle w:val="SourceCode"/>
      </w:pPr>
      <w:r>
        <w:t xml:space="preserve">    jne .add_piece</w:t>
      </w:r>
    </w:p>
    <w:p w14:paraId="1D545B01" w14:textId="77777777" w:rsidR="005843BA" w:rsidRDefault="00A07EE9">
      <w:pPr>
        <w:pStyle w:val="SourceCode"/>
      </w:pPr>
      <w:r>
        <w:t xml:space="preserve">    xor esi, esi</w:t>
      </w:r>
    </w:p>
    <w:p w14:paraId="4834017E" w14:textId="77777777" w:rsidR="005843BA" w:rsidRDefault="00A07EE9">
      <w:pPr>
        <w:pStyle w:val="SourceCode"/>
      </w:pPr>
      <w:r>
        <w:t xml:space="preserve">    mov rcx, r12</w:t>
      </w:r>
    </w:p>
    <w:p w14:paraId="0E2A073C" w14:textId="77777777" w:rsidR="005843BA" w:rsidRDefault="00A07EE9">
      <w:pPr>
        <w:pStyle w:val="SourceCode"/>
      </w:pPr>
      <w:r>
        <w:t xml:space="preserve">    lea rdx, [name_key]</w:t>
      </w:r>
    </w:p>
    <w:p w14:paraId="7D642EB5" w14:textId="77777777" w:rsidR="005843BA" w:rsidRDefault="00A07EE9">
      <w:pPr>
        <w:pStyle w:val="SourceCode"/>
      </w:pPr>
      <w:r>
        <w:t xml:space="preserve">    call strcmp</w:t>
      </w:r>
    </w:p>
    <w:p w14:paraId="0760D283" w14:textId="77777777" w:rsidR="005843BA" w:rsidRDefault="00A07EE9">
      <w:pPr>
        <w:pStyle w:val="SourceCode"/>
      </w:pPr>
      <w:r>
        <w:t xml:space="preserve">    cmp eax, 0</w:t>
      </w:r>
    </w:p>
    <w:p w14:paraId="2878AFB4" w14:textId="77777777" w:rsidR="005843BA" w:rsidRDefault="00A07EE9">
      <w:pPr>
        <w:pStyle w:val="SourceCode"/>
      </w:pPr>
      <w:r>
        <w:t xml:space="preserve">    jne .not_name</w:t>
      </w:r>
    </w:p>
    <w:p w14:paraId="38F94423" w14:textId="77777777" w:rsidR="005843BA" w:rsidRDefault="00A07EE9">
      <w:pPr>
        <w:pStyle w:val="SourceCode"/>
      </w:pPr>
      <w:r>
        <w:t xml:space="preserve">    lea rsi, [rbx + FORM_FULL_NAME]</w:t>
      </w:r>
    </w:p>
    <w:p w14:paraId="4DB7D1F3" w14:textId="77777777" w:rsidR="005843BA" w:rsidRDefault="00A07EE9">
      <w:pPr>
        <w:pStyle w:val="SourceCode"/>
      </w:pPr>
      <w:r>
        <w:t xml:space="preserve">    jmp .have_field</w:t>
      </w:r>
    </w:p>
    <w:p w14:paraId="1FFE2BF3" w14:textId="77777777" w:rsidR="005843BA" w:rsidRDefault="00A07EE9">
      <w:pPr>
        <w:pStyle w:val="SourceCode"/>
      </w:pPr>
      <w:r>
        <w:t>.not_name:</w:t>
      </w:r>
    </w:p>
    <w:p w14:paraId="74E8C67E" w14:textId="77777777" w:rsidR="005843BA" w:rsidRDefault="00A07EE9">
      <w:pPr>
        <w:pStyle w:val="SourceCode"/>
      </w:pPr>
      <w:r>
        <w:t xml:space="preserve">    mov rcx, r12</w:t>
      </w:r>
    </w:p>
    <w:p w14:paraId="2113B8FA" w14:textId="77777777" w:rsidR="005843BA" w:rsidRDefault="00A07EE9">
      <w:pPr>
        <w:pStyle w:val="SourceCode"/>
      </w:pPr>
      <w:r>
        <w:t xml:space="preserve">    lea rdx, [email_key]</w:t>
      </w:r>
    </w:p>
    <w:p w14:paraId="0CAC0333" w14:textId="77777777" w:rsidR="005843BA" w:rsidRDefault="00A07EE9">
      <w:pPr>
        <w:pStyle w:val="SourceCode"/>
      </w:pPr>
      <w:r>
        <w:t xml:space="preserve">    call strcmp</w:t>
      </w:r>
    </w:p>
    <w:p w14:paraId="3E036DBB" w14:textId="77777777" w:rsidR="005843BA" w:rsidRDefault="00A07EE9">
      <w:pPr>
        <w:pStyle w:val="SourceCode"/>
      </w:pPr>
      <w:r>
        <w:t xml:space="preserve">    cmp eax, 0</w:t>
      </w:r>
    </w:p>
    <w:p w14:paraId="24956D3C" w14:textId="77777777" w:rsidR="005843BA" w:rsidRDefault="00A07EE9">
      <w:pPr>
        <w:pStyle w:val="SourceCode"/>
      </w:pPr>
      <w:r>
        <w:t xml:space="preserve">    jne .not_email</w:t>
      </w:r>
    </w:p>
    <w:p w14:paraId="138C6985" w14:textId="77777777" w:rsidR="005843BA" w:rsidRDefault="00A07EE9">
      <w:pPr>
        <w:pStyle w:val="SourceCode"/>
      </w:pPr>
      <w:r>
        <w:t xml:space="preserve">    lea rsi, [rbx + FORM_EMAIL]</w:t>
      </w:r>
    </w:p>
    <w:p w14:paraId="0CB8DB2D" w14:textId="77777777" w:rsidR="005843BA" w:rsidRDefault="00A07EE9">
      <w:pPr>
        <w:pStyle w:val="SourceCode"/>
      </w:pPr>
      <w:r>
        <w:t xml:space="preserve">    jmp .have_field</w:t>
      </w:r>
    </w:p>
    <w:p w14:paraId="2ABD083E" w14:textId="77777777" w:rsidR="005843BA" w:rsidRDefault="00A07EE9">
      <w:pPr>
        <w:pStyle w:val="SourceCode"/>
      </w:pPr>
      <w:r>
        <w:t>.not_email:</w:t>
      </w:r>
    </w:p>
    <w:p w14:paraId="30F20386" w14:textId="77777777" w:rsidR="005843BA" w:rsidRDefault="00A07EE9">
      <w:pPr>
        <w:pStyle w:val="SourceCode"/>
      </w:pPr>
      <w:r>
        <w:t xml:space="preserve">    mov rcx, r12</w:t>
      </w:r>
    </w:p>
    <w:p w14:paraId="4F7DECB8" w14:textId="77777777" w:rsidR="005843BA" w:rsidRDefault="00A07EE9">
      <w:pPr>
        <w:pStyle w:val="SourceCode"/>
      </w:pPr>
      <w:r>
        <w:t xml:space="preserve">    lea rdx, [phone_key]</w:t>
      </w:r>
    </w:p>
    <w:p w14:paraId="2CEF1BCC" w14:textId="77777777" w:rsidR="005843BA" w:rsidRDefault="00A07EE9">
      <w:pPr>
        <w:pStyle w:val="SourceCode"/>
      </w:pPr>
      <w:r>
        <w:t xml:space="preserve">    call strcmp</w:t>
      </w:r>
    </w:p>
    <w:p w14:paraId="6C0A297D" w14:textId="77777777" w:rsidR="005843BA" w:rsidRDefault="00A07EE9">
      <w:pPr>
        <w:pStyle w:val="SourceCode"/>
      </w:pPr>
      <w:r>
        <w:t xml:space="preserve">    cmp eax, 0</w:t>
      </w:r>
    </w:p>
    <w:p w14:paraId="5CE68C15" w14:textId="77777777" w:rsidR="005843BA" w:rsidRDefault="00A07EE9">
      <w:pPr>
        <w:pStyle w:val="SourceCode"/>
      </w:pPr>
      <w:r>
        <w:t xml:space="preserve">    jne .not_phone</w:t>
      </w:r>
    </w:p>
    <w:p w14:paraId="1398DC38" w14:textId="77777777" w:rsidR="005843BA" w:rsidRDefault="00A07EE9">
      <w:pPr>
        <w:pStyle w:val="SourceCode"/>
      </w:pPr>
      <w:r>
        <w:t xml:space="preserve">    lea rsi, [rbx + FORM_PHONE]</w:t>
      </w:r>
    </w:p>
    <w:p w14:paraId="6A451AF8" w14:textId="77777777" w:rsidR="005843BA" w:rsidRDefault="00A07EE9">
      <w:pPr>
        <w:pStyle w:val="SourceCode"/>
      </w:pPr>
      <w:r>
        <w:t xml:space="preserve">    jmp .have_field</w:t>
      </w:r>
    </w:p>
    <w:p w14:paraId="782898FF" w14:textId="77777777" w:rsidR="005843BA" w:rsidRDefault="00A07EE9">
      <w:pPr>
        <w:pStyle w:val="SourceCode"/>
      </w:pPr>
      <w:r>
        <w:t>.not_phone:</w:t>
      </w:r>
    </w:p>
    <w:p w14:paraId="488266F9" w14:textId="77777777" w:rsidR="005843BA" w:rsidRDefault="00A07EE9">
      <w:pPr>
        <w:pStyle w:val="SourceCode"/>
      </w:pPr>
      <w:r>
        <w:t xml:space="preserve">    ; The login form's three fields. The password arrives exactly as</w:t>
      </w:r>
    </w:p>
    <w:p w14:paraId="4DB52D82" w14:textId="77777777" w:rsidR="005843BA" w:rsidRDefault="00A07EE9">
      <w:pPr>
        <w:pStyle w:val="SourceCode"/>
      </w:pPr>
      <w:r>
        <w:t xml:space="preserve">    ; typed.</w:t>
      </w:r>
    </w:p>
    <w:p w14:paraId="3A9F9FE8" w14:textId="77777777" w:rsidR="005843BA" w:rsidRDefault="00A07EE9">
      <w:pPr>
        <w:pStyle w:val="SourceCode"/>
      </w:pPr>
      <w:r>
        <w:t xml:space="preserve">    mov rcx, r12</w:t>
      </w:r>
    </w:p>
    <w:p w14:paraId="18C64C4B" w14:textId="77777777" w:rsidR="005843BA" w:rsidRDefault="00A07EE9">
      <w:pPr>
        <w:pStyle w:val="SourceCode"/>
      </w:pPr>
      <w:r>
        <w:t xml:space="preserve">    lea rdx, [username_key]</w:t>
      </w:r>
    </w:p>
    <w:p w14:paraId="0A6997E4" w14:textId="77777777" w:rsidR="005843BA" w:rsidRDefault="00A07EE9">
      <w:pPr>
        <w:pStyle w:val="SourceCode"/>
      </w:pPr>
      <w:r>
        <w:t xml:space="preserve">    call strcmp</w:t>
      </w:r>
    </w:p>
    <w:p w14:paraId="0FF4B39D" w14:textId="77777777" w:rsidR="005843BA" w:rsidRDefault="00A07EE9">
      <w:pPr>
        <w:pStyle w:val="SourceCode"/>
      </w:pPr>
      <w:r>
        <w:t xml:space="preserve">    cmp eax, 0</w:t>
      </w:r>
    </w:p>
    <w:p w14:paraId="399B40D6" w14:textId="77777777" w:rsidR="005843BA" w:rsidRDefault="00A07EE9">
      <w:pPr>
        <w:pStyle w:val="SourceCode"/>
      </w:pPr>
      <w:r>
        <w:t xml:space="preserve">    jne .not_username</w:t>
      </w:r>
    </w:p>
    <w:p w14:paraId="1413316E" w14:textId="77777777" w:rsidR="005843BA" w:rsidRDefault="00A07EE9">
      <w:pPr>
        <w:pStyle w:val="SourceCode"/>
      </w:pPr>
      <w:r>
        <w:t xml:space="preserve">    lea rsi, [rbx + FORM_USERNAME]</w:t>
      </w:r>
    </w:p>
    <w:p w14:paraId="3F5BFAB7" w14:textId="77777777" w:rsidR="005843BA" w:rsidRDefault="00A07EE9">
      <w:pPr>
        <w:pStyle w:val="SourceCode"/>
      </w:pPr>
      <w:r>
        <w:t xml:space="preserve">    jmp .have_field</w:t>
      </w:r>
    </w:p>
    <w:p w14:paraId="46AE0955" w14:textId="77777777" w:rsidR="005843BA" w:rsidRDefault="00A07EE9">
      <w:pPr>
        <w:pStyle w:val="SourceCode"/>
      </w:pPr>
      <w:r>
        <w:t>.not_username:</w:t>
      </w:r>
    </w:p>
    <w:p w14:paraId="1DA8ED54" w14:textId="77777777" w:rsidR="005843BA" w:rsidRDefault="00A07EE9">
      <w:pPr>
        <w:pStyle w:val="SourceCode"/>
      </w:pPr>
      <w:r>
        <w:t xml:space="preserve">    mov rcx, r12</w:t>
      </w:r>
    </w:p>
    <w:p w14:paraId="74A5751F" w14:textId="77777777" w:rsidR="005843BA" w:rsidRDefault="00A07EE9">
      <w:pPr>
        <w:pStyle w:val="SourceCode"/>
      </w:pPr>
      <w:r>
        <w:t xml:space="preserve">    lea rdx, [password_key]</w:t>
      </w:r>
    </w:p>
    <w:p w14:paraId="0A8B1CA7" w14:textId="77777777" w:rsidR="005843BA" w:rsidRDefault="00A07EE9">
      <w:pPr>
        <w:pStyle w:val="SourceCode"/>
      </w:pPr>
      <w:r>
        <w:t xml:space="preserve">    call strcmp</w:t>
      </w:r>
    </w:p>
    <w:p w14:paraId="15D6E5D9" w14:textId="77777777" w:rsidR="005843BA" w:rsidRDefault="00A07EE9">
      <w:pPr>
        <w:pStyle w:val="SourceCode"/>
      </w:pPr>
      <w:r>
        <w:t xml:space="preserve">    cmp eax, 0</w:t>
      </w:r>
    </w:p>
    <w:p w14:paraId="703C6BA1" w14:textId="77777777" w:rsidR="005843BA" w:rsidRDefault="00A07EE9">
      <w:pPr>
        <w:pStyle w:val="SourceCode"/>
      </w:pPr>
      <w:r>
        <w:t xml:space="preserve">    jne .not_password</w:t>
      </w:r>
    </w:p>
    <w:p w14:paraId="58F9E95C" w14:textId="77777777" w:rsidR="005843BA" w:rsidRDefault="00A07EE9">
      <w:pPr>
        <w:pStyle w:val="SourceCode"/>
      </w:pPr>
      <w:r>
        <w:t xml:space="preserve">    lea rsi, [rbx + FORM_PASSWORD]</w:t>
      </w:r>
    </w:p>
    <w:p w14:paraId="067A6197" w14:textId="77777777" w:rsidR="005843BA" w:rsidRDefault="00A07EE9">
      <w:pPr>
        <w:pStyle w:val="SourceCode"/>
      </w:pPr>
      <w:r>
        <w:t xml:space="preserve">    jmp .have_field</w:t>
      </w:r>
    </w:p>
    <w:p w14:paraId="1FFE984D" w14:textId="77777777" w:rsidR="005843BA" w:rsidRDefault="00A07EE9">
      <w:pPr>
        <w:pStyle w:val="SourceCode"/>
      </w:pPr>
      <w:r>
        <w:t>.not_password:</w:t>
      </w:r>
    </w:p>
    <w:p w14:paraId="05258F87" w14:textId="77777777" w:rsidR="005843BA" w:rsidRDefault="00A07EE9">
      <w:pPr>
        <w:pStyle w:val="SourceCode"/>
      </w:pPr>
      <w:r>
        <w:t xml:space="preserve">    mov rcx, r12</w:t>
      </w:r>
    </w:p>
    <w:p w14:paraId="0CFFE172" w14:textId="77777777" w:rsidR="005843BA" w:rsidRDefault="00A07EE9">
      <w:pPr>
        <w:pStyle w:val="SourceCode"/>
      </w:pPr>
      <w:r>
        <w:t xml:space="preserve">    lea rdx, [next_key]</w:t>
      </w:r>
    </w:p>
    <w:p w14:paraId="4F789D1E" w14:textId="77777777" w:rsidR="005843BA" w:rsidRDefault="00A07EE9">
      <w:pPr>
        <w:pStyle w:val="SourceCode"/>
      </w:pPr>
      <w:r>
        <w:t xml:space="preserve">    call strcmp</w:t>
      </w:r>
    </w:p>
    <w:p w14:paraId="61306568" w14:textId="77777777" w:rsidR="005843BA" w:rsidRDefault="00A07EE9">
      <w:pPr>
        <w:pStyle w:val="SourceCode"/>
      </w:pPr>
      <w:r>
        <w:t xml:space="preserve">    cmp eax, 0</w:t>
      </w:r>
    </w:p>
    <w:p w14:paraId="18AF3AFF" w14:textId="77777777" w:rsidR="005843BA" w:rsidRDefault="00A07EE9">
      <w:pPr>
        <w:pStyle w:val="SourceCode"/>
      </w:pPr>
      <w:r>
        <w:t xml:space="preserve">    jne .not_next</w:t>
      </w:r>
    </w:p>
    <w:p w14:paraId="157717EA" w14:textId="77777777" w:rsidR="005843BA" w:rsidRDefault="00A07EE9">
      <w:pPr>
        <w:pStyle w:val="SourceCode"/>
      </w:pPr>
      <w:r>
        <w:t xml:space="preserve">    lea rsi, [rbx + FORM_NEXT]</w:t>
      </w:r>
    </w:p>
    <w:p w14:paraId="14DD263B" w14:textId="77777777" w:rsidR="005843BA" w:rsidRDefault="00A07EE9">
      <w:pPr>
        <w:pStyle w:val="SourceCode"/>
      </w:pPr>
      <w:r>
        <w:t xml:space="preserve">    jmp .have_field</w:t>
      </w:r>
    </w:p>
    <w:p w14:paraId="03105E15" w14:textId="77777777" w:rsidR="005843BA" w:rsidRDefault="00A07EE9">
      <w:pPr>
        <w:pStyle w:val="SourceCode"/>
      </w:pPr>
      <w:r>
        <w:t>.not_next:</w:t>
      </w:r>
    </w:p>
    <w:p w14:paraId="25F60B65" w14:textId="77777777" w:rsidR="005843BA" w:rsidRDefault="00A07EE9">
      <w:pPr>
        <w:pStyle w:val="SourceCode"/>
      </w:pPr>
      <w:r>
        <w:t xml:space="preserve">    mov rcx, r12</w:t>
      </w:r>
    </w:p>
    <w:p w14:paraId="6B1FEB45" w14:textId="77777777" w:rsidR="005843BA" w:rsidRDefault="00A07EE9">
      <w:pPr>
        <w:pStyle w:val="SourceCode"/>
      </w:pPr>
      <w:r>
        <w:t xml:space="preserve">    lea rdx, [csrf_key]</w:t>
      </w:r>
    </w:p>
    <w:p w14:paraId="4291B525" w14:textId="77777777" w:rsidR="005843BA" w:rsidRDefault="00A07EE9">
      <w:pPr>
        <w:pStyle w:val="SourceCode"/>
      </w:pPr>
      <w:r>
        <w:t xml:space="preserve">    call strcmp</w:t>
      </w:r>
    </w:p>
    <w:p w14:paraId="6ADF28AD" w14:textId="77777777" w:rsidR="005843BA" w:rsidRDefault="00A07EE9">
      <w:pPr>
        <w:pStyle w:val="SourceCode"/>
      </w:pPr>
      <w:r>
        <w:t xml:space="preserve">    cmp eax, 0</w:t>
      </w:r>
    </w:p>
    <w:p w14:paraId="0E2865B1" w14:textId="77777777" w:rsidR="005843BA" w:rsidRDefault="00A07EE9">
      <w:pPr>
        <w:pStyle w:val="SourceCode"/>
      </w:pPr>
      <w:r>
        <w:t xml:space="preserve">    jne .have_field</w:t>
      </w:r>
    </w:p>
    <w:p w14:paraId="3ED2000E" w14:textId="77777777" w:rsidR="005843BA" w:rsidRDefault="00A07EE9">
      <w:pPr>
        <w:pStyle w:val="SourceCode"/>
      </w:pPr>
      <w:r>
        <w:t xml:space="preserve">    lea rsi, [rbx + FORM_CSRF_TOKEN]</w:t>
      </w:r>
    </w:p>
    <w:p w14:paraId="1959013D" w14:textId="77777777" w:rsidR="005843BA" w:rsidRDefault="00A07EE9">
      <w:pPr>
        <w:pStyle w:val="SourceCode"/>
      </w:pPr>
      <w:r>
        <w:t>.have_field:</w:t>
      </w:r>
    </w:p>
    <w:p w14:paraId="06914712" w14:textId="77777777" w:rsidR="005843BA" w:rsidRDefault="00A07EE9">
      <w:pPr>
        <w:pStyle w:val="SourceCode"/>
      </w:pPr>
      <w:r>
        <w:t xml:space="preserve">    ; Remember, a second offset 0 for the arriving field, with nothing</w:t>
      </w:r>
    </w:p>
    <w:p w14:paraId="0E604313" w14:textId="77777777" w:rsidR="005843BA" w:rsidRDefault="00A07EE9">
      <w:pPr>
        <w:pStyle w:val="SourceCode"/>
      </w:pPr>
      <w:r>
        <w:t xml:space="preserve">    ; kept yet, is the same value (Lesson 8.4a).</w:t>
      </w:r>
    </w:p>
    <w:p w14:paraId="1DF9F8F6" w14:textId="77777777" w:rsidR="005843BA" w:rsidRDefault="00A07EE9">
      <w:pPr>
        <w:pStyle w:val="SourceCode"/>
      </w:pPr>
      <w:r>
        <w:t xml:space="preserve">    cmp rsi, 0</w:t>
      </w:r>
    </w:p>
    <w:p w14:paraId="19D0ACAB" w14:textId="77777777" w:rsidR="005843BA" w:rsidRDefault="00A07EE9">
      <w:pPr>
        <w:pStyle w:val="SourceCode"/>
      </w:pPr>
      <w:r>
        <w:t xml:space="preserve">    je .new_value</w:t>
      </w:r>
    </w:p>
    <w:p w14:paraId="757CD18B" w14:textId="77777777" w:rsidR="005843BA" w:rsidRDefault="00A07EE9">
      <w:pPr>
        <w:pStyle w:val="SourceCode"/>
      </w:pPr>
      <w:r>
        <w:t xml:space="preserve">    cmp rsi, [rbx + FORM_ARRIVING]</w:t>
      </w:r>
    </w:p>
    <w:p w14:paraId="507FAEE4" w14:textId="77777777" w:rsidR="005843BA" w:rsidRDefault="00A07EE9">
      <w:pPr>
        <w:pStyle w:val="SourceCode"/>
      </w:pPr>
      <w:r>
        <w:t xml:space="preserve">    jne .new_value</w:t>
      </w:r>
    </w:p>
    <w:p w14:paraId="4D654229" w14:textId="77777777" w:rsidR="005843BA" w:rsidRDefault="00A07EE9">
      <w:pPr>
        <w:pStyle w:val="SourceCode"/>
      </w:pPr>
      <w:r>
        <w:t xml:space="preserve">    cmp qword [rsi + FORM_FIELD_LENGTH], 0</w:t>
      </w:r>
    </w:p>
    <w:p w14:paraId="40A7F6DC" w14:textId="77777777" w:rsidR="005843BA" w:rsidRDefault="00A07EE9">
      <w:pPr>
        <w:pStyle w:val="SourceCode"/>
      </w:pPr>
      <w:r>
        <w:t xml:space="preserve">    je .add_piece</w:t>
      </w:r>
    </w:p>
    <w:p w14:paraId="06B63935" w14:textId="77777777" w:rsidR="005843BA" w:rsidRDefault="00A07EE9">
      <w:pPr>
        <w:pStyle w:val="SourceCode"/>
      </w:pPr>
      <w:r>
        <w:t>.new_value:</w:t>
      </w:r>
    </w:p>
    <w:p w14:paraId="17BD4D38" w14:textId="77777777" w:rsidR="005843BA" w:rsidRDefault="00A07EE9">
      <w:pPr>
        <w:pStyle w:val="SourceCode"/>
      </w:pPr>
      <w:r>
        <w:t xml:space="preserve">    mov qword [rbx + FORM_ARRIVING], 0</w:t>
      </w:r>
    </w:p>
    <w:p w14:paraId="54482234" w14:textId="77777777" w:rsidR="005843BA" w:rsidRDefault="00A07EE9">
      <w:pPr>
        <w:pStyle w:val="SourceCode"/>
      </w:pPr>
      <w:r>
        <w:t xml:space="preserve">    cmp rsi, 0</w:t>
      </w:r>
    </w:p>
    <w:p w14:paraId="6E54FBF4" w14:textId="77777777" w:rsidR="005843BA" w:rsidRDefault="00A07EE9">
      <w:pPr>
        <w:pStyle w:val="SourceCode"/>
      </w:pPr>
      <w:r>
        <w:t xml:space="preserve">    je .add_piece</w:t>
      </w:r>
    </w:p>
    <w:p w14:paraId="4D52C264" w14:textId="77777777" w:rsidR="005843BA" w:rsidRDefault="00A07EE9">
      <w:pPr>
        <w:pStyle w:val="SourceCode"/>
      </w:pPr>
      <w:r>
        <w:t xml:space="preserve">    cmp qword [rsi + FORM_FIELD_RECEIVED], 0</w:t>
      </w:r>
    </w:p>
    <w:p w14:paraId="7AF84ED1" w14:textId="77777777" w:rsidR="005843BA" w:rsidRDefault="00A07EE9">
      <w:pPr>
        <w:pStyle w:val="SourceCode"/>
      </w:pPr>
      <w:r>
        <w:t xml:space="preserve">    jne .add_piece</w:t>
      </w:r>
    </w:p>
    <w:p w14:paraId="22F4959F" w14:textId="77777777" w:rsidR="005843BA" w:rsidRDefault="00A07EE9">
      <w:pPr>
        <w:pStyle w:val="SourceCode"/>
      </w:pPr>
      <w:r>
        <w:t xml:space="preserve">    mov qword [rsi + FORM_FIELD_RECEIVED], 1</w:t>
      </w:r>
    </w:p>
    <w:p w14:paraId="1C1CCB9B" w14:textId="77777777" w:rsidR="005843BA" w:rsidRDefault="00A07EE9">
      <w:pPr>
        <w:pStyle w:val="SourceCode"/>
      </w:pPr>
      <w:r>
        <w:t xml:space="preserve">    mov [rbx + FORM_ARRIVING], rsi</w:t>
      </w:r>
    </w:p>
    <w:p w14:paraId="17BBC0CB" w14:textId="77777777" w:rsidR="005843BA" w:rsidRDefault="00A07EE9">
      <w:pPr>
        <w:pStyle w:val="SourceCode"/>
      </w:pPr>
      <w:r>
        <w:t>.add_piece:</w:t>
      </w:r>
    </w:p>
    <w:p w14:paraId="18DFEA2A" w14:textId="77777777" w:rsidR="005843BA" w:rsidRDefault="00A07EE9">
      <w:pPr>
        <w:pStyle w:val="SourceCode"/>
      </w:pPr>
      <w:r>
        <w:t xml:space="preserve">    mov rsi, [rbx + FORM_ARRIVING]</w:t>
      </w:r>
    </w:p>
    <w:p w14:paraId="61270C7F" w14:textId="77777777" w:rsidR="005843BA" w:rsidRDefault="00A07EE9">
      <w:pPr>
        <w:pStyle w:val="SourceCode"/>
      </w:pPr>
      <w:r>
        <w:t xml:space="preserve">    cmp rsi, 0</w:t>
      </w:r>
    </w:p>
    <w:p w14:paraId="321749AA" w14:textId="77777777" w:rsidR="005843BA" w:rsidRDefault="00A07EE9">
      <w:pPr>
        <w:pStyle w:val="SourceCode"/>
      </w:pPr>
      <w:r>
        <w:t xml:space="preserve">    je .done</w:t>
      </w:r>
    </w:p>
    <w:p w14:paraId="4271DD51" w14:textId="77777777" w:rsidR="005843BA" w:rsidRDefault="00A07EE9">
      <w:pPr>
        <w:pStyle w:val="SourceCode"/>
      </w:pPr>
      <w:r>
        <w:t xml:space="preserve">    mov rax, [rsi + FORM_FIELD_LENGTH]</w:t>
      </w:r>
    </w:p>
    <w:p w14:paraId="25444F1C" w14:textId="77777777" w:rsidR="005843BA" w:rsidRDefault="00A07EE9">
      <w:pPr>
        <w:pStyle w:val="SourceCode"/>
      </w:pPr>
      <w:r>
        <w:t xml:space="preserve">    add rax, r15</w:t>
      </w:r>
    </w:p>
    <w:p w14:paraId="489BA11D" w14:textId="77777777" w:rsidR="005843BA" w:rsidRDefault="00A07EE9">
      <w:pPr>
        <w:pStyle w:val="SourceCode"/>
      </w:pPr>
      <w:r>
        <w:t xml:space="preserve">    cmp rax, MAX_BODY_BYTES</w:t>
      </w:r>
    </w:p>
    <w:p w14:paraId="1580BB5E" w14:textId="77777777" w:rsidR="005843BA" w:rsidRDefault="00A07EE9">
      <w:pPr>
        <w:pStyle w:val="SourceCode"/>
      </w:pPr>
      <w:r>
        <w:t xml:space="preserve">    ja .done</w:t>
      </w:r>
    </w:p>
    <w:p w14:paraId="06A0B2DC" w14:textId="77777777" w:rsidR="005843BA" w:rsidRDefault="00A07EE9">
      <w:pPr>
        <w:pStyle w:val="SourceCode"/>
      </w:pPr>
      <w:r>
        <w:t xml:space="preserve">    mov rcx, [rsi + FORM_FIELD_LENGTH]</w:t>
      </w:r>
    </w:p>
    <w:p w14:paraId="5DFA4DC1" w14:textId="77777777" w:rsidR="005843BA" w:rsidRDefault="00A07EE9">
      <w:pPr>
        <w:pStyle w:val="SourceCode"/>
      </w:pPr>
      <w:r>
        <w:t xml:space="preserve">    lea rcx, [rsi + FORM_FIELD_TEXT + rcx]</w:t>
      </w:r>
    </w:p>
    <w:p w14:paraId="6685C8EA" w14:textId="77777777" w:rsidR="005843BA" w:rsidRDefault="00A07EE9">
      <w:pPr>
        <w:pStyle w:val="SourceCode"/>
      </w:pPr>
      <w:r>
        <w:t xml:space="preserve">    mov rdx, r13</w:t>
      </w:r>
    </w:p>
    <w:p w14:paraId="3579B71D" w14:textId="77777777" w:rsidR="005843BA" w:rsidRDefault="00A07EE9">
      <w:pPr>
        <w:pStyle w:val="SourceCode"/>
      </w:pPr>
      <w:r>
        <w:t xml:space="preserve">    mov r8, r15</w:t>
      </w:r>
    </w:p>
    <w:p w14:paraId="1972A1EA" w14:textId="77777777" w:rsidR="005843BA" w:rsidRDefault="00A07EE9">
      <w:pPr>
        <w:pStyle w:val="SourceCode"/>
      </w:pPr>
      <w:r>
        <w:t xml:space="preserve">    call memcpy</w:t>
      </w:r>
    </w:p>
    <w:p w14:paraId="5DBA4155" w14:textId="77777777" w:rsidR="005843BA" w:rsidRDefault="00A07EE9">
      <w:pPr>
        <w:pStyle w:val="SourceCode"/>
      </w:pPr>
      <w:r>
        <w:t xml:space="preserve">    add [rsi + FORM_FIELD_LENGTH], r15</w:t>
      </w:r>
    </w:p>
    <w:p w14:paraId="4D6943FA" w14:textId="77777777" w:rsidR="005843BA" w:rsidRDefault="00A07EE9">
      <w:pPr>
        <w:pStyle w:val="SourceCode"/>
      </w:pPr>
      <w:r>
        <w:t xml:space="preserve">    mov rax, [rsi + FORM_FIELD_LENGTH]</w:t>
      </w:r>
    </w:p>
    <w:p w14:paraId="5A61AF73" w14:textId="77777777" w:rsidR="005843BA" w:rsidRDefault="00A07EE9">
      <w:pPr>
        <w:pStyle w:val="SourceCode"/>
      </w:pPr>
      <w:r>
        <w:t xml:space="preserve">    mov byte [rsi + FORM_FIELD_TEXT + rax], 0</w:t>
      </w:r>
    </w:p>
    <w:p w14:paraId="7094C29D" w14:textId="77777777" w:rsidR="005843BA" w:rsidRDefault="00A07EE9">
      <w:pPr>
        <w:pStyle w:val="SourceCode"/>
      </w:pPr>
      <w:r>
        <w:t>.done:</w:t>
      </w:r>
    </w:p>
    <w:p w14:paraId="15FAFA32" w14:textId="77777777" w:rsidR="005843BA" w:rsidRDefault="00A07EE9">
      <w:pPr>
        <w:pStyle w:val="SourceCode"/>
      </w:pPr>
      <w:r>
        <w:t xml:space="preserve">    mov eax, MHD_YES</w:t>
      </w:r>
    </w:p>
    <w:p w14:paraId="585D1F10" w14:textId="77777777" w:rsidR="005843BA" w:rsidRDefault="00A07EE9">
      <w:pPr>
        <w:pStyle w:val="SourceCode"/>
      </w:pPr>
      <w:r>
        <w:t xml:space="preserve">    add rsp, 40</w:t>
      </w:r>
    </w:p>
    <w:p w14:paraId="077D8CEC" w14:textId="77777777" w:rsidR="005843BA" w:rsidRDefault="00A07EE9">
      <w:pPr>
        <w:pStyle w:val="SourceCode"/>
      </w:pPr>
      <w:r>
        <w:t xml:space="preserve">    pop r15</w:t>
      </w:r>
    </w:p>
    <w:p w14:paraId="7693E09F" w14:textId="77777777" w:rsidR="005843BA" w:rsidRDefault="00A07EE9">
      <w:pPr>
        <w:pStyle w:val="SourceCode"/>
      </w:pPr>
      <w:r>
        <w:t xml:space="preserve">    pop r14</w:t>
      </w:r>
    </w:p>
    <w:p w14:paraId="221D1805" w14:textId="77777777" w:rsidR="005843BA" w:rsidRDefault="00A07EE9">
      <w:pPr>
        <w:pStyle w:val="SourceCode"/>
      </w:pPr>
      <w:r>
        <w:t xml:space="preserve">    pop r13</w:t>
      </w:r>
    </w:p>
    <w:p w14:paraId="512F2CCA" w14:textId="77777777" w:rsidR="005843BA" w:rsidRDefault="00A07EE9">
      <w:pPr>
        <w:pStyle w:val="SourceCode"/>
      </w:pPr>
      <w:r>
        <w:t xml:space="preserve">    pop r12</w:t>
      </w:r>
    </w:p>
    <w:p w14:paraId="19D62B56" w14:textId="77777777" w:rsidR="005843BA" w:rsidRDefault="00A07EE9">
      <w:pPr>
        <w:pStyle w:val="SourceCode"/>
      </w:pPr>
      <w:r>
        <w:t xml:space="preserve">    pop rsi</w:t>
      </w:r>
    </w:p>
    <w:p w14:paraId="48492F93" w14:textId="77777777" w:rsidR="005843BA" w:rsidRDefault="00A07EE9">
      <w:pPr>
        <w:pStyle w:val="SourceCode"/>
      </w:pPr>
      <w:r>
        <w:t xml:space="preserve">    pop rbx</w:t>
      </w:r>
    </w:p>
    <w:p w14:paraId="3AB2F01F" w14:textId="77777777" w:rsidR="005843BA" w:rsidRDefault="00A07EE9">
      <w:pPr>
        <w:pStyle w:val="SourceCode"/>
      </w:pPr>
      <w:r>
        <w:t xml:space="preserve">    ret</w:t>
      </w:r>
    </w:p>
    <w:p w14:paraId="7DB2A74E" w14:textId="77777777" w:rsidR="005843BA" w:rsidRDefault="005843BA">
      <w:pPr>
        <w:pStyle w:val="SourceCode"/>
      </w:pPr>
    </w:p>
    <w:p w14:paraId="49C95791" w14:textId="77777777" w:rsidR="005843BA" w:rsidRDefault="00A07EE9">
      <w:pPr>
        <w:pStyle w:val="SourceCode"/>
      </w:pPr>
      <w:r>
        <w:t>; Remember, http_status_for is the one place a status becomes an HTTP</w:t>
      </w:r>
    </w:p>
    <w:p w14:paraId="4C3135CF" w14:textId="77777777" w:rsidR="005843BA" w:rsidRDefault="00A07EE9">
      <w:pPr>
        <w:pStyle w:val="SourceCode"/>
      </w:pPr>
      <w:r>
        <w:t>; status (Chapter 6 project).</w:t>
      </w:r>
    </w:p>
    <w:p w14:paraId="16EA21C4" w14:textId="77777777" w:rsidR="005843BA" w:rsidRDefault="00A07EE9">
      <w:pPr>
        <w:pStyle w:val="SourceCode"/>
      </w:pPr>
      <w:r>
        <w:t>;   in:      ecx = the status</w:t>
      </w:r>
    </w:p>
    <w:p w14:paraId="2F1E0E55" w14:textId="77777777" w:rsidR="005843BA" w:rsidRDefault="00A07EE9">
      <w:pPr>
        <w:pStyle w:val="SourceCode"/>
      </w:pPr>
      <w:r>
        <w:t>;   out:     eax = the HTTP status</w:t>
      </w:r>
    </w:p>
    <w:p w14:paraId="2F189A36" w14:textId="77777777" w:rsidR="005843BA" w:rsidRDefault="00A07EE9">
      <w:pPr>
        <w:pStyle w:val="SourceCode"/>
      </w:pPr>
      <w:r>
        <w:t>http_status_for:</w:t>
      </w:r>
    </w:p>
    <w:p w14:paraId="5DE0E075" w14:textId="77777777" w:rsidR="005843BA" w:rsidRDefault="00A07EE9">
      <w:pPr>
        <w:pStyle w:val="SourceCode"/>
      </w:pPr>
      <w:r>
        <w:t xml:space="preserve">    mov eax, 200</w:t>
      </w:r>
    </w:p>
    <w:p w14:paraId="170FD65A" w14:textId="77777777" w:rsidR="005843BA" w:rsidRDefault="00A07EE9">
      <w:pPr>
        <w:pStyle w:val="SourceCode"/>
      </w:pPr>
      <w:r>
        <w:t xml:space="preserve">    cmp ecx, SUCCESS</w:t>
      </w:r>
    </w:p>
    <w:p w14:paraId="559EF91C" w14:textId="77777777" w:rsidR="005843BA" w:rsidRDefault="00A07EE9">
      <w:pPr>
        <w:pStyle w:val="SourceCode"/>
      </w:pPr>
      <w:r>
        <w:t xml:space="preserve">    je .done</w:t>
      </w:r>
    </w:p>
    <w:p w14:paraId="4EC78CC6" w14:textId="77777777" w:rsidR="005843BA" w:rsidRDefault="00A07EE9">
      <w:pPr>
        <w:pStyle w:val="SourceCode"/>
      </w:pPr>
      <w:r>
        <w:t xml:space="preserve">    mov eax, 400</w:t>
      </w:r>
    </w:p>
    <w:p w14:paraId="58706D75" w14:textId="77777777" w:rsidR="005843BA" w:rsidRDefault="00A07EE9">
      <w:pPr>
        <w:pStyle w:val="SourceCode"/>
      </w:pPr>
      <w:r>
        <w:t xml:space="preserve">    cmp ecx, INVALID_INPUT</w:t>
      </w:r>
    </w:p>
    <w:p w14:paraId="6C240010" w14:textId="77777777" w:rsidR="005843BA" w:rsidRDefault="00A07EE9">
      <w:pPr>
        <w:pStyle w:val="SourceCode"/>
      </w:pPr>
      <w:r>
        <w:t xml:space="preserve">    je .done</w:t>
      </w:r>
    </w:p>
    <w:p w14:paraId="3C23487E" w14:textId="77777777" w:rsidR="005843BA" w:rsidRDefault="00A07EE9">
      <w:pPr>
        <w:pStyle w:val="SourceCode"/>
      </w:pPr>
      <w:r>
        <w:t xml:space="preserve">    mov eax, 404</w:t>
      </w:r>
    </w:p>
    <w:p w14:paraId="30A0EC28" w14:textId="77777777" w:rsidR="005843BA" w:rsidRDefault="00A07EE9">
      <w:pPr>
        <w:pStyle w:val="SourceCode"/>
      </w:pPr>
      <w:r>
        <w:t xml:space="preserve">    cmp ecx, NOT_FOUND</w:t>
      </w:r>
    </w:p>
    <w:p w14:paraId="289080F7" w14:textId="77777777" w:rsidR="005843BA" w:rsidRDefault="00A07EE9">
      <w:pPr>
        <w:pStyle w:val="SourceCode"/>
      </w:pPr>
      <w:r>
        <w:t xml:space="preserve">    je .done</w:t>
      </w:r>
    </w:p>
    <w:p w14:paraId="4AB053AE" w14:textId="77777777" w:rsidR="005843BA" w:rsidRDefault="00A07EE9">
      <w:pPr>
        <w:pStyle w:val="SourceCode"/>
      </w:pPr>
      <w:r>
        <w:t xml:space="preserve">    mov eax, 409</w:t>
      </w:r>
    </w:p>
    <w:p w14:paraId="69870CC8" w14:textId="77777777" w:rsidR="005843BA" w:rsidRDefault="00A07EE9">
      <w:pPr>
        <w:pStyle w:val="SourceCode"/>
      </w:pPr>
      <w:r>
        <w:t xml:space="preserve">    cmp ecx, DUPLICATE_EMAIL</w:t>
      </w:r>
    </w:p>
    <w:p w14:paraId="7D0234F0" w14:textId="77777777" w:rsidR="005843BA" w:rsidRDefault="00A07EE9">
      <w:pPr>
        <w:pStyle w:val="SourceCode"/>
      </w:pPr>
      <w:r>
        <w:t xml:space="preserve">    je .done</w:t>
      </w:r>
    </w:p>
    <w:p w14:paraId="58B5C4AF" w14:textId="77777777" w:rsidR="005843BA" w:rsidRDefault="00A07EE9">
      <w:pPr>
        <w:pStyle w:val="SourceCode"/>
      </w:pPr>
      <w:r>
        <w:t xml:space="preserve">    mov eax, 500</w:t>
      </w:r>
    </w:p>
    <w:p w14:paraId="5047642F" w14:textId="77777777" w:rsidR="005843BA" w:rsidRDefault="00A07EE9">
      <w:pPr>
        <w:pStyle w:val="SourceCode"/>
      </w:pPr>
      <w:r>
        <w:t>.done:</w:t>
      </w:r>
    </w:p>
    <w:p w14:paraId="5DDB4D84" w14:textId="77777777" w:rsidR="005843BA" w:rsidRDefault="00A07EE9">
      <w:pPr>
        <w:pStyle w:val="SourceCode"/>
      </w:pPr>
      <w:r>
        <w:t xml:space="preserve">    ret</w:t>
      </w:r>
    </w:p>
    <w:p w14:paraId="4139B71E" w14:textId="77777777" w:rsidR="005843BA" w:rsidRDefault="005843BA">
      <w:pPr>
        <w:pStyle w:val="SourceCode"/>
      </w:pPr>
    </w:p>
    <w:p w14:paraId="5E32BE88" w14:textId="77777777" w:rsidR="005843BA" w:rsidRDefault="00A07EE9">
      <w:pPr>
        <w:pStyle w:val="SourceCode"/>
      </w:pPr>
      <w:r>
        <w:t>; Remember, error_code_for: the code an error body names for a status.</w:t>
      </w:r>
    </w:p>
    <w:p w14:paraId="5BC44FEE" w14:textId="77777777" w:rsidR="005843BA" w:rsidRDefault="00A07EE9">
      <w:pPr>
        <w:pStyle w:val="SourceCode"/>
      </w:pPr>
      <w:r>
        <w:t>;   in:      ecx = the status</w:t>
      </w:r>
    </w:p>
    <w:p w14:paraId="153B4637" w14:textId="77777777" w:rsidR="005843BA" w:rsidRDefault="00A07EE9">
      <w:pPr>
        <w:pStyle w:val="SourceCode"/>
      </w:pPr>
      <w:r>
        <w:t>;   out:     rax = the code's address</w:t>
      </w:r>
    </w:p>
    <w:p w14:paraId="1E015CE9" w14:textId="77777777" w:rsidR="005843BA" w:rsidRDefault="00A07EE9">
      <w:pPr>
        <w:pStyle w:val="SourceCode"/>
      </w:pPr>
      <w:r>
        <w:t>error_code_for:</w:t>
      </w:r>
    </w:p>
    <w:p w14:paraId="35562193" w14:textId="77777777" w:rsidR="005843BA" w:rsidRDefault="00A07EE9">
      <w:pPr>
        <w:pStyle w:val="SourceCode"/>
      </w:pPr>
      <w:r>
        <w:t xml:space="preserve">    lea rax, [invalid_input_code]</w:t>
      </w:r>
    </w:p>
    <w:p w14:paraId="4452D074" w14:textId="77777777" w:rsidR="005843BA" w:rsidRDefault="00A07EE9">
      <w:pPr>
        <w:pStyle w:val="SourceCode"/>
      </w:pPr>
      <w:r>
        <w:t xml:space="preserve">    cmp ecx, INVALID_INPUT</w:t>
      </w:r>
    </w:p>
    <w:p w14:paraId="3813D9FE" w14:textId="77777777" w:rsidR="005843BA" w:rsidRDefault="00A07EE9">
      <w:pPr>
        <w:pStyle w:val="SourceCode"/>
      </w:pPr>
      <w:r>
        <w:t xml:space="preserve">    je .done</w:t>
      </w:r>
    </w:p>
    <w:p w14:paraId="6C9EB5AB" w14:textId="77777777" w:rsidR="005843BA" w:rsidRDefault="00A07EE9">
      <w:pPr>
        <w:pStyle w:val="SourceCode"/>
      </w:pPr>
      <w:r>
        <w:t xml:space="preserve">    lea rax, [not_found_code]</w:t>
      </w:r>
    </w:p>
    <w:p w14:paraId="1FAC5D81" w14:textId="77777777" w:rsidR="005843BA" w:rsidRDefault="00A07EE9">
      <w:pPr>
        <w:pStyle w:val="SourceCode"/>
      </w:pPr>
      <w:r>
        <w:t xml:space="preserve">    cmp ecx, NOT_FOUND</w:t>
      </w:r>
    </w:p>
    <w:p w14:paraId="328BE56C" w14:textId="77777777" w:rsidR="005843BA" w:rsidRDefault="00A07EE9">
      <w:pPr>
        <w:pStyle w:val="SourceCode"/>
      </w:pPr>
      <w:r>
        <w:t xml:space="preserve">    je .done</w:t>
      </w:r>
    </w:p>
    <w:p w14:paraId="3BED259E" w14:textId="77777777" w:rsidR="005843BA" w:rsidRDefault="00A07EE9">
      <w:pPr>
        <w:pStyle w:val="SourceCode"/>
      </w:pPr>
      <w:r>
        <w:t xml:space="preserve">    lea rax, [duplicate_email_code]</w:t>
      </w:r>
    </w:p>
    <w:p w14:paraId="13C8FFE2" w14:textId="77777777" w:rsidR="005843BA" w:rsidRDefault="00A07EE9">
      <w:pPr>
        <w:pStyle w:val="SourceCode"/>
      </w:pPr>
      <w:r>
        <w:t xml:space="preserve">    cmp ecx, DUPLICATE_EMAIL</w:t>
      </w:r>
    </w:p>
    <w:p w14:paraId="210D40A5" w14:textId="77777777" w:rsidR="005843BA" w:rsidRDefault="00A07EE9">
      <w:pPr>
        <w:pStyle w:val="SourceCode"/>
      </w:pPr>
      <w:r>
        <w:t xml:space="preserve">    je .done</w:t>
      </w:r>
    </w:p>
    <w:p w14:paraId="1475AE9E" w14:textId="77777777" w:rsidR="005843BA" w:rsidRDefault="00A07EE9">
      <w:pPr>
        <w:pStyle w:val="SourceCode"/>
      </w:pPr>
      <w:r>
        <w:t xml:space="preserve">    lea rax, [database_failure_code]</w:t>
      </w:r>
    </w:p>
    <w:p w14:paraId="01B8B17A" w14:textId="77777777" w:rsidR="005843BA" w:rsidRDefault="00A07EE9">
      <w:pPr>
        <w:pStyle w:val="SourceCode"/>
      </w:pPr>
      <w:r>
        <w:t>.done:</w:t>
      </w:r>
    </w:p>
    <w:p w14:paraId="257D5323" w14:textId="77777777" w:rsidR="005843BA" w:rsidRDefault="00A07EE9">
      <w:pPr>
        <w:pStyle w:val="SourceCode"/>
      </w:pPr>
      <w:r>
        <w:t xml:space="preserve">    ret</w:t>
      </w:r>
    </w:p>
    <w:p w14:paraId="53EB39F0" w14:textId="77777777" w:rsidR="005843BA" w:rsidRDefault="005843BA">
      <w:pPr>
        <w:pStyle w:val="SourceCode"/>
      </w:pPr>
    </w:p>
    <w:p w14:paraId="021A7CF7" w14:textId="77777777" w:rsidR="005843BA" w:rsidRDefault="00A07EE9">
      <w:pPr>
        <w:pStyle w:val="SourceCode"/>
      </w:pPr>
      <w:r>
        <w:t>; Remember, parse_path_id returns the id in a path segment, or 0 when the</w:t>
      </w:r>
    </w:p>
    <w:p w14:paraId="4D38BBDD" w14:textId="77777777" w:rsidR="005843BA" w:rsidRDefault="00A07EE9">
      <w:pPr>
        <w:pStyle w:val="SourceCode"/>
      </w:pPr>
      <w:r>
        <w:t>; segment is not an id: Lesson 6.11's rules (Lesson 8.2a).</w:t>
      </w:r>
    </w:p>
    <w:p w14:paraId="148BE69B" w14:textId="77777777" w:rsidR="005843BA" w:rsidRDefault="00A07EE9">
      <w:pPr>
        <w:pStyle w:val="SourceCode"/>
      </w:pPr>
      <w:r>
        <w:t>;   in:      rcx = the segment</w:t>
      </w:r>
    </w:p>
    <w:p w14:paraId="561A8034" w14:textId="77777777" w:rsidR="005843BA" w:rsidRDefault="00A07EE9">
      <w:pPr>
        <w:pStyle w:val="SourceCode"/>
      </w:pPr>
      <w:r>
        <w:t>;   out:     eax = the id, or 0</w:t>
      </w:r>
    </w:p>
    <w:p w14:paraId="51B5380F" w14:textId="77777777" w:rsidR="005843BA" w:rsidRDefault="00A07EE9">
      <w:pPr>
        <w:pStyle w:val="SourceCode"/>
      </w:pPr>
      <w:r>
        <w:t>parse_path_id:</w:t>
      </w:r>
    </w:p>
    <w:p w14:paraId="30348A3E" w14:textId="77777777" w:rsidR="005843BA" w:rsidRDefault="00A07EE9">
      <w:pPr>
        <w:pStyle w:val="SourceCode"/>
      </w:pPr>
      <w:r>
        <w:t xml:space="preserve">    push rbx</w:t>
      </w:r>
    </w:p>
    <w:p w14:paraId="6AA82A7D" w14:textId="77777777" w:rsidR="005843BA" w:rsidRDefault="00A07EE9">
      <w:pPr>
        <w:pStyle w:val="SourceCode"/>
      </w:pPr>
      <w:r>
        <w:t xml:space="preserve">    push r12</w:t>
      </w:r>
    </w:p>
    <w:p w14:paraId="5072DF91" w14:textId="77777777" w:rsidR="005843BA" w:rsidRDefault="00A07EE9">
      <w:pPr>
        <w:pStyle w:val="SourceCode"/>
      </w:pPr>
      <w:r>
        <w:t xml:space="preserve">    sub rsp, 40</w:t>
      </w:r>
    </w:p>
    <w:p w14:paraId="61F79591" w14:textId="77777777" w:rsidR="005843BA" w:rsidRDefault="00A07EE9">
      <w:pPr>
        <w:pStyle w:val="SourceCode"/>
      </w:pPr>
      <w:r>
        <w:t xml:space="preserve">    mov rbx, rcx</w:t>
      </w:r>
    </w:p>
    <w:p w14:paraId="7231B7FC" w14:textId="77777777" w:rsidR="005843BA" w:rsidRDefault="00A07EE9">
      <w:pPr>
        <w:pStyle w:val="SourceCode"/>
      </w:pPr>
      <w:r>
        <w:t xml:space="preserve">    call strlen</w:t>
      </w:r>
    </w:p>
    <w:p w14:paraId="786C365B" w14:textId="77777777" w:rsidR="005843BA" w:rsidRDefault="00A07EE9">
      <w:pPr>
        <w:pStyle w:val="SourceCode"/>
      </w:pPr>
      <w:r>
        <w:t xml:space="preserve">    mov r12, rax</w:t>
      </w:r>
    </w:p>
    <w:p w14:paraId="6A6E2BFB" w14:textId="77777777" w:rsidR="005843BA" w:rsidRDefault="00A07EE9">
      <w:pPr>
        <w:pStyle w:val="SourceCode"/>
      </w:pPr>
      <w:r>
        <w:t xml:space="preserve">    cmp r12, 0</w:t>
      </w:r>
    </w:p>
    <w:p w14:paraId="1F9A1DD1" w14:textId="77777777" w:rsidR="005843BA" w:rsidRDefault="00A07EE9">
      <w:pPr>
        <w:pStyle w:val="SourceCode"/>
      </w:pPr>
      <w:r>
        <w:t xml:space="preserve">    je .not_an_id</w:t>
      </w:r>
    </w:p>
    <w:p w14:paraId="7676A866" w14:textId="77777777" w:rsidR="005843BA" w:rsidRDefault="00A07EE9">
      <w:pPr>
        <w:pStyle w:val="SourceCode"/>
      </w:pPr>
      <w:r>
        <w:t xml:space="preserve">    cmp r12, ID_DIGITS_LIMIT</w:t>
      </w:r>
    </w:p>
    <w:p w14:paraId="41274A37" w14:textId="77777777" w:rsidR="005843BA" w:rsidRDefault="00A07EE9">
      <w:pPr>
        <w:pStyle w:val="SourceCode"/>
      </w:pPr>
      <w:r>
        <w:t xml:space="preserve">    ja .not_an_id</w:t>
      </w:r>
    </w:p>
    <w:p w14:paraId="1B56EEE2" w14:textId="77777777" w:rsidR="005843BA" w:rsidRDefault="00A07EE9">
      <w:pPr>
        <w:pStyle w:val="SourceCode"/>
      </w:pPr>
      <w:r>
        <w:t xml:space="preserve">    cmp byte [rbx], '0'</w:t>
      </w:r>
    </w:p>
    <w:p w14:paraId="711711D7" w14:textId="77777777" w:rsidR="005843BA" w:rsidRDefault="00A07EE9">
      <w:pPr>
        <w:pStyle w:val="SourceCode"/>
      </w:pPr>
      <w:r>
        <w:t xml:space="preserve">    je .not_an_id</w:t>
      </w:r>
    </w:p>
    <w:p w14:paraId="1D1458B9" w14:textId="77777777" w:rsidR="005843BA" w:rsidRDefault="00A07EE9">
      <w:pPr>
        <w:pStyle w:val="SourceCode"/>
      </w:pPr>
      <w:r>
        <w:t xml:space="preserve">    mov rcx, rbx</w:t>
      </w:r>
    </w:p>
    <w:p w14:paraId="309C6F2D" w14:textId="77777777" w:rsidR="005843BA" w:rsidRDefault="00A07EE9">
      <w:pPr>
        <w:pStyle w:val="SourceCode"/>
      </w:pPr>
      <w:r>
        <w:t xml:space="preserve">    lea rdx, [digit_characters]</w:t>
      </w:r>
    </w:p>
    <w:p w14:paraId="7C61CD23" w14:textId="77777777" w:rsidR="005843BA" w:rsidRDefault="00A07EE9">
      <w:pPr>
        <w:pStyle w:val="SourceCode"/>
      </w:pPr>
      <w:r>
        <w:t xml:space="preserve">    call strspn</w:t>
      </w:r>
    </w:p>
    <w:p w14:paraId="4F07B5F8" w14:textId="77777777" w:rsidR="005843BA" w:rsidRDefault="00A07EE9">
      <w:pPr>
        <w:pStyle w:val="SourceCode"/>
      </w:pPr>
      <w:r>
        <w:t xml:space="preserve">    cmp rax, r12</w:t>
      </w:r>
    </w:p>
    <w:p w14:paraId="75DCC77A" w14:textId="77777777" w:rsidR="005843BA" w:rsidRDefault="00A07EE9">
      <w:pPr>
        <w:pStyle w:val="SourceCode"/>
      </w:pPr>
      <w:r>
        <w:t xml:space="preserve">    jne .not_an_id</w:t>
      </w:r>
    </w:p>
    <w:p w14:paraId="31DD921A" w14:textId="77777777" w:rsidR="005843BA" w:rsidRDefault="00A07EE9">
      <w:pPr>
        <w:pStyle w:val="SourceCode"/>
      </w:pPr>
      <w:r>
        <w:t xml:space="preserve">    mov rcx, rbx</w:t>
      </w:r>
    </w:p>
    <w:p w14:paraId="1C3AAFD0" w14:textId="77777777" w:rsidR="005843BA" w:rsidRDefault="00A07EE9">
      <w:pPr>
        <w:pStyle w:val="SourceCode"/>
      </w:pPr>
      <w:r>
        <w:t xml:space="preserve">    xor edx, edx</w:t>
      </w:r>
    </w:p>
    <w:p w14:paraId="1277732A" w14:textId="77777777" w:rsidR="005843BA" w:rsidRDefault="00A07EE9">
      <w:pPr>
        <w:pStyle w:val="SourceCode"/>
      </w:pPr>
      <w:r>
        <w:t xml:space="preserve">    mov r8d, 10</w:t>
      </w:r>
    </w:p>
    <w:p w14:paraId="0B89D95E" w14:textId="77777777" w:rsidR="005843BA" w:rsidRDefault="00A07EE9">
      <w:pPr>
        <w:pStyle w:val="SourceCode"/>
      </w:pPr>
      <w:r>
        <w:t xml:space="preserve">    call strtoll</w:t>
      </w:r>
    </w:p>
    <w:p w14:paraId="4264AD16" w14:textId="77777777" w:rsidR="005843BA" w:rsidRDefault="00A07EE9">
      <w:pPr>
        <w:pStyle w:val="SourceCode"/>
      </w:pPr>
      <w:r>
        <w:t xml:space="preserve">    cmp rax, ID_LIMIT</w:t>
      </w:r>
    </w:p>
    <w:p w14:paraId="2B50F8D7" w14:textId="77777777" w:rsidR="005843BA" w:rsidRDefault="00A07EE9">
      <w:pPr>
        <w:pStyle w:val="SourceCode"/>
      </w:pPr>
      <w:r>
        <w:t xml:space="preserve">    jg .not_an_id</w:t>
      </w:r>
    </w:p>
    <w:p w14:paraId="5C670D65" w14:textId="77777777" w:rsidR="005843BA" w:rsidRDefault="00A07EE9">
      <w:pPr>
        <w:pStyle w:val="SourceCode"/>
      </w:pPr>
      <w:r>
        <w:t xml:space="preserve">    jmp .done</w:t>
      </w:r>
    </w:p>
    <w:p w14:paraId="7879CBDB" w14:textId="77777777" w:rsidR="005843BA" w:rsidRDefault="00A07EE9">
      <w:pPr>
        <w:pStyle w:val="SourceCode"/>
      </w:pPr>
      <w:r>
        <w:t>.not_an_id:</w:t>
      </w:r>
    </w:p>
    <w:p w14:paraId="738E8D89" w14:textId="77777777" w:rsidR="005843BA" w:rsidRDefault="00A07EE9">
      <w:pPr>
        <w:pStyle w:val="SourceCode"/>
      </w:pPr>
      <w:r>
        <w:t xml:space="preserve">    xor eax, eax</w:t>
      </w:r>
    </w:p>
    <w:p w14:paraId="3ED8C013" w14:textId="77777777" w:rsidR="005843BA" w:rsidRDefault="00A07EE9">
      <w:pPr>
        <w:pStyle w:val="SourceCode"/>
      </w:pPr>
      <w:r>
        <w:t>.done:</w:t>
      </w:r>
    </w:p>
    <w:p w14:paraId="1C4D63C2" w14:textId="77777777" w:rsidR="005843BA" w:rsidRDefault="00A07EE9">
      <w:pPr>
        <w:pStyle w:val="SourceCode"/>
      </w:pPr>
      <w:r>
        <w:t xml:space="preserve">    add rsp, 40</w:t>
      </w:r>
    </w:p>
    <w:p w14:paraId="5FF8CE8F" w14:textId="77777777" w:rsidR="005843BA" w:rsidRDefault="00A07EE9">
      <w:pPr>
        <w:pStyle w:val="SourceCode"/>
      </w:pPr>
      <w:r>
        <w:t xml:space="preserve">    pop r12</w:t>
      </w:r>
    </w:p>
    <w:p w14:paraId="67192FEB" w14:textId="77777777" w:rsidR="005843BA" w:rsidRDefault="00A07EE9">
      <w:pPr>
        <w:pStyle w:val="SourceCode"/>
      </w:pPr>
      <w:r>
        <w:t xml:space="preserve">    pop rbx</w:t>
      </w:r>
    </w:p>
    <w:p w14:paraId="4C5040C2" w14:textId="77777777" w:rsidR="005843BA" w:rsidRDefault="00A07EE9">
      <w:pPr>
        <w:pStyle w:val="SourceCode"/>
      </w:pPr>
      <w:r>
        <w:t xml:space="preserve">    ret</w:t>
      </w:r>
    </w:p>
    <w:p w14:paraId="3DD12C04" w14:textId="77777777" w:rsidR="005843BA" w:rsidRDefault="005843BA">
      <w:pPr>
        <w:pStyle w:val="SourceCode"/>
      </w:pPr>
    </w:p>
    <w:p w14:paraId="1C92719E" w14:textId="77777777" w:rsidR="005843BA" w:rsidRDefault="00A07EE9">
      <w:pPr>
        <w:pStyle w:val="SourceCode"/>
      </w:pPr>
      <w:r>
        <w:t>; Remember, contact_id_from_path returns the {id} segment of</w:t>
      </w:r>
    </w:p>
    <w:p w14:paraId="391D7DE9" w14:textId="77777777" w:rsidR="005843BA" w:rsidRDefault="00A07EE9">
      <w:pPr>
        <w:pStyle w:val="SourceCode"/>
      </w:pPr>
      <w:r>
        <w:t>; /contacts/{id}, or 0 when the path has another shape (Lesson 8.2a).</w:t>
      </w:r>
    </w:p>
    <w:p w14:paraId="3B74205F" w14:textId="77777777" w:rsidR="005843BA" w:rsidRDefault="00A07EE9">
      <w:pPr>
        <w:pStyle w:val="SourceCode"/>
      </w:pPr>
      <w:r>
        <w:t>;   in:      rcx = the path</w:t>
      </w:r>
    </w:p>
    <w:p w14:paraId="710AB659" w14:textId="77777777" w:rsidR="005843BA" w:rsidRDefault="00A07EE9">
      <w:pPr>
        <w:pStyle w:val="SourceCode"/>
      </w:pPr>
      <w:r>
        <w:t>;   out:     rax = the segment's address, or 0</w:t>
      </w:r>
    </w:p>
    <w:p w14:paraId="43026C5E" w14:textId="77777777" w:rsidR="005843BA" w:rsidRDefault="00A07EE9">
      <w:pPr>
        <w:pStyle w:val="SourceCode"/>
      </w:pPr>
      <w:r>
        <w:t>contact_id_from_path:</w:t>
      </w:r>
    </w:p>
    <w:p w14:paraId="4F042BB0" w14:textId="77777777" w:rsidR="005843BA" w:rsidRDefault="00A07EE9">
      <w:pPr>
        <w:pStyle w:val="SourceCode"/>
      </w:pPr>
      <w:r>
        <w:t xml:space="preserve">    push rbx</w:t>
      </w:r>
    </w:p>
    <w:p w14:paraId="6E0CDB19" w14:textId="77777777" w:rsidR="005843BA" w:rsidRDefault="00A07EE9">
      <w:pPr>
        <w:pStyle w:val="SourceCode"/>
      </w:pPr>
      <w:r>
        <w:t xml:space="preserve">    sub rsp, 32</w:t>
      </w:r>
    </w:p>
    <w:p w14:paraId="7E3E37F4" w14:textId="77777777" w:rsidR="005843BA" w:rsidRDefault="00A07EE9">
      <w:pPr>
        <w:pStyle w:val="SourceCode"/>
      </w:pPr>
      <w:r>
        <w:t xml:space="preserve">    mov rbx, rcx</w:t>
      </w:r>
    </w:p>
    <w:p w14:paraId="33F57ECE" w14:textId="77777777" w:rsidR="005843BA" w:rsidRDefault="00A07EE9">
      <w:pPr>
        <w:pStyle w:val="SourceCode"/>
      </w:pPr>
      <w:r>
        <w:t xml:space="preserve">    lea rdx, [contact_prefix]</w:t>
      </w:r>
    </w:p>
    <w:p w14:paraId="6C0E85B7" w14:textId="77777777" w:rsidR="005843BA" w:rsidRDefault="00A07EE9">
      <w:pPr>
        <w:pStyle w:val="SourceCode"/>
      </w:pPr>
      <w:r>
        <w:t xml:space="preserve">    mov r8d, CONTACT_PREFIX_LENGTH</w:t>
      </w:r>
    </w:p>
    <w:p w14:paraId="042CB85E" w14:textId="77777777" w:rsidR="005843BA" w:rsidRDefault="00A07EE9">
      <w:pPr>
        <w:pStyle w:val="SourceCode"/>
      </w:pPr>
      <w:r>
        <w:t xml:space="preserve">    call strncmp</w:t>
      </w:r>
    </w:p>
    <w:p w14:paraId="42A99D6E" w14:textId="77777777" w:rsidR="005843BA" w:rsidRDefault="00A07EE9">
      <w:pPr>
        <w:pStyle w:val="SourceCode"/>
      </w:pPr>
      <w:r>
        <w:t xml:space="preserve">    cmp eax, 0</w:t>
      </w:r>
    </w:p>
    <w:p w14:paraId="0009500B" w14:textId="77777777" w:rsidR="005843BA" w:rsidRDefault="00A07EE9">
      <w:pPr>
        <w:pStyle w:val="SourceCode"/>
      </w:pPr>
      <w:r>
        <w:t xml:space="preserve">    jne .no_segment</w:t>
      </w:r>
    </w:p>
    <w:p w14:paraId="005069A0" w14:textId="77777777" w:rsidR="005843BA" w:rsidRDefault="00A07EE9">
      <w:pPr>
        <w:pStyle w:val="SourceCode"/>
      </w:pPr>
      <w:r>
        <w:t xml:space="preserve">    lea rbx, [rbx + CONTACT_PREFIX_LENGTH]</w:t>
      </w:r>
    </w:p>
    <w:p w14:paraId="27F0D860" w14:textId="77777777" w:rsidR="005843BA" w:rsidRDefault="00A07EE9">
      <w:pPr>
        <w:pStyle w:val="SourceCode"/>
      </w:pPr>
      <w:r>
        <w:t xml:space="preserve">    cmp byte [rbx], 0</w:t>
      </w:r>
    </w:p>
    <w:p w14:paraId="5DA99350" w14:textId="77777777" w:rsidR="005843BA" w:rsidRDefault="00A07EE9">
      <w:pPr>
        <w:pStyle w:val="SourceCode"/>
      </w:pPr>
      <w:r>
        <w:t xml:space="preserve">    je .no_segment</w:t>
      </w:r>
    </w:p>
    <w:p w14:paraId="4D8550EF" w14:textId="77777777" w:rsidR="005843BA" w:rsidRDefault="00A07EE9">
      <w:pPr>
        <w:pStyle w:val="SourceCode"/>
      </w:pPr>
      <w:r>
        <w:t xml:space="preserve">    mov rcx, rbx</w:t>
      </w:r>
    </w:p>
    <w:p w14:paraId="0E7EB7BF" w14:textId="77777777" w:rsidR="005843BA" w:rsidRDefault="00A07EE9">
      <w:pPr>
        <w:pStyle w:val="SourceCode"/>
      </w:pPr>
      <w:r>
        <w:t xml:space="preserve">    mov edx, '/'</w:t>
      </w:r>
    </w:p>
    <w:p w14:paraId="2E5BC27A" w14:textId="77777777" w:rsidR="005843BA" w:rsidRDefault="00A07EE9">
      <w:pPr>
        <w:pStyle w:val="SourceCode"/>
      </w:pPr>
      <w:r>
        <w:t xml:space="preserve">    call strchr</w:t>
      </w:r>
    </w:p>
    <w:p w14:paraId="11407C9E" w14:textId="77777777" w:rsidR="005843BA" w:rsidRDefault="00A07EE9">
      <w:pPr>
        <w:pStyle w:val="SourceCode"/>
      </w:pPr>
      <w:r>
        <w:t xml:space="preserve">    cmp rax, 0</w:t>
      </w:r>
    </w:p>
    <w:p w14:paraId="71F97903" w14:textId="77777777" w:rsidR="005843BA" w:rsidRDefault="00A07EE9">
      <w:pPr>
        <w:pStyle w:val="SourceCode"/>
      </w:pPr>
      <w:r>
        <w:t xml:space="preserve">    jne .no_segment</w:t>
      </w:r>
    </w:p>
    <w:p w14:paraId="0AA44A1A" w14:textId="77777777" w:rsidR="005843BA" w:rsidRDefault="00A07EE9">
      <w:pPr>
        <w:pStyle w:val="SourceCode"/>
      </w:pPr>
      <w:r>
        <w:t xml:space="preserve">    mov rax, rbx</w:t>
      </w:r>
    </w:p>
    <w:p w14:paraId="5BBB6B09" w14:textId="77777777" w:rsidR="005843BA" w:rsidRDefault="00A07EE9">
      <w:pPr>
        <w:pStyle w:val="SourceCode"/>
      </w:pPr>
      <w:r>
        <w:t xml:space="preserve">    jmp .done</w:t>
      </w:r>
    </w:p>
    <w:p w14:paraId="40061CD3" w14:textId="77777777" w:rsidR="005843BA" w:rsidRDefault="00A07EE9">
      <w:pPr>
        <w:pStyle w:val="SourceCode"/>
      </w:pPr>
      <w:r>
        <w:t>.no_segment:</w:t>
      </w:r>
    </w:p>
    <w:p w14:paraId="458C9B5A" w14:textId="77777777" w:rsidR="005843BA" w:rsidRDefault="00A07EE9">
      <w:pPr>
        <w:pStyle w:val="SourceCode"/>
      </w:pPr>
      <w:r>
        <w:t xml:space="preserve">    xor eax, eax</w:t>
      </w:r>
    </w:p>
    <w:p w14:paraId="3E309739" w14:textId="77777777" w:rsidR="005843BA" w:rsidRDefault="00A07EE9">
      <w:pPr>
        <w:pStyle w:val="SourceCode"/>
      </w:pPr>
      <w:r>
        <w:t>.done:</w:t>
      </w:r>
    </w:p>
    <w:p w14:paraId="69264324" w14:textId="77777777" w:rsidR="005843BA" w:rsidRDefault="00A07EE9">
      <w:pPr>
        <w:pStyle w:val="SourceCode"/>
      </w:pPr>
      <w:r>
        <w:t xml:space="preserve">    add rsp, 32</w:t>
      </w:r>
    </w:p>
    <w:p w14:paraId="7BEAA952" w14:textId="77777777" w:rsidR="005843BA" w:rsidRDefault="00A07EE9">
      <w:pPr>
        <w:pStyle w:val="SourceCode"/>
      </w:pPr>
      <w:r>
        <w:t xml:space="preserve">    pop rbx</w:t>
      </w:r>
    </w:p>
    <w:p w14:paraId="746EA88B" w14:textId="77777777" w:rsidR="005843BA" w:rsidRDefault="00A07EE9">
      <w:pPr>
        <w:pStyle w:val="SourceCode"/>
      </w:pPr>
      <w:r>
        <w:t xml:space="preserve">    ret</w:t>
      </w:r>
    </w:p>
    <w:p w14:paraId="5444E324" w14:textId="77777777" w:rsidR="005843BA" w:rsidRDefault="005843BA">
      <w:pPr>
        <w:pStyle w:val="SourceCode"/>
      </w:pPr>
    </w:p>
    <w:p w14:paraId="71CAC5A6" w14:textId="77777777" w:rsidR="005843BA" w:rsidRDefault="00A07EE9">
      <w:pPr>
        <w:pStyle w:val="SourceCode"/>
      </w:pPr>
      <w:r>
        <w:t>; Remember, contact_action_id copies the {id} of /contacts/{id}/&lt;action&gt;,</w:t>
      </w:r>
    </w:p>
    <w:p w14:paraId="0B0D6EE3" w14:textId="77777777" w:rsidR="005843BA" w:rsidRDefault="00A07EE9">
      <w:pPr>
        <w:pStyle w:val="SourceCode"/>
      </w:pPr>
      <w:r>
        <w:t>; measured by strcspn, when it fits the space with its 0 (Lesson 8.9a).</w:t>
      </w:r>
    </w:p>
    <w:p w14:paraId="1D63BE6D" w14:textId="77777777" w:rsidR="005843BA" w:rsidRDefault="00A07EE9">
      <w:pPr>
        <w:pStyle w:val="SourceCode"/>
      </w:pPr>
      <w:r>
        <w:t>;   in:      rcx = the path, rdx = the action, r8 = the id's space,</w:t>
      </w:r>
    </w:p>
    <w:p w14:paraId="168D2BC6" w14:textId="77777777" w:rsidR="005843BA" w:rsidRDefault="00A07EE9">
      <w:pPr>
        <w:pStyle w:val="SourceCode"/>
      </w:pPr>
      <w:r>
        <w:t>;            ID_TEXT_SIZE bytes</w:t>
      </w:r>
    </w:p>
    <w:p w14:paraId="40D50C0B" w14:textId="77777777" w:rsidR="005843BA" w:rsidRDefault="00A07EE9">
      <w:pPr>
        <w:pStyle w:val="SourceCode"/>
      </w:pPr>
      <w:r>
        <w:t>;   out:     eax = 1 with the segment copied, or 0 when the path has</w:t>
      </w:r>
    </w:p>
    <w:p w14:paraId="483BD5EA" w14:textId="77777777" w:rsidR="005843BA" w:rsidRDefault="00A07EE9">
      <w:pPr>
        <w:pStyle w:val="SourceCode"/>
      </w:pPr>
      <w:r>
        <w:t>;            another shape</w:t>
      </w:r>
    </w:p>
    <w:p w14:paraId="3A8A5CA2" w14:textId="77777777" w:rsidR="005843BA" w:rsidRDefault="00A07EE9">
      <w:pPr>
        <w:pStyle w:val="SourceCode"/>
      </w:pPr>
      <w:r>
        <w:t>; rbx keeps the path, then the segment, r12 the action, r13 the space,</w:t>
      </w:r>
    </w:p>
    <w:p w14:paraId="69107888" w14:textId="77777777" w:rsidR="005843BA" w:rsidRDefault="00A07EE9">
      <w:pPr>
        <w:pStyle w:val="SourceCode"/>
      </w:pPr>
      <w:r>
        <w:t>; r14 the segment's length.</w:t>
      </w:r>
    </w:p>
    <w:p w14:paraId="37ECF6C3" w14:textId="77777777" w:rsidR="005843BA" w:rsidRDefault="00A07EE9">
      <w:pPr>
        <w:pStyle w:val="SourceCode"/>
      </w:pPr>
      <w:r>
        <w:t>contact_action_id:</w:t>
      </w:r>
    </w:p>
    <w:p w14:paraId="18C36C43" w14:textId="77777777" w:rsidR="005843BA" w:rsidRDefault="00A07EE9">
      <w:pPr>
        <w:pStyle w:val="SourceCode"/>
      </w:pPr>
      <w:r>
        <w:t xml:space="preserve">    push rbx</w:t>
      </w:r>
    </w:p>
    <w:p w14:paraId="1C1CFC84" w14:textId="77777777" w:rsidR="005843BA" w:rsidRDefault="00A07EE9">
      <w:pPr>
        <w:pStyle w:val="SourceCode"/>
      </w:pPr>
      <w:r>
        <w:t xml:space="preserve">    push r12</w:t>
      </w:r>
    </w:p>
    <w:p w14:paraId="1F1013F2" w14:textId="77777777" w:rsidR="005843BA" w:rsidRDefault="00A07EE9">
      <w:pPr>
        <w:pStyle w:val="SourceCode"/>
      </w:pPr>
      <w:r>
        <w:t xml:space="preserve">    push r13</w:t>
      </w:r>
    </w:p>
    <w:p w14:paraId="46D9E309" w14:textId="77777777" w:rsidR="005843BA" w:rsidRDefault="00A07EE9">
      <w:pPr>
        <w:pStyle w:val="SourceCode"/>
      </w:pPr>
      <w:r>
        <w:t xml:space="preserve">    push r14</w:t>
      </w:r>
    </w:p>
    <w:p w14:paraId="2FE7ABFC" w14:textId="77777777" w:rsidR="005843BA" w:rsidRDefault="00A07EE9">
      <w:pPr>
        <w:pStyle w:val="SourceCode"/>
      </w:pPr>
      <w:r>
        <w:t xml:space="preserve">    sub rsp, 40</w:t>
      </w:r>
    </w:p>
    <w:p w14:paraId="65BDA29C" w14:textId="77777777" w:rsidR="005843BA" w:rsidRDefault="00A07EE9">
      <w:pPr>
        <w:pStyle w:val="SourceCode"/>
      </w:pPr>
      <w:r>
        <w:t xml:space="preserve">    mov rbx, rcx</w:t>
      </w:r>
    </w:p>
    <w:p w14:paraId="37142020" w14:textId="77777777" w:rsidR="005843BA" w:rsidRDefault="00A07EE9">
      <w:pPr>
        <w:pStyle w:val="SourceCode"/>
      </w:pPr>
      <w:r>
        <w:t xml:space="preserve">    mov r12, rdx</w:t>
      </w:r>
    </w:p>
    <w:p w14:paraId="1A214338" w14:textId="77777777" w:rsidR="005843BA" w:rsidRDefault="00A07EE9">
      <w:pPr>
        <w:pStyle w:val="SourceCode"/>
      </w:pPr>
      <w:r>
        <w:t xml:space="preserve">    mov r13, r8</w:t>
      </w:r>
    </w:p>
    <w:p w14:paraId="091C7BC9" w14:textId="77777777" w:rsidR="005843BA" w:rsidRDefault="00A07EE9">
      <w:pPr>
        <w:pStyle w:val="SourceCode"/>
      </w:pPr>
      <w:r>
        <w:t xml:space="preserve">    lea rdx, [contact_prefix]</w:t>
      </w:r>
    </w:p>
    <w:p w14:paraId="24C58997" w14:textId="77777777" w:rsidR="005843BA" w:rsidRDefault="00A07EE9">
      <w:pPr>
        <w:pStyle w:val="SourceCode"/>
      </w:pPr>
      <w:r>
        <w:t xml:space="preserve">    mov r8d, CONTACT_PREFIX_LENGTH</w:t>
      </w:r>
    </w:p>
    <w:p w14:paraId="493C28D7" w14:textId="77777777" w:rsidR="005843BA" w:rsidRDefault="00A07EE9">
      <w:pPr>
        <w:pStyle w:val="SourceCode"/>
      </w:pPr>
      <w:r>
        <w:t xml:space="preserve">    call strncmp</w:t>
      </w:r>
    </w:p>
    <w:p w14:paraId="23F7A8C8" w14:textId="77777777" w:rsidR="005843BA" w:rsidRDefault="00A07EE9">
      <w:pPr>
        <w:pStyle w:val="SourceCode"/>
      </w:pPr>
      <w:r>
        <w:t xml:space="preserve">    cmp eax, 0</w:t>
      </w:r>
    </w:p>
    <w:p w14:paraId="6F12D0FA" w14:textId="77777777" w:rsidR="005843BA" w:rsidRDefault="00A07EE9">
      <w:pPr>
        <w:pStyle w:val="SourceCode"/>
      </w:pPr>
      <w:r>
        <w:t xml:space="preserve">    jne .other_shape</w:t>
      </w:r>
    </w:p>
    <w:p w14:paraId="3FE7FC3C" w14:textId="77777777" w:rsidR="005843BA" w:rsidRDefault="00A07EE9">
      <w:pPr>
        <w:pStyle w:val="SourceCode"/>
      </w:pPr>
      <w:r>
        <w:t xml:space="preserve">    add rbx, CONTACT_PREFIX_LENGTH</w:t>
      </w:r>
    </w:p>
    <w:p w14:paraId="41C4558D" w14:textId="77777777" w:rsidR="005843BA" w:rsidRDefault="00A07EE9">
      <w:pPr>
        <w:pStyle w:val="SourceCode"/>
      </w:pPr>
      <w:r>
        <w:t xml:space="preserve">    mov rcx, rbx</w:t>
      </w:r>
    </w:p>
    <w:p w14:paraId="2412CE34" w14:textId="77777777" w:rsidR="005843BA" w:rsidRDefault="00A07EE9">
      <w:pPr>
        <w:pStyle w:val="SourceCode"/>
      </w:pPr>
      <w:r>
        <w:t xml:space="preserve">    lea rdx, [slash_text]</w:t>
      </w:r>
    </w:p>
    <w:p w14:paraId="007D5B6A" w14:textId="77777777" w:rsidR="005843BA" w:rsidRDefault="00A07EE9">
      <w:pPr>
        <w:pStyle w:val="SourceCode"/>
      </w:pPr>
      <w:r>
        <w:t xml:space="preserve">    call strcspn</w:t>
      </w:r>
    </w:p>
    <w:p w14:paraId="64289FA9" w14:textId="77777777" w:rsidR="005843BA" w:rsidRDefault="00A07EE9">
      <w:pPr>
        <w:pStyle w:val="SourceCode"/>
      </w:pPr>
      <w:r>
        <w:t xml:space="preserve">    mov r14, rax</w:t>
      </w:r>
    </w:p>
    <w:p w14:paraId="05821268" w14:textId="77777777" w:rsidR="005843BA" w:rsidRDefault="00A07EE9">
      <w:pPr>
        <w:pStyle w:val="SourceCode"/>
      </w:pPr>
      <w:r>
        <w:t xml:space="preserve">    cmp r14, 0</w:t>
      </w:r>
    </w:p>
    <w:p w14:paraId="6A08CFF5" w14:textId="77777777" w:rsidR="005843BA" w:rsidRDefault="00A07EE9">
      <w:pPr>
        <w:pStyle w:val="SourceCode"/>
      </w:pPr>
      <w:r>
        <w:t xml:space="preserve">    je .other_shape</w:t>
      </w:r>
    </w:p>
    <w:p w14:paraId="6F1EE256" w14:textId="77777777" w:rsidR="005843BA" w:rsidRDefault="00A07EE9">
      <w:pPr>
        <w:pStyle w:val="SourceCode"/>
      </w:pPr>
      <w:r>
        <w:t xml:space="preserve">    cmp r14, ID_TEXT_SIZE</w:t>
      </w:r>
    </w:p>
    <w:p w14:paraId="0EDDF282" w14:textId="77777777" w:rsidR="005843BA" w:rsidRDefault="00A07EE9">
      <w:pPr>
        <w:pStyle w:val="SourceCode"/>
      </w:pPr>
      <w:r>
        <w:t xml:space="preserve">    jae .other_shape</w:t>
      </w:r>
    </w:p>
    <w:p w14:paraId="73AD230A" w14:textId="77777777" w:rsidR="005843BA" w:rsidRDefault="00A07EE9">
      <w:pPr>
        <w:pStyle w:val="SourceCode"/>
      </w:pPr>
      <w:r>
        <w:t xml:space="preserve">    cmp byte [rbx + r14], '/'</w:t>
      </w:r>
    </w:p>
    <w:p w14:paraId="54263137" w14:textId="77777777" w:rsidR="005843BA" w:rsidRDefault="00A07EE9">
      <w:pPr>
        <w:pStyle w:val="SourceCode"/>
      </w:pPr>
      <w:r>
        <w:t xml:space="preserve">    jne .other_shape</w:t>
      </w:r>
    </w:p>
    <w:p w14:paraId="583AEB1D" w14:textId="77777777" w:rsidR="005843BA" w:rsidRDefault="00A07EE9">
      <w:pPr>
        <w:pStyle w:val="SourceCode"/>
      </w:pPr>
      <w:r>
        <w:t xml:space="preserve">    lea rcx, [rbx + r14 + 1]</w:t>
      </w:r>
    </w:p>
    <w:p w14:paraId="675A9318" w14:textId="77777777" w:rsidR="005843BA" w:rsidRDefault="00A07EE9">
      <w:pPr>
        <w:pStyle w:val="SourceCode"/>
      </w:pPr>
      <w:r>
        <w:t xml:space="preserve">    mov rdx, r12</w:t>
      </w:r>
    </w:p>
    <w:p w14:paraId="18C9FE93" w14:textId="77777777" w:rsidR="005843BA" w:rsidRDefault="00A07EE9">
      <w:pPr>
        <w:pStyle w:val="SourceCode"/>
      </w:pPr>
      <w:r>
        <w:t xml:space="preserve">    call strcmp</w:t>
      </w:r>
    </w:p>
    <w:p w14:paraId="183814BD" w14:textId="77777777" w:rsidR="005843BA" w:rsidRDefault="00A07EE9">
      <w:pPr>
        <w:pStyle w:val="SourceCode"/>
      </w:pPr>
      <w:r>
        <w:t xml:space="preserve">    cmp eax, 0</w:t>
      </w:r>
    </w:p>
    <w:p w14:paraId="3A804724" w14:textId="77777777" w:rsidR="005843BA" w:rsidRDefault="00A07EE9">
      <w:pPr>
        <w:pStyle w:val="SourceCode"/>
      </w:pPr>
      <w:r>
        <w:t xml:space="preserve">    jne .other_shape</w:t>
      </w:r>
    </w:p>
    <w:p w14:paraId="6635F78F" w14:textId="77777777" w:rsidR="005843BA" w:rsidRDefault="00A07EE9">
      <w:pPr>
        <w:pStyle w:val="SourceCode"/>
      </w:pPr>
      <w:r>
        <w:t xml:space="preserve">    mov rcx, r13</w:t>
      </w:r>
    </w:p>
    <w:p w14:paraId="3F670DBA" w14:textId="77777777" w:rsidR="005843BA" w:rsidRDefault="00A07EE9">
      <w:pPr>
        <w:pStyle w:val="SourceCode"/>
      </w:pPr>
      <w:r>
        <w:t xml:space="preserve">    mov rdx, rbx</w:t>
      </w:r>
    </w:p>
    <w:p w14:paraId="6F867E2C" w14:textId="77777777" w:rsidR="005843BA" w:rsidRDefault="00A07EE9">
      <w:pPr>
        <w:pStyle w:val="SourceCode"/>
      </w:pPr>
      <w:r>
        <w:t xml:space="preserve">    mov r8, r14</w:t>
      </w:r>
    </w:p>
    <w:p w14:paraId="15A34384" w14:textId="77777777" w:rsidR="005843BA" w:rsidRDefault="00A07EE9">
      <w:pPr>
        <w:pStyle w:val="SourceCode"/>
      </w:pPr>
      <w:r>
        <w:t xml:space="preserve">    call memcpy</w:t>
      </w:r>
    </w:p>
    <w:p w14:paraId="3361D73A" w14:textId="77777777" w:rsidR="005843BA" w:rsidRDefault="00A07EE9">
      <w:pPr>
        <w:pStyle w:val="SourceCode"/>
      </w:pPr>
      <w:r>
        <w:t xml:space="preserve">    mov byte [r13 + r14], 0</w:t>
      </w:r>
    </w:p>
    <w:p w14:paraId="4B8A8F5B" w14:textId="77777777" w:rsidR="005843BA" w:rsidRDefault="00A07EE9">
      <w:pPr>
        <w:pStyle w:val="SourceCode"/>
      </w:pPr>
      <w:r>
        <w:t xml:space="preserve">    mov eax, 1</w:t>
      </w:r>
    </w:p>
    <w:p w14:paraId="1DAA743F" w14:textId="77777777" w:rsidR="005843BA" w:rsidRDefault="00A07EE9">
      <w:pPr>
        <w:pStyle w:val="SourceCode"/>
      </w:pPr>
      <w:r>
        <w:t xml:space="preserve">    jmp .done</w:t>
      </w:r>
    </w:p>
    <w:p w14:paraId="2F3A54BA" w14:textId="77777777" w:rsidR="005843BA" w:rsidRDefault="00A07EE9">
      <w:pPr>
        <w:pStyle w:val="SourceCode"/>
      </w:pPr>
      <w:r>
        <w:t>.other_shape:</w:t>
      </w:r>
    </w:p>
    <w:p w14:paraId="6BD1341E" w14:textId="77777777" w:rsidR="005843BA" w:rsidRDefault="00A07EE9">
      <w:pPr>
        <w:pStyle w:val="SourceCode"/>
      </w:pPr>
      <w:r>
        <w:t xml:space="preserve">    xor eax, eax</w:t>
      </w:r>
    </w:p>
    <w:p w14:paraId="53C946DA" w14:textId="77777777" w:rsidR="005843BA" w:rsidRDefault="00A07EE9">
      <w:pPr>
        <w:pStyle w:val="SourceCode"/>
      </w:pPr>
      <w:r>
        <w:t>.done:</w:t>
      </w:r>
    </w:p>
    <w:p w14:paraId="6BAFFF05" w14:textId="77777777" w:rsidR="005843BA" w:rsidRDefault="00A07EE9">
      <w:pPr>
        <w:pStyle w:val="SourceCode"/>
      </w:pPr>
      <w:r>
        <w:t xml:space="preserve">    add rsp, 40</w:t>
      </w:r>
    </w:p>
    <w:p w14:paraId="59D75D3F" w14:textId="77777777" w:rsidR="005843BA" w:rsidRDefault="00A07EE9">
      <w:pPr>
        <w:pStyle w:val="SourceCode"/>
      </w:pPr>
      <w:r>
        <w:t xml:space="preserve">    pop r14</w:t>
      </w:r>
    </w:p>
    <w:p w14:paraId="36213299" w14:textId="77777777" w:rsidR="005843BA" w:rsidRDefault="00A07EE9">
      <w:pPr>
        <w:pStyle w:val="SourceCode"/>
      </w:pPr>
      <w:r>
        <w:t xml:space="preserve">    pop r13</w:t>
      </w:r>
    </w:p>
    <w:p w14:paraId="329EE2F6" w14:textId="77777777" w:rsidR="005843BA" w:rsidRDefault="00A07EE9">
      <w:pPr>
        <w:pStyle w:val="SourceCode"/>
      </w:pPr>
      <w:r>
        <w:t xml:space="preserve">    pop r12</w:t>
      </w:r>
    </w:p>
    <w:p w14:paraId="1475C6DE" w14:textId="77777777" w:rsidR="005843BA" w:rsidRDefault="00A07EE9">
      <w:pPr>
        <w:pStyle w:val="SourceCode"/>
      </w:pPr>
      <w:r>
        <w:t xml:space="preserve">    pop rbx</w:t>
      </w:r>
    </w:p>
    <w:p w14:paraId="055B01C7" w14:textId="77777777" w:rsidR="005843BA" w:rsidRDefault="00A07EE9">
      <w:pPr>
        <w:pStyle w:val="SourceCode"/>
      </w:pPr>
      <w:r>
        <w:t xml:space="preserve">    ret</w:t>
      </w:r>
    </w:p>
    <w:p w14:paraId="0F5FDB94" w14:textId="77777777" w:rsidR="005843BA" w:rsidRDefault="005843BA">
      <w:pPr>
        <w:pStyle w:val="SourceCode"/>
      </w:pPr>
    </w:p>
    <w:p w14:paraId="6B777DA7" w14:textId="77777777" w:rsidR="005843BA" w:rsidRDefault="00A07EE9">
      <w:pPr>
        <w:pStyle w:val="SourceCode"/>
      </w:pPr>
      <w:r>
        <w:t>; Remember, api_contact_id_from_path: the {id} segment of</w:t>
      </w:r>
    </w:p>
    <w:p w14:paraId="621C550B" w14:textId="77777777" w:rsidR="005843BA" w:rsidRDefault="00A07EE9">
      <w:pPr>
        <w:pStyle w:val="SourceCode"/>
      </w:pPr>
      <w:r>
        <w:t>; /api/v1/contacts/{id}, decoded, or 0 when the path has another shape</w:t>
      </w:r>
    </w:p>
    <w:p w14:paraId="73F77E0E" w14:textId="77777777" w:rsidR="005843BA" w:rsidRDefault="00A07EE9">
      <w:pPr>
        <w:pStyle w:val="SourceCode"/>
      </w:pPr>
      <w:r>
        <w:t>; (Lesson 6.11a).</w:t>
      </w:r>
    </w:p>
    <w:p w14:paraId="78ABD0F9" w14:textId="77777777" w:rsidR="005843BA" w:rsidRDefault="00A07EE9">
      <w:pPr>
        <w:pStyle w:val="SourceCode"/>
      </w:pPr>
      <w:r>
        <w:t>;   in:      rcx = the path</w:t>
      </w:r>
    </w:p>
    <w:p w14:paraId="727CE441" w14:textId="77777777" w:rsidR="005843BA" w:rsidRDefault="00A07EE9">
      <w:pPr>
        <w:pStyle w:val="SourceCode"/>
      </w:pPr>
      <w:r>
        <w:t>;   out:     rax = the segment's address, or 0</w:t>
      </w:r>
    </w:p>
    <w:p w14:paraId="3C4D7EEF" w14:textId="77777777" w:rsidR="005843BA" w:rsidRDefault="00A07EE9">
      <w:pPr>
        <w:pStyle w:val="SourceCode"/>
      </w:pPr>
      <w:r>
        <w:t>; rbx keeps the path, then the segment.</w:t>
      </w:r>
    </w:p>
    <w:p w14:paraId="040B7144" w14:textId="77777777" w:rsidR="005843BA" w:rsidRDefault="00A07EE9">
      <w:pPr>
        <w:pStyle w:val="SourceCode"/>
      </w:pPr>
      <w:r>
        <w:t>api_contact_id_from_path:</w:t>
      </w:r>
    </w:p>
    <w:p w14:paraId="4604FA65" w14:textId="77777777" w:rsidR="005843BA" w:rsidRDefault="00A07EE9">
      <w:pPr>
        <w:pStyle w:val="SourceCode"/>
      </w:pPr>
      <w:r>
        <w:t xml:space="preserve">    push rbx</w:t>
      </w:r>
    </w:p>
    <w:p w14:paraId="4806D37A" w14:textId="77777777" w:rsidR="005843BA" w:rsidRDefault="00A07EE9">
      <w:pPr>
        <w:pStyle w:val="SourceCode"/>
      </w:pPr>
      <w:r>
        <w:t xml:space="preserve">    sub rsp, 32</w:t>
      </w:r>
    </w:p>
    <w:p w14:paraId="48EBC08B" w14:textId="77777777" w:rsidR="005843BA" w:rsidRDefault="00A07EE9">
      <w:pPr>
        <w:pStyle w:val="SourceCode"/>
      </w:pPr>
      <w:r>
        <w:t xml:space="preserve">    mov rbx, rcx</w:t>
      </w:r>
    </w:p>
    <w:p w14:paraId="17466A71" w14:textId="77777777" w:rsidR="005843BA" w:rsidRDefault="00A07EE9">
      <w:pPr>
        <w:pStyle w:val="SourceCode"/>
      </w:pPr>
      <w:r>
        <w:t xml:space="preserve">    lea rdx, [contact_api_prefix]</w:t>
      </w:r>
    </w:p>
    <w:p w14:paraId="036E31A5" w14:textId="77777777" w:rsidR="005843BA" w:rsidRDefault="00A07EE9">
      <w:pPr>
        <w:pStyle w:val="SourceCode"/>
      </w:pPr>
      <w:r>
        <w:t xml:space="preserve">    mov r8d, CONTACT_API_PREFIX_LENGTH</w:t>
      </w:r>
    </w:p>
    <w:p w14:paraId="35732A15" w14:textId="77777777" w:rsidR="005843BA" w:rsidRDefault="00A07EE9">
      <w:pPr>
        <w:pStyle w:val="SourceCode"/>
      </w:pPr>
      <w:r>
        <w:t xml:space="preserve">    call strncmp</w:t>
      </w:r>
    </w:p>
    <w:p w14:paraId="1E2248BD" w14:textId="77777777" w:rsidR="005843BA" w:rsidRDefault="00A07EE9">
      <w:pPr>
        <w:pStyle w:val="SourceCode"/>
      </w:pPr>
      <w:r>
        <w:t xml:space="preserve">    cmp eax, 0</w:t>
      </w:r>
    </w:p>
    <w:p w14:paraId="244D3DB9" w14:textId="77777777" w:rsidR="005843BA" w:rsidRDefault="00A07EE9">
      <w:pPr>
        <w:pStyle w:val="SourceCode"/>
      </w:pPr>
      <w:r>
        <w:t xml:space="preserve">    jne .no_segment</w:t>
      </w:r>
    </w:p>
    <w:p w14:paraId="4245AB7D" w14:textId="77777777" w:rsidR="005843BA" w:rsidRDefault="00A07EE9">
      <w:pPr>
        <w:pStyle w:val="SourceCode"/>
      </w:pPr>
      <w:r>
        <w:t xml:space="preserve">    lea rbx, [rbx + CONTACT_API_PREFIX_LENGTH]</w:t>
      </w:r>
    </w:p>
    <w:p w14:paraId="05D0A69E" w14:textId="77777777" w:rsidR="005843BA" w:rsidRDefault="00A07EE9">
      <w:pPr>
        <w:pStyle w:val="SourceCode"/>
      </w:pPr>
      <w:r>
        <w:t xml:space="preserve">    cmp byte [rbx], 0</w:t>
      </w:r>
    </w:p>
    <w:p w14:paraId="3094A476" w14:textId="77777777" w:rsidR="005843BA" w:rsidRDefault="00A07EE9">
      <w:pPr>
        <w:pStyle w:val="SourceCode"/>
      </w:pPr>
      <w:r>
        <w:t xml:space="preserve">    je .no_segment</w:t>
      </w:r>
    </w:p>
    <w:p w14:paraId="51760B06" w14:textId="77777777" w:rsidR="005843BA" w:rsidRDefault="00A07EE9">
      <w:pPr>
        <w:pStyle w:val="SourceCode"/>
      </w:pPr>
      <w:r>
        <w:t xml:space="preserve">    mov rcx, rbx</w:t>
      </w:r>
    </w:p>
    <w:p w14:paraId="3891BBF3" w14:textId="77777777" w:rsidR="005843BA" w:rsidRDefault="00A07EE9">
      <w:pPr>
        <w:pStyle w:val="SourceCode"/>
      </w:pPr>
      <w:r>
        <w:t xml:space="preserve">    mov edx, '/'</w:t>
      </w:r>
    </w:p>
    <w:p w14:paraId="49E419CA" w14:textId="77777777" w:rsidR="005843BA" w:rsidRDefault="00A07EE9">
      <w:pPr>
        <w:pStyle w:val="SourceCode"/>
      </w:pPr>
      <w:r>
        <w:t xml:space="preserve">    call strchr</w:t>
      </w:r>
    </w:p>
    <w:p w14:paraId="4EBE4348" w14:textId="77777777" w:rsidR="005843BA" w:rsidRDefault="00A07EE9">
      <w:pPr>
        <w:pStyle w:val="SourceCode"/>
      </w:pPr>
      <w:r>
        <w:t xml:space="preserve">    cmp rax, 0</w:t>
      </w:r>
    </w:p>
    <w:p w14:paraId="74280662" w14:textId="77777777" w:rsidR="005843BA" w:rsidRDefault="00A07EE9">
      <w:pPr>
        <w:pStyle w:val="SourceCode"/>
      </w:pPr>
      <w:r>
        <w:t xml:space="preserve">    jne .no_segment</w:t>
      </w:r>
    </w:p>
    <w:p w14:paraId="3E89C6A7" w14:textId="77777777" w:rsidR="005843BA" w:rsidRDefault="00A07EE9">
      <w:pPr>
        <w:pStyle w:val="SourceCode"/>
      </w:pPr>
      <w:r>
        <w:t xml:space="preserve">    mov rax, rbx</w:t>
      </w:r>
    </w:p>
    <w:p w14:paraId="4696C19F" w14:textId="77777777" w:rsidR="005843BA" w:rsidRDefault="00A07EE9">
      <w:pPr>
        <w:pStyle w:val="SourceCode"/>
      </w:pPr>
      <w:r>
        <w:t xml:space="preserve">    jmp .done</w:t>
      </w:r>
    </w:p>
    <w:p w14:paraId="208EB925" w14:textId="77777777" w:rsidR="005843BA" w:rsidRDefault="00A07EE9">
      <w:pPr>
        <w:pStyle w:val="SourceCode"/>
      </w:pPr>
      <w:r>
        <w:t>.no_segment:</w:t>
      </w:r>
    </w:p>
    <w:p w14:paraId="1E6185C1" w14:textId="77777777" w:rsidR="005843BA" w:rsidRDefault="00A07EE9">
      <w:pPr>
        <w:pStyle w:val="SourceCode"/>
      </w:pPr>
      <w:r>
        <w:t xml:space="preserve">    xor eax, eax</w:t>
      </w:r>
    </w:p>
    <w:p w14:paraId="1E54F144" w14:textId="77777777" w:rsidR="005843BA" w:rsidRDefault="00A07EE9">
      <w:pPr>
        <w:pStyle w:val="SourceCode"/>
      </w:pPr>
      <w:r>
        <w:t>.done:</w:t>
      </w:r>
    </w:p>
    <w:p w14:paraId="3BB8815D" w14:textId="77777777" w:rsidR="005843BA" w:rsidRDefault="00A07EE9">
      <w:pPr>
        <w:pStyle w:val="SourceCode"/>
      </w:pPr>
      <w:r>
        <w:t xml:space="preserve">    add rsp, 32</w:t>
      </w:r>
    </w:p>
    <w:p w14:paraId="3047A773" w14:textId="77777777" w:rsidR="005843BA" w:rsidRDefault="00A07EE9">
      <w:pPr>
        <w:pStyle w:val="SourceCode"/>
      </w:pPr>
      <w:r>
        <w:t xml:space="preserve">    pop rbx</w:t>
      </w:r>
    </w:p>
    <w:p w14:paraId="47EFB860" w14:textId="77777777" w:rsidR="005843BA" w:rsidRDefault="00A07EE9">
      <w:pPr>
        <w:pStyle w:val="SourceCode"/>
      </w:pPr>
      <w:r>
        <w:t xml:space="preserve">    ret</w:t>
      </w:r>
    </w:p>
    <w:p w14:paraId="52810D4C" w14:textId="77777777" w:rsidR="005843BA" w:rsidRDefault="005843BA">
      <w:pPr>
        <w:pStyle w:val="SourceCode"/>
      </w:pPr>
    </w:p>
    <w:p w14:paraId="3BE7EEF5" w14:textId="77777777" w:rsidR="005843BA" w:rsidRDefault="00A07EE9">
      <w:pPr>
        <w:pStyle w:val="SourceCode"/>
      </w:pPr>
      <w:r>
        <w:t>; phone_text_for: the text a page shows for a contact's phone. Remember,</w:t>
      </w:r>
    </w:p>
    <w:p w14:paraId="4BC6F862" w14:textId="77777777" w:rsidR="005843BA" w:rsidRDefault="00A07EE9">
      <w:pPr>
        <w:pStyle w:val="SourceCode"/>
      </w:pPr>
      <w:r>
        <w:t>; HAS_PHONE is 0 for a contact with no phone (Lesson 4.6a); the program</w:t>
      </w:r>
    </w:p>
    <w:p w14:paraId="2B33971A" w14:textId="77777777" w:rsidR="005843BA" w:rsidRDefault="00A07EE9">
      <w:pPr>
        <w:pStyle w:val="SourceCode"/>
      </w:pPr>
      <w:r>
        <w:t>; decides the text, and the template only places it. A leaf.</w:t>
      </w:r>
    </w:p>
    <w:p w14:paraId="75388F91" w14:textId="77777777" w:rsidR="005843BA" w:rsidRDefault="00A07EE9">
      <w:pPr>
        <w:pStyle w:val="SourceCode"/>
      </w:pPr>
      <w:r>
        <w:t>;   in:      rcx = the contact record</w:t>
      </w:r>
    </w:p>
    <w:p w14:paraId="15E8A6B0" w14:textId="77777777" w:rsidR="005843BA" w:rsidRDefault="00A07EE9">
      <w:pPr>
        <w:pStyle w:val="SourceCode"/>
      </w:pPr>
      <w:r>
        <w:t>;   out:     rax = the text</w:t>
      </w:r>
    </w:p>
    <w:p w14:paraId="194F6EE7" w14:textId="77777777" w:rsidR="005843BA" w:rsidRDefault="00A07EE9">
      <w:pPr>
        <w:pStyle w:val="SourceCode"/>
      </w:pPr>
      <w:r>
        <w:t>phone_text_for:</w:t>
      </w:r>
    </w:p>
    <w:p w14:paraId="175E59E7" w14:textId="77777777" w:rsidR="005843BA" w:rsidRDefault="00A07EE9">
      <w:pPr>
        <w:pStyle w:val="SourceCode"/>
      </w:pPr>
      <w:r>
        <w:t xml:space="preserve">    lea rax, [no_phone_text]</w:t>
      </w:r>
    </w:p>
    <w:p w14:paraId="19ABBF6C" w14:textId="77777777" w:rsidR="005843BA" w:rsidRDefault="00A07EE9">
      <w:pPr>
        <w:pStyle w:val="SourceCode"/>
      </w:pPr>
      <w:r>
        <w:t xml:space="preserve">    cmp qword [rcx + HAS_PHONE], 0</w:t>
      </w:r>
    </w:p>
    <w:p w14:paraId="6CDB572A" w14:textId="77777777" w:rsidR="005843BA" w:rsidRDefault="00A07EE9">
      <w:pPr>
        <w:pStyle w:val="SourceCode"/>
      </w:pPr>
      <w:r>
        <w:t xml:space="preserve">    je .done</w:t>
      </w:r>
    </w:p>
    <w:p w14:paraId="35ABEAA8" w14:textId="77777777" w:rsidR="005843BA" w:rsidRDefault="00A07EE9">
      <w:pPr>
        <w:pStyle w:val="SourceCode"/>
      </w:pPr>
      <w:r>
        <w:t xml:space="preserve">    cmp byte [rcx + PHONE], 0</w:t>
      </w:r>
    </w:p>
    <w:p w14:paraId="1F560760" w14:textId="77777777" w:rsidR="005843BA" w:rsidRDefault="00A07EE9">
      <w:pPr>
        <w:pStyle w:val="SourceCode"/>
      </w:pPr>
      <w:r>
        <w:t xml:space="preserve">    je .done</w:t>
      </w:r>
    </w:p>
    <w:p w14:paraId="4265A745" w14:textId="77777777" w:rsidR="005843BA" w:rsidRDefault="00A07EE9">
      <w:pPr>
        <w:pStyle w:val="SourceCode"/>
      </w:pPr>
      <w:r>
        <w:t xml:space="preserve">    lea rax, [rcx + PHONE]</w:t>
      </w:r>
    </w:p>
    <w:p w14:paraId="50CEE126" w14:textId="77777777" w:rsidR="005843BA" w:rsidRDefault="00A07EE9">
      <w:pPr>
        <w:pStyle w:val="SourceCode"/>
      </w:pPr>
      <w:r>
        <w:t>.done:</w:t>
      </w:r>
    </w:p>
    <w:p w14:paraId="2BA05BE7" w14:textId="77777777" w:rsidR="005843BA" w:rsidRDefault="00A07EE9">
      <w:pPr>
        <w:pStyle w:val="SourceCode"/>
      </w:pPr>
      <w:r>
        <w:t xml:space="preserve">    ret</w:t>
      </w:r>
    </w:p>
    <w:p w14:paraId="41F27260" w14:textId="77777777" w:rsidR="005843BA" w:rsidRDefault="005843BA">
      <w:pPr>
        <w:pStyle w:val="SourceCode"/>
      </w:pPr>
    </w:p>
    <w:p w14:paraId="0D1AB554" w14:textId="77777777" w:rsidR="005843BA" w:rsidRDefault="00A07EE9">
      <w:pPr>
        <w:pStyle w:val="SourceCode"/>
      </w:pPr>
      <w:r>
        <w:t>; Remember, contacts_from_json reads each contact's id, name, and email out</w:t>
      </w:r>
    </w:p>
    <w:p w14:paraId="54AB12EF" w14:textId="77777777" w:rsidR="005843BA" w:rsidRDefault="00A07EE9">
      <w:pPr>
        <w:pStyle w:val="SourceCode"/>
      </w:pPr>
      <w:r>
        <w:t>; of read_contact_page's JSON page into the contact records with cJSON:</w:t>
      </w:r>
    </w:p>
    <w:p w14:paraId="4202363D" w14:textId="77777777" w:rsidR="005843BA" w:rsidRDefault="00A07EE9">
      <w:pPr>
        <w:pStyle w:val="SourceCode"/>
      </w:pPr>
      <w:r>
        <w:t>; cJSON_IsNumber checks the id, cJSON_GetNumberValue returns it in xmm0,</w:t>
      </w:r>
    </w:p>
    <w:p w14:paraId="69E78CB6" w14:textId="77777777" w:rsidR="005843BA" w:rsidRDefault="00A07EE9">
      <w:pPr>
        <w:pStyle w:val="SourceCode"/>
      </w:pPr>
      <w:r>
        <w:t>; cvttsd2si makes it whole, and snprintf copies the texts before</w:t>
      </w:r>
    </w:p>
    <w:p w14:paraId="730E180D" w14:textId="77777777" w:rsidR="005843BA" w:rsidRDefault="00A07EE9">
      <w:pPr>
        <w:pStyle w:val="SourceCode"/>
      </w:pPr>
      <w:r>
        <w:t>; cJSON_Delete frees the array (Lesson 8.4a).</w:t>
      </w:r>
    </w:p>
    <w:p w14:paraId="7EBDA72D" w14:textId="77777777" w:rsidR="005843BA" w:rsidRDefault="00A07EE9">
      <w:pPr>
        <w:pStyle w:val="SourceCode"/>
      </w:pPr>
      <w:r>
        <w:t>;   in:      rcx = the JSON text, rdx = the first contact record, r8 =</w:t>
      </w:r>
    </w:p>
    <w:p w14:paraId="4CC35E4F" w14:textId="77777777" w:rsidR="005843BA" w:rsidRDefault="00A07EE9">
      <w:pPr>
        <w:pStyle w:val="SourceCode"/>
      </w:pPr>
      <w:r>
        <w:t>;            how many records there are room for</w:t>
      </w:r>
    </w:p>
    <w:p w14:paraId="7E05EB5D" w14:textId="77777777" w:rsidR="005843BA" w:rsidRDefault="00A07EE9">
      <w:pPr>
        <w:pStyle w:val="SourceCode"/>
      </w:pPr>
      <w:r>
        <w:t>;   out:     rax = how many records it filled</w:t>
      </w:r>
    </w:p>
    <w:p w14:paraId="442359DA" w14:textId="77777777" w:rsidR="005843BA" w:rsidRDefault="00A07EE9">
      <w:pPr>
        <w:pStyle w:val="SourceCode"/>
      </w:pPr>
      <w:r>
        <w:t>; rbx keeps the array, rsi the next record to fill, edi the items'</w:t>
      </w:r>
    </w:p>
    <w:p w14:paraId="1B3ADED5" w14:textId="77777777" w:rsidR="005843BA" w:rsidRDefault="00A07EE9">
      <w:pPr>
        <w:pStyle w:val="SourceCode"/>
      </w:pPr>
      <w:r>
        <w:t>; count, r12 the room, r13d the item's position, r14 the records filled,</w:t>
      </w:r>
    </w:p>
    <w:p w14:paraId="3C8354AA" w14:textId="77777777" w:rsidR="005843BA" w:rsidRDefault="00A07EE9">
      <w:pPr>
        <w:pStyle w:val="SourceCode"/>
      </w:pPr>
      <w:r>
        <w:t>; r15 the item. The id's value is kept at [rsp + 32] and the name's text</w:t>
      </w:r>
    </w:p>
    <w:p w14:paraId="1553DBF2" w14:textId="77777777" w:rsidR="005843BA" w:rsidRDefault="00A07EE9">
      <w:pPr>
        <w:pStyle w:val="SourceCode"/>
      </w:pPr>
      <w:r>
        <w:t>; at [rsp + 40] while the email is found.</w:t>
      </w:r>
    </w:p>
    <w:p w14:paraId="4D2992C1" w14:textId="77777777" w:rsidR="005843BA" w:rsidRDefault="00A07EE9">
      <w:pPr>
        <w:pStyle w:val="SourceCode"/>
      </w:pPr>
      <w:r>
        <w:t>contacts_from_json:</w:t>
      </w:r>
    </w:p>
    <w:p w14:paraId="4EEFC6A9" w14:textId="77777777" w:rsidR="005843BA" w:rsidRDefault="00A07EE9">
      <w:pPr>
        <w:pStyle w:val="SourceCode"/>
      </w:pPr>
      <w:r>
        <w:t xml:space="preserve">    push rbx</w:t>
      </w:r>
    </w:p>
    <w:p w14:paraId="5FA52559" w14:textId="77777777" w:rsidR="005843BA" w:rsidRDefault="00A07EE9">
      <w:pPr>
        <w:pStyle w:val="SourceCode"/>
      </w:pPr>
      <w:r>
        <w:t xml:space="preserve">    push rsi</w:t>
      </w:r>
    </w:p>
    <w:p w14:paraId="5D96AD02" w14:textId="77777777" w:rsidR="005843BA" w:rsidRDefault="00A07EE9">
      <w:pPr>
        <w:pStyle w:val="SourceCode"/>
      </w:pPr>
      <w:r>
        <w:t xml:space="preserve">    push rdi</w:t>
      </w:r>
    </w:p>
    <w:p w14:paraId="78781238" w14:textId="77777777" w:rsidR="005843BA" w:rsidRDefault="00A07EE9">
      <w:pPr>
        <w:pStyle w:val="SourceCode"/>
      </w:pPr>
      <w:r>
        <w:t xml:space="preserve">    push r12</w:t>
      </w:r>
    </w:p>
    <w:p w14:paraId="315FEF26" w14:textId="77777777" w:rsidR="005843BA" w:rsidRDefault="00A07EE9">
      <w:pPr>
        <w:pStyle w:val="SourceCode"/>
      </w:pPr>
      <w:r>
        <w:t xml:space="preserve">    push r13</w:t>
      </w:r>
    </w:p>
    <w:p w14:paraId="48664192" w14:textId="77777777" w:rsidR="005843BA" w:rsidRDefault="00A07EE9">
      <w:pPr>
        <w:pStyle w:val="SourceCode"/>
      </w:pPr>
      <w:r>
        <w:t xml:space="preserve">    push r14</w:t>
      </w:r>
    </w:p>
    <w:p w14:paraId="15EE63CB" w14:textId="77777777" w:rsidR="005843BA" w:rsidRDefault="00A07EE9">
      <w:pPr>
        <w:pStyle w:val="SourceCode"/>
      </w:pPr>
      <w:r>
        <w:t xml:space="preserve">    push r15</w:t>
      </w:r>
    </w:p>
    <w:p w14:paraId="75772FD8" w14:textId="77777777" w:rsidR="005843BA" w:rsidRDefault="00A07EE9">
      <w:pPr>
        <w:pStyle w:val="SourceCode"/>
      </w:pPr>
      <w:r>
        <w:t xml:space="preserve">    sub rsp, 48</w:t>
      </w:r>
    </w:p>
    <w:p w14:paraId="78736E25" w14:textId="77777777" w:rsidR="005843BA" w:rsidRDefault="00A07EE9">
      <w:pPr>
        <w:pStyle w:val="SourceCode"/>
      </w:pPr>
      <w:r>
        <w:t xml:space="preserve">    mov rsi, rdx</w:t>
      </w:r>
    </w:p>
    <w:p w14:paraId="7F558B3B" w14:textId="77777777" w:rsidR="005843BA" w:rsidRDefault="00A07EE9">
      <w:pPr>
        <w:pStyle w:val="SourceCode"/>
      </w:pPr>
      <w:r>
        <w:t xml:space="preserve">    mov r12, r8</w:t>
      </w:r>
    </w:p>
    <w:p w14:paraId="0FCB5823" w14:textId="77777777" w:rsidR="005843BA" w:rsidRDefault="00A07EE9">
      <w:pPr>
        <w:pStyle w:val="SourceCode"/>
      </w:pPr>
      <w:r>
        <w:t xml:space="preserve">    call cJSON_Parse</w:t>
      </w:r>
    </w:p>
    <w:p w14:paraId="0700FA61" w14:textId="77777777" w:rsidR="005843BA" w:rsidRDefault="00A07EE9">
      <w:pPr>
        <w:pStyle w:val="SourceCode"/>
      </w:pPr>
      <w:r>
        <w:t xml:space="preserve">    mov rbx, rax</w:t>
      </w:r>
    </w:p>
    <w:p w14:paraId="4B920F8A" w14:textId="77777777" w:rsidR="005843BA" w:rsidRDefault="00A07EE9">
      <w:pPr>
        <w:pStyle w:val="SourceCode"/>
      </w:pPr>
      <w:r>
        <w:t xml:space="preserve">    mov rcx, rbx</w:t>
      </w:r>
    </w:p>
    <w:p w14:paraId="3D6AF2BB" w14:textId="77777777" w:rsidR="005843BA" w:rsidRDefault="00A07EE9">
      <w:pPr>
        <w:pStyle w:val="SourceCode"/>
      </w:pPr>
      <w:r>
        <w:t xml:space="preserve">    call cJSON_GetArraySize</w:t>
      </w:r>
    </w:p>
    <w:p w14:paraId="4AEEC25B" w14:textId="77777777" w:rsidR="005843BA" w:rsidRDefault="00A07EE9">
      <w:pPr>
        <w:pStyle w:val="SourceCode"/>
      </w:pPr>
      <w:r>
        <w:t xml:space="preserve">    mov edi, eax</w:t>
      </w:r>
    </w:p>
    <w:p w14:paraId="44A2EF68" w14:textId="77777777" w:rsidR="005843BA" w:rsidRDefault="00A07EE9">
      <w:pPr>
        <w:pStyle w:val="SourceCode"/>
      </w:pPr>
      <w:r>
        <w:t xml:space="preserve">    xor r13d, r13d</w:t>
      </w:r>
    </w:p>
    <w:p w14:paraId="39C73429" w14:textId="77777777" w:rsidR="005843BA" w:rsidRDefault="00A07EE9">
      <w:pPr>
        <w:pStyle w:val="SourceCode"/>
      </w:pPr>
      <w:r>
        <w:t xml:space="preserve">    xor r14d, r14d</w:t>
      </w:r>
    </w:p>
    <w:p w14:paraId="2A28D865" w14:textId="77777777" w:rsidR="005843BA" w:rsidRDefault="00A07EE9">
      <w:pPr>
        <w:pStyle w:val="SourceCode"/>
      </w:pPr>
      <w:r>
        <w:t>.next_item:</w:t>
      </w:r>
    </w:p>
    <w:p w14:paraId="7C0269D0" w14:textId="77777777" w:rsidR="005843BA" w:rsidRDefault="00A07EE9">
      <w:pPr>
        <w:pStyle w:val="SourceCode"/>
      </w:pPr>
      <w:r>
        <w:t xml:space="preserve">    cmp r13d, edi</w:t>
      </w:r>
    </w:p>
    <w:p w14:paraId="03A24993" w14:textId="77777777" w:rsidR="005843BA" w:rsidRDefault="00A07EE9">
      <w:pPr>
        <w:pStyle w:val="SourceCode"/>
      </w:pPr>
      <w:r>
        <w:t xml:space="preserve">    jge .done</w:t>
      </w:r>
    </w:p>
    <w:p w14:paraId="03ED4D5F" w14:textId="77777777" w:rsidR="005843BA" w:rsidRDefault="00A07EE9">
      <w:pPr>
        <w:pStyle w:val="SourceCode"/>
      </w:pPr>
      <w:r>
        <w:t xml:space="preserve">    cmp r14, r12</w:t>
      </w:r>
    </w:p>
    <w:p w14:paraId="41BDD522" w14:textId="77777777" w:rsidR="005843BA" w:rsidRDefault="00A07EE9">
      <w:pPr>
        <w:pStyle w:val="SourceCode"/>
      </w:pPr>
      <w:r>
        <w:t xml:space="preserve">    jae .done</w:t>
      </w:r>
    </w:p>
    <w:p w14:paraId="2AA645DB" w14:textId="77777777" w:rsidR="005843BA" w:rsidRDefault="00A07EE9">
      <w:pPr>
        <w:pStyle w:val="SourceCode"/>
      </w:pPr>
      <w:r>
        <w:t xml:space="preserve">    mov rcx, rbx</w:t>
      </w:r>
    </w:p>
    <w:p w14:paraId="47D2A77E" w14:textId="77777777" w:rsidR="005843BA" w:rsidRDefault="00A07EE9">
      <w:pPr>
        <w:pStyle w:val="SourceCode"/>
      </w:pPr>
      <w:r>
        <w:t xml:space="preserve">    mov edx, r13d</w:t>
      </w:r>
    </w:p>
    <w:p w14:paraId="77706ACE" w14:textId="77777777" w:rsidR="005843BA" w:rsidRDefault="00A07EE9">
      <w:pPr>
        <w:pStyle w:val="SourceCode"/>
      </w:pPr>
      <w:r>
        <w:t xml:space="preserve">    call cJSON_GetArrayItem</w:t>
      </w:r>
    </w:p>
    <w:p w14:paraId="2EBE5F77" w14:textId="77777777" w:rsidR="005843BA" w:rsidRDefault="00A07EE9">
      <w:pPr>
        <w:pStyle w:val="SourceCode"/>
      </w:pPr>
      <w:r>
        <w:t xml:space="preserve">    mov r15, rax</w:t>
      </w:r>
    </w:p>
    <w:p w14:paraId="5861312B" w14:textId="77777777" w:rsidR="005843BA" w:rsidRDefault="00A07EE9">
      <w:pPr>
        <w:pStyle w:val="SourceCode"/>
      </w:pPr>
      <w:r>
        <w:t xml:space="preserve">    mov rcx, r15</w:t>
      </w:r>
    </w:p>
    <w:p w14:paraId="23A82FC4" w14:textId="77777777" w:rsidR="005843BA" w:rsidRDefault="00A07EE9">
      <w:pPr>
        <w:pStyle w:val="SourceCode"/>
      </w:pPr>
      <w:r>
        <w:t xml:space="preserve">    lea rdx, [id_key]</w:t>
      </w:r>
    </w:p>
    <w:p w14:paraId="063D3053" w14:textId="77777777" w:rsidR="005843BA" w:rsidRDefault="00A07EE9">
      <w:pPr>
        <w:pStyle w:val="SourceCode"/>
      </w:pPr>
      <w:r>
        <w:t xml:space="preserve">    call cJSON_GetObjectItemCaseSensitive</w:t>
      </w:r>
    </w:p>
    <w:p w14:paraId="74738384" w14:textId="77777777" w:rsidR="005843BA" w:rsidRDefault="00A07EE9">
      <w:pPr>
        <w:pStyle w:val="SourceCode"/>
      </w:pPr>
      <w:r>
        <w:t xml:space="preserve">    mov [rsp + 32], rax</w:t>
      </w:r>
    </w:p>
    <w:p w14:paraId="0E8954F8" w14:textId="77777777" w:rsidR="005843BA" w:rsidRDefault="00A07EE9">
      <w:pPr>
        <w:pStyle w:val="SourceCode"/>
      </w:pPr>
      <w:r>
        <w:t xml:space="preserve">    mov rcx, rax</w:t>
      </w:r>
    </w:p>
    <w:p w14:paraId="458D64DE" w14:textId="77777777" w:rsidR="005843BA" w:rsidRDefault="00A07EE9">
      <w:pPr>
        <w:pStyle w:val="SourceCode"/>
      </w:pPr>
      <w:r>
        <w:t xml:space="preserve">    call cJSON_IsNumber</w:t>
      </w:r>
    </w:p>
    <w:p w14:paraId="5C636A05" w14:textId="77777777" w:rsidR="005843BA" w:rsidRDefault="00A07EE9">
      <w:pPr>
        <w:pStyle w:val="SourceCode"/>
      </w:pPr>
      <w:r>
        <w:t xml:space="preserve">    cmp eax, 0</w:t>
      </w:r>
    </w:p>
    <w:p w14:paraId="6CE725B2" w14:textId="77777777" w:rsidR="005843BA" w:rsidRDefault="00A07EE9">
      <w:pPr>
        <w:pStyle w:val="SourceCode"/>
      </w:pPr>
      <w:r>
        <w:t xml:space="preserve">    je .skip</w:t>
      </w:r>
    </w:p>
    <w:p w14:paraId="7A9DFC5F" w14:textId="77777777" w:rsidR="005843BA" w:rsidRDefault="00A07EE9">
      <w:pPr>
        <w:pStyle w:val="SourceCode"/>
      </w:pPr>
      <w:r>
        <w:t xml:space="preserve">    mov rcx, r15</w:t>
      </w:r>
    </w:p>
    <w:p w14:paraId="19E7B922" w14:textId="77777777" w:rsidR="005843BA" w:rsidRDefault="00A07EE9">
      <w:pPr>
        <w:pStyle w:val="SourceCode"/>
      </w:pPr>
      <w:r>
        <w:t xml:space="preserve">    lea rdx, [name_key]</w:t>
      </w:r>
    </w:p>
    <w:p w14:paraId="69B60120" w14:textId="77777777" w:rsidR="005843BA" w:rsidRDefault="00A07EE9">
      <w:pPr>
        <w:pStyle w:val="SourceCode"/>
      </w:pPr>
      <w:r>
        <w:t xml:space="preserve">    call cJSON_GetObjectItemCaseSensitive</w:t>
      </w:r>
    </w:p>
    <w:p w14:paraId="0656162D" w14:textId="77777777" w:rsidR="005843BA" w:rsidRDefault="00A07EE9">
      <w:pPr>
        <w:pStyle w:val="SourceCode"/>
      </w:pPr>
      <w:r>
        <w:t xml:space="preserve">    mov rcx, rax</w:t>
      </w:r>
    </w:p>
    <w:p w14:paraId="2F9D5EE4" w14:textId="77777777" w:rsidR="005843BA" w:rsidRDefault="00A07EE9">
      <w:pPr>
        <w:pStyle w:val="SourceCode"/>
      </w:pPr>
      <w:r>
        <w:t xml:space="preserve">    call cJSON_GetStringValue</w:t>
      </w:r>
    </w:p>
    <w:p w14:paraId="434E208D" w14:textId="77777777" w:rsidR="005843BA" w:rsidRDefault="00A07EE9">
      <w:pPr>
        <w:pStyle w:val="SourceCode"/>
      </w:pPr>
      <w:r>
        <w:t xml:space="preserve">    cmp rax, 0</w:t>
      </w:r>
    </w:p>
    <w:p w14:paraId="2743A541" w14:textId="77777777" w:rsidR="005843BA" w:rsidRDefault="00A07EE9">
      <w:pPr>
        <w:pStyle w:val="SourceCode"/>
      </w:pPr>
      <w:r>
        <w:t xml:space="preserve">    je .skip</w:t>
      </w:r>
    </w:p>
    <w:p w14:paraId="692774E5" w14:textId="77777777" w:rsidR="005843BA" w:rsidRDefault="00A07EE9">
      <w:pPr>
        <w:pStyle w:val="SourceCode"/>
      </w:pPr>
      <w:r>
        <w:t xml:space="preserve">    mov [rsp + 40], rax</w:t>
      </w:r>
    </w:p>
    <w:p w14:paraId="29BC5D91" w14:textId="77777777" w:rsidR="005843BA" w:rsidRDefault="00A07EE9">
      <w:pPr>
        <w:pStyle w:val="SourceCode"/>
      </w:pPr>
      <w:r>
        <w:t xml:space="preserve">    mov rcx, r15</w:t>
      </w:r>
    </w:p>
    <w:p w14:paraId="3A5E5E7D" w14:textId="77777777" w:rsidR="005843BA" w:rsidRDefault="00A07EE9">
      <w:pPr>
        <w:pStyle w:val="SourceCode"/>
      </w:pPr>
      <w:r>
        <w:t xml:space="preserve">    lea rdx, [email_key]</w:t>
      </w:r>
    </w:p>
    <w:p w14:paraId="515BC0F1" w14:textId="77777777" w:rsidR="005843BA" w:rsidRDefault="00A07EE9">
      <w:pPr>
        <w:pStyle w:val="SourceCode"/>
      </w:pPr>
      <w:r>
        <w:t xml:space="preserve">    call cJSON_GetObjectItemCaseSensitive</w:t>
      </w:r>
    </w:p>
    <w:p w14:paraId="4805CE18" w14:textId="77777777" w:rsidR="005843BA" w:rsidRDefault="00A07EE9">
      <w:pPr>
        <w:pStyle w:val="SourceCode"/>
      </w:pPr>
      <w:r>
        <w:t xml:space="preserve">    mov rcx, rax</w:t>
      </w:r>
    </w:p>
    <w:p w14:paraId="21C041D1" w14:textId="77777777" w:rsidR="005843BA" w:rsidRDefault="00A07EE9">
      <w:pPr>
        <w:pStyle w:val="SourceCode"/>
      </w:pPr>
      <w:r>
        <w:t xml:space="preserve">    call cJSON_GetStringValue</w:t>
      </w:r>
    </w:p>
    <w:p w14:paraId="67A9B342" w14:textId="77777777" w:rsidR="005843BA" w:rsidRDefault="00A07EE9">
      <w:pPr>
        <w:pStyle w:val="SourceCode"/>
      </w:pPr>
      <w:r>
        <w:t xml:space="preserve">    cmp rax, 0</w:t>
      </w:r>
    </w:p>
    <w:p w14:paraId="744EDDFD" w14:textId="77777777" w:rsidR="005843BA" w:rsidRDefault="00A07EE9">
      <w:pPr>
        <w:pStyle w:val="SourceCode"/>
      </w:pPr>
      <w:r>
        <w:t xml:space="preserve">    je .skip</w:t>
      </w:r>
    </w:p>
    <w:p w14:paraId="10A72C26" w14:textId="77777777" w:rsidR="005843BA" w:rsidRDefault="00A07EE9">
      <w:pPr>
        <w:pStyle w:val="SourceCode"/>
      </w:pPr>
      <w:r>
        <w:t xml:space="preserve">    lea rcx, [rsi + EMAIL]</w:t>
      </w:r>
    </w:p>
    <w:p w14:paraId="78555D62" w14:textId="77777777" w:rsidR="005843BA" w:rsidRDefault="00A07EE9">
      <w:pPr>
        <w:pStyle w:val="SourceCode"/>
      </w:pPr>
      <w:r>
        <w:t xml:space="preserve">    mov edx, EMAIL_SIZE</w:t>
      </w:r>
    </w:p>
    <w:p w14:paraId="7DEC5F8D" w14:textId="77777777" w:rsidR="005843BA" w:rsidRDefault="00A07EE9">
      <w:pPr>
        <w:pStyle w:val="SourceCode"/>
      </w:pPr>
      <w:r>
        <w:t xml:space="preserve">    lea r8, [copy_format]</w:t>
      </w:r>
    </w:p>
    <w:p w14:paraId="701A943D" w14:textId="77777777" w:rsidR="005843BA" w:rsidRDefault="00A07EE9">
      <w:pPr>
        <w:pStyle w:val="SourceCode"/>
      </w:pPr>
      <w:r>
        <w:t xml:space="preserve">    mov r9, rax</w:t>
      </w:r>
    </w:p>
    <w:p w14:paraId="46B5D747" w14:textId="77777777" w:rsidR="005843BA" w:rsidRDefault="00A07EE9">
      <w:pPr>
        <w:pStyle w:val="SourceCode"/>
      </w:pPr>
      <w:r>
        <w:t xml:space="preserve">    call snprintf</w:t>
      </w:r>
    </w:p>
    <w:p w14:paraId="4910A705" w14:textId="77777777" w:rsidR="005843BA" w:rsidRDefault="00A07EE9">
      <w:pPr>
        <w:pStyle w:val="SourceCode"/>
      </w:pPr>
      <w:r>
        <w:t xml:space="preserve">    lea rcx, [rsi + FULL_NAME]</w:t>
      </w:r>
    </w:p>
    <w:p w14:paraId="1EE437B2" w14:textId="77777777" w:rsidR="005843BA" w:rsidRDefault="00A07EE9">
      <w:pPr>
        <w:pStyle w:val="SourceCode"/>
      </w:pPr>
      <w:r>
        <w:t xml:space="preserve">    mov edx, FULL_NAME_SIZE</w:t>
      </w:r>
    </w:p>
    <w:p w14:paraId="34396914" w14:textId="77777777" w:rsidR="005843BA" w:rsidRDefault="00A07EE9">
      <w:pPr>
        <w:pStyle w:val="SourceCode"/>
      </w:pPr>
      <w:r>
        <w:t xml:space="preserve">    lea r8, [copy_format]</w:t>
      </w:r>
    </w:p>
    <w:p w14:paraId="1980EDB3" w14:textId="77777777" w:rsidR="005843BA" w:rsidRDefault="00A07EE9">
      <w:pPr>
        <w:pStyle w:val="SourceCode"/>
      </w:pPr>
      <w:r>
        <w:t xml:space="preserve">    mov r9, [rsp + 40]</w:t>
      </w:r>
    </w:p>
    <w:p w14:paraId="022B9FCF" w14:textId="77777777" w:rsidR="005843BA" w:rsidRDefault="00A07EE9">
      <w:pPr>
        <w:pStyle w:val="SourceCode"/>
      </w:pPr>
      <w:r>
        <w:t xml:space="preserve">    call snprintf</w:t>
      </w:r>
    </w:p>
    <w:p w14:paraId="5E9E6904" w14:textId="77777777" w:rsidR="005843BA" w:rsidRDefault="00A07EE9">
      <w:pPr>
        <w:pStyle w:val="SourceCode"/>
      </w:pPr>
      <w:r>
        <w:t xml:space="preserve">    mov rcx, [rsp + 32]</w:t>
      </w:r>
    </w:p>
    <w:p w14:paraId="7E2FADB8" w14:textId="77777777" w:rsidR="005843BA" w:rsidRDefault="00A07EE9">
      <w:pPr>
        <w:pStyle w:val="SourceCode"/>
      </w:pPr>
      <w:r>
        <w:t xml:space="preserve">    call cJSON_GetNumberValue</w:t>
      </w:r>
    </w:p>
    <w:p w14:paraId="062878F0" w14:textId="77777777" w:rsidR="005843BA" w:rsidRDefault="00A07EE9">
      <w:pPr>
        <w:pStyle w:val="SourceCode"/>
      </w:pPr>
      <w:r>
        <w:t xml:space="preserve">    cvttsd2si eax, xmm0</w:t>
      </w:r>
    </w:p>
    <w:p w14:paraId="59B443DC" w14:textId="77777777" w:rsidR="005843BA" w:rsidRDefault="00A07EE9">
      <w:pPr>
        <w:pStyle w:val="SourceCode"/>
      </w:pPr>
      <w:r>
        <w:t xml:space="preserve">    mov [rsi + ID], eax</w:t>
      </w:r>
    </w:p>
    <w:p w14:paraId="739C435C" w14:textId="77777777" w:rsidR="005843BA" w:rsidRDefault="00A07EE9">
      <w:pPr>
        <w:pStyle w:val="SourceCode"/>
      </w:pPr>
      <w:r>
        <w:t xml:space="preserve">    add rsi, CONTACT_SIZE</w:t>
      </w:r>
    </w:p>
    <w:p w14:paraId="4CD1049A" w14:textId="77777777" w:rsidR="005843BA" w:rsidRDefault="00A07EE9">
      <w:pPr>
        <w:pStyle w:val="SourceCode"/>
      </w:pPr>
      <w:r>
        <w:t xml:space="preserve">    inc r14</w:t>
      </w:r>
    </w:p>
    <w:p w14:paraId="09AA5C3E" w14:textId="77777777" w:rsidR="005843BA" w:rsidRDefault="00A07EE9">
      <w:pPr>
        <w:pStyle w:val="SourceCode"/>
      </w:pPr>
      <w:r>
        <w:t>.skip:</w:t>
      </w:r>
    </w:p>
    <w:p w14:paraId="67A17742" w14:textId="77777777" w:rsidR="005843BA" w:rsidRDefault="00A07EE9">
      <w:pPr>
        <w:pStyle w:val="SourceCode"/>
      </w:pPr>
      <w:r>
        <w:t xml:space="preserve">    inc r13d</w:t>
      </w:r>
    </w:p>
    <w:p w14:paraId="38691CC8" w14:textId="77777777" w:rsidR="005843BA" w:rsidRDefault="00A07EE9">
      <w:pPr>
        <w:pStyle w:val="SourceCode"/>
      </w:pPr>
      <w:r>
        <w:t xml:space="preserve">    jmp .next_item</w:t>
      </w:r>
    </w:p>
    <w:p w14:paraId="3381FD86" w14:textId="77777777" w:rsidR="005843BA" w:rsidRDefault="00A07EE9">
      <w:pPr>
        <w:pStyle w:val="SourceCode"/>
      </w:pPr>
      <w:r>
        <w:t>.done:</w:t>
      </w:r>
    </w:p>
    <w:p w14:paraId="1CE7C17E" w14:textId="77777777" w:rsidR="005843BA" w:rsidRDefault="00A07EE9">
      <w:pPr>
        <w:pStyle w:val="SourceCode"/>
      </w:pPr>
      <w:r>
        <w:t xml:space="preserve">    ; cJSON_Delete frees the whole array; for 0 it does nothing.</w:t>
      </w:r>
    </w:p>
    <w:p w14:paraId="01F6C104" w14:textId="77777777" w:rsidR="005843BA" w:rsidRDefault="00A07EE9">
      <w:pPr>
        <w:pStyle w:val="SourceCode"/>
      </w:pPr>
      <w:r>
        <w:t xml:space="preserve">    mov rcx, rbx</w:t>
      </w:r>
    </w:p>
    <w:p w14:paraId="72575971" w14:textId="77777777" w:rsidR="005843BA" w:rsidRDefault="00A07EE9">
      <w:pPr>
        <w:pStyle w:val="SourceCode"/>
      </w:pPr>
      <w:r>
        <w:t xml:space="preserve">    call cJSON_Delete</w:t>
      </w:r>
    </w:p>
    <w:p w14:paraId="1C0F3D97" w14:textId="77777777" w:rsidR="005843BA" w:rsidRDefault="00A07EE9">
      <w:pPr>
        <w:pStyle w:val="SourceCode"/>
      </w:pPr>
      <w:r>
        <w:t xml:space="preserve">    mov rax, r14</w:t>
      </w:r>
    </w:p>
    <w:p w14:paraId="0FBA85E0" w14:textId="77777777" w:rsidR="005843BA" w:rsidRDefault="00A07EE9">
      <w:pPr>
        <w:pStyle w:val="SourceCode"/>
      </w:pPr>
      <w:r>
        <w:t xml:space="preserve">    add rsp, 48</w:t>
      </w:r>
    </w:p>
    <w:p w14:paraId="01AEA8D0" w14:textId="77777777" w:rsidR="005843BA" w:rsidRDefault="00A07EE9">
      <w:pPr>
        <w:pStyle w:val="SourceCode"/>
      </w:pPr>
      <w:r>
        <w:t xml:space="preserve">    pop r15</w:t>
      </w:r>
    </w:p>
    <w:p w14:paraId="248EDD26" w14:textId="77777777" w:rsidR="005843BA" w:rsidRDefault="00A07EE9">
      <w:pPr>
        <w:pStyle w:val="SourceCode"/>
      </w:pPr>
      <w:r>
        <w:t xml:space="preserve">    pop r14</w:t>
      </w:r>
    </w:p>
    <w:p w14:paraId="17C6CD61" w14:textId="77777777" w:rsidR="005843BA" w:rsidRDefault="00A07EE9">
      <w:pPr>
        <w:pStyle w:val="SourceCode"/>
      </w:pPr>
      <w:r>
        <w:t xml:space="preserve">    pop r13</w:t>
      </w:r>
    </w:p>
    <w:p w14:paraId="40C1D329" w14:textId="77777777" w:rsidR="005843BA" w:rsidRDefault="00A07EE9">
      <w:pPr>
        <w:pStyle w:val="SourceCode"/>
      </w:pPr>
      <w:r>
        <w:t xml:space="preserve">    pop r12</w:t>
      </w:r>
    </w:p>
    <w:p w14:paraId="66CEAC53" w14:textId="77777777" w:rsidR="005843BA" w:rsidRDefault="00A07EE9">
      <w:pPr>
        <w:pStyle w:val="SourceCode"/>
      </w:pPr>
      <w:r>
        <w:t xml:space="preserve">    pop rdi</w:t>
      </w:r>
    </w:p>
    <w:p w14:paraId="21B5E397" w14:textId="77777777" w:rsidR="005843BA" w:rsidRDefault="00A07EE9">
      <w:pPr>
        <w:pStyle w:val="SourceCode"/>
      </w:pPr>
      <w:r>
        <w:t xml:space="preserve">    pop rsi</w:t>
      </w:r>
    </w:p>
    <w:p w14:paraId="59E8DFDC" w14:textId="77777777" w:rsidR="005843BA" w:rsidRDefault="00A07EE9">
      <w:pPr>
        <w:pStyle w:val="SourceCode"/>
      </w:pPr>
      <w:r>
        <w:t xml:space="preserve">    pop rbx</w:t>
      </w:r>
    </w:p>
    <w:p w14:paraId="55E0EA1D" w14:textId="77777777" w:rsidR="005843BA" w:rsidRDefault="00A07EE9">
      <w:pPr>
        <w:pStyle w:val="SourceCode"/>
      </w:pPr>
      <w:r>
        <w:t xml:space="preserve">    ret</w:t>
      </w:r>
    </w:p>
    <w:p w14:paraId="308249A8" w14:textId="77777777" w:rsidR="005843BA" w:rsidRDefault="005843BA">
      <w:pPr>
        <w:pStyle w:val="SourceCode"/>
      </w:pPr>
    </w:p>
    <w:p w14:paraId="115073D2" w14:textId="77777777" w:rsidR="005843BA" w:rsidRDefault="00A07EE9">
      <w:pPr>
        <w:pStyle w:val="SourceCode"/>
      </w:pPr>
      <w:r>
        <w:t>; Remember, is_form_content_type: 1 when the media type, trimmed and</w:t>
      </w:r>
    </w:p>
    <w:p w14:paraId="56780532" w14:textId="77777777" w:rsidR="005843BA" w:rsidRDefault="00A07EE9">
      <w:pPr>
        <w:pStyle w:val="SourceCode"/>
      </w:pPr>
      <w:r>
        <w:t>; compared ignoring case, is a form's (Lesson 8.4a).</w:t>
      </w:r>
    </w:p>
    <w:p w14:paraId="556C3B0F" w14:textId="77777777" w:rsidR="005843BA" w:rsidRDefault="00A07EE9">
      <w:pPr>
        <w:pStyle w:val="SourceCode"/>
      </w:pPr>
      <w:r>
        <w:t>;   in:      rcx = the Content-Type's value</w:t>
      </w:r>
    </w:p>
    <w:p w14:paraId="34229DDE" w14:textId="77777777" w:rsidR="005843BA" w:rsidRDefault="00A07EE9">
      <w:pPr>
        <w:pStyle w:val="SourceCode"/>
      </w:pPr>
      <w:r>
        <w:t>;   out:     eax = 1 or 0</w:t>
      </w:r>
    </w:p>
    <w:p w14:paraId="2F0F2B4F" w14:textId="77777777" w:rsidR="005843BA" w:rsidRDefault="00A07EE9">
      <w:pPr>
        <w:pStyle w:val="SourceCode"/>
      </w:pPr>
      <w:r>
        <w:t>; rbx keeps the media type's start, r12 its length.</w:t>
      </w:r>
    </w:p>
    <w:p w14:paraId="73FD517C" w14:textId="77777777" w:rsidR="005843BA" w:rsidRDefault="00A07EE9">
      <w:pPr>
        <w:pStyle w:val="SourceCode"/>
      </w:pPr>
      <w:r>
        <w:t>is_form_content_type:</w:t>
      </w:r>
    </w:p>
    <w:p w14:paraId="582BEF71" w14:textId="77777777" w:rsidR="005843BA" w:rsidRDefault="00A07EE9">
      <w:pPr>
        <w:pStyle w:val="SourceCode"/>
      </w:pPr>
      <w:r>
        <w:t xml:space="preserve">    push rbx</w:t>
      </w:r>
    </w:p>
    <w:p w14:paraId="288DA362" w14:textId="77777777" w:rsidR="005843BA" w:rsidRDefault="00A07EE9">
      <w:pPr>
        <w:pStyle w:val="SourceCode"/>
      </w:pPr>
      <w:r>
        <w:t xml:space="preserve">    push r12</w:t>
      </w:r>
    </w:p>
    <w:p w14:paraId="5CC1BE91" w14:textId="77777777" w:rsidR="005843BA" w:rsidRDefault="00A07EE9">
      <w:pPr>
        <w:pStyle w:val="SourceCode"/>
      </w:pPr>
      <w:r>
        <w:t xml:space="preserve">    sub rsp, 40</w:t>
      </w:r>
    </w:p>
    <w:p w14:paraId="0FB8A3F6" w14:textId="77777777" w:rsidR="005843BA" w:rsidRDefault="00A07EE9">
      <w:pPr>
        <w:pStyle w:val="SourceCode"/>
      </w:pPr>
      <w:r>
        <w:t xml:space="preserve">    mov rbx, rcx</w:t>
      </w:r>
    </w:p>
    <w:p w14:paraId="3976BB55" w14:textId="77777777" w:rsidR="005843BA" w:rsidRDefault="00A07EE9">
      <w:pPr>
        <w:pStyle w:val="SourceCode"/>
      </w:pPr>
      <w:r>
        <w:t xml:space="preserve">    lea rdx, [blank_characters]</w:t>
      </w:r>
    </w:p>
    <w:p w14:paraId="1AFD70BE" w14:textId="77777777" w:rsidR="005843BA" w:rsidRDefault="00A07EE9">
      <w:pPr>
        <w:pStyle w:val="SourceCode"/>
      </w:pPr>
      <w:r>
        <w:t xml:space="preserve">    call strspn</w:t>
      </w:r>
    </w:p>
    <w:p w14:paraId="07DAD9BB" w14:textId="77777777" w:rsidR="005843BA" w:rsidRDefault="00A07EE9">
      <w:pPr>
        <w:pStyle w:val="SourceCode"/>
      </w:pPr>
      <w:r>
        <w:t xml:space="preserve">    add rbx, rax</w:t>
      </w:r>
    </w:p>
    <w:p w14:paraId="71DF90F4" w14:textId="77777777" w:rsidR="005843BA" w:rsidRDefault="00A07EE9">
      <w:pPr>
        <w:pStyle w:val="SourceCode"/>
      </w:pPr>
      <w:r>
        <w:t xml:space="preserve">    mov rcx, rbx</w:t>
      </w:r>
    </w:p>
    <w:p w14:paraId="28C8DF6C" w14:textId="77777777" w:rsidR="005843BA" w:rsidRDefault="00A07EE9">
      <w:pPr>
        <w:pStyle w:val="SourceCode"/>
      </w:pPr>
      <w:r>
        <w:t xml:space="preserve">    lea rdx, [semicolon_text]</w:t>
      </w:r>
    </w:p>
    <w:p w14:paraId="3D2FF299" w14:textId="77777777" w:rsidR="005843BA" w:rsidRDefault="00A07EE9">
      <w:pPr>
        <w:pStyle w:val="SourceCode"/>
      </w:pPr>
      <w:r>
        <w:t xml:space="preserve">    call strcspn</w:t>
      </w:r>
    </w:p>
    <w:p w14:paraId="737AB28B" w14:textId="77777777" w:rsidR="005843BA" w:rsidRDefault="00A07EE9">
      <w:pPr>
        <w:pStyle w:val="SourceCode"/>
      </w:pPr>
      <w:r>
        <w:t xml:space="preserve">    mov r12, rax</w:t>
      </w:r>
    </w:p>
    <w:p w14:paraId="45206BF7" w14:textId="77777777" w:rsidR="005843BA" w:rsidRDefault="00A07EE9">
      <w:pPr>
        <w:pStyle w:val="SourceCode"/>
      </w:pPr>
      <w:r>
        <w:t>.trim_end:</w:t>
      </w:r>
    </w:p>
    <w:p w14:paraId="07DACB1C" w14:textId="77777777" w:rsidR="005843BA" w:rsidRDefault="00A07EE9">
      <w:pPr>
        <w:pStyle w:val="SourceCode"/>
      </w:pPr>
      <w:r>
        <w:t xml:space="preserve">    cmp r12, 0</w:t>
      </w:r>
    </w:p>
    <w:p w14:paraId="6FAEA59E" w14:textId="77777777" w:rsidR="005843BA" w:rsidRDefault="00A07EE9">
      <w:pPr>
        <w:pStyle w:val="SourceCode"/>
      </w:pPr>
      <w:r>
        <w:t xml:space="preserve">    je .compare</w:t>
      </w:r>
    </w:p>
    <w:p w14:paraId="1A14A44C" w14:textId="77777777" w:rsidR="005843BA" w:rsidRDefault="00A07EE9">
      <w:pPr>
        <w:pStyle w:val="SourceCode"/>
      </w:pPr>
      <w:r>
        <w:t xml:space="preserve">    movzx eax, byte [rbx + r12 - 1]</w:t>
      </w:r>
    </w:p>
    <w:p w14:paraId="24EFC1DE" w14:textId="77777777" w:rsidR="005843BA" w:rsidRDefault="00A07EE9">
      <w:pPr>
        <w:pStyle w:val="SourceCode"/>
      </w:pPr>
      <w:r>
        <w:t xml:space="preserve">    cmp eax, ' '</w:t>
      </w:r>
    </w:p>
    <w:p w14:paraId="1CED155A" w14:textId="77777777" w:rsidR="005843BA" w:rsidRDefault="00A07EE9">
      <w:pPr>
        <w:pStyle w:val="SourceCode"/>
      </w:pPr>
      <w:r>
        <w:t xml:space="preserve">    je .shorter</w:t>
      </w:r>
    </w:p>
    <w:p w14:paraId="4E58DDE9" w14:textId="77777777" w:rsidR="005843BA" w:rsidRDefault="00A07EE9">
      <w:pPr>
        <w:pStyle w:val="SourceCode"/>
      </w:pPr>
      <w:r>
        <w:t xml:space="preserve">    cmp eax, 9</w:t>
      </w:r>
    </w:p>
    <w:p w14:paraId="424600AC" w14:textId="77777777" w:rsidR="005843BA" w:rsidRDefault="00A07EE9">
      <w:pPr>
        <w:pStyle w:val="SourceCode"/>
      </w:pPr>
      <w:r>
        <w:t xml:space="preserve">    jne .compare</w:t>
      </w:r>
    </w:p>
    <w:p w14:paraId="129495D6" w14:textId="77777777" w:rsidR="005843BA" w:rsidRDefault="00A07EE9">
      <w:pPr>
        <w:pStyle w:val="SourceCode"/>
      </w:pPr>
      <w:r>
        <w:t>.shorter:</w:t>
      </w:r>
    </w:p>
    <w:p w14:paraId="6944F3ED" w14:textId="77777777" w:rsidR="005843BA" w:rsidRDefault="00A07EE9">
      <w:pPr>
        <w:pStyle w:val="SourceCode"/>
      </w:pPr>
      <w:r>
        <w:t xml:space="preserve">    dec r12</w:t>
      </w:r>
    </w:p>
    <w:p w14:paraId="154ECC5A" w14:textId="77777777" w:rsidR="005843BA" w:rsidRDefault="00A07EE9">
      <w:pPr>
        <w:pStyle w:val="SourceCode"/>
      </w:pPr>
      <w:r>
        <w:t xml:space="preserve">    jmp .trim_end</w:t>
      </w:r>
    </w:p>
    <w:p w14:paraId="0B0258D6" w14:textId="77777777" w:rsidR="005843BA" w:rsidRDefault="00A07EE9">
      <w:pPr>
        <w:pStyle w:val="SourceCode"/>
      </w:pPr>
      <w:r>
        <w:t>.compare:</w:t>
      </w:r>
    </w:p>
    <w:p w14:paraId="7416CFCC" w14:textId="77777777" w:rsidR="005843BA" w:rsidRDefault="00A07EE9">
      <w:pPr>
        <w:pStyle w:val="SourceCode"/>
      </w:pPr>
      <w:r>
        <w:t xml:space="preserve">    xor eax, eax</w:t>
      </w:r>
    </w:p>
    <w:p w14:paraId="2A2EBEF2" w14:textId="77777777" w:rsidR="005843BA" w:rsidRDefault="00A07EE9">
      <w:pPr>
        <w:pStyle w:val="SourceCode"/>
      </w:pPr>
      <w:r>
        <w:t xml:space="preserve">    cmp r12, FORM_MEDIA_TYPE_LENGTH</w:t>
      </w:r>
    </w:p>
    <w:p w14:paraId="5E600AE0" w14:textId="77777777" w:rsidR="005843BA" w:rsidRDefault="00A07EE9">
      <w:pPr>
        <w:pStyle w:val="SourceCode"/>
      </w:pPr>
      <w:r>
        <w:t xml:space="preserve">    jne .done</w:t>
      </w:r>
    </w:p>
    <w:p w14:paraId="258E1FB9" w14:textId="77777777" w:rsidR="005843BA" w:rsidRDefault="00A07EE9">
      <w:pPr>
        <w:pStyle w:val="SourceCode"/>
      </w:pPr>
      <w:r>
        <w:t xml:space="preserve">    mov rcx, rbx</w:t>
      </w:r>
    </w:p>
    <w:p w14:paraId="5863C8B5" w14:textId="77777777" w:rsidR="005843BA" w:rsidRDefault="00A07EE9">
      <w:pPr>
        <w:pStyle w:val="SourceCode"/>
      </w:pPr>
      <w:r>
        <w:t xml:space="preserve">    lea rdx, [form_media_type]</w:t>
      </w:r>
    </w:p>
    <w:p w14:paraId="0717B30E" w14:textId="77777777" w:rsidR="005843BA" w:rsidRDefault="00A07EE9">
      <w:pPr>
        <w:pStyle w:val="SourceCode"/>
      </w:pPr>
      <w:r>
        <w:t xml:space="preserve">    mov r8d, FORM_MEDIA_TYPE_LENGTH</w:t>
      </w:r>
    </w:p>
    <w:p w14:paraId="333CD7C2" w14:textId="77777777" w:rsidR="005843BA" w:rsidRDefault="00A07EE9">
      <w:pPr>
        <w:pStyle w:val="SourceCode"/>
      </w:pPr>
      <w:r>
        <w:t xml:space="preserve">    call _strnicmp</w:t>
      </w:r>
    </w:p>
    <w:p w14:paraId="402E05BE" w14:textId="77777777" w:rsidR="005843BA" w:rsidRDefault="00A07EE9">
      <w:pPr>
        <w:pStyle w:val="SourceCode"/>
      </w:pPr>
      <w:r>
        <w:t xml:space="preserve">    mov ecx, eax</w:t>
      </w:r>
    </w:p>
    <w:p w14:paraId="409F22D0" w14:textId="77777777" w:rsidR="005843BA" w:rsidRDefault="00A07EE9">
      <w:pPr>
        <w:pStyle w:val="SourceCode"/>
      </w:pPr>
      <w:r>
        <w:t xml:space="preserve">    xor eax, eax</w:t>
      </w:r>
    </w:p>
    <w:p w14:paraId="340768C5" w14:textId="77777777" w:rsidR="005843BA" w:rsidRDefault="00A07EE9">
      <w:pPr>
        <w:pStyle w:val="SourceCode"/>
      </w:pPr>
      <w:r>
        <w:t xml:space="preserve">    cmp ecx, 0</w:t>
      </w:r>
    </w:p>
    <w:p w14:paraId="1B4B13ED" w14:textId="77777777" w:rsidR="005843BA" w:rsidRDefault="00A07EE9">
      <w:pPr>
        <w:pStyle w:val="SourceCode"/>
      </w:pPr>
      <w:r>
        <w:t xml:space="preserve">    jne .done</w:t>
      </w:r>
    </w:p>
    <w:p w14:paraId="2A483414" w14:textId="77777777" w:rsidR="005843BA" w:rsidRDefault="00A07EE9">
      <w:pPr>
        <w:pStyle w:val="SourceCode"/>
      </w:pPr>
      <w:r>
        <w:t xml:space="preserve">    mov eax, 1</w:t>
      </w:r>
    </w:p>
    <w:p w14:paraId="2F02B9F6" w14:textId="77777777" w:rsidR="005843BA" w:rsidRDefault="00A07EE9">
      <w:pPr>
        <w:pStyle w:val="SourceCode"/>
      </w:pPr>
      <w:r>
        <w:t>.done:</w:t>
      </w:r>
    </w:p>
    <w:p w14:paraId="16A4CBEA" w14:textId="77777777" w:rsidR="005843BA" w:rsidRDefault="00A07EE9">
      <w:pPr>
        <w:pStyle w:val="SourceCode"/>
      </w:pPr>
      <w:r>
        <w:t xml:space="preserve">    add rsp, 40</w:t>
      </w:r>
    </w:p>
    <w:p w14:paraId="4B2F96AA" w14:textId="77777777" w:rsidR="005843BA" w:rsidRDefault="00A07EE9">
      <w:pPr>
        <w:pStyle w:val="SourceCode"/>
      </w:pPr>
      <w:r>
        <w:t xml:space="preserve">    pop r12</w:t>
      </w:r>
    </w:p>
    <w:p w14:paraId="7BB3DC9C" w14:textId="77777777" w:rsidR="005843BA" w:rsidRDefault="00A07EE9">
      <w:pPr>
        <w:pStyle w:val="SourceCode"/>
      </w:pPr>
      <w:r>
        <w:t xml:space="preserve">    pop rbx</w:t>
      </w:r>
    </w:p>
    <w:p w14:paraId="3E23393E" w14:textId="77777777" w:rsidR="005843BA" w:rsidRDefault="00A07EE9">
      <w:pPr>
        <w:pStyle w:val="SourceCode"/>
      </w:pPr>
      <w:r>
        <w:t xml:space="preserve">    ret</w:t>
      </w:r>
    </w:p>
    <w:p w14:paraId="6857E101" w14:textId="77777777" w:rsidR="005843BA" w:rsidRDefault="005843BA">
      <w:pPr>
        <w:pStyle w:val="SourceCode"/>
      </w:pPr>
    </w:p>
    <w:p w14:paraId="0E5FC945" w14:textId="77777777" w:rsidR="005843BA" w:rsidRDefault="00A07EE9">
      <w:pPr>
        <w:pStyle w:val="SourceCode"/>
      </w:pPr>
      <w:r>
        <w:t>; Remember, form_request_problem: Lesson 6.12a's header checks for a form,</w:t>
      </w:r>
    </w:p>
    <w:p w14:paraId="0BB910BF" w14:textId="77777777" w:rsidR="005843BA" w:rsidRDefault="00A07EE9">
      <w:pPr>
        <w:pStyle w:val="SourceCode"/>
      </w:pPr>
      <w:r>
        <w:t>; 415, 411, then 413, the bytes that arrived counted too: the status, with</w:t>
      </w:r>
    </w:p>
    <w:p w14:paraId="55C41719" w14:textId="77777777" w:rsidR="005843BA" w:rsidRDefault="00A07EE9">
      <w:pPr>
        <w:pStyle w:val="SourceCode"/>
      </w:pPr>
      <w:r>
        <w:t>; its page's title and sentence, or 0 when the body may be used (Lesson 8.4a).</w:t>
      </w:r>
    </w:p>
    <w:p w14:paraId="5EB6FE42" w14:textId="77777777" w:rsidR="005843BA" w:rsidRDefault="00A07EE9">
      <w:pPr>
        <w:pStyle w:val="SourceCode"/>
      </w:pPr>
      <w:r>
        <w:t>;   in:      rcx = the request record</w:t>
      </w:r>
    </w:p>
    <w:p w14:paraId="2D452490" w14:textId="77777777" w:rsidR="005843BA" w:rsidRDefault="00A07EE9">
      <w:pPr>
        <w:pStyle w:val="SourceCode"/>
      </w:pPr>
      <w:r>
        <w:t>;   out:     eax = the HTTP status, or 0; rdx = the title, r8 = the</w:t>
      </w:r>
    </w:p>
    <w:p w14:paraId="50986215" w14:textId="77777777" w:rsidR="005843BA" w:rsidRDefault="00A07EE9">
      <w:pPr>
        <w:pStyle w:val="SourceCode"/>
      </w:pPr>
      <w:r>
        <w:t>;            sentence</w:t>
      </w:r>
    </w:p>
    <w:p w14:paraId="00F79B32" w14:textId="77777777" w:rsidR="005843BA" w:rsidRDefault="00A07EE9">
      <w:pPr>
        <w:pStyle w:val="SourceCode"/>
      </w:pPr>
      <w:r>
        <w:t>; rbx keeps the request.</w:t>
      </w:r>
    </w:p>
    <w:p w14:paraId="36097F4B" w14:textId="77777777" w:rsidR="005843BA" w:rsidRDefault="00A07EE9">
      <w:pPr>
        <w:pStyle w:val="SourceCode"/>
      </w:pPr>
      <w:r>
        <w:t>form_request_problem:</w:t>
      </w:r>
    </w:p>
    <w:p w14:paraId="25652795" w14:textId="77777777" w:rsidR="005843BA" w:rsidRDefault="00A07EE9">
      <w:pPr>
        <w:pStyle w:val="SourceCode"/>
      </w:pPr>
      <w:r>
        <w:t xml:space="preserve">    push rbx</w:t>
      </w:r>
    </w:p>
    <w:p w14:paraId="34AC3B13" w14:textId="77777777" w:rsidR="005843BA" w:rsidRDefault="00A07EE9">
      <w:pPr>
        <w:pStyle w:val="SourceCode"/>
      </w:pPr>
      <w:r>
        <w:t xml:space="preserve">    sub rsp, 32</w:t>
      </w:r>
    </w:p>
    <w:p w14:paraId="4E63075E" w14:textId="77777777" w:rsidR="005843BA" w:rsidRDefault="00A07EE9">
      <w:pPr>
        <w:pStyle w:val="SourceCode"/>
      </w:pPr>
      <w:r>
        <w:t xml:space="preserve">    mov rbx, rcx</w:t>
      </w:r>
    </w:p>
    <w:p w14:paraId="481E7538" w14:textId="77777777" w:rsidR="005843BA" w:rsidRDefault="00A07EE9">
      <w:pPr>
        <w:pStyle w:val="SourceCode"/>
      </w:pPr>
      <w:r>
        <w:t xml:space="preserve">    mov rcx, [rbx + REQUEST_CONNECTION]</w:t>
      </w:r>
    </w:p>
    <w:p w14:paraId="5383B78A" w14:textId="77777777" w:rsidR="005843BA" w:rsidRDefault="00A07EE9">
      <w:pPr>
        <w:pStyle w:val="SourceCode"/>
      </w:pPr>
      <w:r>
        <w:t xml:space="preserve">    mov edx, MHD_HEADER_KIND</w:t>
      </w:r>
    </w:p>
    <w:p w14:paraId="7F250CEF" w14:textId="77777777" w:rsidR="005843BA" w:rsidRDefault="00A07EE9">
      <w:pPr>
        <w:pStyle w:val="SourceCode"/>
      </w:pPr>
      <w:r>
        <w:t xml:space="preserve">    lea r8, [content_type_name]</w:t>
      </w:r>
    </w:p>
    <w:p w14:paraId="4B6E2AEE" w14:textId="77777777" w:rsidR="005843BA" w:rsidRDefault="00A07EE9">
      <w:pPr>
        <w:pStyle w:val="SourceCode"/>
      </w:pPr>
      <w:r>
        <w:t xml:space="preserve">    call MHD_lookup_connection_value</w:t>
      </w:r>
    </w:p>
    <w:p w14:paraId="5C71BAE9" w14:textId="77777777" w:rsidR="005843BA" w:rsidRDefault="00A07EE9">
      <w:pPr>
        <w:pStyle w:val="SourceCode"/>
      </w:pPr>
      <w:r>
        <w:t xml:space="preserve">    cmp rax, 0</w:t>
      </w:r>
    </w:p>
    <w:p w14:paraId="121C5D4E" w14:textId="77777777" w:rsidR="005843BA" w:rsidRDefault="00A07EE9">
      <w:pPr>
        <w:pStyle w:val="SourceCode"/>
      </w:pPr>
      <w:r>
        <w:t xml:space="preserve">    je .media_refused</w:t>
      </w:r>
    </w:p>
    <w:p w14:paraId="653438F3" w14:textId="77777777" w:rsidR="005843BA" w:rsidRDefault="00A07EE9">
      <w:pPr>
        <w:pStyle w:val="SourceCode"/>
      </w:pPr>
      <w:r>
        <w:t xml:space="preserve">    mov rcx, rax</w:t>
      </w:r>
    </w:p>
    <w:p w14:paraId="1F79A449" w14:textId="77777777" w:rsidR="005843BA" w:rsidRDefault="00A07EE9">
      <w:pPr>
        <w:pStyle w:val="SourceCode"/>
      </w:pPr>
      <w:r>
        <w:t xml:space="preserve">    call is_form_content_type</w:t>
      </w:r>
    </w:p>
    <w:p w14:paraId="18A04E7A" w14:textId="77777777" w:rsidR="005843BA" w:rsidRDefault="00A07EE9">
      <w:pPr>
        <w:pStyle w:val="SourceCode"/>
      </w:pPr>
      <w:r>
        <w:t xml:space="preserve">    cmp eax, 0</w:t>
      </w:r>
    </w:p>
    <w:p w14:paraId="58EF5C82" w14:textId="77777777" w:rsidR="005843BA" w:rsidRDefault="00A07EE9">
      <w:pPr>
        <w:pStyle w:val="SourceCode"/>
      </w:pPr>
      <w:r>
        <w:t xml:space="preserve">    je .media_refused</w:t>
      </w:r>
    </w:p>
    <w:p w14:paraId="71BCDE49" w14:textId="77777777" w:rsidR="005843BA" w:rsidRDefault="00A07EE9">
      <w:pPr>
        <w:pStyle w:val="SourceCode"/>
      </w:pPr>
      <w:r>
        <w:t xml:space="preserve">    mov rcx, [rbx + REQUEST_CONNECTION]</w:t>
      </w:r>
    </w:p>
    <w:p w14:paraId="75A88868" w14:textId="77777777" w:rsidR="005843BA" w:rsidRDefault="00A07EE9">
      <w:pPr>
        <w:pStyle w:val="SourceCode"/>
      </w:pPr>
      <w:r>
        <w:t xml:space="preserve">    mov edx, MHD_HEADER_KIND</w:t>
      </w:r>
    </w:p>
    <w:p w14:paraId="5D860194" w14:textId="77777777" w:rsidR="005843BA" w:rsidRDefault="00A07EE9">
      <w:pPr>
        <w:pStyle w:val="SourceCode"/>
      </w:pPr>
      <w:r>
        <w:t xml:space="preserve">    lea r8, [transfer_encoding_name]</w:t>
      </w:r>
    </w:p>
    <w:p w14:paraId="78F77815" w14:textId="77777777" w:rsidR="005843BA" w:rsidRDefault="00A07EE9">
      <w:pPr>
        <w:pStyle w:val="SourceCode"/>
      </w:pPr>
      <w:r>
        <w:t xml:space="preserve">    call MHD_lookup_connection_value</w:t>
      </w:r>
    </w:p>
    <w:p w14:paraId="48C6BE5B" w14:textId="77777777" w:rsidR="005843BA" w:rsidRDefault="00A07EE9">
      <w:pPr>
        <w:pStyle w:val="SourceCode"/>
      </w:pPr>
      <w:r>
        <w:t xml:space="preserve">    cmp rax, 0</w:t>
      </w:r>
    </w:p>
    <w:p w14:paraId="0B81854D" w14:textId="77777777" w:rsidR="005843BA" w:rsidRDefault="00A07EE9">
      <w:pPr>
        <w:pStyle w:val="SourceCode"/>
      </w:pPr>
      <w:r>
        <w:t xml:space="preserve">    jne .length_refused</w:t>
      </w:r>
    </w:p>
    <w:p w14:paraId="02E37F18" w14:textId="77777777" w:rsidR="005843BA" w:rsidRDefault="00A07EE9">
      <w:pPr>
        <w:pStyle w:val="SourceCode"/>
      </w:pPr>
      <w:r>
        <w:t xml:space="preserve">    mov rcx, [rbx + REQUEST_CONNECTION]</w:t>
      </w:r>
    </w:p>
    <w:p w14:paraId="6C8F5DF5" w14:textId="77777777" w:rsidR="005843BA" w:rsidRDefault="00A07EE9">
      <w:pPr>
        <w:pStyle w:val="SourceCode"/>
      </w:pPr>
      <w:r>
        <w:t xml:space="preserve">    mov edx, MHD_HEADER_KIND</w:t>
      </w:r>
    </w:p>
    <w:p w14:paraId="53148095" w14:textId="77777777" w:rsidR="005843BA" w:rsidRDefault="00A07EE9">
      <w:pPr>
        <w:pStyle w:val="SourceCode"/>
      </w:pPr>
      <w:r>
        <w:t xml:space="preserve">    lea r8, [content_length_name]</w:t>
      </w:r>
    </w:p>
    <w:p w14:paraId="5495B95B" w14:textId="77777777" w:rsidR="005843BA" w:rsidRDefault="00A07EE9">
      <w:pPr>
        <w:pStyle w:val="SourceCode"/>
      </w:pPr>
      <w:r>
        <w:t xml:space="preserve">    call MHD_lookup_connection_value</w:t>
      </w:r>
    </w:p>
    <w:p w14:paraId="0EF4C11D" w14:textId="77777777" w:rsidR="005843BA" w:rsidRDefault="00A07EE9">
      <w:pPr>
        <w:pStyle w:val="SourceCode"/>
      </w:pPr>
      <w:r>
        <w:t xml:space="preserve">    cmp rax, 0</w:t>
      </w:r>
    </w:p>
    <w:p w14:paraId="5EA11BF9" w14:textId="77777777" w:rsidR="005843BA" w:rsidRDefault="00A07EE9">
      <w:pPr>
        <w:pStyle w:val="SourceCode"/>
      </w:pPr>
      <w:r>
        <w:t xml:space="preserve">    je .length_refused</w:t>
      </w:r>
    </w:p>
    <w:p w14:paraId="65BB0043" w14:textId="77777777" w:rsidR="005843BA" w:rsidRDefault="00A07EE9">
      <w:pPr>
        <w:pStyle w:val="SourceCode"/>
      </w:pPr>
      <w:r>
        <w:t xml:space="preserve">    mov rcx, rax</w:t>
      </w:r>
    </w:p>
    <w:p w14:paraId="5205FE41" w14:textId="77777777" w:rsidR="005843BA" w:rsidRDefault="00A07EE9">
      <w:pPr>
        <w:pStyle w:val="SourceCode"/>
      </w:pPr>
      <w:r>
        <w:t xml:space="preserve">    xor edx, edx</w:t>
      </w:r>
    </w:p>
    <w:p w14:paraId="4AF7DD61" w14:textId="77777777" w:rsidR="005843BA" w:rsidRDefault="00A07EE9">
      <w:pPr>
        <w:pStyle w:val="SourceCode"/>
      </w:pPr>
      <w:r>
        <w:t xml:space="preserve">    mov r8d, 10</w:t>
      </w:r>
    </w:p>
    <w:p w14:paraId="21F49CF2" w14:textId="77777777" w:rsidR="005843BA" w:rsidRDefault="00A07EE9">
      <w:pPr>
        <w:pStyle w:val="SourceCode"/>
      </w:pPr>
      <w:r>
        <w:t xml:space="preserve">    call strtoull</w:t>
      </w:r>
    </w:p>
    <w:p w14:paraId="4035A710" w14:textId="77777777" w:rsidR="005843BA" w:rsidRDefault="00A07EE9">
      <w:pPr>
        <w:pStyle w:val="SourceCode"/>
      </w:pPr>
      <w:r>
        <w:t xml:space="preserve">    cmp rax, MAX_BODY_BYTES</w:t>
      </w:r>
    </w:p>
    <w:p w14:paraId="6556DEA9" w14:textId="77777777" w:rsidR="005843BA" w:rsidRDefault="00A07EE9">
      <w:pPr>
        <w:pStyle w:val="SourceCode"/>
      </w:pPr>
      <w:r>
        <w:t xml:space="preserve">    ja .size_refused</w:t>
      </w:r>
    </w:p>
    <w:p w14:paraId="50A8EF08" w14:textId="77777777" w:rsidR="005843BA" w:rsidRDefault="00A07EE9">
      <w:pPr>
        <w:pStyle w:val="SourceCode"/>
      </w:pPr>
      <w:r>
        <w:t xml:space="preserve">    cmp qword [rbx + REQUEST_BODY_RECEIVED], MAX_BODY_BYTES</w:t>
      </w:r>
    </w:p>
    <w:p w14:paraId="7BE6E67C" w14:textId="77777777" w:rsidR="005843BA" w:rsidRDefault="00A07EE9">
      <w:pPr>
        <w:pStyle w:val="SourceCode"/>
      </w:pPr>
      <w:r>
        <w:t xml:space="preserve">    ja .size_refused</w:t>
      </w:r>
    </w:p>
    <w:p w14:paraId="6425286B" w14:textId="77777777" w:rsidR="005843BA" w:rsidRDefault="00A07EE9">
      <w:pPr>
        <w:pStyle w:val="SourceCode"/>
      </w:pPr>
      <w:r>
        <w:t xml:space="preserve">    xor eax, eax</w:t>
      </w:r>
    </w:p>
    <w:p w14:paraId="008C7701" w14:textId="77777777" w:rsidR="005843BA" w:rsidRDefault="00A07EE9">
      <w:pPr>
        <w:pStyle w:val="SourceCode"/>
      </w:pPr>
      <w:r>
        <w:t xml:space="preserve">    jmp .done</w:t>
      </w:r>
    </w:p>
    <w:p w14:paraId="27BE0495" w14:textId="77777777" w:rsidR="005843BA" w:rsidRDefault="00A07EE9">
      <w:pPr>
        <w:pStyle w:val="SourceCode"/>
      </w:pPr>
      <w:r>
        <w:t>.media_refused:</w:t>
      </w:r>
    </w:p>
    <w:p w14:paraId="3FC289D8" w14:textId="77777777" w:rsidR="005843BA" w:rsidRDefault="00A07EE9">
      <w:pPr>
        <w:pStyle w:val="SourceCode"/>
      </w:pPr>
      <w:r>
        <w:t xml:space="preserve">    mov eax, 415</w:t>
      </w:r>
    </w:p>
    <w:p w14:paraId="252EEDE9" w14:textId="77777777" w:rsidR="005843BA" w:rsidRDefault="00A07EE9">
      <w:pPr>
        <w:pStyle w:val="SourceCode"/>
      </w:pPr>
      <w:r>
        <w:t xml:space="preserve">    lea rdx, [media_type_title]</w:t>
      </w:r>
    </w:p>
    <w:p w14:paraId="1469DBEA" w14:textId="77777777" w:rsidR="005843BA" w:rsidRDefault="00A07EE9">
      <w:pPr>
        <w:pStyle w:val="SourceCode"/>
      </w:pPr>
      <w:r>
        <w:t xml:space="preserve">    lea r8, [media_type_message]</w:t>
      </w:r>
    </w:p>
    <w:p w14:paraId="3C26526F" w14:textId="77777777" w:rsidR="005843BA" w:rsidRDefault="00A07EE9">
      <w:pPr>
        <w:pStyle w:val="SourceCode"/>
      </w:pPr>
      <w:r>
        <w:t xml:space="preserve">    jmp .done</w:t>
      </w:r>
    </w:p>
    <w:p w14:paraId="25354F88" w14:textId="77777777" w:rsidR="005843BA" w:rsidRDefault="00A07EE9">
      <w:pPr>
        <w:pStyle w:val="SourceCode"/>
      </w:pPr>
      <w:r>
        <w:t>.length_refused:</w:t>
      </w:r>
    </w:p>
    <w:p w14:paraId="0938DAC5" w14:textId="77777777" w:rsidR="005843BA" w:rsidRDefault="00A07EE9">
      <w:pPr>
        <w:pStyle w:val="SourceCode"/>
      </w:pPr>
      <w:r>
        <w:t xml:space="preserve">    mov eax, 411</w:t>
      </w:r>
    </w:p>
    <w:p w14:paraId="652D5A2E" w14:textId="77777777" w:rsidR="005843BA" w:rsidRDefault="00A07EE9">
      <w:pPr>
        <w:pStyle w:val="SourceCode"/>
      </w:pPr>
      <w:r>
        <w:t xml:space="preserve">    lea rdx, [length_title]</w:t>
      </w:r>
    </w:p>
    <w:p w14:paraId="17E993C5" w14:textId="77777777" w:rsidR="005843BA" w:rsidRDefault="00A07EE9">
      <w:pPr>
        <w:pStyle w:val="SourceCode"/>
      </w:pPr>
      <w:r>
        <w:t xml:space="preserve">    lea r8, [length_message]</w:t>
      </w:r>
    </w:p>
    <w:p w14:paraId="76D6A61C" w14:textId="77777777" w:rsidR="005843BA" w:rsidRDefault="00A07EE9">
      <w:pPr>
        <w:pStyle w:val="SourceCode"/>
      </w:pPr>
      <w:r>
        <w:t xml:space="preserve">    jmp .done</w:t>
      </w:r>
    </w:p>
    <w:p w14:paraId="23AF6D32" w14:textId="77777777" w:rsidR="005843BA" w:rsidRDefault="00A07EE9">
      <w:pPr>
        <w:pStyle w:val="SourceCode"/>
      </w:pPr>
      <w:r>
        <w:t>.size_refused:</w:t>
      </w:r>
    </w:p>
    <w:p w14:paraId="1BFCD5BB" w14:textId="77777777" w:rsidR="005843BA" w:rsidRDefault="00A07EE9">
      <w:pPr>
        <w:pStyle w:val="SourceCode"/>
      </w:pPr>
      <w:r>
        <w:t xml:space="preserve">    mov eax, 413</w:t>
      </w:r>
    </w:p>
    <w:p w14:paraId="4DA0341C" w14:textId="77777777" w:rsidR="005843BA" w:rsidRDefault="00A07EE9">
      <w:pPr>
        <w:pStyle w:val="SourceCode"/>
      </w:pPr>
      <w:r>
        <w:t xml:space="preserve">    lea rdx, [too_large_title]</w:t>
      </w:r>
    </w:p>
    <w:p w14:paraId="15FBF376" w14:textId="77777777" w:rsidR="005843BA" w:rsidRDefault="00A07EE9">
      <w:pPr>
        <w:pStyle w:val="SourceCode"/>
      </w:pPr>
      <w:r>
        <w:t xml:space="preserve">    lea r8, [too_large_message]</w:t>
      </w:r>
    </w:p>
    <w:p w14:paraId="7DB7AECF" w14:textId="77777777" w:rsidR="005843BA" w:rsidRDefault="00A07EE9">
      <w:pPr>
        <w:pStyle w:val="SourceCode"/>
      </w:pPr>
      <w:r>
        <w:t>.done:</w:t>
      </w:r>
    </w:p>
    <w:p w14:paraId="0ABA3D34" w14:textId="77777777" w:rsidR="005843BA" w:rsidRDefault="00A07EE9">
      <w:pPr>
        <w:pStyle w:val="SourceCode"/>
      </w:pPr>
      <w:r>
        <w:t xml:space="preserve">    add rsp, 32</w:t>
      </w:r>
    </w:p>
    <w:p w14:paraId="25CAAD10" w14:textId="77777777" w:rsidR="005843BA" w:rsidRDefault="00A07EE9">
      <w:pPr>
        <w:pStyle w:val="SourceCode"/>
      </w:pPr>
      <w:r>
        <w:t xml:space="preserve">    pop rbx</w:t>
      </w:r>
    </w:p>
    <w:p w14:paraId="6B5E08FD" w14:textId="77777777" w:rsidR="005843BA" w:rsidRDefault="00A07EE9">
      <w:pPr>
        <w:pStyle w:val="SourceCode"/>
      </w:pPr>
      <w:r>
        <w:t xml:space="preserve">    ret</w:t>
      </w:r>
    </w:p>
    <w:p w14:paraId="118BCB5F" w14:textId="77777777" w:rsidR="005843BA" w:rsidRDefault="005843BA">
      <w:pPr>
        <w:pStyle w:val="SourceCode"/>
      </w:pPr>
    </w:p>
    <w:p w14:paraId="3B05BFEC" w14:textId="77777777" w:rsidR="005843BA" w:rsidRDefault="00A07EE9">
      <w:pPr>
        <w:pStyle w:val="SourceCode"/>
      </w:pPr>
      <w:r>
        <w:t>; handle_home: the home page, from the message template.</w:t>
      </w:r>
    </w:p>
    <w:p w14:paraId="66A0945A" w14:textId="77777777" w:rsidR="005843BA" w:rsidRDefault="00A07EE9">
      <w:pPr>
        <w:pStyle w:val="SourceCode"/>
      </w:pPr>
      <w:r>
        <w:t>;   in:      rcx = the request record</w:t>
      </w:r>
    </w:p>
    <w:p w14:paraId="396835CF" w14:textId="77777777" w:rsidR="005843BA" w:rsidRDefault="00A07EE9">
      <w:pPr>
        <w:pStyle w:val="SourceCode"/>
      </w:pPr>
      <w:r>
        <w:t>handle_home:</w:t>
      </w:r>
    </w:p>
    <w:p w14:paraId="6DE51C5D" w14:textId="77777777" w:rsidR="005843BA" w:rsidRDefault="00A07EE9">
      <w:pPr>
        <w:pStyle w:val="SourceCode"/>
      </w:pPr>
      <w:r>
        <w:t xml:space="preserve">    sub rsp, 56</w:t>
      </w:r>
    </w:p>
    <w:p w14:paraId="097E17A5" w14:textId="77777777" w:rsidR="005843BA" w:rsidRDefault="00A07EE9">
      <w:pPr>
        <w:pStyle w:val="SourceCode"/>
      </w:pPr>
      <w:r>
        <w:t xml:space="preserve">    mov edx, 200</w:t>
      </w:r>
    </w:p>
    <w:p w14:paraId="455DD228" w14:textId="77777777" w:rsidR="005843BA" w:rsidRDefault="00A07EE9">
      <w:pPr>
        <w:pStyle w:val="SourceCode"/>
      </w:pPr>
      <w:r>
        <w:t xml:space="preserve">    lea r8, [home_title]</w:t>
      </w:r>
    </w:p>
    <w:p w14:paraId="3B5431BB" w14:textId="77777777" w:rsidR="005843BA" w:rsidRDefault="00A07EE9">
      <w:pPr>
        <w:pStyle w:val="SourceCode"/>
      </w:pPr>
      <w:r>
        <w:t xml:space="preserve">    lea r9, [home_message]</w:t>
      </w:r>
    </w:p>
    <w:p w14:paraId="2804ADAC" w14:textId="77777777" w:rsidR="005843BA" w:rsidRDefault="00A07EE9">
      <w:pPr>
        <w:pStyle w:val="SourceCode"/>
      </w:pPr>
      <w:r>
        <w:t xml:space="preserve">    lea rax, [contacts_path]</w:t>
      </w:r>
    </w:p>
    <w:p w14:paraId="5687780C" w14:textId="77777777" w:rsidR="005843BA" w:rsidRDefault="00A07EE9">
      <w:pPr>
        <w:pStyle w:val="SourceCode"/>
      </w:pPr>
      <w:r>
        <w:t xml:space="preserve">    mov [rsp + 32], rax</w:t>
      </w:r>
    </w:p>
    <w:p w14:paraId="26155906" w14:textId="77777777" w:rsidR="005843BA" w:rsidRDefault="00A07EE9">
      <w:pPr>
        <w:pStyle w:val="SourceCode"/>
      </w:pPr>
      <w:r>
        <w:t xml:space="preserve">    lea rax, [home_link_text]</w:t>
      </w:r>
    </w:p>
    <w:p w14:paraId="1C050DE7" w14:textId="77777777" w:rsidR="005843BA" w:rsidRDefault="00A07EE9">
      <w:pPr>
        <w:pStyle w:val="SourceCode"/>
      </w:pPr>
      <w:r>
        <w:t xml:space="preserve">    mov [rsp + 40], rax</w:t>
      </w:r>
    </w:p>
    <w:p w14:paraId="08F31EC7" w14:textId="77777777" w:rsidR="005843BA" w:rsidRDefault="00A07EE9">
      <w:pPr>
        <w:pStyle w:val="SourceCode"/>
      </w:pPr>
      <w:r>
        <w:t xml:space="preserve">    call send_message_page</w:t>
      </w:r>
    </w:p>
    <w:p w14:paraId="71F0732F" w14:textId="77777777" w:rsidR="005843BA" w:rsidRDefault="00A07EE9">
      <w:pPr>
        <w:pStyle w:val="SourceCode"/>
      </w:pPr>
      <w:r>
        <w:t xml:space="preserve">    add rsp, 56</w:t>
      </w:r>
    </w:p>
    <w:p w14:paraId="307FC970" w14:textId="77777777" w:rsidR="005843BA" w:rsidRDefault="00A07EE9">
      <w:pPr>
        <w:pStyle w:val="SourceCode"/>
      </w:pPr>
      <w:r>
        <w:t xml:space="preserve">    ret</w:t>
      </w:r>
    </w:p>
    <w:p w14:paraId="315F8ECD" w14:textId="77777777" w:rsidR="005843BA" w:rsidRDefault="005843BA">
      <w:pPr>
        <w:pStyle w:val="SourceCode"/>
      </w:pPr>
    </w:p>
    <w:p w14:paraId="39F62265" w14:textId="77777777" w:rsidR="005843BA" w:rsidRDefault="00A07EE9">
      <w:pPr>
        <w:pStyle w:val="SourceCode"/>
      </w:pPr>
      <w:r>
        <w:t>; handle_contact_list's frame: read_contact_page's three stack values</w:t>
      </w:r>
    </w:p>
    <w:p w14:paraId="329240F4" w14:textId="77777777" w:rsidR="005843BA" w:rsidRDefault="00A07EE9">
      <w:pPr>
        <w:pStyle w:val="SourceCode"/>
      </w:pPr>
      <w:r>
        <w:t>; from [rsp + 32], then the places these LIST_ offsets name.</w:t>
      </w:r>
    </w:p>
    <w:p w14:paraId="2FD29653" w14:textId="77777777" w:rsidR="005843BA" w:rsidRDefault="00A07EE9">
      <w:pPr>
        <w:pStyle w:val="SourceCode"/>
      </w:pPr>
      <w:r>
        <w:t>LIST_DATABASE                   equ 56</w:t>
      </w:r>
    </w:p>
    <w:p w14:paraId="3CDDC525" w14:textId="77777777" w:rsidR="005843BA" w:rsidRDefault="00A07EE9">
      <w:pPr>
        <w:pStyle w:val="SourceCode"/>
      </w:pPr>
      <w:r>
        <w:t>LIST_PAGE_JSON                  equ 64</w:t>
      </w:r>
    </w:p>
    <w:p w14:paraId="22E0F1DD" w14:textId="77777777" w:rsidR="005843BA" w:rsidRDefault="00A07EE9">
      <w:pPr>
        <w:pStyle w:val="SourceCode"/>
      </w:pPr>
      <w:r>
        <w:t>LIST_HAS_NEXT                   equ 72</w:t>
      </w:r>
    </w:p>
    <w:p w14:paraId="2AAB6176" w14:textId="77777777" w:rsidR="005843BA" w:rsidRDefault="00A07EE9">
      <w:pPr>
        <w:pStyle w:val="SourceCode"/>
      </w:pPr>
      <w:r>
        <w:t>LIST_PAGE_DATA                  equ 80</w:t>
      </w:r>
    </w:p>
    <w:p w14:paraId="0BC6ABDC" w14:textId="77777777" w:rsidR="005843BA" w:rsidRDefault="00A07EE9">
      <w:pPr>
        <w:pStyle w:val="SourceCode"/>
      </w:pPr>
      <w:r>
        <w:t>LIST_FIELDS                     equ LIST_PAGE_DATA + PAGE_DATA_SIZE</w:t>
      </w:r>
    </w:p>
    <w:p w14:paraId="5FBBCF0B" w14:textId="77777777" w:rsidR="005843BA" w:rsidRDefault="00A07EE9">
      <w:pPr>
        <w:pStyle w:val="SourceCode"/>
      </w:pPr>
      <w:r>
        <w:t>LIST_NAME_TERM                  equ LIST_FIELDS + 4 * FIELD_SIZE</w:t>
      </w:r>
    </w:p>
    <w:p w14:paraId="4302B4B5" w14:textId="77777777" w:rsidR="005843BA" w:rsidRDefault="00A07EE9">
      <w:pPr>
        <w:pStyle w:val="SourceCode"/>
      </w:pPr>
      <w:r>
        <w:t>LIST_SESSION_ID                 equ LIST_NAME_TERM + TERM_SIZE</w:t>
      </w:r>
    </w:p>
    <w:p w14:paraId="59DB6A2E" w14:textId="77777777" w:rsidR="005843BA" w:rsidRDefault="00A07EE9">
      <w:pPr>
        <w:pStyle w:val="SourceCode"/>
      </w:pPr>
      <w:r>
        <w:t>LIST_USERNAME                   equ LIST_SESSION_ID + SESSION_ID_ROOM</w:t>
      </w:r>
    </w:p>
    <w:p w14:paraId="51854C2A" w14:textId="77777777" w:rsidR="005843BA" w:rsidRDefault="00A07EE9">
      <w:pPr>
        <w:pStyle w:val="SourceCode"/>
      </w:pPr>
      <w:r>
        <w:t>LIST_FLASH                      equ LIST_USERNAME + USERNAME_ROOM</w:t>
      </w:r>
    </w:p>
    <w:p w14:paraId="01C7BEDA" w14:textId="77777777" w:rsidR="005843BA" w:rsidRDefault="00A07EE9">
      <w:pPr>
        <w:pStyle w:val="SourceCode"/>
      </w:pPr>
      <w:r>
        <w:t>LIST_CSRF_TOKEN                 equ LIST_FLASH + FLASH_ROOM</w:t>
      </w:r>
    </w:p>
    <w:p w14:paraId="66F171A2" w14:textId="77777777" w:rsidR="005843BA" w:rsidRDefault="005843BA">
      <w:pPr>
        <w:pStyle w:val="SourceCode"/>
      </w:pPr>
    </w:p>
    <w:p w14:paraId="57A135C9" w14:textId="77777777" w:rsidR="005843BA" w:rsidRDefault="00A07EE9">
      <w:pPr>
        <w:pStyle w:val="SourceCode"/>
      </w:pPr>
      <w:r>
        <w:t>; handle_contact_list: GET /contacts, and GET /contacts?name=... from the</w:t>
      </w:r>
    </w:p>
    <w:p w14:paraId="5E993A02" w14:textId="77777777" w:rsidR="005843BA" w:rsidRDefault="00A07EE9">
      <w:pPr>
        <w:pStyle w:val="SourceCode"/>
      </w:pPr>
      <w:r>
        <w:t>; search form, for a logged-in visitor: require_login comes first.</w:t>
      </w:r>
    </w:p>
    <w:p w14:paraId="37533E56" w14:textId="77777777" w:rsidR="005843BA" w:rsidRDefault="00A07EE9">
      <w:pPr>
        <w:pStyle w:val="SourceCode"/>
      </w:pPr>
      <w:r>
        <w:t>; Remember, MHD_GET_ARGUMENT_KIND gives one field of the query, decoded,</w:t>
      </w:r>
    </w:p>
    <w:p w14:paraId="0F8B3A65" w14:textId="77777777" w:rsidR="005843BA" w:rsidRDefault="00A07EE9">
      <w:pPr>
        <w:pStyle w:val="SourceCode"/>
      </w:pPr>
      <w:r>
        <w:t>; or 0; a copy is trimmed with trim_text; an empty name lists every</w:t>
      </w:r>
    </w:p>
    <w:p w14:paraId="6B4BDD4D" w14:textId="77777777" w:rsidR="005843BA" w:rsidRDefault="00A07EE9">
      <w:pPr>
        <w:pStyle w:val="SourceCode"/>
      </w:pPr>
      <w:r>
        <w:t>; contact; read_contact_page takes seven values, three on the stack; and</w:t>
      </w:r>
    </w:p>
    <w:p w14:paraId="5875BE0B" w14:textId="77777777" w:rsidR="005843BA" w:rsidRDefault="00A07EE9">
      <w:pPr>
        <w:pStyle w:val="SourceCode"/>
      </w:pPr>
      <w:r>
        <w:t>; session_username reads the account's username for the Logged in as</w:t>
      </w:r>
    </w:p>
    <w:p w14:paraId="38089B91" w14:textId="77777777" w:rsidR="005843BA" w:rsidRDefault="00A07EE9">
      <w:pPr>
        <w:pStyle w:val="SourceCode"/>
      </w:pPr>
      <w:r>
        <w:t>; line (Lesson 8.6a). The list shows the flash a delete left, taken only</w:t>
      </w:r>
    </w:p>
    <w:p w14:paraId="3D44CEE9" w14:textId="77777777" w:rsidR="005843BA" w:rsidRDefault="00A07EE9">
      <w:pPr>
        <w:pStyle w:val="SourceCode"/>
      </w:pPr>
      <w:r>
        <w:t>; when the page is shown, and the session's token goes into the Log out</w:t>
      </w:r>
    </w:p>
    <w:p w14:paraId="13C29431" w14:textId="77777777" w:rsidR="005843BA" w:rsidRDefault="00A07EE9">
      <w:pPr>
        <w:pStyle w:val="SourceCode"/>
      </w:pPr>
      <w:r>
        <w:t>; form's hidden field (Lesson 8.9a).</w:t>
      </w:r>
    </w:p>
    <w:p w14:paraId="2ABBE395" w14:textId="77777777" w:rsidR="005843BA" w:rsidRDefault="00A07EE9">
      <w:pPr>
        <w:pStyle w:val="SourceCode"/>
      </w:pPr>
      <w:r>
        <w:t>;   in:      rcx = the request record</w:t>
      </w:r>
    </w:p>
    <w:p w14:paraId="0516A56C" w14:textId="77777777" w:rsidR="005843BA" w:rsidRDefault="00A07EE9">
      <w:pPr>
        <w:pStyle w:val="SourceCode"/>
      </w:pPr>
      <w:r>
        <w:t>;   out:     eax = MHD_queue_response's answer (1 = queued)</w:t>
      </w:r>
    </w:p>
    <w:p w14:paraId="50D4CEFD" w14:textId="77777777" w:rsidR="005843BA" w:rsidRDefault="00A07EE9">
      <w:pPr>
        <w:pStyle w:val="SourceCode"/>
      </w:pPr>
      <w:r>
        <w:t>; rbx keeps the request, r12 the field, r13 the name term, rdi the term</w:t>
      </w:r>
    </w:p>
    <w:p w14:paraId="0F15A6F1" w14:textId="77777777" w:rsidR="005843BA" w:rsidRDefault="00A07EE9">
      <w:pPr>
        <w:pStyle w:val="SourceCode"/>
      </w:pPr>
      <w:r>
        <w:t>; searched, r14d the status, then the contact records, r15 the problem,</w:t>
      </w:r>
    </w:p>
    <w:p w14:paraId="4CB215A9" w14:textId="77777777" w:rsidR="005843BA" w:rsidRDefault="00A07EE9">
      <w:pPr>
        <w:pStyle w:val="SourceCode"/>
      </w:pPr>
      <w:r>
        <w:t>; then the count, esi the answer.</w:t>
      </w:r>
    </w:p>
    <w:p w14:paraId="66F5D161" w14:textId="77777777" w:rsidR="005843BA" w:rsidRDefault="00A07EE9">
      <w:pPr>
        <w:pStyle w:val="SourceCode"/>
      </w:pPr>
      <w:r>
        <w:t>handle_contact_list:</w:t>
      </w:r>
    </w:p>
    <w:p w14:paraId="7F6E6009" w14:textId="77777777" w:rsidR="005843BA" w:rsidRDefault="00A07EE9">
      <w:pPr>
        <w:pStyle w:val="SourceCode"/>
      </w:pPr>
      <w:r>
        <w:t xml:space="preserve">    push rbx</w:t>
      </w:r>
    </w:p>
    <w:p w14:paraId="48672564" w14:textId="77777777" w:rsidR="005843BA" w:rsidRDefault="00A07EE9">
      <w:pPr>
        <w:pStyle w:val="SourceCode"/>
      </w:pPr>
      <w:r>
        <w:t xml:space="preserve">    push rsi</w:t>
      </w:r>
    </w:p>
    <w:p w14:paraId="38124B5D" w14:textId="77777777" w:rsidR="005843BA" w:rsidRDefault="00A07EE9">
      <w:pPr>
        <w:pStyle w:val="SourceCode"/>
      </w:pPr>
      <w:r>
        <w:t xml:space="preserve">    push rdi</w:t>
      </w:r>
    </w:p>
    <w:p w14:paraId="30E2070D" w14:textId="77777777" w:rsidR="005843BA" w:rsidRDefault="00A07EE9">
      <w:pPr>
        <w:pStyle w:val="SourceCode"/>
      </w:pPr>
      <w:r>
        <w:t xml:space="preserve">    push r12</w:t>
      </w:r>
    </w:p>
    <w:p w14:paraId="6A355683" w14:textId="77777777" w:rsidR="005843BA" w:rsidRDefault="00A07EE9">
      <w:pPr>
        <w:pStyle w:val="SourceCode"/>
      </w:pPr>
      <w:r>
        <w:t xml:space="preserve">    push r13</w:t>
      </w:r>
    </w:p>
    <w:p w14:paraId="1B44C2CC" w14:textId="77777777" w:rsidR="005843BA" w:rsidRDefault="00A07EE9">
      <w:pPr>
        <w:pStyle w:val="SourceCode"/>
      </w:pPr>
      <w:r>
        <w:t xml:space="preserve">    push r14</w:t>
      </w:r>
    </w:p>
    <w:p w14:paraId="37F1D278" w14:textId="77777777" w:rsidR="005843BA" w:rsidRDefault="00A07EE9">
      <w:pPr>
        <w:pStyle w:val="SourceCode"/>
      </w:pPr>
      <w:r>
        <w:t xml:space="preserve">    push r15</w:t>
      </w:r>
    </w:p>
    <w:p w14:paraId="53240E93" w14:textId="77777777" w:rsidR="005843BA" w:rsidRDefault="00A07EE9">
      <w:pPr>
        <w:pStyle w:val="SourceCode"/>
      </w:pPr>
      <w:r>
        <w:t xml:space="preserve">    sub rsp, 1296</w:t>
      </w:r>
    </w:p>
    <w:p w14:paraId="294FF419" w14:textId="77777777" w:rsidR="005843BA" w:rsidRDefault="00A07EE9">
      <w:pPr>
        <w:pStyle w:val="SourceCode"/>
      </w:pPr>
      <w:r>
        <w:t xml:space="preserve">    mov rbx, rcx</w:t>
      </w:r>
    </w:p>
    <w:p w14:paraId="7B541CA0" w14:textId="77777777" w:rsidR="005843BA" w:rsidRDefault="00A07EE9">
      <w:pPr>
        <w:pStyle w:val="SourceCode"/>
      </w:pPr>
      <w:r>
        <w:t xml:space="preserve">    lea rdx, [rsp + LIST_SESSION_ID]</w:t>
      </w:r>
    </w:p>
    <w:p w14:paraId="64DB1325" w14:textId="77777777" w:rsidR="005843BA" w:rsidRDefault="00A07EE9">
      <w:pPr>
        <w:pStyle w:val="SourceCode"/>
      </w:pPr>
      <w:r>
        <w:t xml:space="preserve">    call require_login</w:t>
      </w:r>
    </w:p>
    <w:p w14:paraId="437A575F" w14:textId="77777777" w:rsidR="005843BA" w:rsidRDefault="00A07EE9">
      <w:pPr>
        <w:pStyle w:val="SourceCode"/>
      </w:pPr>
      <w:r>
        <w:t xml:space="preserve">    cmp eax, 0</w:t>
      </w:r>
    </w:p>
    <w:p w14:paraId="4776A4B0" w14:textId="77777777" w:rsidR="005843BA" w:rsidRDefault="00A07EE9">
      <w:pPr>
        <w:pStyle w:val="SourceCode"/>
      </w:pPr>
      <w:r>
        <w:t xml:space="preserve">    jne .logged_in</w:t>
      </w:r>
    </w:p>
    <w:p w14:paraId="2D98D13A" w14:textId="77777777" w:rsidR="005843BA" w:rsidRDefault="00A07EE9">
      <w:pPr>
        <w:pStyle w:val="SourceCode"/>
      </w:pPr>
      <w:r>
        <w:t xml:space="preserve">    mov eax, edx</w:t>
      </w:r>
    </w:p>
    <w:p w14:paraId="5A9F5704" w14:textId="77777777" w:rsidR="005843BA" w:rsidRDefault="00A07EE9">
      <w:pPr>
        <w:pStyle w:val="SourceCode"/>
      </w:pPr>
      <w:r>
        <w:t xml:space="preserve">    jmp .done</w:t>
      </w:r>
    </w:p>
    <w:p w14:paraId="2DDA1018" w14:textId="77777777" w:rsidR="005843BA" w:rsidRDefault="00A07EE9">
      <w:pPr>
        <w:pStyle w:val="SourceCode"/>
      </w:pPr>
      <w:r>
        <w:t>.logged_in:</w:t>
      </w:r>
    </w:p>
    <w:p w14:paraId="21A821D1" w14:textId="77777777" w:rsidR="005843BA" w:rsidRDefault="00A07EE9">
      <w:pPr>
        <w:pStyle w:val="SourceCode"/>
      </w:pPr>
      <w:r>
        <w:t xml:space="preserve">    mov byte [rsp + LIST_NAME_TERM], 0</w:t>
      </w:r>
    </w:p>
    <w:p w14:paraId="4A261223" w14:textId="77777777" w:rsidR="005843BA" w:rsidRDefault="00A07EE9">
      <w:pPr>
        <w:pStyle w:val="SourceCode"/>
      </w:pPr>
      <w:r>
        <w:t xml:space="preserve">    mov byte [rsp + LIST_FLASH], 0</w:t>
      </w:r>
    </w:p>
    <w:p w14:paraId="31929FEF" w14:textId="77777777" w:rsidR="005843BA" w:rsidRDefault="00A07EE9">
      <w:pPr>
        <w:pStyle w:val="SourceCode"/>
      </w:pPr>
      <w:r>
        <w:t xml:space="preserve">    mov rcx, [rbx + REQUEST_CONNECTION]</w:t>
      </w:r>
    </w:p>
    <w:p w14:paraId="610E57C8" w14:textId="77777777" w:rsidR="005843BA" w:rsidRDefault="00A07EE9">
      <w:pPr>
        <w:pStyle w:val="SourceCode"/>
      </w:pPr>
      <w:r>
        <w:t xml:space="preserve">    mov edx, MHD_GET_ARGUMENT_KIND</w:t>
      </w:r>
    </w:p>
    <w:p w14:paraId="7E4A8A30" w14:textId="77777777" w:rsidR="005843BA" w:rsidRDefault="00A07EE9">
      <w:pPr>
        <w:pStyle w:val="SourceCode"/>
      </w:pPr>
      <w:r>
        <w:t xml:space="preserve">    lea r8, [name_key]</w:t>
      </w:r>
    </w:p>
    <w:p w14:paraId="0CA46148" w14:textId="77777777" w:rsidR="005843BA" w:rsidRDefault="00A07EE9">
      <w:pPr>
        <w:pStyle w:val="SourceCode"/>
      </w:pPr>
      <w:r>
        <w:t xml:space="preserve">    call MHD_lookup_connection_value</w:t>
      </w:r>
    </w:p>
    <w:p w14:paraId="1934B4CA" w14:textId="77777777" w:rsidR="005843BA" w:rsidRDefault="00A07EE9">
      <w:pPr>
        <w:pStyle w:val="SourceCode"/>
      </w:pPr>
      <w:r>
        <w:t xml:space="preserve">    cmp rax, 0</w:t>
      </w:r>
    </w:p>
    <w:p w14:paraId="1608749D" w14:textId="77777777" w:rsidR="005843BA" w:rsidRDefault="00A07EE9">
      <w:pPr>
        <w:pStyle w:val="SourceCode"/>
      </w:pPr>
      <w:r>
        <w:t xml:space="preserve">    je .name_read</w:t>
      </w:r>
    </w:p>
    <w:p w14:paraId="5D6E6C99" w14:textId="77777777" w:rsidR="005843BA" w:rsidRDefault="00A07EE9">
      <w:pPr>
        <w:pStyle w:val="SourceCode"/>
      </w:pPr>
      <w:r>
        <w:t xml:space="preserve">    lea rcx, [rsp + LIST_NAME_TERM]</w:t>
      </w:r>
    </w:p>
    <w:p w14:paraId="704900F2" w14:textId="77777777" w:rsidR="005843BA" w:rsidRDefault="00A07EE9">
      <w:pPr>
        <w:pStyle w:val="SourceCode"/>
      </w:pPr>
      <w:r>
        <w:t xml:space="preserve">    mov edx, TERM_SIZE</w:t>
      </w:r>
    </w:p>
    <w:p w14:paraId="3BB63C2D" w14:textId="77777777" w:rsidR="005843BA" w:rsidRDefault="00A07EE9">
      <w:pPr>
        <w:pStyle w:val="SourceCode"/>
      </w:pPr>
      <w:r>
        <w:t xml:space="preserve">    lea r8, [copy_format]</w:t>
      </w:r>
    </w:p>
    <w:p w14:paraId="592F525A" w14:textId="77777777" w:rsidR="005843BA" w:rsidRDefault="00A07EE9">
      <w:pPr>
        <w:pStyle w:val="SourceCode"/>
      </w:pPr>
      <w:r>
        <w:t xml:space="preserve">    mov r9, rax</w:t>
      </w:r>
    </w:p>
    <w:p w14:paraId="077735E5" w14:textId="77777777" w:rsidR="005843BA" w:rsidRDefault="00A07EE9">
      <w:pPr>
        <w:pStyle w:val="SourceCode"/>
      </w:pPr>
      <w:r>
        <w:t xml:space="preserve">    call snprintf</w:t>
      </w:r>
    </w:p>
    <w:p w14:paraId="035B3496" w14:textId="77777777" w:rsidR="005843BA" w:rsidRDefault="00A07EE9">
      <w:pPr>
        <w:pStyle w:val="SourceCode"/>
      </w:pPr>
      <w:r>
        <w:t>.name_read:</w:t>
      </w:r>
    </w:p>
    <w:p w14:paraId="5CFD2047" w14:textId="77777777" w:rsidR="005843BA" w:rsidRDefault="00A07EE9">
      <w:pPr>
        <w:pStyle w:val="SourceCode"/>
      </w:pPr>
      <w:r>
        <w:t xml:space="preserve">    lea rcx, [rsp + LIST_NAME_TERM]</w:t>
      </w:r>
    </w:p>
    <w:p w14:paraId="75CC3010" w14:textId="77777777" w:rsidR="005843BA" w:rsidRDefault="00A07EE9">
      <w:pPr>
        <w:pStyle w:val="SourceCode"/>
      </w:pPr>
      <w:r>
        <w:t xml:space="preserve">    call trim_text</w:t>
      </w:r>
    </w:p>
    <w:p w14:paraId="355CC1B6" w14:textId="77777777" w:rsidR="005843BA" w:rsidRDefault="00A07EE9">
      <w:pPr>
        <w:pStyle w:val="SourceCode"/>
      </w:pPr>
      <w:r>
        <w:t xml:space="preserve">    mov r13, rax</w:t>
      </w:r>
    </w:p>
    <w:p w14:paraId="42802C2C" w14:textId="77777777" w:rsidR="005843BA" w:rsidRDefault="00A07EE9">
      <w:pPr>
        <w:pStyle w:val="SourceCode"/>
      </w:pPr>
      <w:r>
        <w:t xml:space="preserve">    mov rdi, r13</w:t>
      </w:r>
    </w:p>
    <w:p w14:paraId="4A2B71A5" w14:textId="77777777" w:rsidR="005843BA" w:rsidRDefault="00A07EE9">
      <w:pPr>
        <w:pStyle w:val="SourceCode"/>
      </w:pPr>
      <w:r>
        <w:t xml:space="preserve">    lea r12, [empty_text]</w:t>
      </w:r>
    </w:p>
    <w:p w14:paraId="7FB3A2BA" w14:textId="77777777" w:rsidR="005843BA" w:rsidRDefault="00A07EE9">
      <w:pPr>
        <w:pStyle w:val="SourceCode"/>
      </w:pPr>
      <w:r>
        <w:t xml:space="preserve">    cmp byte [r13], 0</w:t>
      </w:r>
    </w:p>
    <w:p w14:paraId="2976A6F8" w14:textId="77777777" w:rsidR="005843BA" w:rsidRDefault="00A07EE9">
      <w:pPr>
        <w:pStyle w:val="SourceCode"/>
      </w:pPr>
      <w:r>
        <w:t xml:space="preserve">    je .field_chosen</w:t>
      </w:r>
    </w:p>
    <w:p w14:paraId="47F03310" w14:textId="77777777" w:rsidR="005843BA" w:rsidRDefault="00A07EE9">
      <w:pPr>
        <w:pStyle w:val="SourceCode"/>
      </w:pPr>
      <w:r>
        <w:t xml:space="preserve">    lea r12, [name_key]</w:t>
      </w:r>
    </w:p>
    <w:p w14:paraId="64E3C4C7" w14:textId="77777777" w:rsidR="005843BA" w:rsidRDefault="00A07EE9">
      <w:pPr>
        <w:pStyle w:val="SourceCode"/>
      </w:pPr>
      <w:r>
        <w:t>.field_chosen:</w:t>
      </w:r>
    </w:p>
    <w:p w14:paraId="1100E993" w14:textId="77777777" w:rsidR="005843BA" w:rsidRDefault="00A07EE9">
      <w:pPr>
        <w:pStyle w:val="SourceCode"/>
      </w:pPr>
      <w:r>
        <w:t xml:space="preserve">    lea rcx, [rsp + LIST_DATABASE]</w:t>
      </w:r>
    </w:p>
    <w:p w14:paraId="6B0D79BA" w14:textId="77777777" w:rsidR="005843BA" w:rsidRDefault="00A07EE9">
      <w:pPr>
        <w:pStyle w:val="SourceCode"/>
      </w:pPr>
      <w:r>
        <w:t xml:space="preserve">    call open_connection</w:t>
      </w:r>
    </w:p>
    <w:p w14:paraId="7F03BFCA" w14:textId="77777777" w:rsidR="005843BA" w:rsidRDefault="00A07EE9">
      <w:pPr>
        <w:pStyle w:val="SourceCode"/>
      </w:pPr>
      <w:r>
        <w:t xml:space="preserve">    cmp eax, SUCCESS</w:t>
      </w:r>
    </w:p>
    <w:p w14:paraId="4DE1A5E3" w14:textId="77777777" w:rsidR="005843BA" w:rsidRDefault="00A07EE9">
      <w:pPr>
        <w:pStyle w:val="SourceCode"/>
      </w:pPr>
      <w:r>
        <w:t xml:space="preserve">    je .connected</w:t>
      </w:r>
    </w:p>
    <w:p w14:paraId="64A5D8E5" w14:textId="77777777" w:rsidR="005843BA" w:rsidRDefault="00A07EE9">
      <w:pPr>
        <w:pStyle w:val="SourceCode"/>
      </w:pPr>
      <w:r>
        <w:t xml:space="preserve">    mov rcx, rbx</w:t>
      </w:r>
    </w:p>
    <w:p w14:paraId="497EA474" w14:textId="77777777" w:rsidR="005843BA" w:rsidRDefault="00A07EE9">
      <w:pPr>
        <w:pStyle w:val="SourceCode"/>
      </w:pPr>
      <w:r>
        <w:t xml:space="preserve">    mov edx, 503</w:t>
      </w:r>
    </w:p>
    <w:p w14:paraId="1A77D920" w14:textId="77777777" w:rsidR="005843BA" w:rsidRDefault="00A07EE9">
      <w:pPr>
        <w:pStyle w:val="SourceCode"/>
      </w:pPr>
      <w:r>
        <w:t xml:space="preserve">    call send_store_failure</w:t>
      </w:r>
    </w:p>
    <w:p w14:paraId="02D15215" w14:textId="77777777" w:rsidR="005843BA" w:rsidRDefault="00A07EE9">
      <w:pPr>
        <w:pStyle w:val="SourceCode"/>
      </w:pPr>
      <w:r>
        <w:t xml:space="preserve">    jmp .done</w:t>
      </w:r>
    </w:p>
    <w:p w14:paraId="33469E9C" w14:textId="77777777" w:rsidR="005843BA" w:rsidRDefault="00A07EE9">
      <w:pPr>
        <w:pStyle w:val="SourceCode"/>
      </w:pPr>
      <w:r>
        <w:t>.connected:</w:t>
      </w:r>
    </w:p>
    <w:p w14:paraId="373F9C3E" w14:textId="77777777" w:rsidR="005843BA" w:rsidRDefault="00A07EE9">
      <w:pPr>
        <w:pStyle w:val="SourceCode"/>
      </w:pPr>
      <w:r>
        <w:t xml:space="preserve">    mov rcx, [rsp + LIST_DATABASE]</w:t>
      </w:r>
    </w:p>
    <w:p w14:paraId="1E59D1A3" w14:textId="77777777" w:rsidR="005843BA" w:rsidRDefault="00A07EE9">
      <w:pPr>
        <w:pStyle w:val="SourceCode"/>
      </w:pPr>
      <w:r>
        <w:t xml:space="preserve">    lea rdx, [rsp + LIST_SESSION_ID]</w:t>
      </w:r>
    </w:p>
    <w:p w14:paraId="76CC2F41" w14:textId="77777777" w:rsidR="005843BA" w:rsidRDefault="00A07EE9">
      <w:pPr>
        <w:pStyle w:val="SourceCode"/>
      </w:pPr>
      <w:r>
        <w:t xml:space="preserve">    lea r8, [rsp + LIST_USERNAME]</w:t>
      </w:r>
    </w:p>
    <w:p w14:paraId="123DD70A" w14:textId="77777777" w:rsidR="005843BA" w:rsidRDefault="00A07EE9">
      <w:pPr>
        <w:pStyle w:val="SourceCode"/>
      </w:pPr>
      <w:r>
        <w:t xml:space="preserve">    mov r9d, USERNAME_SIZE</w:t>
      </w:r>
    </w:p>
    <w:p w14:paraId="696F4903" w14:textId="77777777" w:rsidR="005843BA" w:rsidRDefault="00A07EE9">
      <w:pPr>
        <w:pStyle w:val="SourceCode"/>
      </w:pPr>
      <w:r>
        <w:t xml:space="preserve">    call session_username</w:t>
      </w:r>
    </w:p>
    <w:p w14:paraId="6D50E2A3" w14:textId="77777777" w:rsidR="005843BA" w:rsidRDefault="00A07EE9">
      <w:pPr>
        <w:pStyle w:val="SourceCode"/>
      </w:pPr>
      <w:r>
        <w:t xml:space="preserve">    ; The token for the Log out form.</w:t>
      </w:r>
    </w:p>
    <w:p w14:paraId="53136C4B" w14:textId="77777777" w:rsidR="005843BA" w:rsidRDefault="00A07EE9">
      <w:pPr>
        <w:pStyle w:val="SourceCode"/>
      </w:pPr>
      <w:r>
        <w:t xml:space="preserve">    mov rcx, [rsp + LIST_DATABASE]</w:t>
      </w:r>
    </w:p>
    <w:p w14:paraId="2B2E546F" w14:textId="77777777" w:rsidR="005843BA" w:rsidRDefault="00A07EE9">
      <w:pPr>
        <w:pStyle w:val="SourceCode"/>
      </w:pPr>
      <w:r>
        <w:t xml:space="preserve">    lea rdx, [rsp + LIST_SESSION_ID]</w:t>
      </w:r>
    </w:p>
    <w:p w14:paraId="2B6A0256" w14:textId="77777777" w:rsidR="005843BA" w:rsidRDefault="00A07EE9">
      <w:pPr>
        <w:pStyle w:val="SourceCode"/>
      </w:pPr>
      <w:r>
        <w:t xml:space="preserve">    lea r8, [rsp + LIST_CSRF_TOKEN]</w:t>
      </w:r>
    </w:p>
    <w:p w14:paraId="1CE8792F" w14:textId="77777777" w:rsidR="005843BA" w:rsidRDefault="00A07EE9">
      <w:pPr>
        <w:pStyle w:val="SourceCode"/>
      </w:pPr>
      <w:r>
        <w:t xml:space="preserve">    call csrf_token_for</w:t>
      </w:r>
    </w:p>
    <w:p w14:paraId="1D7DAEAF" w14:textId="77777777" w:rsidR="005843BA" w:rsidRDefault="00A07EE9">
      <w:pPr>
        <w:pStyle w:val="SourceCode"/>
      </w:pPr>
      <w:r>
        <w:t xml:space="preserve">    mov rcx, [rsp + LIST_DATABASE]</w:t>
      </w:r>
    </w:p>
    <w:p w14:paraId="79A3224C" w14:textId="77777777" w:rsidR="005843BA" w:rsidRDefault="00A07EE9">
      <w:pPr>
        <w:pStyle w:val="SourceCode"/>
      </w:pPr>
      <w:r>
        <w:t xml:space="preserve">    mov rdx, r12</w:t>
      </w:r>
    </w:p>
    <w:p w14:paraId="0267BCB1" w14:textId="77777777" w:rsidR="005843BA" w:rsidRDefault="00A07EE9">
      <w:pPr>
        <w:pStyle w:val="SourceCode"/>
      </w:pPr>
      <w:r>
        <w:t xml:space="preserve">    mov r8, rdi</w:t>
      </w:r>
    </w:p>
    <w:p w14:paraId="60BE882C" w14:textId="77777777" w:rsidR="005843BA" w:rsidRDefault="00A07EE9">
      <w:pPr>
        <w:pStyle w:val="SourceCode"/>
      </w:pPr>
      <w:r>
        <w:t xml:space="preserve">    mov r9d, 1</w:t>
      </w:r>
    </w:p>
    <w:p w14:paraId="087AF0D5" w14:textId="77777777" w:rsidR="005843BA" w:rsidRDefault="00A07EE9">
      <w:pPr>
        <w:pStyle w:val="SourceCode"/>
      </w:pPr>
      <w:r>
        <w:t xml:space="preserve">    mov qword [rsp + 32], CONTACT_LIMIT</w:t>
      </w:r>
    </w:p>
    <w:p w14:paraId="6F75D49F" w14:textId="77777777" w:rsidR="005843BA" w:rsidRDefault="00A07EE9">
      <w:pPr>
        <w:pStyle w:val="SourceCode"/>
      </w:pPr>
      <w:r>
        <w:t xml:space="preserve">    lea rax, [rsp + LIST_PAGE_JSON]</w:t>
      </w:r>
    </w:p>
    <w:p w14:paraId="166ACF46" w14:textId="77777777" w:rsidR="005843BA" w:rsidRDefault="00A07EE9">
      <w:pPr>
        <w:pStyle w:val="SourceCode"/>
      </w:pPr>
      <w:r>
        <w:t xml:space="preserve">    mov [rsp + 40], rax</w:t>
      </w:r>
    </w:p>
    <w:p w14:paraId="1A9E7F7B" w14:textId="77777777" w:rsidR="005843BA" w:rsidRDefault="00A07EE9">
      <w:pPr>
        <w:pStyle w:val="SourceCode"/>
      </w:pPr>
      <w:r>
        <w:t xml:space="preserve">    lea rax, [rsp + LIST_HAS_NEXT]</w:t>
      </w:r>
    </w:p>
    <w:p w14:paraId="4D8D5D5C" w14:textId="77777777" w:rsidR="005843BA" w:rsidRDefault="00A07EE9">
      <w:pPr>
        <w:pStyle w:val="SourceCode"/>
      </w:pPr>
      <w:r>
        <w:t xml:space="preserve">    mov [rsp + 48], rax</w:t>
      </w:r>
    </w:p>
    <w:p w14:paraId="43437DCB" w14:textId="77777777" w:rsidR="005843BA" w:rsidRDefault="00A07EE9">
      <w:pPr>
        <w:pStyle w:val="SourceCode"/>
      </w:pPr>
      <w:r>
        <w:t xml:space="preserve">    call read_contact_page</w:t>
      </w:r>
    </w:p>
    <w:p w14:paraId="0F3DB9C1" w14:textId="77777777" w:rsidR="005843BA" w:rsidRDefault="00A07EE9">
      <w:pPr>
        <w:pStyle w:val="SourceCode"/>
      </w:pPr>
      <w:r>
        <w:t xml:space="preserve">    mov r14d, eax</w:t>
      </w:r>
    </w:p>
    <w:p w14:paraId="4E0BCEE5" w14:textId="77777777" w:rsidR="005843BA" w:rsidRDefault="00A07EE9">
      <w:pPr>
        <w:pStyle w:val="SourceCode"/>
      </w:pPr>
      <w:r>
        <w:t xml:space="preserve">    mov r15, rdx</w:t>
      </w:r>
    </w:p>
    <w:p w14:paraId="360D005B" w14:textId="77777777" w:rsidR="005843BA" w:rsidRDefault="00A07EE9">
      <w:pPr>
        <w:pStyle w:val="SourceCode"/>
      </w:pPr>
      <w:r>
        <w:t xml:space="preserve">    ; Remember, the flash is taken only for a page that is shown: here,</w:t>
      </w:r>
    </w:p>
    <w:p w14:paraId="2BD382BE" w14:textId="77777777" w:rsidR="005843BA" w:rsidRDefault="00A07EE9">
      <w:pPr>
        <w:pStyle w:val="SourceCode"/>
      </w:pPr>
      <w:r>
        <w:t xml:space="preserve">    ; the one a delete left.</w:t>
      </w:r>
    </w:p>
    <w:p w14:paraId="6C4B8B23" w14:textId="77777777" w:rsidR="005843BA" w:rsidRDefault="00A07EE9">
      <w:pPr>
        <w:pStyle w:val="SourceCode"/>
      </w:pPr>
      <w:r>
        <w:t xml:space="preserve">    cmp r14d, SUCCESS</w:t>
      </w:r>
    </w:p>
    <w:p w14:paraId="2925AEEF" w14:textId="77777777" w:rsidR="005843BA" w:rsidRDefault="00A07EE9">
      <w:pPr>
        <w:pStyle w:val="SourceCode"/>
      </w:pPr>
      <w:r>
        <w:t xml:space="preserve">    jne .flash_taken</w:t>
      </w:r>
    </w:p>
    <w:p w14:paraId="25B4CBFC" w14:textId="77777777" w:rsidR="005843BA" w:rsidRDefault="00A07EE9">
      <w:pPr>
        <w:pStyle w:val="SourceCode"/>
      </w:pPr>
      <w:r>
        <w:t xml:space="preserve">    mov rcx, [rsp + LIST_DATABASE]</w:t>
      </w:r>
    </w:p>
    <w:p w14:paraId="24024F20" w14:textId="77777777" w:rsidR="005843BA" w:rsidRDefault="00A07EE9">
      <w:pPr>
        <w:pStyle w:val="SourceCode"/>
      </w:pPr>
      <w:r>
        <w:t xml:space="preserve">    lea rdx, [rsp + LIST_SESSION_ID]</w:t>
      </w:r>
    </w:p>
    <w:p w14:paraId="07A24A88" w14:textId="77777777" w:rsidR="005843BA" w:rsidRDefault="00A07EE9">
      <w:pPr>
        <w:pStyle w:val="SourceCode"/>
      </w:pPr>
      <w:r>
        <w:t xml:space="preserve">    lea r8, [rsp + LIST_FLASH]</w:t>
      </w:r>
    </w:p>
    <w:p w14:paraId="7811F6F4" w14:textId="77777777" w:rsidR="005843BA" w:rsidRDefault="00A07EE9">
      <w:pPr>
        <w:pStyle w:val="SourceCode"/>
      </w:pPr>
      <w:r>
        <w:t xml:space="preserve">    mov r9d, FLASH_SIZE</w:t>
      </w:r>
    </w:p>
    <w:p w14:paraId="643BEDA4" w14:textId="77777777" w:rsidR="005843BA" w:rsidRDefault="00A07EE9">
      <w:pPr>
        <w:pStyle w:val="SourceCode"/>
      </w:pPr>
      <w:r>
        <w:t xml:space="preserve">    call take_flash</w:t>
      </w:r>
    </w:p>
    <w:p w14:paraId="6A18A848" w14:textId="77777777" w:rsidR="005843BA" w:rsidRDefault="00A07EE9">
      <w:pPr>
        <w:pStyle w:val="SourceCode"/>
      </w:pPr>
      <w:r>
        <w:t>.flash_taken:</w:t>
      </w:r>
    </w:p>
    <w:p w14:paraId="4EFCCE16" w14:textId="77777777" w:rsidR="005843BA" w:rsidRDefault="00A07EE9">
      <w:pPr>
        <w:pStyle w:val="SourceCode"/>
      </w:pPr>
      <w:r>
        <w:t xml:space="preserve">    mov rcx, [rsp + LIST_DATABASE]</w:t>
      </w:r>
    </w:p>
    <w:p w14:paraId="537B0C77" w14:textId="77777777" w:rsidR="005843BA" w:rsidRDefault="00A07EE9">
      <w:pPr>
        <w:pStyle w:val="SourceCode"/>
      </w:pPr>
      <w:r>
        <w:t xml:space="preserve">    call close_connection</w:t>
      </w:r>
    </w:p>
    <w:p w14:paraId="329A0F57" w14:textId="77777777" w:rsidR="005843BA" w:rsidRDefault="00A07EE9">
      <w:pPr>
        <w:pStyle w:val="SourceCode"/>
      </w:pPr>
      <w:r>
        <w:t xml:space="preserve">    cmp r14d, INVALID_INPUT</w:t>
      </w:r>
    </w:p>
    <w:p w14:paraId="5B4B5BD7" w14:textId="77777777" w:rsidR="005843BA" w:rsidRDefault="00A07EE9">
      <w:pPr>
        <w:pStyle w:val="SourceCode"/>
      </w:pPr>
      <w:r>
        <w:t xml:space="preserve">    jne .not_invalid</w:t>
      </w:r>
    </w:p>
    <w:p w14:paraId="750F1BC6" w14:textId="77777777" w:rsidR="005843BA" w:rsidRDefault="00A07EE9">
      <w:pPr>
        <w:pStyle w:val="SourceCode"/>
      </w:pPr>
      <w:r>
        <w:t xml:space="preserve">    mov rcx, rbx</w:t>
      </w:r>
    </w:p>
    <w:p w14:paraId="5FA95E82" w14:textId="77777777" w:rsidR="005843BA" w:rsidRDefault="00A07EE9">
      <w:pPr>
        <w:pStyle w:val="SourceCode"/>
      </w:pPr>
      <w:r>
        <w:t xml:space="preserve">    mov edx, 400</w:t>
      </w:r>
    </w:p>
    <w:p w14:paraId="7F9B8A7F" w14:textId="77777777" w:rsidR="005843BA" w:rsidRDefault="00A07EE9">
      <w:pPr>
        <w:pStyle w:val="SourceCode"/>
      </w:pPr>
      <w:r>
        <w:t xml:space="preserve">    lea r8, [invalid_search_title]</w:t>
      </w:r>
    </w:p>
    <w:p w14:paraId="0D1D3236" w14:textId="77777777" w:rsidR="005843BA" w:rsidRDefault="00A07EE9">
      <w:pPr>
        <w:pStyle w:val="SourceCode"/>
      </w:pPr>
      <w:r>
        <w:t xml:space="preserve">    mov r9, r15</w:t>
      </w:r>
    </w:p>
    <w:p w14:paraId="341BEFB3" w14:textId="77777777" w:rsidR="005843BA" w:rsidRDefault="00A07EE9">
      <w:pPr>
        <w:pStyle w:val="SourceCode"/>
      </w:pPr>
      <w:r>
        <w:t xml:space="preserve">    lea rax, [contacts_path]</w:t>
      </w:r>
    </w:p>
    <w:p w14:paraId="2EC774B4" w14:textId="77777777" w:rsidR="005843BA" w:rsidRDefault="00A07EE9">
      <w:pPr>
        <w:pStyle w:val="SourceCode"/>
      </w:pPr>
      <w:r>
        <w:t xml:space="preserve">    mov [rsp + 32], rax</w:t>
      </w:r>
    </w:p>
    <w:p w14:paraId="34D4EC97" w14:textId="77777777" w:rsidR="005843BA" w:rsidRDefault="00A07EE9">
      <w:pPr>
        <w:pStyle w:val="SourceCode"/>
      </w:pPr>
      <w:r>
        <w:t xml:space="preserve">    lea rax, [all_contacts_text]</w:t>
      </w:r>
    </w:p>
    <w:p w14:paraId="67853678" w14:textId="77777777" w:rsidR="005843BA" w:rsidRDefault="00A07EE9">
      <w:pPr>
        <w:pStyle w:val="SourceCode"/>
      </w:pPr>
      <w:r>
        <w:t xml:space="preserve">    mov [rsp + 40], rax</w:t>
      </w:r>
    </w:p>
    <w:p w14:paraId="7C877CB8" w14:textId="77777777" w:rsidR="005843BA" w:rsidRDefault="00A07EE9">
      <w:pPr>
        <w:pStyle w:val="SourceCode"/>
      </w:pPr>
      <w:r>
        <w:t xml:space="preserve">    call send_error_page</w:t>
      </w:r>
    </w:p>
    <w:p w14:paraId="74C8AAF5" w14:textId="77777777" w:rsidR="005843BA" w:rsidRDefault="00A07EE9">
      <w:pPr>
        <w:pStyle w:val="SourceCode"/>
      </w:pPr>
      <w:r>
        <w:t xml:space="preserve">    jmp .done</w:t>
      </w:r>
    </w:p>
    <w:p w14:paraId="51536C9E" w14:textId="77777777" w:rsidR="005843BA" w:rsidRDefault="00A07EE9">
      <w:pPr>
        <w:pStyle w:val="SourceCode"/>
      </w:pPr>
      <w:r>
        <w:t>.not_invalid:</w:t>
      </w:r>
    </w:p>
    <w:p w14:paraId="087ACDBB" w14:textId="77777777" w:rsidR="005843BA" w:rsidRDefault="00A07EE9">
      <w:pPr>
        <w:pStyle w:val="SourceCode"/>
      </w:pPr>
      <w:r>
        <w:t xml:space="preserve">    cmp r14d, SUCCESS</w:t>
      </w:r>
    </w:p>
    <w:p w14:paraId="6A333AB9" w14:textId="77777777" w:rsidR="005843BA" w:rsidRDefault="00A07EE9">
      <w:pPr>
        <w:pStyle w:val="SourceCode"/>
      </w:pPr>
      <w:r>
        <w:t xml:space="preserve">    je .read</w:t>
      </w:r>
    </w:p>
    <w:p w14:paraId="4A60C976" w14:textId="77777777" w:rsidR="005843BA" w:rsidRDefault="00A07EE9">
      <w:pPr>
        <w:pStyle w:val="SourceCode"/>
      </w:pPr>
      <w:r>
        <w:t xml:space="preserve">    mov rcx, rbx</w:t>
      </w:r>
    </w:p>
    <w:p w14:paraId="7E1D902D" w14:textId="77777777" w:rsidR="005843BA" w:rsidRDefault="00A07EE9">
      <w:pPr>
        <w:pStyle w:val="SourceCode"/>
      </w:pPr>
      <w:r>
        <w:t xml:space="preserve">    mov edx, 500</w:t>
      </w:r>
    </w:p>
    <w:p w14:paraId="4F310628" w14:textId="77777777" w:rsidR="005843BA" w:rsidRDefault="00A07EE9">
      <w:pPr>
        <w:pStyle w:val="SourceCode"/>
      </w:pPr>
      <w:r>
        <w:t xml:space="preserve">    call send_store_failure</w:t>
      </w:r>
    </w:p>
    <w:p w14:paraId="26C61775" w14:textId="77777777" w:rsidR="005843BA" w:rsidRDefault="00A07EE9">
      <w:pPr>
        <w:pStyle w:val="SourceCode"/>
      </w:pPr>
      <w:r>
        <w:t xml:space="preserve">    jmp .done</w:t>
      </w:r>
    </w:p>
    <w:p w14:paraId="187E9EB3" w14:textId="77777777" w:rsidR="005843BA" w:rsidRDefault="00A07EE9">
      <w:pPr>
        <w:pStyle w:val="SourceCode"/>
      </w:pPr>
      <w:r>
        <w:t>.read:</w:t>
      </w:r>
    </w:p>
    <w:p w14:paraId="4C9AFF89" w14:textId="77777777" w:rsidR="005843BA" w:rsidRDefault="00A07EE9">
      <w:pPr>
        <w:pStyle w:val="SourceCode"/>
      </w:pPr>
      <w:r>
        <w:t xml:space="preserve">    mov ecx, CONTACT_LIMIT</w:t>
      </w:r>
    </w:p>
    <w:p w14:paraId="714A01AF" w14:textId="77777777" w:rsidR="005843BA" w:rsidRDefault="00A07EE9">
      <w:pPr>
        <w:pStyle w:val="SourceCode"/>
      </w:pPr>
      <w:r>
        <w:t xml:space="preserve">    mov edx, CONTACT_SIZE</w:t>
      </w:r>
    </w:p>
    <w:p w14:paraId="3F2F8B63" w14:textId="77777777" w:rsidR="005843BA" w:rsidRDefault="00A07EE9">
      <w:pPr>
        <w:pStyle w:val="SourceCode"/>
      </w:pPr>
      <w:r>
        <w:t xml:space="preserve">    call calloc</w:t>
      </w:r>
    </w:p>
    <w:p w14:paraId="1E0335B3" w14:textId="77777777" w:rsidR="005843BA" w:rsidRDefault="00A07EE9">
      <w:pPr>
        <w:pStyle w:val="SourceCode"/>
      </w:pPr>
      <w:r>
        <w:t xml:space="preserve">    mov r14, rax</w:t>
      </w:r>
    </w:p>
    <w:p w14:paraId="7C2FDA9B" w14:textId="77777777" w:rsidR="005843BA" w:rsidRDefault="00A07EE9">
      <w:pPr>
        <w:pStyle w:val="SourceCode"/>
      </w:pPr>
      <w:r>
        <w:t xml:space="preserve">    cmp r14, 0</w:t>
      </w:r>
    </w:p>
    <w:p w14:paraId="52E2708E" w14:textId="77777777" w:rsidR="005843BA" w:rsidRDefault="00A07EE9">
      <w:pPr>
        <w:pStyle w:val="SourceCode"/>
      </w:pPr>
      <w:r>
        <w:t xml:space="preserve">    jne .have_records</w:t>
      </w:r>
    </w:p>
    <w:p w14:paraId="5404E85A" w14:textId="77777777" w:rsidR="005843BA" w:rsidRDefault="00A07EE9">
      <w:pPr>
        <w:pStyle w:val="SourceCode"/>
      </w:pPr>
      <w:r>
        <w:t xml:space="preserve">    mov rcx, [rsp + LIST_PAGE_JSON]</w:t>
      </w:r>
    </w:p>
    <w:p w14:paraId="5B52ACB2" w14:textId="77777777" w:rsidR="005843BA" w:rsidRDefault="00A07EE9">
      <w:pPr>
        <w:pStyle w:val="SourceCode"/>
      </w:pPr>
      <w:r>
        <w:t xml:space="preserve">    call cJSON_free</w:t>
      </w:r>
    </w:p>
    <w:p w14:paraId="0DB80701" w14:textId="77777777" w:rsidR="005843BA" w:rsidRDefault="00A07EE9">
      <w:pPr>
        <w:pStyle w:val="SourceCode"/>
      </w:pPr>
      <w:r>
        <w:t xml:space="preserve">    mov rcx, rbx</w:t>
      </w:r>
    </w:p>
    <w:p w14:paraId="67F158C6" w14:textId="77777777" w:rsidR="005843BA" w:rsidRDefault="00A07EE9">
      <w:pPr>
        <w:pStyle w:val="SourceCode"/>
      </w:pPr>
      <w:r>
        <w:t xml:space="preserve">    lea rdx, [no_memory]</w:t>
      </w:r>
    </w:p>
    <w:p w14:paraId="30E7929A" w14:textId="77777777" w:rsidR="005843BA" w:rsidRDefault="00A07EE9">
      <w:pPr>
        <w:pStyle w:val="SourceCode"/>
      </w:pPr>
      <w:r>
        <w:t xml:space="preserve">    call send_render_failure</w:t>
      </w:r>
    </w:p>
    <w:p w14:paraId="3EEFDC49" w14:textId="77777777" w:rsidR="005843BA" w:rsidRDefault="00A07EE9">
      <w:pPr>
        <w:pStyle w:val="SourceCode"/>
      </w:pPr>
      <w:r>
        <w:t xml:space="preserve">    jmp .done</w:t>
      </w:r>
    </w:p>
    <w:p w14:paraId="12E2BB28" w14:textId="77777777" w:rsidR="005843BA" w:rsidRDefault="00A07EE9">
      <w:pPr>
        <w:pStyle w:val="SourceCode"/>
      </w:pPr>
      <w:r>
        <w:t>.have_records:</w:t>
      </w:r>
    </w:p>
    <w:p w14:paraId="1F32B0D2" w14:textId="77777777" w:rsidR="005843BA" w:rsidRDefault="00A07EE9">
      <w:pPr>
        <w:pStyle w:val="SourceCode"/>
      </w:pPr>
      <w:r>
        <w:t xml:space="preserve">    mov rcx, [rsp + LIST_PAGE_JSON]</w:t>
      </w:r>
    </w:p>
    <w:p w14:paraId="76B6201C" w14:textId="77777777" w:rsidR="005843BA" w:rsidRDefault="00A07EE9">
      <w:pPr>
        <w:pStyle w:val="SourceCode"/>
      </w:pPr>
      <w:r>
        <w:t xml:space="preserve">    mov rdx, r14</w:t>
      </w:r>
    </w:p>
    <w:p w14:paraId="43FAB860" w14:textId="77777777" w:rsidR="005843BA" w:rsidRDefault="00A07EE9">
      <w:pPr>
        <w:pStyle w:val="SourceCode"/>
      </w:pPr>
      <w:r>
        <w:t xml:space="preserve">    mov r8d, CONTACT_LIMIT</w:t>
      </w:r>
    </w:p>
    <w:p w14:paraId="04800B6D" w14:textId="77777777" w:rsidR="005843BA" w:rsidRDefault="00A07EE9">
      <w:pPr>
        <w:pStyle w:val="SourceCode"/>
      </w:pPr>
      <w:r>
        <w:t xml:space="preserve">    call contacts_from_json</w:t>
      </w:r>
    </w:p>
    <w:p w14:paraId="3F431230" w14:textId="77777777" w:rsidR="005843BA" w:rsidRDefault="00A07EE9">
      <w:pPr>
        <w:pStyle w:val="SourceCode"/>
      </w:pPr>
      <w:r>
        <w:t xml:space="preserve">    mov r15, rax</w:t>
      </w:r>
    </w:p>
    <w:p w14:paraId="0B1DA11E" w14:textId="77777777" w:rsidR="005843BA" w:rsidRDefault="00A07EE9">
      <w:pPr>
        <w:pStyle w:val="SourceCode"/>
      </w:pPr>
      <w:r>
        <w:t xml:space="preserve">    mov rcx, [rsp + LIST_PAGE_JSON]</w:t>
      </w:r>
    </w:p>
    <w:p w14:paraId="0ABAC209" w14:textId="77777777" w:rsidR="005843BA" w:rsidRDefault="00A07EE9">
      <w:pPr>
        <w:pStyle w:val="SourceCode"/>
      </w:pPr>
      <w:r>
        <w:t xml:space="preserve">    call cJSON_free</w:t>
      </w:r>
    </w:p>
    <w:p w14:paraId="39B28758" w14:textId="77777777" w:rsidR="005843BA" w:rsidRDefault="00A07EE9">
      <w:pPr>
        <w:pStyle w:val="SourceCode"/>
      </w:pPr>
      <w:r>
        <w:t xml:space="preserve">    ; The page's three fields, the username, the flash, and the token,</w:t>
      </w:r>
    </w:p>
    <w:p w14:paraId="10FF1E07" w14:textId="77777777" w:rsidR="005843BA" w:rsidRDefault="00A07EE9">
      <w:pPr>
        <w:pStyle w:val="SourceCode"/>
      </w:pPr>
      <w:r>
        <w:t xml:space="preserve">    ; then the 0 that ends the list.</w:t>
      </w:r>
    </w:p>
    <w:p w14:paraId="262FAAF7" w14:textId="77777777" w:rsidR="005843BA" w:rsidRDefault="00A07EE9">
      <w:pPr>
        <w:pStyle w:val="SourceCode"/>
      </w:pPr>
      <w:r>
        <w:t xml:space="preserve">    lea rax, [username_field_name]</w:t>
      </w:r>
    </w:p>
    <w:p w14:paraId="0DBE96F5" w14:textId="77777777" w:rsidR="005843BA" w:rsidRDefault="00A07EE9">
      <w:pPr>
        <w:pStyle w:val="SourceCode"/>
      </w:pPr>
      <w:r>
        <w:t xml:space="preserve">    mov [rsp + LIST_FIELDS + FIELD_NAME], rax</w:t>
      </w:r>
    </w:p>
    <w:p w14:paraId="63B1E495" w14:textId="77777777" w:rsidR="005843BA" w:rsidRDefault="00A07EE9">
      <w:pPr>
        <w:pStyle w:val="SourceCode"/>
      </w:pPr>
      <w:r>
        <w:t xml:space="preserve">    lea rax, [rsp + LIST_USERNAME]</w:t>
      </w:r>
    </w:p>
    <w:p w14:paraId="3A9B0F15" w14:textId="77777777" w:rsidR="005843BA" w:rsidRDefault="00A07EE9">
      <w:pPr>
        <w:pStyle w:val="SourceCode"/>
      </w:pPr>
      <w:r>
        <w:t xml:space="preserve">    mov [rsp + LIST_FIELDS + FIELD_VALUE], rax</w:t>
      </w:r>
    </w:p>
    <w:p w14:paraId="699E6222" w14:textId="77777777" w:rsidR="005843BA" w:rsidRDefault="00A07EE9">
      <w:pPr>
        <w:pStyle w:val="SourceCode"/>
      </w:pPr>
      <w:r>
        <w:t xml:space="preserve">    lea rax, [flash_field_name]</w:t>
      </w:r>
    </w:p>
    <w:p w14:paraId="7C279375" w14:textId="77777777" w:rsidR="005843BA" w:rsidRDefault="00A07EE9">
      <w:pPr>
        <w:pStyle w:val="SourceCode"/>
      </w:pPr>
      <w:r>
        <w:t xml:space="preserve">    mov [rsp + LIST_FIELDS + 16 + FIELD_NAME], rax</w:t>
      </w:r>
    </w:p>
    <w:p w14:paraId="1550D8EE" w14:textId="77777777" w:rsidR="005843BA" w:rsidRDefault="00A07EE9">
      <w:pPr>
        <w:pStyle w:val="SourceCode"/>
      </w:pPr>
      <w:r>
        <w:t xml:space="preserve">    lea rax, [rsp + LIST_FLASH]</w:t>
      </w:r>
    </w:p>
    <w:p w14:paraId="599EEBD1" w14:textId="77777777" w:rsidR="005843BA" w:rsidRDefault="00A07EE9">
      <w:pPr>
        <w:pStyle w:val="SourceCode"/>
      </w:pPr>
      <w:r>
        <w:t xml:space="preserve">    mov [rsp + LIST_FIELDS + 16 + FIELD_VALUE], rax</w:t>
      </w:r>
    </w:p>
    <w:p w14:paraId="40C98419" w14:textId="77777777" w:rsidR="005843BA" w:rsidRDefault="00A07EE9">
      <w:pPr>
        <w:pStyle w:val="SourceCode"/>
      </w:pPr>
      <w:r>
        <w:t xml:space="preserve">    lea rax, [csrf_token_field_name]</w:t>
      </w:r>
    </w:p>
    <w:p w14:paraId="0DDD7E63" w14:textId="77777777" w:rsidR="005843BA" w:rsidRDefault="00A07EE9">
      <w:pPr>
        <w:pStyle w:val="SourceCode"/>
      </w:pPr>
      <w:r>
        <w:t xml:space="preserve">    mov [rsp + LIST_FIELDS + 32 + FIELD_NAME], rax</w:t>
      </w:r>
    </w:p>
    <w:p w14:paraId="05466480" w14:textId="77777777" w:rsidR="005843BA" w:rsidRDefault="00A07EE9">
      <w:pPr>
        <w:pStyle w:val="SourceCode"/>
      </w:pPr>
      <w:r>
        <w:t xml:space="preserve">    lea rax, [rsp + LIST_CSRF_TOKEN]</w:t>
      </w:r>
    </w:p>
    <w:p w14:paraId="788A2F61" w14:textId="77777777" w:rsidR="005843BA" w:rsidRDefault="00A07EE9">
      <w:pPr>
        <w:pStyle w:val="SourceCode"/>
      </w:pPr>
      <w:r>
        <w:t xml:space="preserve">    mov [rsp + LIST_FIELDS + 32 + FIELD_VALUE], rax</w:t>
      </w:r>
    </w:p>
    <w:p w14:paraId="684894DF" w14:textId="77777777" w:rsidR="005843BA" w:rsidRDefault="00A07EE9">
      <w:pPr>
        <w:pStyle w:val="SourceCode"/>
      </w:pPr>
      <w:r>
        <w:t xml:space="preserve">    mov qword [rsp + LIST_FIELDS + 48 + FIELD_NAME], 0</w:t>
      </w:r>
    </w:p>
    <w:p w14:paraId="438419EF" w14:textId="77777777" w:rsidR="005843BA" w:rsidRDefault="00A07EE9">
      <w:pPr>
        <w:pStyle w:val="SourceCode"/>
      </w:pPr>
      <w:r>
        <w:t xml:space="preserve">    lea rax, [rsp + LIST_FIELDS]</w:t>
      </w:r>
    </w:p>
    <w:p w14:paraId="3DE3C762" w14:textId="77777777" w:rsidR="005843BA" w:rsidRDefault="00A07EE9">
      <w:pPr>
        <w:pStyle w:val="SourceCode"/>
      </w:pPr>
      <w:r>
        <w:t xml:space="preserve">    mov [rsp + LIST_PAGE_DATA + PAGE_DATA_FIELDS], rax</w:t>
      </w:r>
    </w:p>
    <w:p w14:paraId="6664C11B" w14:textId="77777777" w:rsidR="005843BA" w:rsidRDefault="00A07EE9">
      <w:pPr>
        <w:pStyle w:val="SourceCode"/>
      </w:pPr>
      <w:r>
        <w:t xml:space="preserve">    mov [rsp + LIST_PAGE_DATA + PAGE_DATA_CONTACTS], r14</w:t>
      </w:r>
    </w:p>
    <w:p w14:paraId="42512617" w14:textId="77777777" w:rsidR="005843BA" w:rsidRDefault="00A07EE9">
      <w:pPr>
        <w:pStyle w:val="SourceCode"/>
      </w:pPr>
      <w:r>
        <w:t xml:space="preserve">    mov [rsp + LIST_PAGE_DATA + PAGE_DATA_CONTACT_COUNT], r15</w:t>
      </w:r>
    </w:p>
    <w:p w14:paraId="3E2F0ECE" w14:textId="77777777" w:rsidR="005843BA" w:rsidRDefault="00A07EE9">
      <w:pPr>
        <w:pStyle w:val="SourceCode"/>
      </w:pPr>
      <w:r>
        <w:t xml:space="preserve">    mov rcx, rbx</w:t>
      </w:r>
    </w:p>
    <w:p w14:paraId="2E57D57F" w14:textId="77777777" w:rsidR="005843BA" w:rsidRDefault="00A07EE9">
      <w:pPr>
        <w:pStyle w:val="SourceCode"/>
      </w:pPr>
      <w:r>
        <w:t xml:space="preserve">    mov edx, 200</w:t>
      </w:r>
    </w:p>
    <w:p w14:paraId="7AA628BF" w14:textId="77777777" w:rsidR="005843BA" w:rsidRDefault="00A07EE9">
      <w:pPr>
        <w:pStyle w:val="SourceCode"/>
      </w:pPr>
      <w:r>
        <w:t xml:space="preserve">    lea r8, [contact_list_template]</w:t>
      </w:r>
    </w:p>
    <w:p w14:paraId="53762FC1" w14:textId="77777777" w:rsidR="005843BA" w:rsidRDefault="00A07EE9">
      <w:pPr>
        <w:pStyle w:val="SourceCode"/>
      </w:pPr>
      <w:r>
        <w:t xml:space="preserve">    lea r9, [rsp + LIST_PAGE_DATA]</w:t>
      </w:r>
    </w:p>
    <w:p w14:paraId="7812EF6D" w14:textId="77777777" w:rsidR="005843BA" w:rsidRDefault="00A07EE9">
      <w:pPr>
        <w:pStyle w:val="SourceCode"/>
      </w:pPr>
      <w:r>
        <w:t xml:space="preserve">    call send_page</w:t>
      </w:r>
    </w:p>
    <w:p w14:paraId="09783385" w14:textId="77777777" w:rsidR="005843BA" w:rsidRDefault="00A07EE9">
      <w:pPr>
        <w:pStyle w:val="SourceCode"/>
      </w:pPr>
      <w:r>
        <w:t xml:space="preserve">    mov esi, eax</w:t>
      </w:r>
    </w:p>
    <w:p w14:paraId="635D1FCD" w14:textId="77777777" w:rsidR="005843BA" w:rsidRDefault="00A07EE9">
      <w:pPr>
        <w:pStyle w:val="SourceCode"/>
      </w:pPr>
      <w:r>
        <w:t xml:space="preserve">    mov rcx, r14</w:t>
      </w:r>
    </w:p>
    <w:p w14:paraId="0699D4F1" w14:textId="77777777" w:rsidR="005843BA" w:rsidRDefault="00A07EE9">
      <w:pPr>
        <w:pStyle w:val="SourceCode"/>
      </w:pPr>
      <w:r>
        <w:t xml:space="preserve">    call free</w:t>
      </w:r>
    </w:p>
    <w:p w14:paraId="568AD061" w14:textId="77777777" w:rsidR="005843BA" w:rsidRDefault="00A07EE9">
      <w:pPr>
        <w:pStyle w:val="SourceCode"/>
      </w:pPr>
      <w:r>
        <w:t xml:space="preserve">    mov eax, esi</w:t>
      </w:r>
    </w:p>
    <w:p w14:paraId="2669073C" w14:textId="77777777" w:rsidR="005843BA" w:rsidRDefault="00A07EE9">
      <w:pPr>
        <w:pStyle w:val="SourceCode"/>
      </w:pPr>
      <w:r>
        <w:t>.done:</w:t>
      </w:r>
    </w:p>
    <w:p w14:paraId="26475527" w14:textId="77777777" w:rsidR="005843BA" w:rsidRDefault="00A07EE9">
      <w:pPr>
        <w:pStyle w:val="SourceCode"/>
      </w:pPr>
      <w:r>
        <w:t xml:space="preserve">    add rsp, 1296</w:t>
      </w:r>
    </w:p>
    <w:p w14:paraId="199A702B" w14:textId="77777777" w:rsidR="005843BA" w:rsidRDefault="00A07EE9">
      <w:pPr>
        <w:pStyle w:val="SourceCode"/>
      </w:pPr>
      <w:r>
        <w:t xml:space="preserve">    pop r15</w:t>
      </w:r>
    </w:p>
    <w:p w14:paraId="54CDE189" w14:textId="77777777" w:rsidR="005843BA" w:rsidRDefault="00A07EE9">
      <w:pPr>
        <w:pStyle w:val="SourceCode"/>
      </w:pPr>
      <w:r>
        <w:t xml:space="preserve">    pop r14</w:t>
      </w:r>
    </w:p>
    <w:p w14:paraId="79521C48" w14:textId="77777777" w:rsidR="005843BA" w:rsidRDefault="00A07EE9">
      <w:pPr>
        <w:pStyle w:val="SourceCode"/>
      </w:pPr>
      <w:r>
        <w:t xml:space="preserve">    pop r13</w:t>
      </w:r>
    </w:p>
    <w:p w14:paraId="5E13FC5A" w14:textId="77777777" w:rsidR="005843BA" w:rsidRDefault="00A07EE9">
      <w:pPr>
        <w:pStyle w:val="SourceCode"/>
      </w:pPr>
      <w:r>
        <w:t xml:space="preserve">    pop r12</w:t>
      </w:r>
    </w:p>
    <w:p w14:paraId="3FC4EED3" w14:textId="77777777" w:rsidR="005843BA" w:rsidRDefault="00A07EE9">
      <w:pPr>
        <w:pStyle w:val="SourceCode"/>
      </w:pPr>
      <w:r>
        <w:t xml:space="preserve">    pop rdi</w:t>
      </w:r>
    </w:p>
    <w:p w14:paraId="010ADE3C" w14:textId="77777777" w:rsidR="005843BA" w:rsidRDefault="00A07EE9">
      <w:pPr>
        <w:pStyle w:val="SourceCode"/>
      </w:pPr>
      <w:r>
        <w:t xml:space="preserve">    pop rsi</w:t>
      </w:r>
    </w:p>
    <w:p w14:paraId="18FC6583" w14:textId="77777777" w:rsidR="005843BA" w:rsidRDefault="00A07EE9">
      <w:pPr>
        <w:pStyle w:val="SourceCode"/>
      </w:pPr>
      <w:r>
        <w:t xml:space="preserve">    pop rbx</w:t>
      </w:r>
    </w:p>
    <w:p w14:paraId="25CF1188" w14:textId="77777777" w:rsidR="005843BA" w:rsidRDefault="00A07EE9">
      <w:pPr>
        <w:pStyle w:val="SourceCode"/>
      </w:pPr>
      <w:r>
        <w:t xml:space="preserve">    ret</w:t>
      </w:r>
    </w:p>
    <w:p w14:paraId="13E06391" w14:textId="77777777" w:rsidR="005843BA" w:rsidRDefault="005843BA">
      <w:pPr>
        <w:pStyle w:val="SourceCode"/>
      </w:pPr>
    </w:p>
    <w:p w14:paraId="225862A5" w14:textId="77777777" w:rsidR="005843BA" w:rsidRDefault="00A07EE9">
      <w:pPr>
        <w:pStyle w:val="SourceCode"/>
      </w:pPr>
      <w:r>
        <w:t>; handle_new_contact's frame: send_form's five stack values from</w:t>
      </w:r>
    </w:p>
    <w:p w14:paraId="33CD0F2C" w14:textId="77777777" w:rsidR="005843BA" w:rsidRDefault="00A07EE9">
      <w:pPr>
        <w:pStyle w:val="SourceCode"/>
      </w:pPr>
      <w:r>
        <w:t>; [rsp + 32], then these places.</w:t>
      </w:r>
    </w:p>
    <w:p w14:paraId="5CCBE828" w14:textId="77777777" w:rsidR="005843BA" w:rsidRDefault="00A07EE9">
      <w:pPr>
        <w:pStyle w:val="SourceCode"/>
      </w:pPr>
      <w:r>
        <w:t>NEW_PROBLEMS                    equ 72</w:t>
      </w:r>
    </w:p>
    <w:p w14:paraId="15962E92" w14:textId="77777777" w:rsidR="005843BA" w:rsidRDefault="00A07EE9">
      <w:pPr>
        <w:pStyle w:val="SourceCode"/>
      </w:pPr>
      <w:r>
        <w:t>NEW_DATABASE                    equ NEW_PROBLEMS + FIELD_PROBLEMS_SIZE</w:t>
      </w:r>
    </w:p>
    <w:p w14:paraId="3D8565B7" w14:textId="77777777" w:rsidR="005843BA" w:rsidRDefault="00A07EE9">
      <w:pPr>
        <w:pStyle w:val="SourceCode"/>
      </w:pPr>
      <w:r>
        <w:t>NEW_SESSION_ID                  equ NEW_DATABASE + 8</w:t>
      </w:r>
    </w:p>
    <w:p w14:paraId="419BECAE" w14:textId="77777777" w:rsidR="005843BA" w:rsidRDefault="00A07EE9">
      <w:pPr>
        <w:pStyle w:val="SourceCode"/>
      </w:pPr>
      <w:r>
        <w:t>NEW_CSRF_TOKEN                  equ NEW_SESSION_ID + SESSION_ID_ROOM</w:t>
      </w:r>
    </w:p>
    <w:p w14:paraId="15D3A8D4" w14:textId="77777777" w:rsidR="005843BA" w:rsidRDefault="005843BA">
      <w:pPr>
        <w:pStyle w:val="SourceCode"/>
      </w:pPr>
    </w:p>
    <w:p w14:paraId="740089C8" w14:textId="77777777" w:rsidR="005843BA" w:rsidRDefault="00A07EE9">
      <w:pPr>
        <w:pStyle w:val="SourceCode"/>
      </w:pPr>
      <w:r>
        <w:t>; handle_new_contact: GET /contacts/new, the empty form, with the</w:t>
      </w:r>
    </w:p>
    <w:p w14:paraId="53B2A368" w14:textId="77777777" w:rsidR="005843BA" w:rsidRDefault="00A07EE9">
      <w:pPr>
        <w:pStyle w:val="SourceCode"/>
      </w:pPr>
      <w:r>
        <w:t>; session's token, for a logged-in visitor: every value and every</w:t>
      </w:r>
    </w:p>
    <w:p w14:paraId="0733C066" w14:textId="77777777" w:rsidR="005843BA" w:rsidRDefault="00A07EE9">
      <w:pPr>
        <w:pStyle w:val="SourceCode"/>
      </w:pPr>
      <w:r>
        <w:t>; problem "". The token needs the database, so the page opens one</w:t>
      </w:r>
    </w:p>
    <w:p w14:paraId="6768C6F2" w14:textId="77777777" w:rsidR="005843BA" w:rsidRDefault="00A07EE9">
      <w:pPr>
        <w:pStyle w:val="SourceCode"/>
      </w:pPr>
      <w:r>
        <w:t>; connection.</w:t>
      </w:r>
    </w:p>
    <w:p w14:paraId="39A50D1A" w14:textId="77777777" w:rsidR="005843BA" w:rsidRDefault="00A07EE9">
      <w:pPr>
        <w:pStyle w:val="SourceCode"/>
      </w:pPr>
      <w:r>
        <w:t>;   in:      rcx = the request record</w:t>
      </w:r>
    </w:p>
    <w:p w14:paraId="0BF47A76" w14:textId="77777777" w:rsidR="005843BA" w:rsidRDefault="00A07EE9">
      <w:pPr>
        <w:pStyle w:val="SourceCode"/>
      </w:pPr>
      <w:r>
        <w:t>;   out:     eax = MHD_queue_response's answer (1 = queued)</w:t>
      </w:r>
    </w:p>
    <w:p w14:paraId="3D0AB671" w14:textId="77777777" w:rsidR="005843BA" w:rsidRDefault="00A07EE9">
      <w:pPr>
        <w:pStyle w:val="SourceCode"/>
      </w:pPr>
      <w:r>
        <w:t>; rbx keeps the request.</w:t>
      </w:r>
    </w:p>
    <w:p w14:paraId="5F05E205" w14:textId="77777777" w:rsidR="005843BA" w:rsidRDefault="00A07EE9">
      <w:pPr>
        <w:pStyle w:val="SourceCode"/>
      </w:pPr>
      <w:r>
        <w:t>handle_new_contact:</w:t>
      </w:r>
    </w:p>
    <w:p w14:paraId="7FBCB2E7" w14:textId="77777777" w:rsidR="005843BA" w:rsidRDefault="00A07EE9">
      <w:pPr>
        <w:pStyle w:val="SourceCode"/>
      </w:pPr>
      <w:r>
        <w:t xml:space="preserve">    push rbx</w:t>
      </w:r>
    </w:p>
    <w:p w14:paraId="05284700" w14:textId="77777777" w:rsidR="005843BA" w:rsidRDefault="00A07EE9">
      <w:pPr>
        <w:pStyle w:val="SourceCode"/>
      </w:pPr>
      <w:r>
        <w:t xml:space="preserve">    sub rsp, 256</w:t>
      </w:r>
    </w:p>
    <w:p w14:paraId="753880DF" w14:textId="77777777" w:rsidR="005843BA" w:rsidRDefault="00A07EE9">
      <w:pPr>
        <w:pStyle w:val="SourceCode"/>
      </w:pPr>
      <w:r>
        <w:t xml:space="preserve">    mov rbx, rcx</w:t>
      </w:r>
    </w:p>
    <w:p w14:paraId="13B4DBDB" w14:textId="77777777" w:rsidR="005843BA" w:rsidRDefault="00A07EE9">
      <w:pPr>
        <w:pStyle w:val="SourceCode"/>
      </w:pPr>
      <w:r>
        <w:t xml:space="preserve">    lea rdx, [rsp + NEW_SESSION_ID]</w:t>
      </w:r>
    </w:p>
    <w:p w14:paraId="1C632951" w14:textId="77777777" w:rsidR="005843BA" w:rsidRDefault="00A07EE9">
      <w:pPr>
        <w:pStyle w:val="SourceCode"/>
      </w:pPr>
      <w:r>
        <w:t xml:space="preserve">    call require_login</w:t>
      </w:r>
    </w:p>
    <w:p w14:paraId="2334CA37" w14:textId="77777777" w:rsidR="005843BA" w:rsidRDefault="00A07EE9">
      <w:pPr>
        <w:pStyle w:val="SourceCode"/>
      </w:pPr>
      <w:r>
        <w:t xml:space="preserve">    cmp eax, 0</w:t>
      </w:r>
    </w:p>
    <w:p w14:paraId="3B3E65E4" w14:textId="77777777" w:rsidR="005843BA" w:rsidRDefault="00A07EE9">
      <w:pPr>
        <w:pStyle w:val="SourceCode"/>
      </w:pPr>
      <w:r>
        <w:t xml:space="preserve">    jne .logged_in</w:t>
      </w:r>
    </w:p>
    <w:p w14:paraId="63D7A15C" w14:textId="77777777" w:rsidR="005843BA" w:rsidRDefault="00A07EE9">
      <w:pPr>
        <w:pStyle w:val="SourceCode"/>
      </w:pPr>
      <w:r>
        <w:t xml:space="preserve">    mov eax, edx</w:t>
      </w:r>
    </w:p>
    <w:p w14:paraId="625635D7" w14:textId="77777777" w:rsidR="005843BA" w:rsidRDefault="00A07EE9">
      <w:pPr>
        <w:pStyle w:val="SourceCode"/>
      </w:pPr>
      <w:r>
        <w:t xml:space="preserve">    jmp .done</w:t>
      </w:r>
    </w:p>
    <w:p w14:paraId="205C56C5" w14:textId="77777777" w:rsidR="005843BA" w:rsidRDefault="00A07EE9">
      <w:pPr>
        <w:pStyle w:val="SourceCode"/>
      </w:pPr>
      <w:r>
        <w:t>.logged_in:</w:t>
      </w:r>
    </w:p>
    <w:p w14:paraId="117978FE" w14:textId="77777777" w:rsidR="005843BA" w:rsidRDefault="00A07EE9">
      <w:pPr>
        <w:pStyle w:val="SourceCode"/>
      </w:pPr>
      <w:r>
        <w:t xml:space="preserve">    lea rcx, [rsp + NEW_DATABASE]</w:t>
      </w:r>
    </w:p>
    <w:p w14:paraId="7C236F4D" w14:textId="77777777" w:rsidR="005843BA" w:rsidRDefault="00A07EE9">
      <w:pPr>
        <w:pStyle w:val="SourceCode"/>
      </w:pPr>
      <w:r>
        <w:t xml:space="preserve">    call open_connection</w:t>
      </w:r>
    </w:p>
    <w:p w14:paraId="7671E4AA" w14:textId="77777777" w:rsidR="005843BA" w:rsidRDefault="00A07EE9">
      <w:pPr>
        <w:pStyle w:val="SourceCode"/>
      </w:pPr>
      <w:r>
        <w:t xml:space="preserve">    cmp eax, SUCCESS</w:t>
      </w:r>
    </w:p>
    <w:p w14:paraId="0A5E4C2A" w14:textId="77777777" w:rsidR="005843BA" w:rsidRDefault="00A07EE9">
      <w:pPr>
        <w:pStyle w:val="SourceCode"/>
      </w:pPr>
      <w:r>
        <w:t xml:space="preserve">    je .connected</w:t>
      </w:r>
    </w:p>
    <w:p w14:paraId="5E9CAB37" w14:textId="77777777" w:rsidR="005843BA" w:rsidRDefault="00A07EE9">
      <w:pPr>
        <w:pStyle w:val="SourceCode"/>
      </w:pPr>
      <w:r>
        <w:t xml:space="preserve">    mov rcx, rbx</w:t>
      </w:r>
    </w:p>
    <w:p w14:paraId="3B615385" w14:textId="77777777" w:rsidR="005843BA" w:rsidRDefault="00A07EE9">
      <w:pPr>
        <w:pStyle w:val="SourceCode"/>
      </w:pPr>
      <w:r>
        <w:t xml:space="preserve">    mov edx, 503</w:t>
      </w:r>
    </w:p>
    <w:p w14:paraId="1FCDD66E" w14:textId="77777777" w:rsidR="005843BA" w:rsidRDefault="00A07EE9">
      <w:pPr>
        <w:pStyle w:val="SourceCode"/>
      </w:pPr>
      <w:r>
        <w:t xml:space="preserve">    call send_store_failure</w:t>
      </w:r>
    </w:p>
    <w:p w14:paraId="36A80DE2" w14:textId="77777777" w:rsidR="005843BA" w:rsidRDefault="00A07EE9">
      <w:pPr>
        <w:pStyle w:val="SourceCode"/>
      </w:pPr>
      <w:r>
        <w:t xml:space="preserve">    jmp .done</w:t>
      </w:r>
    </w:p>
    <w:p w14:paraId="68295B5C" w14:textId="77777777" w:rsidR="005843BA" w:rsidRDefault="00A07EE9">
      <w:pPr>
        <w:pStyle w:val="SourceCode"/>
      </w:pPr>
      <w:r>
        <w:t>.connected:</w:t>
      </w:r>
    </w:p>
    <w:p w14:paraId="15A2C479" w14:textId="77777777" w:rsidR="005843BA" w:rsidRDefault="00A07EE9">
      <w:pPr>
        <w:pStyle w:val="SourceCode"/>
      </w:pPr>
      <w:r>
        <w:t xml:space="preserve">    mov rcx, [rsp + NEW_DATABASE]</w:t>
      </w:r>
    </w:p>
    <w:p w14:paraId="20580696" w14:textId="77777777" w:rsidR="005843BA" w:rsidRDefault="00A07EE9">
      <w:pPr>
        <w:pStyle w:val="SourceCode"/>
      </w:pPr>
      <w:r>
        <w:t xml:space="preserve">    lea rdx, [rsp + NEW_SESSION_ID]</w:t>
      </w:r>
    </w:p>
    <w:p w14:paraId="6C017DE8" w14:textId="77777777" w:rsidR="005843BA" w:rsidRDefault="00A07EE9">
      <w:pPr>
        <w:pStyle w:val="SourceCode"/>
      </w:pPr>
      <w:r>
        <w:t xml:space="preserve">    lea r8, [rsp + NEW_CSRF_TOKEN]</w:t>
      </w:r>
    </w:p>
    <w:p w14:paraId="1048302F" w14:textId="77777777" w:rsidR="005843BA" w:rsidRDefault="00A07EE9">
      <w:pPr>
        <w:pStyle w:val="SourceCode"/>
      </w:pPr>
      <w:r>
        <w:t xml:space="preserve">    call csrf_token_for</w:t>
      </w:r>
    </w:p>
    <w:p w14:paraId="3C6D3B23" w14:textId="77777777" w:rsidR="005843BA" w:rsidRDefault="00A07EE9">
      <w:pPr>
        <w:pStyle w:val="SourceCode"/>
      </w:pPr>
      <w:r>
        <w:t xml:space="preserve">    mov rcx, [rsp + NEW_DATABASE]</w:t>
      </w:r>
    </w:p>
    <w:p w14:paraId="4582932B" w14:textId="77777777" w:rsidR="005843BA" w:rsidRDefault="00A07EE9">
      <w:pPr>
        <w:pStyle w:val="SourceCode"/>
      </w:pPr>
      <w:r>
        <w:t xml:space="preserve">    call close_connection</w:t>
      </w:r>
    </w:p>
    <w:p w14:paraId="3D54B036" w14:textId="77777777" w:rsidR="005843BA" w:rsidRDefault="00A07EE9">
      <w:pPr>
        <w:pStyle w:val="SourceCode"/>
      </w:pPr>
      <w:r>
        <w:t xml:space="preserve">    ; Every value and every problem is "": the five stack values are the</w:t>
      </w:r>
    </w:p>
    <w:p w14:paraId="74F8EE6A" w14:textId="77777777" w:rsidR="005843BA" w:rsidRDefault="00A07EE9">
      <w:pPr>
        <w:pStyle w:val="SourceCode"/>
      </w:pPr>
      <w:r>
        <w:t xml:space="preserve">    ; name, the email, the phone, the problems record, and the token.</w:t>
      </w:r>
    </w:p>
    <w:p w14:paraId="0CDF60CE" w14:textId="77777777" w:rsidR="005843BA" w:rsidRDefault="00A07EE9">
      <w:pPr>
        <w:pStyle w:val="SourceCode"/>
      </w:pPr>
      <w:r>
        <w:t xml:space="preserve">    lea rax, [empty_text]</w:t>
      </w:r>
    </w:p>
    <w:p w14:paraId="709181E5" w14:textId="77777777" w:rsidR="005843BA" w:rsidRDefault="00A07EE9">
      <w:pPr>
        <w:pStyle w:val="SourceCode"/>
      </w:pPr>
      <w:r>
        <w:t xml:space="preserve">    mov [rsp + NEW_PROBLEMS + NAME_PROBLEM], rax</w:t>
      </w:r>
    </w:p>
    <w:p w14:paraId="19311DD6" w14:textId="77777777" w:rsidR="005843BA" w:rsidRDefault="00A07EE9">
      <w:pPr>
        <w:pStyle w:val="SourceCode"/>
      </w:pPr>
      <w:r>
        <w:t xml:space="preserve">    mov [rsp + NEW_PROBLEMS + EMAIL_PROBLEM], rax</w:t>
      </w:r>
    </w:p>
    <w:p w14:paraId="0C526719" w14:textId="77777777" w:rsidR="005843BA" w:rsidRDefault="00A07EE9">
      <w:pPr>
        <w:pStyle w:val="SourceCode"/>
      </w:pPr>
      <w:r>
        <w:t xml:space="preserve">    mov [rsp + NEW_PROBLEMS + PHONE_PROBLEM], rax</w:t>
      </w:r>
    </w:p>
    <w:p w14:paraId="5049E114" w14:textId="77777777" w:rsidR="005843BA" w:rsidRDefault="00A07EE9">
      <w:pPr>
        <w:pStyle w:val="SourceCode"/>
      </w:pPr>
      <w:r>
        <w:t xml:space="preserve">    mov [rsp + 32], rax</w:t>
      </w:r>
    </w:p>
    <w:p w14:paraId="3D4CA28B" w14:textId="77777777" w:rsidR="005843BA" w:rsidRDefault="00A07EE9">
      <w:pPr>
        <w:pStyle w:val="SourceCode"/>
      </w:pPr>
      <w:r>
        <w:t xml:space="preserve">    mov [rsp + 40], rax</w:t>
      </w:r>
    </w:p>
    <w:p w14:paraId="40048603" w14:textId="77777777" w:rsidR="005843BA" w:rsidRDefault="00A07EE9">
      <w:pPr>
        <w:pStyle w:val="SourceCode"/>
      </w:pPr>
      <w:r>
        <w:t xml:space="preserve">    mov [rsp + 48], rax</w:t>
      </w:r>
    </w:p>
    <w:p w14:paraId="089600ED" w14:textId="77777777" w:rsidR="005843BA" w:rsidRDefault="00A07EE9">
      <w:pPr>
        <w:pStyle w:val="SourceCode"/>
      </w:pPr>
      <w:r>
        <w:t xml:space="preserve">    lea rax, [rsp + NEW_PROBLEMS]</w:t>
      </w:r>
    </w:p>
    <w:p w14:paraId="7DAE43C9" w14:textId="77777777" w:rsidR="005843BA" w:rsidRDefault="00A07EE9">
      <w:pPr>
        <w:pStyle w:val="SourceCode"/>
      </w:pPr>
      <w:r>
        <w:t xml:space="preserve">    mov [rsp + 56], rax</w:t>
      </w:r>
    </w:p>
    <w:p w14:paraId="216B5EFF" w14:textId="77777777" w:rsidR="005843BA" w:rsidRDefault="00A07EE9">
      <w:pPr>
        <w:pStyle w:val="SourceCode"/>
      </w:pPr>
      <w:r>
        <w:t xml:space="preserve">    lea rax, [rsp + NEW_CSRF_TOKEN]</w:t>
      </w:r>
    </w:p>
    <w:p w14:paraId="2F28228C" w14:textId="77777777" w:rsidR="005843BA" w:rsidRDefault="00A07EE9">
      <w:pPr>
        <w:pStyle w:val="SourceCode"/>
      </w:pPr>
      <w:r>
        <w:t xml:space="preserve">    mov [rsp + 64], rax</w:t>
      </w:r>
    </w:p>
    <w:p w14:paraId="31C21A65" w14:textId="77777777" w:rsidR="005843BA" w:rsidRDefault="00A07EE9">
      <w:pPr>
        <w:pStyle w:val="SourceCode"/>
      </w:pPr>
      <w:r>
        <w:t xml:space="preserve">    mov rcx, rbx</w:t>
      </w:r>
    </w:p>
    <w:p w14:paraId="7E7B5DBE" w14:textId="77777777" w:rsidR="005843BA" w:rsidRDefault="00A07EE9">
      <w:pPr>
        <w:pStyle w:val="SourceCode"/>
      </w:pPr>
      <w:r>
        <w:t xml:space="preserve">    mov edx, 200</w:t>
      </w:r>
    </w:p>
    <w:p w14:paraId="5DC8460C" w14:textId="77777777" w:rsidR="005843BA" w:rsidRDefault="00A07EE9">
      <w:pPr>
        <w:pStyle w:val="SourceCode"/>
      </w:pPr>
      <w:r>
        <w:t xml:space="preserve">    lea r8, [new_form_kind]</w:t>
      </w:r>
    </w:p>
    <w:p w14:paraId="6734164B" w14:textId="77777777" w:rsidR="005843BA" w:rsidRDefault="00A07EE9">
      <w:pPr>
        <w:pStyle w:val="SourceCode"/>
      </w:pPr>
      <w:r>
        <w:t xml:space="preserve">    lea r9, [new_form_notice]</w:t>
      </w:r>
    </w:p>
    <w:p w14:paraId="54483694" w14:textId="77777777" w:rsidR="005843BA" w:rsidRDefault="00A07EE9">
      <w:pPr>
        <w:pStyle w:val="SourceCode"/>
      </w:pPr>
      <w:r>
        <w:t xml:space="preserve">    call send_form</w:t>
      </w:r>
    </w:p>
    <w:p w14:paraId="7162A4DA" w14:textId="77777777" w:rsidR="005843BA" w:rsidRDefault="00A07EE9">
      <w:pPr>
        <w:pStyle w:val="SourceCode"/>
      </w:pPr>
      <w:r>
        <w:t>.done:</w:t>
      </w:r>
    </w:p>
    <w:p w14:paraId="705B3E45" w14:textId="77777777" w:rsidR="005843BA" w:rsidRDefault="00A07EE9">
      <w:pPr>
        <w:pStyle w:val="SourceCode"/>
      </w:pPr>
      <w:r>
        <w:t xml:space="preserve">    add rsp, 256</w:t>
      </w:r>
    </w:p>
    <w:p w14:paraId="7770DFAA" w14:textId="77777777" w:rsidR="005843BA" w:rsidRDefault="00A07EE9">
      <w:pPr>
        <w:pStyle w:val="SourceCode"/>
      </w:pPr>
      <w:r>
        <w:t xml:space="preserve">    pop rbx</w:t>
      </w:r>
    </w:p>
    <w:p w14:paraId="40416DAD" w14:textId="77777777" w:rsidR="005843BA" w:rsidRDefault="00A07EE9">
      <w:pPr>
        <w:pStyle w:val="SourceCode"/>
      </w:pPr>
      <w:r>
        <w:t xml:space="preserve">    ret</w:t>
      </w:r>
    </w:p>
    <w:p w14:paraId="29195580" w14:textId="77777777" w:rsidR="005843BA" w:rsidRDefault="005843BA">
      <w:pPr>
        <w:pStyle w:val="SourceCode"/>
      </w:pPr>
    </w:p>
    <w:p w14:paraId="4BF1C632" w14:textId="77777777" w:rsidR="005843BA" w:rsidRDefault="00A07EE9">
      <w:pPr>
        <w:pStyle w:val="SourceCode"/>
      </w:pPr>
      <w:r>
        <w:t>; handle_create_contact's frame: five stack values from [rsp + 32], then</w:t>
      </w:r>
    </w:p>
    <w:p w14:paraId="154D5CEF" w14:textId="77777777" w:rsidR="005843BA" w:rsidRDefault="00A07EE9">
      <w:pPr>
        <w:pStyle w:val="SourceCode"/>
      </w:pPr>
      <w:r>
        <w:t>; the records these CREATE_ offsets name.</w:t>
      </w:r>
    </w:p>
    <w:p w14:paraId="53F2FE76" w14:textId="77777777" w:rsidR="005843BA" w:rsidRDefault="00A07EE9">
      <w:pPr>
        <w:pStyle w:val="SourceCode"/>
      </w:pPr>
      <w:r>
        <w:t>CREATE_PROBLEMS                 equ 72</w:t>
      </w:r>
    </w:p>
    <w:p w14:paraId="2C18D334" w14:textId="77777777" w:rsidR="005843BA" w:rsidRDefault="00A07EE9">
      <w:pPr>
        <w:pStyle w:val="SourceCode"/>
      </w:pPr>
      <w:r>
        <w:t>CREATE_DATABASE                 equ CREATE_PROBLEMS + FIELD_PROBLEMS_SIZE</w:t>
      </w:r>
    </w:p>
    <w:p w14:paraId="4F6B3FAA" w14:textId="77777777" w:rsidR="005843BA" w:rsidRDefault="00A07EE9">
      <w:pPr>
        <w:pStyle w:val="SourceCode"/>
      </w:pPr>
      <w:r>
        <w:t>CREATE_LOCATION                 equ CREATE_DATABASE + 8</w:t>
      </w:r>
    </w:p>
    <w:p w14:paraId="60764B6D" w14:textId="77777777" w:rsidR="005843BA" w:rsidRDefault="00A07EE9">
      <w:pPr>
        <w:pStyle w:val="SourceCode"/>
      </w:pPr>
      <w:r>
        <w:t>CREATE_NEW_CONTACT              equ CREATE_LOCATION + LOCATION_SIZE</w:t>
      </w:r>
    </w:p>
    <w:p w14:paraId="3538794D" w14:textId="77777777" w:rsidR="005843BA" w:rsidRDefault="00A07EE9">
      <w:pPr>
        <w:pStyle w:val="SourceCode"/>
      </w:pPr>
      <w:r>
        <w:t>CREATE_STORED                   equ CREATE_NEW_CONTACT + CONTACT_SIZE</w:t>
      </w:r>
    </w:p>
    <w:p w14:paraId="52925D9B" w14:textId="77777777" w:rsidR="005843BA" w:rsidRDefault="00A07EE9">
      <w:pPr>
        <w:pStyle w:val="SourceCode"/>
      </w:pPr>
      <w:r>
        <w:t>CREATE_SESSION_ID               equ CREATE_STORED + CONTACT_SIZE</w:t>
      </w:r>
    </w:p>
    <w:p w14:paraId="541DECF5" w14:textId="77777777" w:rsidR="005843BA" w:rsidRDefault="005843BA">
      <w:pPr>
        <w:pStyle w:val="SourceCode"/>
      </w:pPr>
    </w:p>
    <w:p w14:paraId="1B185131" w14:textId="77777777" w:rsidR="005843BA" w:rsidRDefault="00A07EE9">
      <w:pPr>
        <w:pStyle w:val="SourceCode"/>
      </w:pPr>
      <w:r>
        <w:t>; handle_create_contact: POST /contacts. Read the form, check its token,</w:t>
      </w:r>
    </w:p>
    <w:p w14:paraId="0EEF84A5" w14:textId="77777777" w:rsidR="005843BA" w:rsidRDefault="00A07EE9">
      <w:pPr>
        <w:pStyle w:val="SourceCode"/>
      </w:pPr>
      <w:r>
        <w:t>; store the contact, leave the flash, and redirect to its page; or show</w:t>
      </w:r>
    </w:p>
    <w:p w14:paraId="15C05821" w14:textId="77777777" w:rsidR="005843BA" w:rsidRDefault="00A07EE9">
      <w:pPr>
        <w:pStyle w:val="SourceCode"/>
      </w:pPr>
      <w:r>
        <w:t>; the form again with the values sent and the problems. The login comes</w:t>
      </w:r>
    </w:p>
    <w:p w14:paraId="0F01A795" w14:textId="77777777" w:rsidR="005843BA" w:rsidRDefault="00A07EE9">
      <w:pPr>
        <w:pStyle w:val="SourceCode"/>
      </w:pPr>
      <w:r>
        <w:t>; first; then the body's headers (Lesson 6.12a); then the token, which</w:t>
      </w:r>
    </w:p>
    <w:p w14:paraId="4D86BE71" w14:textId="77777777" w:rsidR="005843BA" w:rsidRDefault="00A07EE9">
      <w:pPr>
        <w:pStyle w:val="SourceCode"/>
      </w:pPr>
      <w:r>
        <w:t>; needs the database; and only then the values. A refused form is shown</w:t>
      </w:r>
    </w:p>
    <w:p w14:paraId="4544E18C" w14:textId="77777777" w:rsidR="005843BA" w:rsidRDefault="00A07EE9">
      <w:pPr>
        <w:pStyle w:val="SourceCode"/>
      </w:pPr>
      <w:r>
        <w:t>; again with the token it sent, which the check has just proved is the</w:t>
      </w:r>
    </w:p>
    <w:p w14:paraId="7E8D924B" w14:textId="77777777" w:rsidR="005843BA" w:rsidRDefault="00A07EE9">
      <w:pPr>
        <w:pStyle w:val="SourceCode"/>
      </w:pPr>
      <w:r>
        <w:t>; session's own. Remember, the post processor has decoded the body into</w:t>
      </w:r>
    </w:p>
    <w:p w14:paraId="183250AB" w14:textId="77777777" w:rsidR="005843BA" w:rsidRDefault="00A07EE9">
      <w:pPr>
        <w:pStyle w:val="SourceCode"/>
      </w:pPr>
      <w:r>
        <w:t>; the RequestState's form, and trim_text trims each value in place</w:t>
      </w:r>
    </w:p>
    <w:p w14:paraId="5D4D68B1" w14:textId="77777777" w:rsidR="005843BA" w:rsidRDefault="00A07EE9">
      <w:pPr>
        <w:pStyle w:val="SourceCode"/>
      </w:pPr>
      <w:r>
        <w:t>; (Lesson 8.4a). The token is never trimmed: it must come back exactly as</w:t>
      </w:r>
    </w:p>
    <w:p w14:paraId="7DB62D75" w14:textId="77777777" w:rsidR="005843BA" w:rsidRDefault="00A07EE9">
      <w:pPr>
        <w:pStyle w:val="SourceCode"/>
      </w:pPr>
      <w:r>
        <w:t>; the page gave it.</w:t>
      </w:r>
    </w:p>
    <w:p w14:paraId="50FAD591" w14:textId="77777777" w:rsidR="005843BA" w:rsidRDefault="00A07EE9">
      <w:pPr>
        <w:pStyle w:val="SourceCode"/>
      </w:pPr>
      <w:r>
        <w:t>;   in:      rcx = the request record</w:t>
      </w:r>
    </w:p>
    <w:p w14:paraId="41E00374" w14:textId="77777777" w:rsidR="005843BA" w:rsidRDefault="00A07EE9">
      <w:pPr>
        <w:pStyle w:val="SourceCode"/>
      </w:pPr>
      <w:r>
        <w:t>;   out:     eax = MHD_queue_response's answer (1 = queued)</w:t>
      </w:r>
    </w:p>
    <w:p w14:paraId="49F14292" w14:textId="77777777" w:rsidR="005843BA" w:rsidRDefault="00A07EE9">
      <w:pPr>
        <w:pStyle w:val="SourceCode"/>
      </w:pPr>
      <w:r>
        <w:t>; rbx keeps the request, r12 the form, then the status, r13 the name, r14</w:t>
      </w:r>
    </w:p>
    <w:p w14:paraId="4793B52D" w14:textId="77777777" w:rsidR="005843BA" w:rsidRDefault="00A07EE9">
      <w:pPr>
        <w:pStyle w:val="SourceCode"/>
      </w:pPr>
      <w:r>
        <w:t>; the email, r15 the phone, rsi the problem's address, rdi the token. The</w:t>
      </w:r>
    </w:p>
    <w:p w14:paraId="089A6CE6" w14:textId="77777777" w:rsidR="005843BA" w:rsidRDefault="00A07EE9">
      <w:pPr>
        <w:pStyle w:val="SourceCode"/>
      </w:pPr>
      <w:r>
        <w:t>; frame is 3,280 bytes, under the 4 KB a frame may take in one step</w:t>
      </w:r>
    </w:p>
    <w:p w14:paraId="27505619" w14:textId="77777777" w:rsidR="005843BA" w:rsidRDefault="00A07EE9">
      <w:pPr>
        <w:pStyle w:val="SourceCode"/>
      </w:pPr>
      <w:r>
        <w:t>; (Lesson 6.2a).</w:t>
      </w:r>
    </w:p>
    <w:p w14:paraId="5003CCCE" w14:textId="77777777" w:rsidR="005843BA" w:rsidRDefault="00A07EE9">
      <w:pPr>
        <w:pStyle w:val="SourceCode"/>
      </w:pPr>
      <w:r>
        <w:t>handle_create_contact:</w:t>
      </w:r>
    </w:p>
    <w:p w14:paraId="3CD4DEDE" w14:textId="77777777" w:rsidR="005843BA" w:rsidRDefault="00A07EE9">
      <w:pPr>
        <w:pStyle w:val="SourceCode"/>
      </w:pPr>
      <w:r>
        <w:t xml:space="preserve">    push rbx</w:t>
      </w:r>
    </w:p>
    <w:p w14:paraId="4D76B0EE" w14:textId="77777777" w:rsidR="005843BA" w:rsidRDefault="00A07EE9">
      <w:pPr>
        <w:pStyle w:val="SourceCode"/>
      </w:pPr>
      <w:r>
        <w:t xml:space="preserve">    push r12</w:t>
      </w:r>
    </w:p>
    <w:p w14:paraId="5D6E82D6" w14:textId="77777777" w:rsidR="005843BA" w:rsidRDefault="00A07EE9">
      <w:pPr>
        <w:pStyle w:val="SourceCode"/>
      </w:pPr>
      <w:r>
        <w:t xml:space="preserve">    push r13</w:t>
      </w:r>
    </w:p>
    <w:p w14:paraId="739E268D" w14:textId="77777777" w:rsidR="005843BA" w:rsidRDefault="00A07EE9">
      <w:pPr>
        <w:pStyle w:val="SourceCode"/>
      </w:pPr>
      <w:r>
        <w:t xml:space="preserve">    push r14</w:t>
      </w:r>
    </w:p>
    <w:p w14:paraId="1539F51F" w14:textId="77777777" w:rsidR="005843BA" w:rsidRDefault="00A07EE9">
      <w:pPr>
        <w:pStyle w:val="SourceCode"/>
      </w:pPr>
      <w:r>
        <w:t xml:space="preserve">    push r15</w:t>
      </w:r>
    </w:p>
    <w:p w14:paraId="6B7D7083" w14:textId="77777777" w:rsidR="005843BA" w:rsidRDefault="00A07EE9">
      <w:pPr>
        <w:pStyle w:val="SourceCode"/>
      </w:pPr>
      <w:r>
        <w:t xml:space="preserve">    push rsi</w:t>
      </w:r>
    </w:p>
    <w:p w14:paraId="46525204" w14:textId="77777777" w:rsidR="005843BA" w:rsidRDefault="00A07EE9">
      <w:pPr>
        <w:pStyle w:val="SourceCode"/>
      </w:pPr>
      <w:r>
        <w:t xml:space="preserve">    push rdi</w:t>
      </w:r>
    </w:p>
    <w:p w14:paraId="5F214A2E" w14:textId="77777777" w:rsidR="005843BA" w:rsidRDefault="00A07EE9">
      <w:pPr>
        <w:pStyle w:val="SourceCode"/>
      </w:pPr>
      <w:r>
        <w:t xml:space="preserve">    sub rsp, 3280</w:t>
      </w:r>
    </w:p>
    <w:p w14:paraId="1B27A1AD" w14:textId="77777777" w:rsidR="005843BA" w:rsidRDefault="00A07EE9">
      <w:pPr>
        <w:pStyle w:val="SourceCode"/>
      </w:pPr>
      <w:r>
        <w:t xml:space="preserve">    mov rbx, rcx</w:t>
      </w:r>
    </w:p>
    <w:p w14:paraId="5A7230F4" w14:textId="77777777" w:rsidR="005843BA" w:rsidRDefault="00A07EE9">
      <w:pPr>
        <w:pStyle w:val="SourceCode"/>
      </w:pPr>
      <w:r>
        <w:t xml:space="preserve">    lea rdx, [rsp + CREATE_SESSION_ID]</w:t>
      </w:r>
    </w:p>
    <w:p w14:paraId="69CCE8F0" w14:textId="77777777" w:rsidR="005843BA" w:rsidRDefault="00A07EE9">
      <w:pPr>
        <w:pStyle w:val="SourceCode"/>
      </w:pPr>
      <w:r>
        <w:t xml:space="preserve">    call require_login</w:t>
      </w:r>
    </w:p>
    <w:p w14:paraId="75113965" w14:textId="77777777" w:rsidR="005843BA" w:rsidRDefault="00A07EE9">
      <w:pPr>
        <w:pStyle w:val="SourceCode"/>
      </w:pPr>
      <w:r>
        <w:t xml:space="preserve">    cmp eax, 0</w:t>
      </w:r>
    </w:p>
    <w:p w14:paraId="30D3BB59" w14:textId="77777777" w:rsidR="005843BA" w:rsidRDefault="00A07EE9">
      <w:pPr>
        <w:pStyle w:val="SourceCode"/>
      </w:pPr>
      <w:r>
        <w:t xml:space="preserve">    jne .logged_in</w:t>
      </w:r>
    </w:p>
    <w:p w14:paraId="45C70F49" w14:textId="77777777" w:rsidR="005843BA" w:rsidRDefault="00A07EE9">
      <w:pPr>
        <w:pStyle w:val="SourceCode"/>
      </w:pPr>
      <w:r>
        <w:t xml:space="preserve">    mov eax, edx</w:t>
      </w:r>
    </w:p>
    <w:p w14:paraId="00A24814" w14:textId="77777777" w:rsidR="005843BA" w:rsidRDefault="00A07EE9">
      <w:pPr>
        <w:pStyle w:val="SourceCode"/>
      </w:pPr>
      <w:r>
        <w:t xml:space="preserve">    jmp .done</w:t>
      </w:r>
    </w:p>
    <w:p w14:paraId="6CB3D199" w14:textId="77777777" w:rsidR="005843BA" w:rsidRDefault="00A07EE9">
      <w:pPr>
        <w:pStyle w:val="SourceCode"/>
      </w:pPr>
      <w:r>
        <w:t>.logged_in:</w:t>
      </w:r>
    </w:p>
    <w:p w14:paraId="497CCC79" w14:textId="77777777" w:rsidR="005843BA" w:rsidRDefault="00A07EE9">
      <w:pPr>
        <w:pStyle w:val="SourceCode"/>
      </w:pPr>
      <w:r>
        <w:t xml:space="preserve">    mov rcx, rbx</w:t>
      </w:r>
    </w:p>
    <w:p w14:paraId="53BD26EE" w14:textId="77777777" w:rsidR="005843BA" w:rsidRDefault="00A07EE9">
      <w:pPr>
        <w:pStyle w:val="SourceCode"/>
      </w:pPr>
      <w:r>
        <w:t xml:space="preserve">    call form_request_problem</w:t>
      </w:r>
    </w:p>
    <w:p w14:paraId="1A8B64A9" w14:textId="77777777" w:rsidR="005843BA" w:rsidRDefault="00A07EE9">
      <w:pPr>
        <w:pStyle w:val="SourceCode"/>
      </w:pPr>
      <w:r>
        <w:t xml:space="preserve">    cmp eax, 0</w:t>
      </w:r>
    </w:p>
    <w:p w14:paraId="70A165F5" w14:textId="77777777" w:rsidR="005843BA" w:rsidRDefault="00A07EE9">
      <w:pPr>
        <w:pStyle w:val="SourceCode"/>
      </w:pPr>
      <w:r>
        <w:t xml:space="preserve">    je .headers_checked</w:t>
      </w:r>
    </w:p>
    <w:p w14:paraId="7AD15B8A" w14:textId="77777777" w:rsidR="005843BA" w:rsidRDefault="00A07EE9">
      <w:pPr>
        <w:pStyle w:val="SourceCode"/>
      </w:pPr>
      <w:r>
        <w:t xml:space="preserve">    mov rcx, rbx</w:t>
      </w:r>
    </w:p>
    <w:p w14:paraId="4CB1C0EE" w14:textId="77777777" w:rsidR="005843BA" w:rsidRDefault="00A07EE9">
      <w:pPr>
        <w:pStyle w:val="SourceCode"/>
      </w:pPr>
      <w:r>
        <w:t xml:space="preserve">    mov r9, r8</w:t>
      </w:r>
    </w:p>
    <w:p w14:paraId="5A4357C8" w14:textId="77777777" w:rsidR="005843BA" w:rsidRDefault="00A07EE9">
      <w:pPr>
        <w:pStyle w:val="SourceCode"/>
      </w:pPr>
      <w:r>
        <w:t xml:space="preserve">    mov r8, rdx</w:t>
      </w:r>
    </w:p>
    <w:p w14:paraId="648B6E05" w14:textId="77777777" w:rsidR="005843BA" w:rsidRDefault="00A07EE9">
      <w:pPr>
        <w:pStyle w:val="SourceCode"/>
      </w:pPr>
      <w:r>
        <w:t xml:space="preserve">    mov edx, eax</w:t>
      </w:r>
    </w:p>
    <w:p w14:paraId="540891E7" w14:textId="77777777" w:rsidR="005843BA" w:rsidRDefault="00A07EE9">
      <w:pPr>
        <w:pStyle w:val="SourceCode"/>
      </w:pPr>
      <w:r>
        <w:t xml:space="preserve">    lea rax, [new_contact_path]</w:t>
      </w:r>
    </w:p>
    <w:p w14:paraId="67D22DD2" w14:textId="77777777" w:rsidR="005843BA" w:rsidRDefault="00A07EE9">
      <w:pPr>
        <w:pStyle w:val="SourceCode"/>
      </w:pPr>
      <w:r>
        <w:t xml:space="preserve">    mov [rsp + 32], rax</w:t>
      </w:r>
    </w:p>
    <w:p w14:paraId="0534C881" w14:textId="77777777" w:rsidR="005843BA" w:rsidRDefault="00A07EE9">
      <w:pPr>
        <w:pStyle w:val="SourceCode"/>
      </w:pPr>
      <w:r>
        <w:t xml:space="preserve">    lea rax, [new_contact_text]</w:t>
      </w:r>
    </w:p>
    <w:p w14:paraId="54FCAFF7" w14:textId="77777777" w:rsidR="005843BA" w:rsidRDefault="00A07EE9">
      <w:pPr>
        <w:pStyle w:val="SourceCode"/>
      </w:pPr>
      <w:r>
        <w:t xml:space="preserve">    mov [rsp + 40], rax</w:t>
      </w:r>
    </w:p>
    <w:p w14:paraId="7CF76BEC" w14:textId="77777777" w:rsidR="005843BA" w:rsidRDefault="00A07EE9">
      <w:pPr>
        <w:pStyle w:val="SourceCode"/>
      </w:pPr>
      <w:r>
        <w:t xml:space="preserve">    call send_error_page</w:t>
      </w:r>
    </w:p>
    <w:p w14:paraId="3AF42ABB" w14:textId="77777777" w:rsidR="005843BA" w:rsidRDefault="00A07EE9">
      <w:pPr>
        <w:pStyle w:val="SourceCode"/>
      </w:pPr>
      <w:r>
        <w:t xml:space="preserve">    jmp .done</w:t>
      </w:r>
    </w:p>
    <w:p w14:paraId="44181449" w14:textId="77777777" w:rsidR="005843BA" w:rsidRDefault="00A07EE9">
      <w:pPr>
        <w:pStyle w:val="SourceCode"/>
      </w:pPr>
      <w:r>
        <w:t>.headers_checked:</w:t>
      </w:r>
    </w:p>
    <w:p w14:paraId="6ACF11E1" w14:textId="77777777" w:rsidR="005843BA" w:rsidRDefault="00A07EE9">
      <w:pPr>
        <w:pStyle w:val="SourceCode"/>
      </w:pPr>
      <w:r>
        <w:t xml:space="preserve">    mov r12, [rbx + REQUEST_FORM]</w:t>
      </w:r>
    </w:p>
    <w:p w14:paraId="24EDCB04" w14:textId="77777777" w:rsidR="005843BA" w:rsidRDefault="00A07EE9">
      <w:pPr>
        <w:pStyle w:val="SourceCode"/>
      </w:pPr>
      <w:r>
        <w:t xml:space="preserve">    lea rcx, [r12 + FORM_FULL_NAME + FORM_FIELD_TEXT]</w:t>
      </w:r>
    </w:p>
    <w:p w14:paraId="5192300B" w14:textId="77777777" w:rsidR="005843BA" w:rsidRDefault="00A07EE9">
      <w:pPr>
        <w:pStyle w:val="SourceCode"/>
      </w:pPr>
      <w:r>
        <w:t xml:space="preserve">    call trim_text</w:t>
      </w:r>
    </w:p>
    <w:p w14:paraId="7049FCCC" w14:textId="77777777" w:rsidR="005843BA" w:rsidRDefault="00A07EE9">
      <w:pPr>
        <w:pStyle w:val="SourceCode"/>
      </w:pPr>
      <w:r>
        <w:t xml:space="preserve">    mov r13, rax</w:t>
      </w:r>
    </w:p>
    <w:p w14:paraId="6174000A" w14:textId="77777777" w:rsidR="005843BA" w:rsidRDefault="00A07EE9">
      <w:pPr>
        <w:pStyle w:val="SourceCode"/>
      </w:pPr>
      <w:r>
        <w:t xml:space="preserve">    lea rcx, [r12 + FORM_EMAIL + FORM_FIELD_TEXT]</w:t>
      </w:r>
    </w:p>
    <w:p w14:paraId="3A32690F" w14:textId="77777777" w:rsidR="005843BA" w:rsidRDefault="00A07EE9">
      <w:pPr>
        <w:pStyle w:val="SourceCode"/>
      </w:pPr>
      <w:r>
        <w:t xml:space="preserve">    call trim_text</w:t>
      </w:r>
    </w:p>
    <w:p w14:paraId="3AF52DBB" w14:textId="77777777" w:rsidR="005843BA" w:rsidRDefault="00A07EE9">
      <w:pPr>
        <w:pStyle w:val="SourceCode"/>
      </w:pPr>
      <w:r>
        <w:t xml:space="preserve">    mov r14, rax</w:t>
      </w:r>
    </w:p>
    <w:p w14:paraId="6AE82B22" w14:textId="77777777" w:rsidR="005843BA" w:rsidRDefault="00A07EE9">
      <w:pPr>
        <w:pStyle w:val="SourceCode"/>
      </w:pPr>
      <w:r>
        <w:t xml:space="preserve">    lea rcx, [r12 + FORM_PHONE + FORM_FIELD_TEXT]</w:t>
      </w:r>
    </w:p>
    <w:p w14:paraId="67CBAD23" w14:textId="77777777" w:rsidR="005843BA" w:rsidRDefault="00A07EE9">
      <w:pPr>
        <w:pStyle w:val="SourceCode"/>
      </w:pPr>
      <w:r>
        <w:t xml:space="preserve">    call trim_text</w:t>
      </w:r>
    </w:p>
    <w:p w14:paraId="0BBE063D" w14:textId="77777777" w:rsidR="005843BA" w:rsidRDefault="00A07EE9">
      <w:pPr>
        <w:pStyle w:val="SourceCode"/>
      </w:pPr>
      <w:r>
        <w:t xml:space="preserve">    mov r15, rax</w:t>
      </w:r>
    </w:p>
    <w:p w14:paraId="14020291" w14:textId="77777777" w:rsidR="005843BA" w:rsidRDefault="00A07EE9">
      <w:pPr>
        <w:pStyle w:val="SourceCode"/>
      </w:pPr>
      <w:r>
        <w:t xml:space="preserve">    lea rdi, [r12 + FORM_CSRF_TOKEN + FORM_FIELD_TEXT]</w:t>
      </w:r>
    </w:p>
    <w:p w14:paraId="2C293531" w14:textId="77777777" w:rsidR="005843BA" w:rsidRDefault="00A07EE9">
      <w:pPr>
        <w:pStyle w:val="SourceCode"/>
      </w:pPr>
      <w:r>
        <w:t xml:space="preserve">    lea rcx, [rsp + CREATE_DATABASE]</w:t>
      </w:r>
    </w:p>
    <w:p w14:paraId="43EA5B56" w14:textId="77777777" w:rsidR="005843BA" w:rsidRDefault="00A07EE9">
      <w:pPr>
        <w:pStyle w:val="SourceCode"/>
      </w:pPr>
      <w:r>
        <w:t xml:space="preserve">    call open_connection</w:t>
      </w:r>
    </w:p>
    <w:p w14:paraId="10BED779" w14:textId="77777777" w:rsidR="005843BA" w:rsidRDefault="00A07EE9">
      <w:pPr>
        <w:pStyle w:val="SourceCode"/>
      </w:pPr>
      <w:r>
        <w:t xml:space="preserve">    cmp eax, SUCCESS</w:t>
      </w:r>
    </w:p>
    <w:p w14:paraId="045CFFA6" w14:textId="77777777" w:rsidR="005843BA" w:rsidRDefault="00A07EE9">
      <w:pPr>
        <w:pStyle w:val="SourceCode"/>
      </w:pPr>
      <w:r>
        <w:t xml:space="preserve">    je .connected</w:t>
      </w:r>
    </w:p>
    <w:p w14:paraId="7EC829BD" w14:textId="77777777" w:rsidR="005843BA" w:rsidRDefault="00A07EE9">
      <w:pPr>
        <w:pStyle w:val="SourceCode"/>
      </w:pPr>
      <w:r>
        <w:t xml:space="preserve">    mov rcx, rbx</w:t>
      </w:r>
    </w:p>
    <w:p w14:paraId="5FF63ED4" w14:textId="77777777" w:rsidR="005843BA" w:rsidRDefault="00A07EE9">
      <w:pPr>
        <w:pStyle w:val="SourceCode"/>
      </w:pPr>
      <w:r>
        <w:t xml:space="preserve">    mov edx, 503</w:t>
      </w:r>
    </w:p>
    <w:p w14:paraId="04D53EEF" w14:textId="77777777" w:rsidR="005843BA" w:rsidRDefault="00A07EE9">
      <w:pPr>
        <w:pStyle w:val="SourceCode"/>
      </w:pPr>
      <w:r>
        <w:t xml:space="preserve">    call send_store_failure</w:t>
      </w:r>
    </w:p>
    <w:p w14:paraId="03DC0A3B" w14:textId="77777777" w:rsidR="005843BA" w:rsidRDefault="00A07EE9">
      <w:pPr>
        <w:pStyle w:val="SourceCode"/>
      </w:pPr>
      <w:r>
        <w:t xml:space="preserve">    jmp .done</w:t>
      </w:r>
    </w:p>
    <w:p w14:paraId="2B811DC7" w14:textId="77777777" w:rsidR="005843BA" w:rsidRDefault="00A07EE9">
      <w:pPr>
        <w:pStyle w:val="SourceCode"/>
      </w:pPr>
      <w:r>
        <w:t>.connected:</w:t>
      </w:r>
    </w:p>
    <w:p w14:paraId="13601271" w14:textId="77777777" w:rsidR="005843BA" w:rsidRDefault="00A07EE9">
      <w:pPr>
        <w:pStyle w:val="SourceCode"/>
      </w:pPr>
      <w:r>
        <w:t xml:space="preserve">    ; The token first: a form that did not come from this site's own page</w:t>
      </w:r>
    </w:p>
    <w:p w14:paraId="67B046E6" w14:textId="77777777" w:rsidR="005843BA" w:rsidRDefault="00A07EE9">
      <w:pPr>
        <w:pStyle w:val="SourceCode"/>
      </w:pPr>
      <w:r>
        <w:t xml:space="preserve">    ; is refused before any of its values is looked at.</w:t>
      </w:r>
    </w:p>
    <w:p w14:paraId="709CDB31" w14:textId="77777777" w:rsidR="005843BA" w:rsidRDefault="00A07EE9">
      <w:pPr>
        <w:pStyle w:val="SourceCode"/>
      </w:pPr>
      <w:r>
        <w:t xml:space="preserve">    mov rcx, rbx</w:t>
      </w:r>
    </w:p>
    <w:p w14:paraId="4C91C762" w14:textId="77777777" w:rsidR="005843BA" w:rsidRDefault="00A07EE9">
      <w:pPr>
        <w:pStyle w:val="SourceCode"/>
      </w:pPr>
      <w:r>
        <w:t xml:space="preserve">    mov rdx, [rsp + CREATE_DATABASE]</w:t>
      </w:r>
    </w:p>
    <w:p w14:paraId="0F9AD9B0" w14:textId="77777777" w:rsidR="005843BA" w:rsidRDefault="00A07EE9">
      <w:pPr>
        <w:pStyle w:val="SourceCode"/>
      </w:pPr>
      <w:r>
        <w:t xml:space="preserve">    mov r8, rdi</w:t>
      </w:r>
    </w:p>
    <w:p w14:paraId="429DFBAC" w14:textId="77777777" w:rsidR="005843BA" w:rsidRDefault="00A07EE9">
      <w:pPr>
        <w:pStyle w:val="SourceCode"/>
      </w:pPr>
      <w:r>
        <w:t xml:space="preserve">    call check_form_token</w:t>
      </w:r>
    </w:p>
    <w:p w14:paraId="41CCBAF1" w14:textId="77777777" w:rsidR="005843BA" w:rsidRDefault="00A07EE9">
      <w:pPr>
        <w:pStyle w:val="SourceCode"/>
      </w:pPr>
      <w:r>
        <w:t xml:space="preserve">    cmp eax, 0</w:t>
      </w:r>
    </w:p>
    <w:p w14:paraId="662C9800" w14:textId="77777777" w:rsidR="005843BA" w:rsidRDefault="00A07EE9">
      <w:pPr>
        <w:pStyle w:val="SourceCode"/>
      </w:pPr>
      <w:r>
        <w:t xml:space="preserve">    jne .token_checked</w:t>
      </w:r>
    </w:p>
    <w:p w14:paraId="57D019C8" w14:textId="77777777" w:rsidR="005843BA" w:rsidRDefault="00A07EE9">
      <w:pPr>
        <w:pStyle w:val="SourceCode"/>
      </w:pPr>
      <w:r>
        <w:t xml:space="preserve">    mov rcx, [rsp + CREATE_DATABASE]</w:t>
      </w:r>
    </w:p>
    <w:p w14:paraId="6579E911" w14:textId="77777777" w:rsidR="005843BA" w:rsidRDefault="00A07EE9">
      <w:pPr>
        <w:pStyle w:val="SourceCode"/>
      </w:pPr>
      <w:r>
        <w:t xml:space="preserve">    call close_connection</w:t>
      </w:r>
    </w:p>
    <w:p w14:paraId="10EF2219" w14:textId="77777777" w:rsidR="005843BA" w:rsidRDefault="00A07EE9">
      <w:pPr>
        <w:pStyle w:val="SourceCode"/>
      </w:pPr>
      <w:r>
        <w:t xml:space="preserve">    mov rcx, rbx</w:t>
      </w:r>
    </w:p>
    <w:p w14:paraId="40FBC24B" w14:textId="77777777" w:rsidR="005843BA" w:rsidRDefault="00A07EE9">
      <w:pPr>
        <w:pStyle w:val="SourceCode"/>
      </w:pPr>
      <w:r>
        <w:t xml:space="preserve">    call send_forbidden_page</w:t>
      </w:r>
    </w:p>
    <w:p w14:paraId="15598D57" w14:textId="77777777" w:rsidR="005843BA" w:rsidRDefault="00A07EE9">
      <w:pPr>
        <w:pStyle w:val="SourceCode"/>
      </w:pPr>
      <w:r>
        <w:t xml:space="preserve">    jmp .done</w:t>
      </w:r>
    </w:p>
    <w:p w14:paraId="27901122" w14:textId="77777777" w:rsidR="005843BA" w:rsidRDefault="00A07EE9">
      <w:pPr>
        <w:pStyle w:val="SourceCode"/>
      </w:pPr>
      <w:r>
        <w:t>.token_checked:</w:t>
      </w:r>
    </w:p>
    <w:p w14:paraId="5CEE069D" w14:textId="77777777" w:rsidR="005843BA" w:rsidRDefault="00A07EE9">
      <w:pPr>
        <w:pStyle w:val="SourceCode"/>
      </w:pPr>
      <w:r>
        <w:t xml:space="preserve">    ; Remember, the server checks every value and shows every problem at</w:t>
      </w:r>
    </w:p>
    <w:p w14:paraId="328096E5" w14:textId="77777777" w:rsidR="005843BA" w:rsidRDefault="00A07EE9">
      <w:pPr>
        <w:pStyle w:val="SourceCode"/>
      </w:pPr>
      <w:r>
        <w:t xml:space="preserve">    ; once, with 400; this also keeps a value too long for the contact</w:t>
      </w:r>
    </w:p>
    <w:p w14:paraId="0A298B36" w14:textId="77777777" w:rsidR="005843BA" w:rsidRDefault="00A07EE9">
      <w:pPr>
        <w:pStyle w:val="SourceCode"/>
      </w:pPr>
      <w:r>
        <w:t xml:space="preserve">    ; record out of it.</w:t>
      </w:r>
    </w:p>
    <w:p w14:paraId="76CE5D0C" w14:textId="77777777" w:rsidR="005843BA" w:rsidRDefault="00A07EE9">
      <w:pPr>
        <w:pStyle w:val="SourceCode"/>
      </w:pPr>
      <w:r>
        <w:t xml:space="preserve">    mov rcx, r13</w:t>
      </w:r>
    </w:p>
    <w:p w14:paraId="65D48BAB" w14:textId="77777777" w:rsidR="005843BA" w:rsidRDefault="00A07EE9">
      <w:pPr>
        <w:pStyle w:val="SourceCode"/>
      </w:pPr>
      <w:r>
        <w:t xml:space="preserve">    mov rdx, r14</w:t>
      </w:r>
    </w:p>
    <w:p w14:paraId="25FF1822" w14:textId="77777777" w:rsidR="005843BA" w:rsidRDefault="00A07EE9">
      <w:pPr>
        <w:pStyle w:val="SourceCode"/>
      </w:pPr>
      <w:r>
        <w:t xml:space="preserve">    mov r8, r15</w:t>
      </w:r>
    </w:p>
    <w:p w14:paraId="464D913D" w14:textId="77777777" w:rsidR="005843BA" w:rsidRDefault="00A07EE9">
      <w:pPr>
        <w:pStyle w:val="SourceCode"/>
      </w:pPr>
      <w:r>
        <w:t xml:space="preserve">    lea r9, [rsp + CREATE_PROBLEMS]</w:t>
      </w:r>
    </w:p>
    <w:p w14:paraId="28C9B68A" w14:textId="77777777" w:rsidR="005843BA" w:rsidRDefault="00A07EE9">
      <w:pPr>
        <w:pStyle w:val="SourceCode"/>
      </w:pPr>
      <w:r>
        <w:t xml:space="preserve">    call check_each_field</w:t>
      </w:r>
    </w:p>
    <w:p w14:paraId="5D6C9CC1" w14:textId="77777777" w:rsidR="005843BA" w:rsidRDefault="00A07EE9">
      <w:pPr>
        <w:pStyle w:val="SourceCode"/>
      </w:pPr>
      <w:r>
        <w:t xml:space="preserve">    lea rcx, [rsp + CREATE_PROBLEMS]</w:t>
      </w:r>
    </w:p>
    <w:p w14:paraId="2AC6830A" w14:textId="77777777" w:rsidR="005843BA" w:rsidRDefault="00A07EE9">
      <w:pPr>
        <w:pStyle w:val="SourceCode"/>
      </w:pPr>
      <w:r>
        <w:t xml:space="preserve">    call has_problem</w:t>
      </w:r>
    </w:p>
    <w:p w14:paraId="1C9DD1D4" w14:textId="77777777" w:rsidR="005843BA" w:rsidRDefault="00A07EE9">
      <w:pPr>
        <w:pStyle w:val="SourceCode"/>
      </w:pPr>
      <w:r>
        <w:t xml:space="preserve">    cmp eax, 0</w:t>
      </w:r>
    </w:p>
    <w:p w14:paraId="6D877885" w14:textId="77777777" w:rsidR="005843BA" w:rsidRDefault="00A07EE9">
      <w:pPr>
        <w:pStyle w:val="SourceCode"/>
      </w:pPr>
      <w:r>
        <w:t xml:space="preserve">    je .fields_checked</w:t>
      </w:r>
    </w:p>
    <w:p w14:paraId="0127839A" w14:textId="77777777" w:rsidR="005843BA" w:rsidRDefault="00A07EE9">
      <w:pPr>
        <w:pStyle w:val="SourceCode"/>
      </w:pPr>
      <w:r>
        <w:t xml:space="preserve">    mov rcx, [rsp + CREATE_DATABASE]</w:t>
      </w:r>
    </w:p>
    <w:p w14:paraId="63F05308" w14:textId="77777777" w:rsidR="005843BA" w:rsidRDefault="00A07EE9">
      <w:pPr>
        <w:pStyle w:val="SourceCode"/>
      </w:pPr>
      <w:r>
        <w:t xml:space="preserve">    call close_connection</w:t>
      </w:r>
    </w:p>
    <w:p w14:paraId="15AE3A91" w14:textId="77777777" w:rsidR="005843BA" w:rsidRDefault="00A07EE9">
      <w:pPr>
        <w:pStyle w:val="SourceCode"/>
      </w:pPr>
      <w:r>
        <w:t xml:space="preserve">    mov rcx, rbx</w:t>
      </w:r>
    </w:p>
    <w:p w14:paraId="580997C1" w14:textId="77777777" w:rsidR="005843BA" w:rsidRDefault="00A07EE9">
      <w:pPr>
        <w:pStyle w:val="SourceCode"/>
      </w:pPr>
      <w:r>
        <w:t xml:space="preserve">    mov edx, 400</w:t>
      </w:r>
    </w:p>
    <w:p w14:paraId="030FA11B" w14:textId="77777777" w:rsidR="005843BA" w:rsidRDefault="00A07EE9">
      <w:pPr>
        <w:pStyle w:val="SourceCode"/>
      </w:pPr>
      <w:r>
        <w:t xml:space="preserve">    lea r8, [new_form_kind]</w:t>
      </w:r>
    </w:p>
    <w:p w14:paraId="09A4420F" w14:textId="77777777" w:rsidR="005843BA" w:rsidRDefault="00A07EE9">
      <w:pPr>
        <w:pStyle w:val="SourceCode"/>
      </w:pPr>
      <w:r>
        <w:t xml:space="preserve">    lea r9, [refused_form_notice]</w:t>
      </w:r>
    </w:p>
    <w:p w14:paraId="7D86E43B" w14:textId="77777777" w:rsidR="005843BA" w:rsidRDefault="00A07EE9">
      <w:pPr>
        <w:pStyle w:val="SourceCode"/>
      </w:pPr>
      <w:r>
        <w:t xml:space="preserve">    mov [rsp + 32], r13</w:t>
      </w:r>
    </w:p>
    <w:p w14:paraId="3AEEB7C4" w14:textId="77777777" w:rsidR="005843BA" w:rsidRDefault="00A07EE9">
      <w:pPr>
        <w:pStyle w:val="SourceCode"/>
      </w:pPr>
      <w:r>
        <w:t xml:space="preserve">    mov [rsp + 40], r14</w:t>
      </w:r>
    </w:p>
    <w:p w14:paraId="730CACFF" w14:textId="77777777" w:rsidR="005843BA" w:rsidRDefault="00A07EE9">
      <w:pPr>
        <w:pStyle w:val="SourceCode"/>
      </w:pPr>
      <w:r>
        <w:t xml:space="preserve">    mov [rsp + 48], r15</w:t>
      </w:r>
    </w:p>
    <w:p w14:paraId="4855A7D3" w14:textId="77777777" w:rsidR="005843BA" w:rsidRDefault="00A07EE9">
      <w:pPr>
        <w:pStyle w:val="SourceCode"/>
      </w:pPr>
      <w:r>
        <w:t xml:space="preserve">    lea rax, [rsp + CREATE_PROBLEMS]</w:t>
      </w:r>
    </w:p>
    <w:p w14:paraId="191426CA" w14:textId="77777777" w:rsidR="005843BA" w:rsidRDefault="00A07EE9">
      <w:pPr>
        <w:pStyle w:val="SourceCode"/>
      </w:pPr>
      <w:r>
        <w:t xml:space="preserve">    mov [rsp + 56], rax</w:t>
      </w:r>
    </w:p>
    <w:p w14:paraId="3520E4C2" w14:textId="77777777" w:rsidR="005843BA" w:rsidRDefault="00A07EE9">
      <w:pPr>
        <w:pStyle w:val="SourceCode"/>
      </w:pPr>
      <w:r>
        <w:t xml:space="preserve">    mov [rsp + 64], rdi</w:t>
      </w:r>
    </w:p>
    <w:p w14:paraId="49F4A3FE" w14:textId="77777777" w:rsidR="005843BA" w:rsidRDefault="00A07EE9">
      <w:pPr>
        <w:pStyle w:val="SourceCode"/>
      </w:pPr>
      <w:r>
        <w:t xml:space="preserve">    call send_form</w:t>
      </w:r>
    </w:p>
    <w:p w14:paraId="494425FC" w14:textId="77777777" w:rsidR="005843BA" w:rsidRDefault="00A07EE9">
      <w:pPr>
        <w:pStyle w:val="SourceCode"/>
      </w:pPr>
      <w:r>
        <w:t xml:space="preserve">    jmp .done</w:t>
      </w:r>
    </w:p>
    <w:p w14:paraId="5671FECD" w14:textId="77777777" w:rsidR="005843BA" w:rsidRDefault="00A07EE9">
      <w:pPr>
        <w:pStyle w:val="SourceCode"/>
      </w:pPr>
      <w:r>
        <w:t>.fields_checked:</w:t>
      </w:r>
    </w:p>
    <w:p w14:paraId="6E48D889" w14:textId="77777777" w:rsidR="005843BA" w:rsidRDefault="00A07EE9">
      <w:pPr>
        <w:pStyle w:val="SourceCode"/>
      </w:pPr>
      <w:r>
        <w:t xml:space="preserve">    ; Remember, the new contact's record: its texts copied with snprintf,</w:t>
      </w:r>
    </w:p>
    <w:p w14:paraId="7BA7E658" w14:textId="77777777" w:rsidR="005843BA" w:rsidRDefault="00A07EE9">
      <w:pPr>
        <w:pStyle w:val="SourceCode"/>
      </w:pPr>
      <w:r>
        <w:t xml:space="preserve">    ; and HAS_PHONE 0 for an empty phone (Lesson 8.4a).</w:t>
      </w:r>
    </w:p>
    <w:p w14:paraId="733CB16E" w14:textId="77777777" w:rsidR="005843BA" w:rsidRDefault="00A07EE9">
      <w:pPr>
        <w:pStyle w:val="SourceCode"/>
      </w:pPr>
      <w:r>
        <w:t xml:space="preserve">    mov dword [rsp + CREATE_NEW_CONTACT + ID], 0</w:t>
      </w:r>
    </w:p>
    <w:p w14:paraId="7A6FC5B7" w14:textId="77777777" w:rsidR="005843BA" w:rsidRDefault="00A07EE9">
      <w:pPr>
        <w:pStyle w:val="SourceCode"/>
      </w:pPr>
      <w:r>
        <w:t xml:space="preserve">    lea rcx, [rsp + CREATE_NEW_CONTACT + FULL_NAME]</w:t>
      </w:r>
    </w:p>
    <w:p w14:paraId="2D00E7F4" w14:textId="77777777" w:rsidR="005843BA" w:rsidRDefault="00A07EE9">
      <w:pPr>
        <w:pStyle w:val="SourceCode"/>
      </w:pPr>
      <w:r>
        <w:t xml:space="preserve">    mov edx, FULL_NAME_SIZE</w:t>
      </w:r>
    </w:p>
    <w:p w14:paraId="16CF59D4" w14:textId="77777777" w:rsidR="005843BA" w:rsidRDefault="00A07EE9">
      <w:pPr>
        <w:pStyle w:val="SourceCode"/>
      </w:pPr>
      <w:r>
        <w:t xml:space="preserve">    lea r8, [copy_format]</w:t>
      </w:r>
    </w:p>
    <w:p w14:paraId="2BB5D9DB" w14:textId="77777777" w:rsidR="005843BA" w:rsidRDefault="00A07EE9">
      <w:pPr>
        <w:pStyle w:val="SourceCode"/>
      </w:pPr>
      <w:r>
        <w:t xml:space="preserve">    mov r9, r13</w:t>
      </w:r>
    </w:p>
    <w:p w14:paraId="7A73771A" w14:textId="77777777" w:rsidR="005843BA" w:rsidRDefault="00A07EE9">
      <w:pPr>
        <w:pStyle w:val="SourceCode"/>
      </w:pPr>
      <w:r>
        <w:t xml:space="preserve">    call snprintf</w:t>
      </w:r>
    </w:p>
    <w:p w14:paraId="3AAD2AC3" w14:textId="77777777" w:rsidR="005843BA" w:rsidRDefault="00A07EE9">
      <w:pPr>
        <w:pStyle w:val="SourceCode"/>
      </w:pPr>
      <w:r>
        <w:t xml:space="preserve">    lea rcx, [rsp + CREATE_NEW_CONTACT + EMAIL]</w:t>
      </w:r>
    </w:p>
    <w:p w14:paraId="204E60AB" w14:textId="77777777" w:rsidR="005843BA" w:rsidRDefault="00A07EE9">
      <w:pPr>
        <w:pStyle w:val="SourceCode"/>
      </w:pPr>
      <w:r>
        <w:t xml:space="preserve">    mov edx, EMAIL_SIZE</w:t>
      </w:r>
    </w:p>
    <w:p w14:paraId="79DF5430" w14:textId="77777777" w:rsidR="005843BA" w:rsidRDefault="00A07EE9">
      <w:pPr>
        <w:pStyle w:val="SourceCode"/>
      </w:pPr>
      <w:r>
        <w:t xml:space="preserve">    lea r8, [copy_format]</w:t>
      </w:r>
    </w:p>
    <w:p w14:paraId="07ADAE00" w14:textId="77777777" w:rsidR="005843BA" w:rsidRDefault="00A07EE9">
      <w:pPr>
        <w:pStyle w:val="SourceCode"/>
      </w:pPr>
      <w:r>
        <w:t xml:space="preserve">    mov r9, r14</w:t>
      </w:r>
    </w:p>
    <w:p w14:paraId="2CF8F385" w14:textId="77777777" w:rsidR="005843BA" w:rsidRDefault="00A07EE9">
      <w:pPr>
        <w:pStyle w:val="SourceCode"/>
      </w:pPr>
      <w:r>
        <w:t xml:space="preserve">    call snprintf</w:t>
      </w:r>
    </w:p>
    <w:p w14:paraId="65A2EDA9" w14:textId="77777777" w:rsidR="005843BA" w:rsidRDefault="00A07EE9">
      <w:pPr>
        <w:pStyle w:val="SourceCode"/>
      </w:pPr>
      <w:r>
        <w:t xml:space="preserve">    lea rcx, [rsp + CREATE_NEW_CONTACT + PHONE]</w:t>
      </w:r>
    </w:p>
    <w:p w14:paraId="36845D03" w14:textId="77777777" w:rsidR="005843BA" w:rsidRDefault="00A07EE9">
      <w:pPr>
        <w:pStyle w:val="SourceCode"/>
      </w:pPr>
      <w:r>
        <w:t xml:space="preserve">    mov edx, PHONE_SIZE</w:t>
      </w:r>
    </w:p>
    <w:p w14:paraId="0EF11628" w14:textId="77777777" w:rsidR="005843BA" w:rsidRDefault="00A07EE9">
      <w:pPr>
        <w:pStyle w:val="SourceCode"/>
      </w:pPr>
      <w:r>
        <w:t xml:space="preserve">    lea r8, [copy_format]</w:t>
      </w:r>
    </w:p>
    <w:p w14:paraId="51EBBCBE" w14:textId="77777777" w:rsidR="005843BA" w:rsidRDefault="00A07EE9">
      <w:pPr>
        <w:pStyle w:val="SourceCode"/>
      </w:pPr>
      <w:r>
        <w:t xml:space="preserve">    mov r9, r15</w:t>
      </w:r>
    </w:p>
    <w:p w14:paraId="5BB4B869" w14:textId="77777777" w:rsidR="005843BA" w:rsidRDefault="00A07EE9">
      <w:pPr>
        <w:pStyle w:val="SourceCode"/>
      </w:pPr>
      <w:r>
        <w:t xml:space="preserve">    call snprintf</w:t>
      </w:r>
    </w:p>
    <w:p w14:paraId="3F1389DB" w14:textId="77777777" w:rsidR="005843BA" w:rsidRDefault="00A07EE9">
      <w:pPr>
        <w:pStyle w:val="SourceCode"/>
      </w:pPr>
      <w:r>
        <w:t xml:space="preserve">    mov qword [rsp + CREATE_NEW_CONTACT + HAS_PHONE], 0</w:t>
      </w:r>
    </w:p>
    <w:p w14:paraId="6B9C7E1B" w14:textId="77777777" w:rsidR="005843BA" w:rsidRDefault="00A07EE9">
      <w:pPr>
        <w:pStyle w:val="SourceCode"/>
      </w:pPr>
      <w:r>
        <w:t xml:space="preserve">    cmp byte [r15], 0</w:t>
      </w:r>
    </w:p>
    <w:p w14:paraId="6D9ED30F" w14:textId="77777777" w:rsidR="005843BA" w:rsidRDefault="00A07EE9">
      <w:pPr>
        <w:pStyle w:val="SourceCode"/>
      </w:pPr>
      <w:r>
        <w:t xml:space="preserve">    je .phone_set</w:t>
      </w:r>
    </w:p>
    <w:p w14:paraId="0113CD08" w14:textId="77777777" w:rsidR="005843BA" w:rsidRDefault="00A07EE9">
      <w:pPr>
        <w:pStyle w:val="SourceCode"/>
      </w:pPr>
      <w:r>
        <w:t xml:space="preserve">    mov qword [rsp + CREATE_NEW_CONTACT + HAS_PHONE], 1</w:t>
      </w:r>
    </w:p>
    <w:p w14:paraId="6FAD52A4" w14:textId="77777777" w:rsidR="005843BA" w:rsidRDefault="00A07EE9">
      <w:pPr>
        <w:pStyle w:val="SourceCode"/>
      </w:pPr>
      <w:r>
        <w:t>.phone_set:</w:t>
      </w:r>
    </w:p>
    <w:p w14:paraId="67485A42" w14:textId="77777777" w:rsidR="005843BA" w:rsidRDefault="00A07EE9">
      <w:pPr>
        <w:pStyle w:val="SourceCode"/>
      </w:pPr>
      <w:r>
        <w:t xml:space="preserve">    mov rcx, [rsp + CREATE_DATABASE]</w:t>
      </w:r>
    </w:p>
    <w:p w14:paraId="5DBB84F2" w14:textId="77777777" w:rsidR="005843BA" w:rsidRDefault="00A07EE9">
      <w:pPr>
        <w:pStyle w:val="SourceCode"/>
      </w:pPr>
      <w:r>
        <w:t xml:space="preserve">    lea rdx, [rsp + CREATE_NEW_CONTACT]</w:t>
      </w:r>
    </w:p>
    <w:p w14:paraId="7DE81220" w14:textId="77777777" w:rsidR="005843BA" w:rsidRDefault="00A07EE9">
      <w:pPr>
        <w:pStyle w:val="SourceCode"/>
      </w:pPr>
      <w:r>
        <w:t xml:space="preserve">    lea r8, [rsp + CREATE_STORED]</w:t>
      </w:r>
    </w:p>
    <w:p w14:paraId="4B0C4A23" w14:textId="77777777" w:rsidR="005843BA" w:rsidRDefault="00A07EE9">
      <w:pPr>
        <w:pStyle w:val="SourceCode"/>
      </w:pPr>
      <w:r>
        <w:t xml:space="preserve">    call add_contact_record</w:t>
      </w:r>
    </w:p>
    <w:p w14:paraId="31850BF0" w14:textId="77777777" w:rsidR="005843BA" w:rsidRDefault="00A07EE9">
      <w:pPr>
        <w:pStyle w:val="SourceCode"/>
      </w:pPr>
      <w:r>
        <w:t xml:space="preserve">    mov r12d, eax</w:t>
      </w:r>
    </w:p>
    <w:p w14:paraId="5827CD41" w14:textId="77777777" w:rsidR="005843BA" w:rsidRDefault="00A07EE9">
      <w:pPr>
        <w:pStyle w:val="SourceCode"/>
      </w:pPr>
      <w:r>
        <w:t xml:space="preserve">    mov rsi, rdx</w:t>
      </w:r>
    </w:p>
    <w:p w14:paraId="09FA1301" w14:textId="77777777" w:rsidR="005843BA" w:rsidRDefault="00A07EE9">
      <w:pPr>
        <w:pStyle w:val="SourceCode"/>
      </w:pPr>
      <w:r>
        <w:t xml:space="preserve">    cmp r12d, SUCCESS</w:t>
      </w:r>
    </w:p>
    <w:p w14:paraId="59B7BF6A" w14:textId="77777777" w:rsidR="005843BA" w:rsidRDefault="00A07EE9">
      <w:pPr>
        <w:pStyle w:val="SourceCode"/>
      </w:pPr>
      <w:r>
        <w:t xml:space="preserve">    je .stored</w:t>
      </w:r>
    </w:p>
    <w:p w14:paraId="79372C3B" w14:textId="77777777" w:rsidR="005843BA" w:rsidRDefault="00A07EE9">
      <w:pPr>
        <w:pStyle w:val="SourceCode"/>
      </w:pPr>
      <w:r>
        <w:t xml:space="preserve">    mov rcx, [rsp + CREATE_DATABASE]</w:t>
      </w:r>
    </w:p>
    <w:p w14:paraId="54A8D4C2" w14:textId="77777777" w:rsidR="005843BA" w:rsidRDefault="00A07EE9">
      <w:pPr>
        <w:pStyle w:val="SourceCode"/>
      </w:pPr>
      <w:r>
        <w:t xml:space="preserve">    call close_connection</w:t>
      </w:r>
    </w:p>
    <w:p w14:paraId="6BF70418" w14:textId="77777777" w:rsidR="005843BA" w:rsidRDefault="00A07EE9">
      <w:pPr>
        <w:pStyle w:val="SourceCode"/>
      </w:pPr>
      <w:r>
        <w:t xml:space="preserve">    ; Remember, the database refuses an email already in use: 409, in the</w:t>
      </w:r>
    </w:p>
    <w:p w14:paraId="7E6502F4" w14:textId="77777777" w:rsidR="005843BA" w:rsidRDefault="00A07EE9">
      <w:pPr>
        <w:pStyle w:val="SourceCode"/>
      </w:pPr>
      <w:r>
        <w:t xml:space="preserve">    ; notice. Any other failure is the server's own: the 500 page and a</w:t>
      </w:r>
    </w:p>
    <w:p w14:paraId="042F3CC3" w14:textId="77777777" w:rsidR="005843BA" w:rsidRDefault="00A07EE9">
      <w:pPr>
        <w:pStyle w:val="SourceCode"/>
      </w:pPr>
      <w:r>
        <w:t xml:space="preserve">    ; reference (Lesson 8.10a).</w:t>
      </w:r>
    </w:p>
    <w:p w14:paraId="233AAA88" w14:textId="77777777" w:rsidR="005843BA" w:rsidRDefault="00A07EE9">
      <w:pPr>
        <w:pStyle w:val="SourceCode"/>
      </w:pPr>
      <w:r>
        <w:t xml:space="preserve">    mov ecx, r12d</w:t>
      </w:r>
    </w:p>
    <w:p w14:paraId="1CACE4E5" w14:textId="77777777" w:rsidR="005843BA" w:rsidRDefault="00A07EE9">
      <w:pPr>
        <w:pStyle w:val="SourceCode"/>
      </w:pPr>
      <w:r>
        <w:t xml:space="preserve">    call http_status_for</w:t>
      </w:r>
    </w:p>
    <w:p w14:paraId="2FD5F597" w14:textId="77777777" w:rsidR="005843BA" w:rsidRDefault="00A07EE9">
      <w:pPr>
        <w:pStyle w:val="SourceCode"/>
      </w:pPr>
      <w:r>
        <w:t xml:space="preserve">    cmp eax, 500</w:t>
      </w:r>
    </w:p>
    <w:p w14:paraId="3E3B77E0" w14:textId="77777777" w:rsidR="005843BA" w:rsidRDefault="00A07EE9">
      <w:pPr>
        <w:pStyle w:val="SourceCode"/>
      </w:pPr>
      <w:r>
        <w:t xml:space="preserve">    jne .refused</w:t>
      </w:r>
    </w:p>
    <w:p w14:paraId="0A7293EF" w14:textId="77777777" w:rsidR="005843BA" w:rsidRDefault="00A07EE9">
      <w:pPr>
        <w:pStyle w:val="SourceCode"/>
      </w:pPr>
      <w:r>
        <w:t xml:space="preserve">    mov rcx, rbx</w:t>
      </w:r>
    </w:p>
    <w:p w14:paraId="68A1FD35" w14:textId="77777777" w:rsidR="005843BA" w:rsidRDefault="00A07EE9">
      <w:pPr>
        <w:pStyle w:val="SourceCode"/>
      </w:pPr>
      <w:r>
        <w:t xml:space="preserve">    mov edx, 500</w:t>
      </w:r>
    </w:p>
    <w:p w14:paraId="297BBBBD" w14:textId="77777777" w:rsidR="005843BA" w:rsidRDefault="00A07EE9">
      <w:pPr>
        <w:pStyle w:val="SourceCode"/>
      </w:pPr>
      <w:r>
        <w:t xml:space="preserve">    call send_store_failure</w:t>
      </w:r>
    </w:p>
    <w:p w14:paraId="0ADE0134" w14:textId="77777777" w:rsidR="005843BA" w:rsidRDefault="00A07EE9">
      <w:pPr>
        <w:pStyle w:val="SourceCode"/>
      </w:pPr>
      <w:r>
        <w:t xml:space="preserve">    jmp .done</w:t>
      </w:r>
    </w:p>
    <w:p w14:paraId="01E0DC92" w14:textId="77777777" w:rsidR="005843BA" w:rsidRDefault="00A07EE9">
      <w:pPr>
        <w:pStyle w:val="SourceCode"/>
      </w:pPr>
      <w:r>
        <w:t>.refused:</w:t>
      </w:r>
    </w:p>
    <w:p w14:paraId="2A7A74C1" w14:textId="77777777" w:rsidR="005843BA" w:rsidRDefault="00A07EE9">
      <w:pPr>
        <w:pStyle w:val="SourceCode"/>
      </w:pPr>
      <w:r>
        <w:t xml:space="preserve">    mov rcx, rbx</w:t>
      </w:r>
    </w:p>
    <w:p w14:paraId="36DDCDEF" w14:textId="77777777" w:rsidR="005843BA" w:rsidRDefault="00A07EE9">
      <w:pPr>
        <w:pStyle w:val="SourceCode"/>
      </w:pPr>
      <w:r>
        <w:t xml:space="preserve">    mov edx, eax</w:t>
      </w:r>
    </w:p>
    <w:p w14:paraId="76320EAE" w14:textId="77777777" w:rsidR="005843BA" w:rsidRDefault="00A07EE9">
      <w:pPr>
        <w:pStyle w:val="SourceCode"/>
      </w:pPr>
      <w:r>
        <w:t xml:space="preserve">    mov r8d, r12d</w:t>
      </w:r>
    </w:p>
    <w:p w14:paraId="796A26A3" w14:textId="77777777" w:rsidR="005843BA" w:rsidRDefault="00A07EE9">
      <w:pPr>
        <w:pStyle w:val="SourceCode"/>
      </w:pPr>
      <w:r>
        <w:t xml:space="preserve">    mov r9, rsi</w:t>
      </w:r>
    </w:p>
    <w:p w14:paraId="78593E1D" w14:textId="77777777" w:rsidR="005843BA" w:rsidRDefault="00A07EE9">
      <w:pPr>
        <w:pStyle w:val="SourceCode"/>
      </w:pPr>
      <w:r>
        <w:t xml:space="preserve">    lea rax, [new_form_kind]</w:t>
      </w:r>
    </w:p>
    <w:p w14:paraId="12B0C4F7" w14:textId="77777777" w:rsidR="005843BA" w:rsidRDefault="00A07EE9">
      <w:pPr>
        <w:pStyle w:val="SourceCode"/>
      </w:pPr>
      <w:r>
        <w:t xml:space="preserve">    mov [rsp + 32], rax</w:t>
      </w:r>
    </w:p>
    <w:p w14:paraId="2280F6E6" w14:textId="77777777" w:rsidR="005843BA" w:rsidRDefault="00A07EE9">
      <w:pPr>
        <w:pStyle w:val="SourceCode"/>
      </w:pPr>
      <w:r>
        <w:t xml:space="preserve">    mov [rsp + 40], r13</w:t>
      </w:r>
    </w:p>
    <w:p w14:paraId="488C8DC0" w14:textId="77777777" w:rsidR="005843BA" w:rsidRDefault="00A07EE9">
      <w:pPr>
        <w:pStyle w:val="SourceCode"/>
      </w:pPr>
      <w:r>
        <w:t xml:space="preserve">    mov [rsp + 48], r14</w:t>
      </w:r>
    </w:p>
    <w:p w14:paraId="5326E16E" w14:textId="77777777" w:rsidR="005843BA" w:rsidRDefault="00A07EE9">
      <w:pPr>
        <w:pStyle w:val="SourceCode"/>
      </w:pPr>
      <w:r>
        <w:t xml:space="preserve">    mov [rsp + 56], r15</w:t>
      </w:r>
    </w:p>
    <w:p w14:paraId="15A31B45" w14:textId="77777777" w:rsidR="005843BA" w:rsidRDefault="00A07EE9">
      <w:pPr>
        <w:pStyle w:val="SourceCode"/>
      </w:pPr>
      <w:r>
        <w:t xml:space="preserve">    mov [rsp + 64], rdi</w:t>
      </w:r>
    </w:p>
    <w:p w14:paraId="2D59E588" w14:textId="77777777" w:rsidR="005843BA" w:rsidRDefault="00A07EE9">
      <w:pPr>
        <w:pStyle w:val="SourceCode"/>
      </w:pPr>
      <w:r>
        <w:t xml:space="preserve">    call send_refused_form</w:t>
      </w:r>
    </w:p>
    <w:p w14:paraId="6CC76679" w14:textId="77777777" w:rsidR="005843BA" w:rsidRDefault="00A07EE9">
      <w:pPr>
        <w:pStyle w:val="SourceCode"/>
      </w:pPr>
      <w:r>
        <w:t xml:space="preserve">    jmp .done</w:t>
      </w:r>
    </w:p>
    <w:p w14:paraId="38B32884" w14:textId="77777777" w:rsidR="005843BA" w:rsidRDefault="00A07EE9">
      <w:pPr>
        <w:pStyle w:val="SourceCode"/>
      </w:pPr>
      <w:r>
        <w:t>.stored:</w:t>
      </w:r>
    </w:p>
    <w:p w14:paraId="4C2633D5" w14:textId="77777777" w:rsidR="005843BA" w:rsidRDefault="00A07EE9">
      <w:pPr>
        <w:pStyle w:val="SourceCode"/>
      </w:pPr>
      <w:r>
        <w:t xml:space="preserve">    ; The visitor is logged in, so the session exists: the flash waits in</w:t>
      </w:r>
    </w:p>
    <w:p w14:paraId="709F5116" w14:textId="77777777" w:rsidR="005843BA" w:rsidRDefault="00A07EE9">
      <w:pPr>
        <w:pStyle w:val="SourceCode"/>
      </w:pPr>
      <w:r>
        <w:t xml:space="preserve">    ; it, and the answer needs no new cookie.</w:t>
      </w:r>
    </w:p>
    <w:p w14:paraId="2AF6A99C" w14:textId="77777777" w:rsidR="005843BA" w:rsidRDefault="00A07EE9">
      <w:pPr>
        <w:pStyle w:val="SourceCode"/>
      </w:pPr>
      <w:r>
        <w:t xml:space="preserve">    mov rcx, [rsp + CREATE_DATABASE]</w:t>
      </w:r>
    </w:p>
    <w:p w14:paraId="53D59FCF" w14:textId="77777777" w:rsidR="005843BA" w:rsidRDefault="00A07EE9">
      <w:pPr>
        <w:pStyle w:val="SourceCode"/>
      </w:pPr>
      <w:r>
        <w:t xml:space="preserve">    lea rdx, [rsp + CREATE_SESSION_ID]</w:t>
      </w:r>
    </w:p>
    <w:p w14:paraId="4560B5BF" w14:textId="77777777" w:rsidR="005843BA" w:rsidRDefault="00A07EE9">
      <w:pPr>
        <w:pStyle w:val="SourceCode"/>
      </w:pPr>
      <w:r>
        <w:t xml:space="preserve">    lea r8, [created_flash]</w:t>
      </w:r>
    </w:p>
    <w:p w14:paraId="2A29294B" w14:textId="77777777" w:rsidR="005843BA" w:rsidRDefault="00A07EE9">
      <w:pPr>
        <w:pStyle w:val="SourceCode"/>
      </w:pPr>
      <w:r>
        <w:t xml:space="preserve">    call set_flash</w:t>
      </w:r>
    </w:p>
    <w:p w14:paraId="0821F1F9" w14:textId="77777777" w:rsidR="005843BA" w:rsidRDefault="00A07EE9">
      <w:pPr>
        <w:pStyle w:val="SourceCode"/>
      </w:pPr>
      <w:r>
        <w:t xml:space="preserve">    mov rcx, [rsp + CREATE_DATABASE]</w:t>
      </w:r>
    </w:p>
    <w:p w14:paraId="194C9B20" w14:textId="77777777" w:rsidR="005843BA" w:rsidRDefault="00A07EE9">
      <w:pPr>
        <w:pStyle w:val="SourceCode"/>
      </w:pPr>
      <w:r>
        <w:t xml:space="preserve">    call close_connection</w:t>
      </w:r>
    </w:p>
    <w:p w14:paraId="2AE7E0E9" w14:textId="77777777" w:rsidR="005843BA" w:rsidRDefault="00A07EE9">
      <w:pPr>
        <w:pStyle w:val="SourceCode"/>
      </w:pPr>
      <w:r>
        <w:t xml:space="preserve">    lea rcx, [rsp + CREATE_LOCATION]</w:t>
      </w:r>
    </w:p>
    <w:p w14:paraId="1CAC0CA9" w14:textId="77777777" w:rsidR="005843BA" w:rsidRDefault="00A07EE9">
      <w:pPr>
        <w:pStyle w:val="SourceCode"/>
      </w:pPr>
      <w:r>
        <w:t xml:space="preserve">    mov edx, LOCATION_SIZE</w:t>
      </w:r>
    </w:p>
    <w:p w14:paraId="0F6E63D9" w14:textId="77777777" w:rsidR="005843BA" w:rsidRDefault="00A07EE9">
      <w:pPr>
        <w:pStyle w:val="SourceCode"/>
      </w:pPr>
      <w:r>
        <w:t xml:space="preserve">    lea r8, [location_format]</w:t>
      </w:r>
    </w:p>
    <w:p w14:paraId="18F93501" w14:textId="77777777" w:rsidR="005843BA" w:rsidRDefault="00A07EE9">
      <w:pPr>
        <w:pStyle w:val="SourceCode"/>
      </w:pPr>
      <w:r>
        <w:t xml:space="preserve">    mov r9d, [rsp + CREATE_STORED + ID]</w:t>
      </w:r>
    </w:p>
    <w:p w14:paraId="2B73318B" w14:textId="77777777" w:rsidR="005843BA" w:rsidRDefault="00A07EE9">
      <w:pPr>
        <w:pStyle w:val="SourceCode"/>
      </w:pPr>
      <w:r>
        <w:t xml:space="preserve">    call snprintf</w:t>
      </w:r>
    </w:p>
    <w:p w14:paraId="7D407497" w14:textId="77777777" w:rsidR="005843BA" w:rsidRDefault="00A07EE9">
      <w:pPr>
        <w:pStyle w:val="SourceCode"/>
      </w:pPr>
      <w:r>
        <w:t xml:space="preserve">    mov rcx, rbx</w:t>
      </w:r>
    </w:p>
    <w:p w14:paraId="2CC5AF8E" w14:textId="77777777" w:rsidR="005843BA" w:rsidRDefault="00A07EE9">
      <w:pPr>
        <w:pStyle w:val="SourceCode"/>
      </w:pPr>
      <w:r>
        <w:t xml:space="preserve">    lea rdx, [rsp + CREATE_LOCATION]</w:t>
      </w:r>
    </w:p>
    <w:p w14:paraId="36ECA73D" w14:textId="77777777" w:rsidR="005843BA" w:rsidRDefault="00A07EE9">
      <w:pPr>
        <w:pStyle w:val="SourceCode"/>
      </w:pPr>
      <w:r>
        <w:t xml:space="preserve">    lea r8, [empty_text]</w:t>
      </w:r>
    </w:p>
    <w:p w14:paraId="2FD8A208" w14:textId="77777777" w:rsidR="005843BA" w:rsidRDefault="00A07EE9">
      <w:pPr>
        <w:pStyle w:val="SourceCode"/>
      </w:pPr>
      <w:r>
        <w:t xml:space="preserve">    call send_redirect</w:t>
      </w:r>
    </w:p>
    <w:p w14:paraId="24CCE2B3" w14:textId="77777777" w:rsidR="005843BA" w:rsidRDefault="00A07EE9">
      <w:pPr>
        <w:pStyle w:val="SourceCode"/>
      </w:pPr>
      <w:r>
        <w:t>.done:</w:t>
      </w:r>
    </w:p>
    <w:p w14:paraId="6321C60A" w14:textId="77777777" w:rsidR="005843BA" w:rsidRDefault="00A07EE9">
      <w:pPr>
        <w:pStyle w:val="SourceCode"/>
      </w:pPr>
      <w:r>
        <w:t xml:space="preserve">    add rsp, 3280</w:t>
      </w:r>
    </w:p>
    <w:p w14:paraId="21B765BF" w14:textId="77777777" w:rsidR="005843BA" w:rsidRDefault="00A07EE9">
      <w:pPr>
        <w:pStyle w:val="SourceCode"/>
      </w:pPr>
      <w:r>
        <w:t xml:space="preserve">    pop rdi</w:t>
      </w:r>
    </w:p>
    <w:p w14:paraId="13C70A62" w14:textId="77777777" w:rsidR="005843BA" w:rsidRDefault="00A07EE9">
      <w:pPr>
        <w:pStyle w:val="SourceCode"/>
      </w:pPr>
      <w:r>
        <w:t xml:space="preserve">    pop rsi</w:t>
      </w:r>
    </w:p>
    <w:p w14:paraId="55E61BB4" w14:textId="77777777" w:rsidR="005843BA" w:rsidRDefault="00A07EE9">
      <w:pPr>
        <w:pStyle w:val="SourceCode"/>
      </w:pPr>
      <w:r>
        <w:t xml:space="preserve">    pop r15</w:t>
      </w:r>
    </w:p>
    <w:p w14:paraId="77C1BAE1" w14:textId="77777777" w:rsidR="005843BA" w:rsidRDefault="00A07EE9">
      <w:pPr>
        <w:pStyle w:val="SourceCode"/>
      </w:pPr>
      <w:r>
        <w:t xml:space="preserve">    pop r14</w:t>
      </w:r>
    </w:p>
    <w:p w14:paraId="5E2B388E" w14:textId="77777777" w:rsidR="005843BA" w:rsidRDefault="00A07EE9">
      <w:pPr>
        <w:pStyle w:val="SourceCode"/>
      </w:pPr>
      <w:r>
        <w:t xml:space="preserve">    pop r13</w:t>
      </w:r>
    </w:p>
    <w:p w14:paraId="3B25924D" w14:textId="77777777" w:rsidR="005843BA" w:rsidRDefault="00A07EE9">
      <w:pPr>
        <w:pStyle w:val="SourceCode"/>
      </w:pPr>
      <w:r>
        <w:t xml:space="preserve">    pop r12</w:t>
      </w:r>
    </w:p>
    <w:p w14:paraId="2B6A7156" w14:textId="77777777" w:rsidR="005843BA" w:rsidRDefault="00A07EE9">
      <w:pPr>
        <w:pStyle w:val="SourceCode"/>
      </w:pPr>
      <w:r>
        <w:t xml:space="preserve">    pop rbx</w:t>
      </w:r>
    </w:p>
    <w:p w14:paraId="2D8AB028" w14:textId="77777777" w:rsidR="005843BA" w:rsidRDefault="00A07EE9">
      <w:pPr>
        <w:pStyle w:val="SourceCode"/>
      </w:pPr>
      <w:r>
        <w:t xml:space="preserve">    ret</w:t>
      </w:r>
    </w:p>
    <w:p w14:paraId="3C94C60C" w14:textId="77777777" w:rsidR="005843BA" w:rsidRDefault="005843BA">
      <w:pPr>
        <w:pStyle w:val="SourceCode"/>
      </w:pPr>
    </w:p>
    <w:p w14:paraId="327E9A32" w14:textId="77777777" w:rsidR="005843BA" w:rsidRDefault="00A07EE9">
      <w:pPr>
        <w:pStyle w:val="SourceCode"/>
      </w:pPr>
      <w:r>
        <w:t>; Remember, session_for finds the visitor's live session, the id in the</w:t>
      </w:r>
    </w:p>
    <w:p w14:paraId="3DEE2FDB" w14:textId="77777777" w:rsidR="005843BA" w:rsidRDefault="00A07EE9">
      <w:pPr>
        <w:pStyle w:val="SourceCode"/>
      </w:pPr>
      <w:r>
        <w:t>; __Host-spa_session cookie when the table holds it, live, and copies it</w:t>
      </w:r>
    </w:p>
    <w:p w14:paraId="75AEA72B" w14:textId="77777777" w:rsidR="005843BA" w:rsidRDefault="00A07EE9">
      <w:pPr>
        <w:pStyle w:val="SourceCode"/>
      </w:pPr>
      <w:r>
        <w:t>; into the caller's space (Lesson 8.5a). find_session counts only a</w:t>
      </w:r>
    </w:p>
    <w:p w14:paraId="485008D1" w14:textId="77777777" w:rsidR="005843BA" w:rsidRDefault="00A07EE9">
      <w:pPr>
        <w:pStyle w:val="SourceCode"/>
      </w:pPr>
      <w:r>
        <w:t>; logged-in account's session, so the login form's session never opens a</w:t>
      </w:r>
    </w:p>
    <w:p w14:paraId="416F1EDB" w14:textId="77777777" w:rsidR="005843BA" w:rsidRDefault="00A07EE9">
      <w:pPr>
        <w:pStyle w:val="SourceCode"/>
      </w:pPr>
      <w:r>
        <w:t>; contact page (Lesson 8.9a).</w:t>
      </w:r>
    </w:p>
    <w:p w14:paraId="5EFF84BC" w14:textId="77777777" w:rsidR="005843BA" w:rsidRDefault="00A07EE9">
      <w:pPr>
        <w:pStyle w:val="SourceCode"/>
      </w:pPr>
      <w:r>
        <w:t>;   in:      rcx = the request record, rdx = the database, r8 = the id's</w:t>
      </w:r>
    </w:p>
    <w:p w14:paraId="0B93FD96" w14:textId="77777777" w:rsidR="005843BA" w:rsidRDefault="00A07EE9">
      <w:pPr>
        <w:pStyle w:val="SourceCode"/>
      </w:pPr>
      <w:r>
        <w:t>;            space, SESSION_ID_SIZE bytes</w:t>
      </w:r>
    </w:p>
    <w:p w14:paraId="47741C70" w14:textId="77777777" w:rsidR="005843BA" w:rsidRDefault="00A07EE9">
      <w:pPr>
        <w:pStyle w:val="SourceCode"/>
      </w:pPr>
      <w:r>
        <w:t>;   out:     eax = 1 for a live logged-in session, 0 for none</w:t>
      </w:r>
    </w:p>
    <w:p w14:paraId="4C73D053" w14:textId="77777777" w:rsidR="005843BA" w:rsidRDefault="00A07EE9">
      <w:pPr>
        <w:pStyle w:val="SourceCode"/>
      </w:pPr>
      <w:r>
        <w:t>; rbx keeps the database, r12 the id's space, r13 the cookie's id.</w:t>
      </w:r>
    </w:p>
    <w:p w14:paraId="120BDF9D" w14:textId="77777777" w:rsidR="005843BA" w:rsidRDefault="00A07EE9">
      <w:pPr>
        <w:pStyle w:val="SourceCode"/>
      </w:pPr>
      <w:r>
        <w:t>session_for:</w:t>
      </w:r>
    </w:p>
    <w:p w14:paraId="6C8E4D3E" w14:textId="77777777" w:rsidR="005843BA" w:rsidRDefault="00A07EE9">
      <w:pPr>
        <w:pStyle w:val="SourceCode"/>
      </w:pPr>
      <w:r>
        <w:t xml:space="preserve">    push rbx</w:t>
      </w:r>
    </w:p>
    <w:p w14:paraId="2A36411B" w14:textId="77777777" w:rsidR="005843BA" w:rsidRDefault="00A07EE9">
      <w:pPr>
        <w:pStyle w:val="SourceCode"/>
      </w:pPr>
      <w:r>
        <w:t xml:space="preserve">    push r12</w:t>
      </w:r>
    </w:p>
    <w:p w14:paraId="7E6C6CC4" w14:textId="77777777" w:rsidR="005843BA" w:rsidRDefault="00A07EE9">
      <w:pPr>
        <w:pStyle w:val="SourceCode"/>
      </w:pPr>
      <w:r>
        <w:t xml:space="preserve">    push r13</w:t>
      </w:r>
    </w:p>
    <w:p w14:paraId="209591BE" w14:textId="77777777" w:rsidR="005843BA" w:rsidRDefault="00A07EE9">
      <w:pPr>
        <w:pStyle w:val="SourceCode"/>
      </w:pPr>
      <w:r>
        <w:t xml:space="preserve">    sub rsp, 32</w:t>
      </w:r>
    </w:p>
    <w:p w14:paraId="2504E74A" w14:textId="77777777" w:rsidR="005843BA" w:rsidRDefault="00A07EE9">
      <w:pPr>
        <w:pStyle w:val="SourceCode"/>
      </w:pPr>
      <w:r>
        <w:t xml:space="preserve">    mov rbx, rdx</w:t>
      </w:r>
    </w:p>
    <w:p w14:paraId="4829BD60" w14:textId="77777777" w:rsidR="005843BA" w:rsidRDefault="00A07EE9">
      <w:pPr>
        <w:pStyle w:val="SourceCode"/>
      </w:pPr>
      <w:r>
        <w:t xml:space="preserve">    mov r12, r8</w:t>
      </w:r>
    </w:p>
    <w:p w14:paraId="0452EE43" w14:textId="77777777" w:rsidR="005843BA" w:rsidRDefault="00A07EE9">
      <w:pPr>
        <w:pStyle w:val="SourceCode"/>
      </w:pPr>
      <w:r>
        <w:t xml:space="preserve">    mov rcx, [rcx + REQUEST_CONNECTION]</w:t>
      </w:r>
    </w:p>
    <w:p w14:paraId="7C8B2068" w14:textId="77777777" w:rsidR="005843BA" w:rsidRDefault="00A07EE9">
      <w:pPr>
        <w:pStyle w:val="SourceCode"/>
      </w:pPr>
      <w:r>
        <w:t xml:space="preserve">    mov edx, MHD_COOKIE_KIND</w:t>
      </w:r>
    </w:p>
    <w:p w14:paraId="00672C19" w14:textId="77777777" w:rsidR="005843BA" w:rsidRDefault="00A07EE9">
      <w:pPr>
        <w:pStyle w:val="SourceCode"/>
      </w:pPr>
      <w:r>
        <w:t xml:space="preserve">    lea r8, [session_cookie_name]</w:t>
      </w:r>
    </w:p>
    <w:p w14:paraId="1113675E" w14:textId="77777777" w:rsidR="005843BA" w:rsidRDefault="00A07EE9">
      <w:pPr>
        <w:pStyle w:val="SourceCode"/>
      </w:pPr>
      <w:r>
        <w:t xml:space="preserve">    call MHD_lookup_connection_value</w:t>
      </w:r>
    </w:p>
    <w:p w14:paraId="3071420A" w14:textId="77777777" w:rsidR="005843BA" w:rsidRDefault="00A07EE9">
      <w:pPr>
        <w:pStyle w:val="SourceCode"/>
      </w:pPr>
      <w:r>
        <w:t xml:space="preserve">    mov r13, rax</w:t>
      </w:r>
    </w:p>
    <w:p w14:paraId="03FF4705" w14:textId="77777777" w:rsidR="005843BA" w:rsidRDefault="00A07EE9">
      <w:pPr>
        <w:pStyle w:val="SourceCode"/>
      </w:pPr>
      <w:r>
        <w:t xml:space="preserve">    mov rcx, rbx</w:t>
      </w:r>
    </w:p>
    <w:p w14:paraId="73543825" w14:textId="77777777" w:rsidR="005843BA" w:rsidRDefault="00A07EE9">
      <w:pPr>
        <w:pStyle w:val="SourceCode"/>
      </w:pPr>
      <w:r>
        <w:t xml:space="preserve">    mov rdx, r13</w:t>
      </w:r>
    </w:p>
    <w:p w14:paraId="00FADF87" w14:textId="77777777" w:rsidR="005843BA" w:rsidRDefault="00A07EE9">
      <w:pPr>
        <w:pStyle w:val="SourceCode"/>
      </w:pPr>
      <w:r>
        <w:t xml:space="preserve">    call find_session</w:t>
      </w:r>
    </w:p>
    <w:p w14:paraId="335DE9BA" w14:textId="77777777" w:rsidR="005843BA" w:rsidRDefault="00A07EE9">
      <w:pPr>
        <w:pStyle w:val="SourceCode"/>
      </w:pPr>
      <w:r>
        <w:t xml:space="preserve">    cmp eax, 0</w:t>
      </w:r>
    </w:p>
    <w:p w14:paraId="34DC5A71" w14:textId="77777777" w:rsidR="005843BA" w:rsidRDefault="00A07EE9">
      <w:pPr>
        <w:pStyle w:val="SourceCode"/>
      </w:pPr>
      <w:r>
        <w:t xml:space="preserve">    je .done</w:t>
      </w:r>
    </w:p>
    <w:p w14:paraId="0486662D" w14:textId="77777777" w:rsidR="005843BA" w:rsidRDefault="00A07EE9">
      <w:pPr>
        <w:pStyle w:val="SourceCode"/>
      </w:pPr>
      <w:r>
        <w:t xml:space="preserve">    mov rcx, r12</w:t>
      </w:r>
    </w:p>
    <w:p w14:paraId="330A8242" w14:textId="77777777" w:rsidR="005843BA" w:rsidRDefault="00A07EE9">
      <w:pPr>
        <w:pStyle w:val="SourceCode"/>
      </w:pPr>
      <w:r>
        <w:t xml:space="preserve">    mov edx, SESSION_ID_SIZE</w:t>
      </w:r>
    </w:p>
    <w:p w14:paraId="3533FF1F" w14:textId="77777777" w:rsidR="005843BA" w:rsidRDefault="00A07EE9">
      <w:pPr>
        <w:pStyle w:val="SourceCode"/>
      </w:pPr>
      <w:r>
        <w:t xml:space="preserve">    lea r8, [copy_format]</w:t>
      </w:r>
    </w:p>
    <w:p w14:paraId="26CF21FD" w14:textId="77777777" w:rsidR="005843BA" w:rsidRDefault="00A07EE9">
      <w:pPr>
        <w:pStyle w:val="SourceCode"/>
      </w:pPr>
      <w:r>
        <w:t xml:space="preserve">    mov r9, r13</w:t>
      </w:r>
    </w:p>
    <w:p w14:paraId="7357C14F" w14:textId="77777777" w:rsidR="005843BA" w:rsidRDefault="00A07EE9">
      <w:pPr>
        <w:pStyle w:val="SourceCode"/>
      </w:pPr>
      <w:r>
        <w:t xml:space="preserve">    call snprintf</w:t>
      </w:r>
    </w:p>
    <w:p w14:paraId="089FE675" w14:textId="77777777" w:rsidR="005843BA" w:rsidRDefault="00A07EE9">
      <w:pPr>
        <w:pStyle w:val="SourceCode"/>
      </w:pPr>
      <w:r>
        <w:t xml:space="preserve">    mov eax, 1</w:t>
      </w:r>
    </w:p>
    <w:p w14:paraId="7958BDD7" w14:textId="77777777" w:rsidR="005843BA" w:rsidRDefault="00A07EE9">
      <w:pPr>
        <w:pStyle w:val="SourceCode"/>
      </w:pPr>
      <w:r>
        <w:t>.done:</w:t>
      </w:r>
    </w:p>
    <w:p w14:paraId="5C77C8CE" w14:textId="77777777" w:rsidR="005843BA" w:rsidRDefault="00A07EE9">
      <w:pPr>
        <w:pStyle w:val="SourceCode"/>
      </w:pPr>
      <w:r>
        <w:t xml:space="preserve">    add rsp, 32</w:t>
      </w:r>
    </w:p>
    <w:p w14:paraId="7A5F6FA8" w14:textId="77777777" w:rsidR="005843BA" w:rsidRDefault="00A07EE9">
      <w:pPr>
        <w:pStyle w:val="SourceCode"/>
      </w:pPr>
      <w:r>
        <w:t xml:space="preserve">    pop r13</w:t>
      </w:r>
    </w:p>
    <w:p w14:paraId="3A4B84A8" w14:textId="77777777" w:rsidR="005843BA" w:rsidRDefault="00A07EE9">
      <w:pPr>
        <w:pStyle w:val="SourceCode"/>
      </w:pPr>
      <w:r>
        <w:t xml:space="preserve">    pop r12</w:t>
      </w:r>
    </w:p>
    <w:p w14:paraId="7E2CE7FC" w14:textId="77777777" w:rsidR="005843BA" w:rsidRDefault="00A07EE9">
      <w:pPr>
        <w:pStyle w:val="SourceCode"/>
      </w:pPr>
      <w:r>
        <w:t xml:space="preserve">    pop rbx</w:t>
      </w:r>
    </w:p>
    <w:p w14:paraId="1BCCAF47" w14:textId="77777777" w:rsidR="005843BA" w:rsidRDefault="00A07EE9">
      <w:pPr>
        <w:pStyle w:val="SourceCode"/>
      </w:pPr>
      <w:r>
        <w:t xml:space="preserve">    ret</w:t>
      </w:r>
    </w:p>
    <w:p w14:paraId="166CECAB" w14:textId="77777777" w:rsidR="005843BA" w:rsidRDefault="005843BA">
      <w:pPr>
        <w:pStyle w:val="SourceCode"/>
      </w:pPr>
    </w:p>
    <w:p w14:paraId="6BC02699" w14:textId="77777777" w:rsidR="005843BA" w:rsidRDefault="00A07EE9">
      <w:pPr>
        <w:pStyle w:val="SourceCode"/>
      </w:pPr>
      <w:r>
        <w:t>; Remember, check_form_token is the token check every form that changes</w:t>
      </w:r>
    </w:p>
    <w:p w14:paraId="4595AA8D" w14:textId="77777777" w:rsidR="005843BA" w:rsidRDefault="00A07EE9">
      <w:pPr>
        <w:pStyle w:val="SourceCode"/>
      </w:pPr>
      <w:r>
        <w:t>; something goes through: the sent token must be the form token of the</w:t>
      </w:r>
    </w:p>
    <w:p w14:paraId="19BCBD84" w14:textId="77777777" w:rsidR="005843BA" w:rsidRDefault="00A07EE9">
      <w:pPr>
        <w:pStyle w:val="SourceCode"/>
      </w:pPr>
      <w:r>
        <w:t>; session in the visitor's cookie, logged in or not, compared with</w:t>
      </w:r>
    </w:p>
    <w:p w14:paraId="78BF1FB5" w14:textId="77777777" w:rsidR="005843BA" w:rsidRDefault="00A07EE9">
      <w:pPr>
        <w:pStyle w:val="SourceCode"/>
      </w:pPr>
      <w:r>
        <w:t>; CRYPTO_memcmp after its length (Lesson 8.9a).</w:t>
      </w:r>
    </w:p>
    <w:p w14:paraId="573049C7" w14:textId="77777777" w:rsidR="005843BA" w:rsidRDefault="00A07EE9">
      <w:pPr>
        <w:pStyle w:val="SourceCode"/>
      </w:pPr>
      <w:r>
        <w:t>;   in:      rcx = the request record, rdx = the database, r8 = the sent</w:t>
      </w:r>
    </w:p>
    <w:p w14:paraId="728B4E34" w14:textId="77777777" w:rsidR="005843BA" w:rsidRDefault="00A07EE9">
      <w:pPr>
        <w:pStyle w:val="SourceCode"/>
      </w:pPr>
      <w:r>
        <w:t>;            token, or 0 for none</w:t>
      </w:r>
    </w:p>
    <w:p w14:paraId="654404D8" w14:textId="77777777" w:rsidR="005843BA" w:rsidRDefault="00A07EE9">
      <w:pPr>
        <w:pStyle w:val="SourceCode"/>
      </w:pPr>
      <w:r>
        <w:t>;   out:     eax = 1 when the token is the session's, 0 when it is not</w:t>
      </w:r>
    </w:p>
    <w:p w14:paraId="7D7AB84B" w14:textId="77777777" w:rsidR="005843BA" w:rsidRDefault="00A07EE9">
      <w:pPr>
        <w:pStyle w:val="SourceCode"/>
      </w:pPr>
      <w:r>
        <w:t>; rbx keeps the database, r12 the sent token.</w:t>
      </w:r>
    </w:p>
    <w:p w14:paraId="67FD0FAD" w14:textId="77777777" w:rsidR="005843BA" w:rsidRDefault="00A07EE9">
      <w:pPr>
        <w:pStyle w:val="SourceCode"/>
      </w:pPr>
      <w:r>
        <w:t>check_form_token:</w:t>
      </w:r>
    </w:p>
    <w:p w14:paraId="724F588E" w14:textId="77777777" w:rsidR="005843BA" w:rsidRDefault="00A07EE9">
      <w:pPr>
        <w:pStyle w:val="SourceCode"/>
      </w:pPr>
      <w:r>
        <w:t xml:space="preserve">    push rbx</w:t>
      </w:r>
    </w:p>
    <w:p w14:paraId="69053153" w14:textId="77777777" w:rsidR="005843BA" w:rsidRDefault="00A07EE9">
      <w:pPr>
        <w:pStyle w:val="SourceCode"/>
      </w:pPr>
      <w:r>
        <w:t xml:space="preserve">    push r12</w:t>
      </w:r>
    </w:p>
    <w:p w14:paraId="0742332B" w14:textId="77777777" w:rsidR="005843BA" w:rsidRDefault="00A07EE9">
      <w:pPr>
        <w:pStyle w:val="SourceCode"/>
      </w:pPr>
      <w:r>
        <w:t xml:space="preserve">    sub rsp, 40</w:t>
      </w:r>
    </w:p>
    <w:p w14:paraId="11B1AF52" w14:textId="77777777" w:rsidR="005843BA" w:rsidRDefault="00A07EE9">
      <w:pPr>
        <w:pStyle w:val="SourceCode"/>
      </w:pPr>
      <w:r>
        <w:t xml:space="preserve">    mov rbx, rdx</w:t>
      </w:r>
    </w:p>
    <w:p w14:paraId="689FA731" w14:textId="77777777" w:rsidR="005843BA" w:rsidRDefault="00A07EE9">
      <w:pPr>
        <w:pStyle w:val="SourceCode"/>
      </w:pPr>
      <w:r>
        <w:t xml:space="preserve">    mov r12, r8</w:t>
      </w:r>
    </w:p>
    <w:p w14:paraId="4FDDEACD" w14:textId="77777777" w:rsidR="005843BA" w:rsidRDefault="00A07EE9">
      <w:pPr>
        <w:pStyle w:val="SourceCode"/>
      </w:pPr>
      <w:r>
        <w:t xml:space="preserve">    mov rcx, [rcx + REQUEST_CONNECTION]</w:t>
      </w:r>
    </w:p>
    <w:p w14:paraId="0F8598D0" w14:textId="77777777" w:rsidR="005843BA" w:rsidRDefault="00A07EE9">
      <w:pPr>
        <w:pStyle w:val="SourceCode"/>
      </w:pPr>
      <w:r>
        <w:t xml:space="preserve">    mov edx, MHD_COOKIE_KIND</w:t>
      </w:r>
    </w:p>
    <w:p w14:paraId="13440AFA" w14:textId="77777777" w:rsidR="005843BA" w:rsidRDefault="00A07EE9">
      <w:pPr>
        <w:pStyle w:val="SourceCode"/>
      </w:pPr>
      <w:r>
        <w:t xml:space="preserve">    lea r8, [session_cookie_name]</w:t>
      </w:r>
    </w:p>
    <w:p w14:paraId="3465E121" w14:textId="77777777" w:rsidR="005843BA" w:rsidRDefault="00A07EE9">
      <w:pPr>
        <w:pStyle w:val="SourceCode"/>
      </w:pPr>
      <w:r>
        <w:t xml:space="preserve">    call MHD_lookup_connection_value</w:t>
      </w:r>
    </w:p>
    <w:p w14:paraId="437A6D54" w14:textId="77777777" w:rsidR="005843BA" w:rsidRDefault="00A07EE9">
      <w:pPr>
        <w:pStyle w:val="SourceCode"/>
      </w:pPr>
      <w:r>
        <w:t xml:space="preserve">    mov rcx, rbx</w:t>
      </w:r>
    </w:p>
    <w:p w14:paraId="4AC10E26" w14:textId="77777777" w:rsidR="005843BA" w:rsidRDefault="00A07EE9">
      <w:pPr>
        <w:pStyle w:val="SourceCode"/>
      </w:pPr>
      <w:r>
        <w:t xml:space="preserve">    mov rdx, rax</w:t>
      </w:r>
    </w:p>
    <w:p w14:paraId="6B48B174" w14:textId="77777777" w:rsidR="005843BA" w:rsidRDefault="00A07EE9">
      <w:pPr>
        <w:pStyle w:val="SourceCode"/>
      </w:pPr>
      <w:r>
        <w:t xml:space="preserve">    mov r8, r12</w:t>
      </w:r>
    </w:p>
    <w:p w14:paraId="5ECC8D53" w14:textId="77777777" w:rsidR="005843BA" w:rsidRDefault="00A07EE9">
      <w:pPr>
        <w:pStyle w:val="SourceCode"/>
      </w:pPr>
      <w:r>
        <w:t xml:space="preserve">    call check_csrf</w:t>
      </w:r>
    </w:p>
    <w:p w14:paraId="68568F6D" w14:textId="77777777" w:rsidR="005843BA" w:rsidRDefault="00A07EE9">
      <w:pPr>
        <w:pStyle w:val="SourceCode"/>
      </w:pPr>
      <w:r>
        <w:t xml:space="preserve">    add rsp, 40</w:t>
      </w:r>
    </w:p>
    <w:p w14:paraId="5BC9467A" w14:textId="77777777" w:rsidR="005843BA" w:rsidRDefault="00A07EE9">
      <w:pPr>
        <w:pStyle w:val="SourceCode"/>
      </w:pPr>
      <w:r>
        <w:t xml:space="preserve">    pop r12</w:t>
      </w:r>
    </w:p>
    <w:p w14:paraId="53A19627" w14:textId="77777777" w:rsidR="005843BA" w:rsidRDefault="00A07EE9">
      <w:pPr>
        <w:pStyle w:val="SourceCode"/>
      </w:pPr>
      <w:r>
        <w:t xml:space="preserve">    pop rbx</w:t>
      </w:r>
    </w:p>
    <w:p w14:paraId="790A3C38" w14:textId="77777777" w:rsidR="005843BA" w:rsidRDefault="00A07EE9">
      <w:pPr>
        <w:pStyle w:val="SourceCode"/>
      </w:pPr>
      <w:r>
        <w:t xml:space="preserve">    ret</w:t>
      </w:r>
    </w:p>
    <w:p w14:paraId="18B51952" w14:textId="77777777" w:rsidR="005843BA" w:rsidRDefault="005843BA">
      <w:pPr>
        <w:pStyle w:val="SourceCode"/>
      </w:pPr>
    </w:p>
    <w:p w14:paraId="769924B2" w14:textId="77777777" w:rsidR="005843BA" w:rsidRDefault="00A07EE9">
      <w:pPr>
        <w:pStyle w:val="SourceCode"/>
      </w:pPr>
      <w:r>
        <w:t>; handle_contact's frame: the handle at [rsp + 32], then five field</w:t>
      </w:r>
    </w:p>
    <w:p w14:paraId="6C21AC8F" w14:textId="77777777" w:rsidR="005843BA" w:rsidRDefault="00A07EE9">
      <w:pPr>
        <w:pStyle w:val="SourceCode"/>
      </w:pPr>
      <w:r>
        <w:t>; records and their 0, the page data, the contact record, the flash, the</w:t>
      </w:r>
    </w:p>
    <w:p w14:paraId="62E5D95E" w14:textId="77777777" w:rsidR="005843BA" w:rsidRDefault="00A07EE9">
      <w:pPr>
        <w:pStyle w:val="SourceCode"/>
      </w:pPr>
      <w:r>
        <w:t>; session's id, and the id as text.</w:t>
      </w:r>
    </w:p>
    <w:p w14:paraId="26D0C8E3" w14:textId="77777777" w:rsidR="005843BA" w:rsidRDefault="00A07EE9">
      <w:pPr>
        <w:pStyle w:val="SourceCode"/>
      </w:pPr>
      <w:r>
        <w:t>CONTACT_FIELDS                  equ 40</w:t>
      </w:r>
    </w:p>
    <w:p w14:paraId="32B768DC" w14:textId="77777777" w:rsidR="005843BA" w:rsidRDefault="00A07EE9">
      <w:pPr>
        <w:pStyle w:val="SourceCode"/>
      </w:pPr>
      <w:r>
        <w:t>CONTACT_PAGE_DATA               equ CONTACT_FIELDS + 6 * FIELD_SIZE</w:t>
      </w:r>
    </w:p>
    <w:p w14:paraId="413E82D5" w14:textId="77777777" w:rsidR="005843BA" w:rsidRDefault="00A07EE9">
      <w:pPr>
        <w:pStyle w:val="SourceCode"/>
      </w:pPr>
      <w:r>
        <w:t>CONTACT_RECORD                  equ CONTACT_PAGE_DATA + PAGE_DATA_SIZE</w:t>
      </w:r>
    </w:p>
    <w:p w14:paraId="162E0717" w14:textId="77777777" w:rsidR="005843BA" w:rsidRDefault="00A07EE9">
      <w:pPr>
        <w:pStyle w:val="SourceCode"/>
      </w:pPr>
      <w:r>
        <w:t>CONTACT_FLASH                   equ CONTACT_RECORD + CONTACT_SIZE</w:t>
      </w:r>
    </w:p>
    <w:p w14:paraId="7ED2AB6F" w14:textId="77777777" w:rsidR="005843BA" w:rsidRDefault="00A07EE9">
      <w:pPr>
        <w:pStyle w:val="SourceCode"/>
      </w:pPr>
      <w:r>
        <w:t>CONTACT_SESSION_ID              equ CONTACT_FLASH + FLASH_ROOM</w:t>
      </w:r>
    </w:p>
    <w:p w14:paraId="7307B65C" w14:textId="77777777" w:rsidR="005843BA" w:rsidRDefault="00A07EE9">
      <w:pPr>
        <w:pStyle w:val="SourceCode"/>
      </w:pPr>
      <w:r>
        <w:t>CONTACT_ID_TEXT                 equ CONTACT_SESSION_ID + SESSION_ID_ROOM</w:t>
      </w:r>
    </w:p>
    <w:p w14:paraId="09EBDD23" w14:textId="77777777" w:rsidR="005843BA" w:rsidRDefault="005843BA">
      <w:pPr>
        <w:pStyle w:val="SourceCode"/>
      </w:pPr>
    </w:p>
    <w:p w14:paraId="388F48FA" w14:textId="77777777" w:rsidR="005843BA" w:rsidRDefault="00A07EE9">
      <w:pPr>
        <w:pStyle w:val="SourceCode"/>
      </w:pPr>
      <w:r>
        <w:t>; handle_contact: GET /contacts/{id}, the contact's page, from the</w:t>
      </w:r>
    </w:p>
    <w:p w14:paraId="6BEF80AD" w14:textId="77777777" w:rsidR="005843BA" w:rsidRDefault="00A07EE9">
      <w:pPr>
        <w:pStyle w:val="SourceCode"/>
      </w:pPr>
      <w:r>
        <w:t>; database, with the flash and its Edit and Delete links, for a logged-in</w:t>
      </w:r>
    </w:p>
    <w:p w14:paraId="5E284F3A" w14:textId="77777777" w:rsidR="005843BA" w:rsidRDefault="00A07EE9">
      <w:pPr>
        <w:pStyle w:val="SourceCode"/>
      </w:pPr>
      <w:r>
        <w:t>; visitor. The login comes first; then a segment that is not an id gets</w:t>
      </w:r>
    </w:p>
    <w:p w14:paraId="4B7450F1" w14:textId="77777777" w:rsidR="005843BA" w:rsidRDefault="00A07EE9">
      <w:pPr>
        <w:pStyle w:val="SourceCode"/>
      </w:pPr>
      <w:r>
        <w:t>; the 404 page before the contact store is asked. The id, as text, makes</w:t>
      </w:r>
    </w:p>
    <w:p w14:paraId="48520478" w14:textId="77777777" w:rsidR="005843BA" w:rsidRDefault="00A07EE9">
      <w:pPr>
        <w:pStyle w:val="SourceCode"/>
      </w:pPr>
      <w:r>
        <w:t>; the two links' addresses (Lesson 8.9a).</w:t>
      </w:r>
    </w:p>
    <w:p w14:paraId="0D823E0C" w14:textId="77777777" w:rsidR="005843BA" w:rsidRDefault="00A07EE9">
      <w:pPr>
        <w:pStyle w:val="SourceCode"/>
      </w:pPr>
      <w:r>
        <w:t>;   in:      rcx = the request record, rdx = the id segment</w:t>
      </w:r>
    </w:p>
    <w:p w14:paraId="58930CA7" w14:textId="77777777" w:rsidR="005843BA" w:rsidRDefault="00A07EE9">
      <w:pPr>
        <w:pStyle w:val="SourceCode"/>
      </w:pPr>
      <w:r>
        <w:t>;   out:     eax = MHD_queue_response's answer (1 = queued)</w:t>
      </w:r>
    </w:p>
    <w:p w14:paraId="1C5948A6" w14:textId="77777777" w:rsidR="005843BA" w:rsidRDefault="00A07EE9">
      <w:pPr>
        <w:pStyle w:val="SourceCode"/>
      </w:pPr>
      <w:r>
        <w:t>; rbx keeps the request, r12 the segment, then the id, then the status.</w:t>
      </w:r>
    </w:p>
    <w:p w14:paraId="2844C3F3" w14:textId="77777777" w:rsidR="005843BA" w:rsidRDefault="00A07EE9">
      <w:pPr>
        <w:pStyle w:val="SourceCode"/>
      </w:pPr>
      <w:r>
        <w:t>handle_contact:</w:t>
      </w:r>
    </w:p>
    <w:p w14:paraId="711E0B3B" w14:textId="77777777" w:rsidR="005843BA" w:rsidRDefault="00A07EE9">
      <w:pPr>
        <w:pStyle w:val="SourceCode"/>
      </w:pPr>
      <w:r>
        <w:t xml:space="preserve">    push rbx</w:t>
      </w:r>
    </w:p>
    <w:p w14:paraId="28A1BAFD" w14:textId="77777777" w:rsidR="005843BA" w:rsidRDefault="00A07EE9">
      <w:pPr>
        <w:pStyle w:val="SourceCode"/>
      </w:pPr>
      <w:r>
        <w:t xml:space="preserve">    push r12</w:t>
      </w:r>
    </w:p>
    <w:p w14:paraId="5F8F4CC2" w14:textId="77777777" w:rsidR="005843BA" w:rsidRDefault="00A07EE9">
      <w:pPr>
        <w:pStyle w:val="SourceCode"/>
      </w:pPr>
      <w:r>
        <w:t xml:space="preserve">    sub rsp, 1976</w:t>
      </w:r>
    </w:p>
    <w:p w14:paraId="178087F2" w14:textId="77777777" w:rsidR="005843BA" w:rsidRDefault="00A07EE9">
      <w:pPr>
        <w:pStyle w:val="SourceCode"/>
      </w:pPr>
      <w:r>
        <w:t xml:space="preserve">    mov rbx, rcx</w:t>
      </w:r>
    </w:p>
    <w:p w14:paraId="38EBFDBF" w14:textId="77777777" w:rsidR="005843BA" w:rsidRDefault="00A07EE9">
      <w:pPr>
        <w:pStyle w:val="SourceCode"/>
      </w:pPr>
      <w:r>
        <w:t xml:space="preserve">    mov r12, rdx</w:t>
      </w:r>
    </w:p>
    <w:p w14:paraId="50725004" w14:textId="77777777" w:rsidR="005843BA" w:rsidRDefault="00A07EE9">
      <w:pPr>
        <w:pStyle w:val="SourceCode"/>
      </w:pPr>
      <w:r>
        <w:t xml:space="preserve">    lea rdx, [rsp + CONTACT_SESSION_ID]</w:t>
      </w:r>
    </w:p>
    <w:p w14:paraId="4C749C2B" w14:textId="77777777" w:rsidR="005843BA" w:rsidRDefault="00A07EE9">
      <w:pPr>
        <w:pStyle w:val="SourceCode"/>
      </w:pPr>
      <w:r>
        <w:t xml:space="preserve">    call require_login</w:t>
      </w:r>
    </w:p>
    <w:p w14:paraId="3097FAFC" w14:textId="77777777" w:rsidR="005843BA" w:rsidRDefault="00A07EE9">
      <w:pPr>
        <w:pStyle w:val="SourceCode"/>
      </w:pPr>
      <w:r>
        <w:t xml:space="preserve">    cmp eax, 0</w:t>
      </w:r>
    </w:p>
    <w:p w14:paraId="51845576" w14:textId="77777777" w:rsidR="005843BA" w:rsidRDefault="00A07EE9">
      <w:pPr>
        <w:pStyle w:val="SourceCode"/>
      </w:pPr>
      <w:r>
        <w:t xml:space="preserve">    jne .logged_in</w:t>
      </w:r>
    </w:p>
    <w:p w14:paraId="5CCF6762" w14:textId="77777777" w:rsidR="005843BA" w:rsidRDefault="00A07EE9">
      <w:pPr>
        <w:pStyle w:val="SourceCode"/>
      </w:pPr>
      <w:r>
        <w:t xml:space="preserve">    mov eax, edx</w:t>
      </w:r>
    </w:p>
    <w:p w14:paraId="1BBDFA70" w14:textId="77777777" w:rsidR="005843BA" w:rsidRDefault="00A07EE9">
      <w:pPr>
        <w:pStyle w:val="SourceCode"/>
      </w:pPr>
      <w:r>
        <w:t xml:space="preserve">    jmp .done</w:t>
      </w:r>
    </w:p>
    <w:p w14:paraId="623D5A60" w14:textId="77777777" w:rsidR="005843BA" w:rsidRDefault="00A07EE9">
      <w:pPr>
        <w:pStyle w:val="SourceCode"/>
      </w:pPr>
      <w:r>
        <w:t>.logged_in:</w:t>
      </w:r>
    </w:p>
    <w:p w14:paraId="66C0FDD9" w14:textId="77777777" w:rsidR="005843BA" w:rsidRDefault="00A07EE9">
      <w:pPr>
        <w:pStyle w:val="SourceCode"/>
      </w:pPr>
      <w:r>
        <w:t xml:space="preserve">    mov rcx, r12</w:t>
      </w:r>
    </w:p>
    <w:p w14:paraId="14D75A08" w14:textId="77777777" w:rsidR="005843BA" w:rsidRDefault="00A07EE9">
      <w:pPr>
        <w:pStyle w:val="SourceCode"/>
      </w:pPr>
      <w:r>
        <w:t xml:space="preserve">    call parse_path_id</w:t>
      </w:r>
    </w:p>
    <w:p w14:paraId="24A5A379" w14:textId="77777777" w:rsidR="005843BA" w:rsidRDefault="00A07EE9">
      <w:pPr>
        <w:pStyle w:val="SourceCode"/>
      </w:pPr>
      <w:r>
        <w:t xml:space="preserve">    mov r12d, eax</w:t>
      </w:r>
    </w:p>
    <w:p w14:paraId="017D2623" w14:textId="77777777" w:rsidR="005843BA" w:rsidRDefault="00A07EE9">
      <w:pPr>
        <w:pStyle w:val="SourceCode"/>
      </w:pPr>
      <w:r>
        <w:t xml:space="preserve">    cmp r12d, 0</w:t>
      </w:r>
    </w:p>
    <w:p w14:paraId="392CC3A3" w14:textId="77777777" w:rsidR="005843BA" w:rsidRDefault="00A07EE9">
      <w:pPr>
        <w:pStyle w:val="SourceCode"/>
      </w:pPr>
      <w:r>
        <w:t xml:space="preserve">    jne .is_id</w:t>
      </w:r>
    </w:p>
    <w:p w14:paraId="055A2387" w14:textId="77777777" w:rsidR="005843BA" w:rsidRDefault="00A07EE9">
      <w:pPr>
        <w:pStyle w:val="SourceCode"/>
      </w:pPr>
      <w:r>
        <w:t xml:space="preserve">    mov rcx, rbx</w:t>
      </w:r>
    </w:p>
    <w:p w14:paraId="6E11B2C7" w14:textId="77777777" w:rsidR="005843BA" w:rsidRDefault="00A07EE9">
      <w:pPr>
        <w:pStyle w:val="SourceCode"/>
      </w:pPr>
      <w:r>
        <w:t xml:space="preserve">    call send_not_found_page</w:t>
      </w:r>
    </w:p>
    <w:p w14:paraId="38047A19" w14:textId="77777777" w:rsidR="005843BA" w:rsidRDefault="00A07EE9">
      <w:pPr>
        <w:pStyle w:val="SourceCode"/>
      </w:pPr>
      <w:r>
        <w:t xml:space="preserve">    jmp .done</w:t>
      </w:r>
    </w:p>
    <w:p w14:paraId="1ECCEA06" w14:textId="77777777" w:rsidR="005843BA" w:rsidRDefault="00A07EE9">
      <w:pPr>
        <w:pStyle w:val="SourceCode"/>
      </w:pPr>
      <w:r>
        <w:t>.is_id:</w:t>
      </w:r>
    </w:p>
    <w:p w14:paraId="363AB2F6" w14:textId="77777777" w:rsidR="005843BA" w:rsidRDefault="00A07EE9">
      <w:pPr>
        <w:pStyle w:val="SourceCode"/>
      </w:pPr>
      <w:r>
        <w:t xml:space="preserve">    lea rcx, [rsp + 32]</w:t>
      </w:r>
    </w:p>
    <w:p w14:paraId="04F0457D" w14:textId="77777777" w:rsidR="005843BA" w:rsidRDefault="00A07EE9">
      <w:pPr>
        <w:pStyle w:val="SourceCode"/>
      </w:pPr>
      <w:r>
        <w:t xml:space="preserve">    call open_connection</w:t>
      </w:r>
    </w:p>
    <w:p w14:paraId="10A66FC8" w14:textId="77777777" w:rsidR="005843BA" w:rsidRDefault="00A07EE9">
      <w:pPr>
        <w:pStyle w:val="SourceCode"/>
      </w:pPr>
      <w:r>
        <w:t xml:space="preserve">    cmp eax, SUCCESS</w:t>
      </w:r>
    </w:p>
    <w:p w14:paraId="5C1AF4F1" w14:textId="77777777" w:rsidR="005843BA" w:rsidRDefault="00A07EE9">
      <w:pPr>
        <w:pStyle w:val="SourceCode"/>
      </w:pPr>
      <w:r>
        <w:t xml:space="preserve">    je .connected</w:t>
      </w:r>
    </w:p>
    <w:p w14:paraId="11339E9D" w14:textId="77777777" w:rsidR="005843BA" w:rsidRDefault="00A07EE9">
      <w:pPr>
        <w:pStyle w:val="SourceCode"/>
      </w:pPr>
      <w:r>
        <w:t xml:space="preserve">    mov rcx, rbx</w:t>
      </w:r>
    </w:p>
    <w:p w14:paraId="0458B771" w14:textId="77777777" w:rsidR="005843BA" w:rsidRDefault="00A07EE9">
      <w:pPr>
        <w:pStyle w:val="SourceCode"/>
      </w:pPr>
      <w:r>
        <w:t xml:space="preserve">    mov edx, 503</w:t>
      </w:r>
    </w:p>
    <w:p w14:paraId="5A822BB0" w14:textId="77777777" w:rsidR="005843BA" w:rsidRDefault="00A07EE9">
      <w:pPr>
        <w:pStyle w:val="SourceCode"/>
      </w:pPr>
      <w:r>
        <w:t xml:space="preserve">    call send_store_failure</w:t>
      </w:r>
    </w:p>
    <w:p w14:paraId="4ED2DD46" w14:textId="77777777" w:rsidR="005843BA" w:rsidRDefault="00A07EE9">
      <w:pPr>
        <w:pStyle w:val="SourceCode"/>
      </w:pPr>
      <w:r>
        <w:t xml:space="preserve">    jmp .done</w:t>
      </w:r>
    </w:p>
    <w:p w14:paraId="0A7F9435" w14:textId="77777777" w:rsidR="005843BA" w:rsidRDefault="00A07EE9">
      <w:pPr>
        <w:pStyle w:val="SourceCode"/>
      </w:pPr>
      <w:r>
        <w:t>.connected:</w:t>
      </w:r>
    </w:p>
    <w:p w14:paraId="5B657D8F" w14:textId="77777777" w:rsidR="005843BA" w:rsidRDefault="00A07EE9">
      <w:pPr>
        <w:pStyle w:val="SourceCode"/>
      </w:pPr>
      <w:r>
        <w:t xml:space="preserve">    mov rcx, [rsp + 32]</w:t>
      </w:r>
    </w:p>
    <w:p w14:paraId="5F8EBBA7" w14:textId="77777777" w:rsidR="005843BA" w:rsidRDefault="00A07EE9">
      <w:pPr>
        <w:pStyle w:val="SourceCode"/>
      </w:pPr>
      <w:r>
        <w:t xml:space="preserve">    mov edx, r12d</w:t>
      </w:r>
    </w:p>
    <w:p w14:paraId="01C1D44E" w14:textId="77777777" w:rsidR="005843BA" w:rsidRDefault="00A07EE9">
      <w:pPr>
        <w:pStyle w:val="SourceCode"/>
      </w:pPr>
      <w:r>
        <w:t xml:space="preserve">    lea r8, [rsp + CONTACT_RECORD]</w:t>
      </w:r>
    </w:p>
    <w:p w14:paraId="03FA77A0" w14:textId="77777777" w:rsidR="005843BA" w:rsidRDefault="00A07EE9">
      <w:pPr>
        <w:pStyle w:val="SourceCode"/>
      </w:pPr>
      <w:r>
        <w:t xml:space="preserve">    call get_contact_record</w:t>
      </w:r>
    </w:p>
    <w:p w14:paraId="3ACBECF3" w14:textId="77777777" w:rsidR="005843BA" w:rsidRDefault="00A07EE9">
      <w:pPr>
        <w:pStyle w:val="SourceCode"/>
      </w:pPr>
      <w:r>
        <w:t xml:space="preserve">    mov r12d, eax</w:t>
      </w:r>
    </w:p>
    <w:p w14:paraId="3C4DFD1C" w14:textId="77777777" w:rsidR="005843BA" w:rsidRDefault="00A07EE9">
      <w:pPr>
        <w:pStyle w:val="SourceCode"/>
      </w:pPr>
      <w:r>
        <w:t xml:space="preserve">    cmp r12d, SUCCESS</w:t>
      </w:r>
    </w:p>
    <w:p w14:paraId="16F3F9BC" w14:textId="77777777" w:rsidR="005843BA" w:rsidRDefault="00A07EE9">
      <w:pPr>
        <w:pStyle w:val="SourceCode"/>
      </w:pPr>
      <w:r>
        <w:t xml:space="preserve">    je .found</w:t>
      </w:r>
    </w:p>
    <w:p w14:paraId="28C05D9E" w14:textId="77777777" w:rsidR="005843BA" w:rsidRDefault="00A07EE9">
      <w:pPr>
        <w:pStyle w:val="SourceCode"/>
      </w:pPr>
      <w:r>
        <w:t xml:space="preserve">    mov rcx, [rsp + 32]</w:t>
      </w:r>
    </w:p>
    <w:p w14:paraId="76D43257" w14:textId="77777777" w:rsidR="005843BA" w:rsidRDefault="00A07EE9">
      <w:pPr>
        <w:pStyle w:val="SourceCode"/>
      </w:pPr>
      <w:r>
        <w:t xml:space="preserve">    call close_connection</w:t>
      </w:r>
    </w:p>
    <w:p w14:paraId="459C196F" w14:textId="77777777" w:rsidR="005843BA" w:rsidRDefault="00A07EE9">
      <w:pPr>
        <w:pStyle w:val="SourceCode"/>
      </w:pPr>
      <w:r>
        <w:t xml:space="preserve">    cmp r12d, NOT_FOUND</w:t>
      </w:r>
    </w:p>
    <w:p w14:paraId="10888B79" w14:textId="77777777" w:rsidR="005843BA" w:rsidRDefault="00A07EE9">
      <w:pPr>
        <w:pStyle w:val="SourceCode"/>
      </w:pPr>
      <w:r>
        <w:t xml:space="preserve">    jne .not_missing</w:t>
      </w:r>
    </w:p>
    <w:p w14:paraId="615B53C2" w14:textId="77777777" w:rsidR="005843BA" w:rsidRDefault="00A07EE9">
      <w:pPr>
        <w:pStyle w:val="SourceCode"/>
      </w:pPr>
      <w:r>
        <w:t xml:space="preserve">    mov rcx, rbx</w:t>
      </w:r>
    </w:p>
    <w:p w14:paraId="07A9192A" w14:textId="77777777" w:rsidR="005843BA" w:rsidRDefault="00A07EE9">
      <w:pPr>
        <w:pStyle w:val="SourceCode"/>
      </w:pPr>
      <w:r>
        <w:t xml:space="preserve">    call send_not_found_page</w:t>
      </w:r>
    </w:p>
    <w:p w14:paraId="7D371202" w14:textId="77777777" w:rsidR="005843BA" w:rsidRDefault="00A07EE9">
      <w:pPr>
        <w:pStyle w:val="SourceCode"/>
      </w:pPr>
      <w:r>
        <w:t xml:space="preserve">    jmp .done</w:t>
      </w:r>
    </w:p>
    <w:p w14:paraId="44BAC7F1" w14:textId="77777777" w:rsidR="005843BA" w:rsidRDefault="00A07EE9">
      <w:pPr>
        <w:pStyle w:val="SourceCode"/>
      </w:pPr>
      <w:r>
        <w:t>.not_missing:</w:t>
      </w:r>
    </w:p>
    <w:p w14:paraId="4C955413" w14:textId="77777777" w:rsidR="005843BA" w:rsidRDefault="00A07EE9">
      <w:pPr>
        <w:pStyle w:val="SourceCode"/>
      </w:pPr>
      <w:r>
        <w:t xml:space="preserve">    mov rcx, rbx</w:t>
      </w:r>
    </w:p>
    <w:p w14:paraId="17C7297B" w14:textId="77777777" w:rsidR="005843BA" w:rsidRDefault="00A07EE9">
      <w:pPr>
        <w:pStyle w:val="SourceCode"/>
      </w:pPr>
      <w:r>
        <w:t xml:space="preserve">    mov edx, 500</w:t>
      </w:r>
    </w:p>
    <w:p w14:paraId="4E8F1F96" w14:textId="77777777" w:rsidR="005843BA" w:rsidRDefault="00A07EE9">
      <w:pPr>
        <w:pStyle w:val="SourceCode"/>
      </w:pPr>
      <w:r>
        <w:t xml:space="preserve">    call send_store_failure</w:t>
      </w:r>
    </w:p>
    <w:p w14:paraId="63BB9767" w14:textId="77777777" w:rsidR="005843BA" w:rsidRDefault="00A07EE9">
      <w:pPr>
        <w:pStyle w:val="SourceCode"/>
      </w:pPr>
      <w:r>
        <w:t xml:space="preserve">    jmp .done</w:t>
      </w:r>
    </w:p>
    <w:p w14:paraId="2EAC496C" w14:textId="77777777" w:rsidR="005843BA" w:rsidRDefault="00A07EE9">
      <w:pPr>
        <w:pStyle w:val="SourceCode"/>
      </w:pPr>
      <w:r>
        <w:t>.found:</w:t>
      </w:r>
    </w:p>
    <w:p w14:paraId="22898981" w14:textId="77777777" w:rsidR="005843BA" w:rsidRDefault="00A07EE9">
      <w:pPr>
        <w:pStyle w:val="SourceCode"/>
      </w:pPr>
      <w:r>
        <w:t xml:space="preserve">    ; Remember, the flash is taken only for a page that is shown, and</w:t>
      </w:r>
    </w:p>
    <w:p w14:paraId="116CE877" w14:textId="77777777" w:rsidR="005843BA" w:rsidRDefault="00A07EE9">
      <w:pPr>
        <w:pStyle w:val="SourceCode"/>
      </w:pPr>
      <w:r>
        <w:t xml:space="preserve">    ; take_flash removes it, so it shows once.</w:t>
      </w:r>
    </w:p>
    <w:p w14:paraId="1A1EE577" w14:textId="77777777" w:rsidR="005843BA" w:rsidRDefault="00A07EE9">
      <w:pPr>
        <w:pStyle w:val="SourceCode"/>
      </w:pPr>
      <w:r>
        <w:t xml:space="preserve">    mov rcx, [rsp + 32]</w:t>
      </w:r>
    </w:p>
    <w:p w14:paraId="2E55BD9B" w14:textId="77777777" w:rsidR="005843BA" w:rsidRDefault="00A07EE9">
      <w:pPr>
        <w:pStyle w:val="SourceCode"/>
      </w:pPr>
      <w:r>
        <w:t xml:space="preserve">    lea rdx, [rsp + CONTACT_SESSION_ID]</w:t>
      </w:r>
    </w:p>
    <w:p w14:paraId="2A579FB4" w14:textId="77777777" w:rsidR="005843BA" w:rsidRDefault="00A07EE9">
      <w:pPr>
        <w:pStyle w:val="SourceCode"/>
      </w:pPr>
      <w:r>
        <w:t xml:space="preserve">    lea r8, [rsp + CONTACT_FLASH]</w:t>
      </w:r>
    </w:p>
    <w:p w14:paraId="7E967F4C" w14:textId="77777777" w:rsidR="005843BA" w:rsidRDefault="00A07EE9">
      <w:pPr>
        <w:pStyle w:val="SourceCode"/>
      </w:pPr>
      <w:r>
        <w:t xml:space="preserve">    mov r9d, FLASH_SIZE</w:t>
      </w:r>
    </w:p>
    <w:p w14:paraId="6E9E8EAD" w14:textId="77777777" w:rsidR="005843BA" w:rsidRDefault="00A07EE9">
      <w:pPr>
        <w:pStyle w:val="SourceCode"/>
      </w:pPr>
      <w:r>
        <w:t xml:space="preserve">    call take_flash</w:t>
      </w:r>
    </w:p>
    <w:p w14:paraId="53D47DA7" w14:textId="77777777" w:rsidR="005843BA" w:rsidRDefault="00A07EE9">
      <w:pPr>
        <w:pStyle w:val="SourceCode"/>
      </w:pPr>
      <w:r>
        <w:t xml:space="preserve">    mov rcx, [rsp + 32]</w:t>
      </w:r>
    </w:p>
    <w:p w14:paraId="19E564C9" w14:textId="77777777" w:rsidR="005843BA" w:rsidRDefault="00A07EE9">
      <w:pPr>
        <w:pStyle w:val="SourceCode"/>
      </w:pPr>
      <w:r>
        <w:t xml:space="preserve">    call close_connection</w:t>
      </w:r>
    </w:p>
    <w:p w14:paraId="105822D4" w14:textId="77777777" w:rsidR="005843BA" w:rsidRDefault="00A07EE9">
      <w:pPr>
        <w:pStyle w:val="SourceCode"/>
      </w:pPr>
      <w:r>
        <w:t xml:space="preserve">    lea rcx, [rsp + CONTACT_ID_TEXT]</w:t>
      </w:r>
    </w:p>
    <w:p w14:paraId="203CCE26" w14:textId="77777777" w:rsidR="005843BA" w:rsidRDefault="00A07EE9">
      <w:pPr>
        <w:pStyle w:val="SourceCode"/>
      </w:pPr>
      <w:r>
        <w:t xml:space="preserve">    mov edx, ID_TEXT_SIZE</w:t>
      </w:r>
    </w:p>
    <w:p w14:paraId="57BD44F2" w14:textId="77777777" w:rsidR="005843BA" w:rsidRDefault="00A07EE9">
      <w:pPr>
        <w:pStyle w:val="SourceCode"/>
      </w:pPr>
      <w:r>
        <w:t xml:space="preserve">    lea r8, [id_format]</w:t>
      </w:r>
    </w:p>
    <w:p w14:paraId="130ADA26" w14:textId="77777777" w:rsidR="005843BA" w:rsidRDefault="00A07EE9">
      <w:pPr>
        <w:pStyle w:val="SourceCode"/>
      </w:pPr>
      <w:r>
        <w:t xml:space="preserve">    mov r9d, [rsp + CONTACT_RECORD + ID]</w:t>
      </w:r>
    </w:p>
    <w:p w14:paraId="225F9C4E" w14:textId="77777777" w:rsidR="005843BA" w:rsidRDefault="00A07EE9">
      <w:pPr>
        <w:pStyle w:val="SourceCode"/>
      </w:pPr>
      <w:r>
        <w:t xml:space="preserve">    call snprintf</w:t>
      </w:r>
    </w:p>
    <w:p w14:paraId="48FC0E2A" w14:textId="77777777" w:rsidR="005843BA" w:rsidRDefault="00A07EE9">
      <w:pPr>
        <w:pStyle w:val="SourceCode"/>
      </w:pPr>
      <w:r>
        <w:t xml:space="preserve">    lea rax, [flash_field_name]</w:t>
      </w:r>
    </w:p>
    <w:p w14:paraId="08B83315" w14:textId="77777777" w:rsidR="005843BA" w:rsidRDefault="00A07EE9">
      <w:pPr>
        <w:pStyle w:val="SourceCode"/>
      </w:pPr>
      <w:r>
        <w:t xml:space="preserve">    mov [rsp + CONTACT_FIELDS + FIELD_NAME], rax</w:t>
      </w:r>
    </w:p>
    <w:p w14:paraId="1D8C6D98" w14:textId="77777777" w:rsidR="005843BA" w:rsidRDefault="00A07EE9">
      <w:pPr>
        <w:pStyle w:val="SourceCode"/>
      </w:pPr>
      <w:r>
        <w:t xml:space="preserve">    lea rax, [rsp + CONTACT_FLASH]</w:t>
      </w:r>
    </w:p>
    <w:p w14:paraId="2F552634" w14:textId="77777777" w:rsidR="005843BA" w:rsidRDefault="00A07EE9">
      <w:pPr>
        <w:pStyle w:val="SourceCode"/>
      </w:pPr>
      <w:r>
        <w:t xml:space="preserve">    mov [rsp + CONTACT_FIELDS + FIELD_VALUE], rax</w:t>
      </w:r>
    </w:p>
    <w:p w14:paraId="70A76564" w14:textId="77777777" w:rsidR="005843BA" w:rsidRDefault="00A07EE9">
      <w:pPr>
        <w:pStyle w:val="SourceCode"/>
      </w:pPr>
      <w:r>
        <w:t xml:space="preserve">    lea rax, [id_field_name]</w:t>
      </w:r>
    </w:p>
    <w:p w14:paraId="60E998A0" w14:textId="77777777" w:rsidR="005843BA" w:rsidRDefault="00A07EE9">
      <w:pPr>
        <w:pStyle w:val="SourceCode"/>
      </w:pPr>
      <w:r>
        <w:t xml:space="preserve">    mov [rsp + CONTACT_FIELDS + 16 + FIELD_NAME], rax</w:t>
      </w:r>
    </w:p>
    <w:p w14:paraId="7C911028" w14:textId="77777777" w:rsidR="005843BA" w:rsidRDefault="00A07EE9">
      <w:pPr>
        <w:pStyle w:val="SourceCode"/>
      </w:pPr>
      <w:r>
        <w:t xml:space="preserve">    lea rax, [rsp + CONTACT_ID_TEXT]</w:t>
      </w:r>
    </w:p>
    <w:p w14:paraId="6425CD28" w14:textId="77777777" w:rsidR="005843BA" w:rsidRDefault="00A07EE9">
      <w:pPr>
        <w:pStyle w:val="SourceCode"/>
      </w:pPr>
      <w:r>
        <w:t xml:space="preserve">    mov [rsp + CONTACT_FIELDS + 16 + FIELD_VALUE], rax</w:t>
      </w:r>
    </w:p>
    <w:p w14:paraId="193C76D6" w14:textId="77777777" w:rsidR="005843BA" w:rsidRDefault="00A07EE9">
      <w:pPr>
        <w:pStyle w:val="SourceCode"/>
      </w:pPr>
      <w:r>
        <w:t xml:space="preserve">    lea rax, [full_name_field_name]</w:t>
      </w:r>
    </w:p>
    <w:p w14:paraId="3FA7BA85" w14:textId="77777777" w:rsidR="005843BA" w:rsidRDefault="00A07EE9">
      <w:pPr>
        <w:pStyle w:val="SourceCode"/>
      </w:pPr>
      <w:r>
        <w:t xml:space="preserve">    mov [rsp + CONTACT_FIELDS + 32 + FIELD_NAME], rax</w:t>
      </w:r>
    </w:p>
    <w:p w14:paraId="20AB64CC" w14:textId="77777777" w:rsidR="005843BA" w:rsidRDefault="00A07EE9">
      <w:pPr>
        <w:pStyle w:val="SourceCode"/>
      </w:pPr>
      <w:r>
        <w:t xml:space="preserve">    lea rax, [rsp + CONTACT_RECORD + FULL_NAME]</w:t>
      </w:r>
    </w:p>
    <w:p w14:paraId="6A46AFD6" w14:textId="77777777" w:rsidR="005843BA" w:rsidRDefault="00A07EE9">
      <w:pPr>
        <w:pStyle w:val="SourceCode"/>
      </w:pPr>
      <w:r>
        <w:t xml:space="preserve">    mov [rsp + CONTACT_FIELDS + 32 + FIELD_VALUE], rax</w:t>
      </w:r>
    </w:p>
    <w:p w14:paraId="34D49AC1" w14:textId="77777777" w:rsidR="005843BA" w:rsidRDefault="00A07EE9">
      <w:pPr>
        <w:pStyle w:val="SourceCode"/>
      </w:pPr>
      <w:r>
        <w:t xml:space="preserve">    lea rax, [email_field_name]</w:t>
      </w:r>
    </w:p>
    <w:p w14:paraId="5B41BB2C" w14:textId="77777777" w:rsidR="005843BA" w:rsidRDefault="00A07EE9">
      <w:pPr>
        <w:pStyle w:val="SourceCode"/>
      </w:pPr>
      <w:r>
        <w:t xml:space="preserve">    mov [rsp + CONTACT_FIELDS + 48 + FIELD_NAME], rax</w:t>
      </w:r>
    </w:p>
    <w:p w14:paraId="03B677C1" w14:textId="77777777" w:rsidR="005843BA" w:rsidRDefault="00A07EE9">
      <w:pPr>
        <w:pStyle w:val="SourceCode"/>
      </w:pPr>
      <w:r>
        <w:t xml:space="preserve">    lea rax, [rsp + CONTACT_RECORD + EMAIL]</w:t>
      </w:r>
    </w:p>
    <w:p w14:paraId="0A1CE8C1" w14:textId="77777777" w:rsidR="005843BA" w:rsidRDefault="00A07EE9">
      <w:pPr>
        <w:pStyle w:val="SourceCode"/>
      </w:pPr>
      <w:r>
        <w:t xml:space="preserve">    mov [rsp + CONTACT_FIELDS + 48 + FIELD_VALUE], rax</w:t>
      </w:r>
    </w:p>
    <w:p w14:paraId="1219EC16" w14:textId="77777777" w:rsidR="005843BA" w:rsidRDefault="00A07EE9">
      <w:pPr>
        <w:pStyle w:val="SourceCode"/>
      </w:pPr>
      <w:r>
        <w:t xml:space="preserve">    lea rax, [phone_text_field_name]</w:t>
      </w:r>
    </w:p>
    <w:p w14:paraId="0782D5C6" w14:textId="77777777" w:rsidR="005843BA" w:rsidRDefault="00A07EE9">
      <w:pPr>
        <w:pStyle w:val="SourceCode"/>
      </w:pPr>
      <w:r>
        <w:t xml:space="preserve">    mov [rsp + CONTACT_FIELDS + 64 + FIELD_NAME], rax</w:t>
      </w:r>
    </w:p>
    <w:p w14:paraId="414FAEDF" w14:textId="77777777" w:rsidR="005843BA" w:rsidRDefault="00A07EE9">
      <w:pPr>
        <w:pStyle w:val="SourceCode"/>
      </w:pPr>
      <w:r>
        <w:t xml:space="preserve">    lea rcx, [rsp + CONTACT_RECORD]</w:t>
      </w:r>
    </w:p>
    <w:p w14:paraId="28F485B8" w14:textId="77777777" w:rsidR="005843BA" w:rsidRDefault="00A07EE9">
      <w:pPr>
        <w:pStyle w:val="SourceCode"/>
      </w:pPr>
      <w:r>
        <w:t xml:space="preserve">    call phone_text_for</w:t>
      </w:r>
    </w:p>
    <w:p w14:paraId="47BA9C1D" w14:textId="77777777" w:rsidR="005843BA" w:rsidRDefault="00A07EE9">
      <w:pPr>
        <w:pStyle w:val="SourceCode"/>
      </w:pPr>
      <w:r>
        <w:t xml:space="preserve">    mov [rsp + CONTACT_FIELDS + 64 + FIELD_VALUE], rax</w:t>
      </w:r>
    </w:p>
    <w:p w14:paraId="5D03EE2F" w14:textId="77777777" w:rsidR="005843BA" w:rsidRDefault="00A07EE9">
      <w:pPr>
        <w:pStyle w:val="SourceCode"/>
      </w:pPr>
      <w:r>
        <w:t xml:space="preserve">    mov qword [rsp + CONTACT_FIELDS + 80 + FIELD_NAME], 0</w:t>
      </w:r>
    </w:p>
    <w:p w14:paraId="7AD55F41" w14:textId="77777777" w:rsidR="005843BA" w:rsidRDefault="00A07EE9">
      <w:pPr>
        <w:pStyle w:val="SourceCode"/>
      </w:pPr>
      <w:r>
        <w:t xml:space="preserve">    lea rax, [rsp + CONTACT_FIELDS]</w:t>
      </w:r>
    </w:p>
    <w:p w14:paraId="66B44D2D" w14:textId="77777777" w:rsidR="005843BA" w:rsidRDefault="00A07EE9">
      <w:pPr>
        <w:pStyle w:val="SourceCode"/>
      </w:pPr>
      <w:r>
        <w:t xml:space="preserve">    mov [rsp + CONTACT_PAGE_DATA + PAGE_DATA_FIELDS], rax</w:t>
      </w:r>
    </w:p>
    <w:p w14:paraId="2E01AE43" w14:textId="77777777" w:rsidR="005843BA" w:rsidRDefault="00A07EE9">
      <w:pPr>
        <w:pStyle w:val="SourceCode"/>
      </w:pPr>
      <w:r>
        <w:t xml:space="preserve">    mov qword [rsp + CONTACT_PAGE_DATA + PAGE_DATA_CONTACTS], 0</w:t>
      </w:r>
    </w:p>
    <w:p w14:paraId="1186FDEF" w14:textId="77777777" w:rsidR="005843BA" w:rsidRDefault="00A07EE9">
      <w:pPr>
        <w:pStyle w:val="SourceCode"/>
      </w:pPr>
      <w:r>
        <w:t xml:space="preserve">    mov qword [rsp + CONTACT_PAGE_DATA + PAGE_DATA_CONTACT_COUNT], 0</w:t>
      </w:r>
    </w:p>
    <w:p w14:paraId="02C87925" w14:textId="77777777" w:rsidR="005843BA" w:rsidRDefault="00A07EE9">
      <w:pPr>
        <w:pStyle w:val="SourceCode"/>
      </w:pPr>
      <w:r>
        <w:t xml:space="preserve">    mov rcx, rbx</w:t>
      </w:r>
    </w:p>
    <w:p w14:paraId="5FDC2036" w14:textId="77777777" w:rsidR="005843BA" w:rsidRDefault="00A07EE9">
      <w:pPr>
        <w:pStyle w:val="SourceCode"/>
      </w:pPr>
      <w:r>
        <w:t xml:space="preserve">    mov edx, 200</w:t>
      </w:r>
    </w:p>
    <w:p w14:paraId="1ACC9210" w14:textId="77777777" w:rsidR="005843BA" w:rsidRDefault="00A07EE9">
      <w:pPr>
        <w:pStyle w:val="SourceCode"/>
      </w:pPr>
      <w:r>
        <w:t xml:space="preserve">    lea r8, [contact_template]</w:t>
      </w:r>
    </w:p>
    <w:p w14:paraId="350C1D25" w14:textId="77777777" w:rsidR="005843BA" w:rsidRDefault="00A07EE9">
      <w:pPr>
        <w:pStyle w:val="SourceCode"/>
      </w:pPr>
      <w:r>
        <w:t xml:space="preserve">    lea r9, [rsp + CONTACT_PAGE_DATA]</w:t>
      </w:r>
    </w:p>
    <w:p w14:paraId="2CC6EA29" w14:textId="77777777" w:rsidR="005843BA" w:rsidRDefault="00A07EE9">
      <w:pPr>
        <w:pStyle w:val="SourceCode"/>
      </w:pPr>
      <w:r>
        <w:t xml:space="preserve">    call send_page</w:t>
      </w:r>
    </w:p>
    <w:p w14:paraId="6611F8F0" w14:textId="77777777" w:rsidR="005843BA" w:rsidRDefault="00A07EE9">
      <w:pPr>
        <w:pStyle w:val="SourceCode"/>
      </w:pPr>
      <w:r>
        <w:t>.done:</w:t>
      </w:r>
    </w:p>
    <w:p w14:paraId="5A880B6B" w14:textId="77777777" w:rsidR="005843BA" w:rsidRDefault="00A07EE9">
      <w:pPr>
        <w:pStyle w:val="SourceCode"/>
      </w:pPr>
      <w:r>
        <w:t xml:space="preserve">    add rsp, 1976</w:t>
      </w:r>
    </w:p>
    <w:p w14:paraId="302AE7DB" w14:textId="77777777" w:rsidR="005843BA" w:rsidRDefault="00A07EE9">
      <w:pPr>
        <w:pStyle w:val="SourceCode"/>
      </w:pPr>
      <w:r>
        <w:t xml:space="preserve">    pop r12</w:t>
      </w:r>
    </w:p>
    <w:p w14:paraId="790D8A2E" w14:textId="77777777" w:rsidR="005843BA" w:rsidRDefault="00A07EE9">
      <w:pPr>
        <w:pStyle w:val="SourceCode"/>
      </w:pPr>
      <w:r>
        <w:t xml:space="preserve">    pop rbx</w:t>
      </w:r>
    </w:p>
    <w:p w14:paraId="177B0DCF" w14:textId="77777777" w:rsidR="005843BA" w:rsidRDefault="00A07EE9">
      <w:pPr>
        <w:pStyle w:val="SourceCode"/>
      </w:pPr>
      <w:r>
        <w:t xml:space="preserve">    ret</w:t>
      </w:r>
    </w:p>
    <w:p w14:paraId="66CD84DB" w14:textId="77777777" w:rsidR="005843BA" w:rsidRDefault="005843BA">
      <w:pPr>
        <w:pStyle w:val="SourceCode"/>
      </w:pPr>
    </w:p>
    <w:p w14:paraId="756EAA69" w14:textId="77777777" w:rsidR="005843BA" w:rsidRDefault="00A07EE9">
      <w:pPr>
        <w:pStyle w:val="SourceCode"/>
      </w:pPr>
      <w:r>
        <w:t>; read_stored_contact's frame: the handle, then the session's id.</w:t>
      </w:r>
    </w:p>
    <w:p w14:paraId="318C6AB8" w14:textId="77777777" w:rsidR="005843BA" w:rsidRDefault="00A07EE9">
      <w:pPr>
        <w:pStyle w:val="SourceCode"/>
      </w:pPr>
      <w:r>
        <w:t>STORED_DATABASE                 equ 32</w:t>
      </w:r>
    </w:p>
    <w:p w14:paraId="72E6CFF6" w14:textId="77777777" w:rsidR="005843BA" w:rsidRDefault="00A07EE9">
      <w:pPr>
        <w:pStyle w:val="SourceCode"/>
      </w:pPr>
      <w:r>
        <w:t>STORED_SESSION_ID               equ 40</w:t>
      </w:r>
    </w:p>
    <w:p w14:paraId="1BC4F646" w14:textId="77777777" w:rsidR="005843BA" w:rsidRDefault="005843BA">
      <w:pPr>
        <w:pStyle w:val="SourceCode"/>
      </w:pPr>
    </w:p>
    <w:p w14:paraId="6E28901A" w14:textId="77777777" w:rsidR="005843BA" w:rsidRDefault="00A07EE9">
      <w:pPr>
        <w:pStyle w:val="SourceCode"/>
      </w:pPr>
      <w:r>
        <w:t>; read_stored_contact: the first part of every page about one stored</w:t>
      </w:r>
    </w:p>
    <w:p w14:paraId="252D29E3" w14:textId="77777777" w:rsidR="005843BA" w:rsidRDefault="00A07EE9">
      <w:pPr>
        <w:pStyle w:val="SourceCode"/>
      </w:pPr>
      <w:r>
        <w:t>; contact, the edit form and the confirmation page: the login, the id,</w:t>
      </w:r>
    </w:p>
    <w:p w14:paraId="50ACA76E" w14:textId="77777777" w:rsidR="005843BA" w:rsidRDefault="00A07EE9">
      <w:pPr>
        <w:pStyle w:val="SourceCode"/>
      </w:pPr>
      <w:r>
        <w:t>; and the contact itself, with the session's token. It answers like</w:t>
      </w:r>
    </w:p>
    <w:p w14:paraId="0AA0091F" w14:textId="77777777" w:rsidR="005843BA" w:rsidRDefault="00A07EE9">
      <w:pPr>
        <w:pStyle w:val="SourceCode"/>
      </w:pPr>
      <w:r>
        <w:t>; require_login: eax = 1 to go on, or eax = 0 after answering, with the</w:t>
      </w:r>
    </w:p>
    <w:p w14:paraId="388A9BCA" w14:textId="77777777" w:rsidR="005843BA" w:rsidRDefault="00A07EE9">
      <w:pPr>
        <w:pStyle w:val="SourceCode"/>
      </w:pPr>
      <w:r>
        <w:t>; answer in edx: 404 for a segment that is not an id or an id with no</w:t>
      </w:r>
    </w:p>
    <w:p w14:paraId="388770B2" w14:textId="77777777" w:rsidR="005843BA" w:rsidRDefault="00A07EE9">
      <w:pPr>
        <w:pStyle w:val="SourceCode"/>
      </w:pPr>
      <w:r>
        <w:t>; contact, 503 or 500 when the store fails.</w:t>
      </w:r>
    </w:p>
    <w:p w14:paraId="3EFB2E1D" w14:textId="77777777" w:rsidR="005843BA" w:rsidRDefault="00A07EE9">
      <w:pPr>
        <w:pStyle w:val="SourceCode"/>
      </w:pPr>
      <w:r>
        <w:t>;   in:      rcx = the request record, rdx = the id segment, r8 = the</w:t>
      </w:r>
    </w:p>
    <w:p w14:paraId="4524D305" w14:textId="77777777" w:rsidR="005843BA" w:rsidRDefault="00A07EE9">
      <w:pPr>
        <w:pStyle w:val="SourceCode"/>
      </w:pPr>
      <w:r>
        <w:t>;            contact record to fill, r9 = the token's space,</w:t>
      </w:r>
    </w:p>
    <w:p w14:paraId="30C04168" w14:textId="77777777" w:rsidR="005843BA" w:rsidRDefault="00A07EE9">
      <w:pPr>
        <w:pStyle w:val="SourceCode"/>
      </w:pPr>
      <w:r>
        <w:t>;            CSRF_TOKEN_SIZE bytes</w:t>
      </w:r>
    </w:p>
    <w:p w14:paraId="5A99FD69" w14:textId="77777777" w:rsidR="005843BA" w:rsidRDefault="00A07EE9">
      <w:pPr>
        <w:pStyle w:val="SourceCode"/>
      </w:pPr>
      <w:r>
        <w:t>;   out:     eax = 1 to go on, or 0 with MHD_queue_response's answer in</w:t>
      </w:r>
    </w:p>
    <w:p w14:paraId="609B7BAF" w14:textId="77777777" w:rsidR="005843BA" w:rsidRDefault="00A07EE9">
      <w:pPr>
        <w:pStyle w:val="SourceCode"/>
      </w:pPr>
      <w:r>
        <w:t>;            edx</w:t>
      </w:r>
    </w:p>
    <w:p w14:paraId="47E4E0E9" w14:textId="77777777" w:rsidR="005843BA" w:rsidRDefault="00A07EE9">
      <w:pPr>
        <w:pStyle w:val="SourceCode"/>
      </w:pPr>
      <w:r>
        <w:t>; rbx keeps the request, r12 the segment, then the id, r13 the record,</w:t>
      </w:r>
    </w:p>
    <w:p w14:paraId="3295198C" w14:textId="77777777" w:rsidR="005843BA" w:rsidRDefault="00A07EE9">
      <w:pPr>
        <w:pStyle w:val="SourceCode"/>
      </w:pPr>
      <w:r>
        <w:t>; r14 the token's space, r15d the status.</w:t>
      </w:r>
    </w:p>
    <w:p w14:paraId="1D01CD9A" w14:textId="77777777" w:rsidR="005843BA" w:rsidRDefault="00A07EE9">
      <w:pPr>
        <w:pStyle w:val="SourceCode"/>
      </w:pPr>
      <w:r>
        <w:t>read_stored_contact:</w:t>
      </w:r>
    </w:p>
    <w:p w14:paraId="69395A32" w14:textId="77777777" w:rsidR="005843BA" w:rsidRDefault="00A07EE9">
      <w:pPr>
        <w:pStyle w:val="SourceCode"/>
      </w:pPr>
      <w:r>
        <w:t xml:space="preserve">    push rbx</w:t>
      </w:r>
    </w:p>
    <w:p w14:paraId="5846146B" w14:textId="77777777" w:rsidR="005843BA" w:rsidRDefault="00A07EE9">
      <w:pPr>
        <w:pStyle w:val="SourceCode"/>
      </w:pPr>
      <w:r>
        <w:t xml:space="preserve">    push r12</w:t>
      </w:r>
    </w:p>
    <w:p w14:paraId="138A2810" w14:textId="77777777" w:rsidR="005843BA" w:rsidRDefault="00A07EE9">
      <w:pPr>
        <w:pStyle w:val="SourceCode"/>
      </w:pPr>
      <w:r>
        <w:t xml:space="preserve">    push r13</w:t>
      </w:r>
    </w:p>
    <w:p w14:paraId="362FA376" w14:textId="77777777" w:rsidR="005843BA" w:rsidRDefault="00A07EE9">
      <w:pPr>
        <w:pStyle w:val="SourceCode"/>
      </w:pPr>
      <w:r>
        <w:t xml:space="preserve">    push r14</w:t>
      </w:r>
    </w:p>
    <w:p w14:paraId="5C9EC1CE" w14:textId="77777777" w:rsidR="005843BA" w:rsidRDefault="00A07EE9">
      <w:pPr>
        <w:pStyle w:val="SourceCode"/>
      </w:pPr>
      <w:r>
        <w:t xml:space="preserve">    push r15</w:t>
      </w:r>
    </w:p>
    <w:p w14:paraId="517DD0CE" w14:textId="77777777" w:rsidR="005843BA" w:rsidRDefault="00A07EE9">
      <w:pPr>
        <w:pStyle w:val="SourceCode"/>
      </w:pPr>
      <w:r>
        <w:t xml:space="preserve">    sub rsp, 112</w:t>
      </w:r>
    </w:p>
    <w:p w14:paraId="62C047ED" w14:textId="77777777" w:rsidR="005843BA" w:rsidRDefault="00A07EE9">
      <w:pPr>
        <w:pStyle w:val="SourceCode"/>
      </w:pPr>
      <w:r>
        <w:t xml:space="preserve">    mov rbx, rcx</w:t>
      </w:r>
    </w:p>
    <w:p w14:paraId="059427D1" w14:textId="77777777" w:rsidR="005843BA" w:rsidRDefault="00A07EE9">
      <w:pPr>
        <w:pStyle w:val="SourceCode"/>
      </w:pPr>
      <w:r>
        <w:t xml:space="preserve">    mov r12, rdx</w:t>
      </w:r>
    </w:p>
    <w:p w14:paraId="1FC832CD" w14:textId="77777777" w:rsidR="005843BA" w:rsidRDefault="00A07EE9">
      <w:pPr>
        <w:pStyle w:val="SourceCode"/>
      </w:pPr>
      <w:r>
        <w:t xml:space="preserve">    mov r13, r8</w:t>
      </w:r>
    </w:p>
    <w:p w14:paraId="5E51ACF3" w14:textId="77777777" w:rsidR="005843BA" w:rsidRDefault="00A07EE9">
      <w:pPr>
        <w:pStyle w:val="SourceCode"/>
      </w:pPr>
      <w:r>
        <w:t xml:space="preserve">    mov r14, r9</w:t>
      </w:r>
    </w:p>
    <w:p w14:paraId="7E64D53E" w14:textId="77777777" w:rsidR="005843BA" w:rsidRDefault="00A07EE9">
      <w:pPr>
        <w:pStyle w:val="SourceCode"/>
      </w:pPr>
      <w:r>
        <w:t xml:space="preserve">    lea rdx, [rsp + STORED_SESSION_ID]</w:t>
      </w:r>
    </w:p>
    <w:p w14:paraId="7D55AC19" w14:textId="77777777" w:rsidR="005843BA" w:rsidRDefault="00A07EE9">
      <w:pPr>
        <w:pStyle w:val="SourceCode"/>
      </w:pPr>
      <w:r>
        <w:t xml:space="preserve">    call require_login</w:t>
      </w:r>
    </w:p>
    <w:p w14:paraId="5AB82F98" w14:textId="77777777" w:rsidR="005843BA" w:rsidRDefault="00A07EE9">
      <w:pPr>
        <w:pStyle w:val="SourceCode"/>
      </w:pPr>
      <w:r>
        <w:t xml:space="preserve">    cmp eax, 0</w:t>
      </w:r>
    </w:p>
    <w:p w14:paraId="6706C570" w14:textId="77777777" w:rsidR="005843BA" w:rsidRDefault="00A07EE9">
      <w:pPr>
        <w:pStyle w:val="SourceCode"/>
      </w:pPr>
      <w:r>
        <w:t xml:space="preserve">    je .done</w:t>
      </w:r>
    </w:p>
    <w:p w14:paraId="09D1571F" w14:textId="77777777" w:rsidR="005843BA" w:rsidRDefault="00A07EE9">
      <w:pPr>
        <w:pStyle w:val="SourceCode"/>
      </w:pPr>
      <w:r>
        <w:t xml:space="preserve">    mov rcx, r12</w:t>
      </w:r>
    </w:p>
    <w:p w14:paraId="3F07F649" w14:textId="77777777" w:rsidR="005843BA" w:rsidRDefault="00A07EE9">
      <w:pPr>
        <w:pStyle w:val="SourceCode"/>
      </w:pPr>
      <w:r>
        <w:t xml:space="preserve">    call parse_path_id</w:t>
      </w:r>
    </w:p>
    <w:p w14:paraId="2F8026F0" w14:textId="77777777" w:rsidR="005843BA" w:rsidRDefault="00A07EE9">
      <w:pPr>
        <w:pStyle w:val="SourceCode"/>
      </w:pPr>
      <w:r>
        <w:t xml:space="preserve">    mov r12d, eax</w:t>
      </w:r>
    </w:p>
    <w:p w14:paraId="6262858D" w14:textId="77777777" w:rsidR="005843BA" w:rsidRDefault="00A07EE9">
      <w:pPr>
        <w:pStyle w:val="SourceCode"/>
      </w:pPr>
      <w:r>
        <w:t xml:space="preserve">    cmp r12d, 0</w:t>
      </w:r>
    </w:p>
    <w:p w14:paraId="78AA4D2F" w14:textId="77777777" w:rsidR="005843BA" w:rsidRDefault="00A07EE9">
      <w:pPr>
        <w:pStyle w:val="SourceCode"/>
      </w:pPr>
      <w:r>
        <w:t xml:space="preserve">    je .missing</w:t>
      </w:r>
    </w:p>
    <w:p w14:paraId="385FF18C" w14:textId="77777777" w:rsidR="005843BA" w:rsidRDefault="00A07EE9">
      <w:pPr>
        <w:pStyle w:val="SourceCode"/>
      </w:pPr>
      <w:r>
        <w:t xml:space="preserve">    lea rcx, [rsp + STORED_DATABASE]</w:t>
      </w:r>
    </w:p>
    <w:p w14:paraId="53C249DF" w14:textId="77777777" w:rsidR="005843BA" w:rsidRDefault="00A07EE9">
      <w:pPr>
        <w:pStyle w:val="SourceCode"/>
      </w:pPr>
      <w:r>
        <w:t xml:space="preserve">    call open_connection</w:t>
      </w:r>
    </w:p>
    <w:p w14:paraId="5F98CAD3" w14:textId="77777777" w:rsidR="005843BA" w:rsidRDefault="00A07EE9">
      <w:pPr>
        <w:pStyle w:val="SourceCode"/>
      </w:pPr>
      <w:r>
        <w:t xml:space="preserve">    cmp eax, SUCCESS</w:t>
      </w:r>
    </w:p>
    <w:p w14:paraId="03A9E031" w14:textId="77777777" w:rsidR="005843BA" w:rsidRDefault="00A07EE9">
      <w:pPr>
        <w:pStyle w:val="SourceCode"/>
      </w:pPr>
      <w:r>
        <w:t xml:space="preserve">    je .connected</w:t>
      </w:r>
    </w:p>
    <w:p w14:paraId="270A5B9E" w14:textId="77777777" w:rsidR="005843BA" w:rsidRDefault="00A07EE9">
      <w:pPr>
        <w:pStyle w:val="SourceCode"/>
      </w:pPr>
      <w:r>
        <w:t xml:space="preserve">    mov rcx, rbx</w:t>
      </w:r>
    </w:p>
    <w:p w14:paraId="53698F7E" w14:textId="77777777" w:rsidR="005843BA" w:rsidRDefault="00A07EE9">
      <w:pPr>
        <w:pStyle w:val="SourceCode"/>
      </w:pPr>
      <w:r>
        <w:t xml:space="preserve">    mov edx, 503</w:t>
      </w:r>
    </w:p>
    <w:p w14:paraId="13B2BF79" w14:textId="77777777" w:rsidR="005843BA" w:rsidRDefault="00A07EE9">
      <w:pPr>
        <w:pStyle w:val="SourceCode"/>
      </w:pPr>
      <w:r>
        <w:t xml:space="preserve">    call send_store_failure</w:t>
      </w:r>
    </w:p>
    <w:p w14:paraId="4B68519C" w14:textId="77777777" w:rsidR="005843BA" w:rsidRDefault="00A07EE9">
      <w:pPr>
        <w:pStyle w:val="SourceCode"/>
      </w:pPr>
      <w:r>
        <w:t xml:space="preserve">    jmp .answered</w:t>
      </w:r>
    </w:p>
    <w:p w14:paraId="7C0FA08A" w14:textId="77777777" w:rsidR="005843BA" w:rsidRDefault="00A07EE9">
      <w:pPr>
        <w:pStyle w:val="SourceCode"/>
      </w:pPr>
      <w:r>
        <w:t>.connected:</w:t>
      </w:r>
    </w:p>
    <w:p w14:paraId="7E8ECA49" w14:textId="77777777" w:rsidR="005843BA" w:rsidRDefault="00A07EE9">
      <w:pPr>
        <w:pStyle w:val="SourceCode"/>
      </w:pPr>
      <w:r>
        <w:t xml:space="preserve">    mov rcx, [rsp + STORED_DATABASE]</w:t>
      </w:r>
    </w:p>
    <w:p w14:paraId="46F351F9" w14:textId="77777777" w:rsidR="005843BA" w:rsidRDefault="00A07EE9">
      <w:pPr>
        <w:pStyle w:val="SourceCode"/>
      </w:pPr>
      <w:r>
        <w:t xml:space="preserve">    mov edx, r12d</w:t>
      </w:r>
    </w:p>
    <w:p w14:paraId="7F9C963E" w14:textId="77777777" w:rsidR="005843BA" w:rsidRDefault="00A07EE9">
      <w:pPr>
        <w:pStyle w:val="SourceCode"/>
      </w:pPr>
      <w:r>
        <w:t xml:space="preserve">    mov r8, r13</w:t>
      </w:r>
    </w:p>
    <w:p w14:paraId="353CD218" w14:textId="77777777" w:rsidR="005843BA" w:rsidRDefault="00A07EE9">
      <w:pPr>
        <w:pStyle w:val="SourceCode"/>
      </w:pPr>
      <w:r>
        <w:t xml:space="preserve">    call get_contact_record</w:t>
      </w:r>
    </w:p>
    <w:p w14:paraId="7954A913" w14:textId="77777777" w:rsidR="005843BA" w:rsidRDefault="00A07EE9">
      <w:pPr>
        <w:pStyle w:val="SourceCode"/>
      </w:pPr>
      <w:r>
        <w:t xml:space="preserve">    mov r15d, eax</w:t>
      </w:r>
    </w:p>
    <w:p w14:paraId="3FE72D3F" w14:textId="77777777" w:rsidR="005843BA" w:rsidRDefault="00A07EE9">
      <w:pPr>
        <w:pStyle w:val="SourceCode"/>
      </w:pPr>
      <w:r>
        <w:t xml:space="preserve">    cmp r15d, SUCCESS</w:t>
      </w:r>
    </w:p>
    <w:p w14:paraId="22BFA0BB" w14:textId="77777777" w:rsidR="005843BA" w:rsidRDefault="00A07EE9">
      <w:pPr>
        <w:pStyle w:val="SourceCode"/>
      </w:pPr>
      <w:r>
        <w:t xml:space="preserve">    jne .closed</w:t>
      </w:r>
    </w:p>
    <w:p w14:paraId="2C85ED6B" w14:textId="77777777" w:rsidR="005843BA" w:rsidRDefault="00A07EE9">
      <w:pPr>
        <w:pStyle w:val="SourceCode"/>
      </w:pPr>
      <w:r>
        <w:t xml:space="preserve">    mov rcx, [rsp + STORED_DATABASE]</w:t>
      </w:r>
    </w:p>
    <w:p w14:paraId="28F1E04A" w14:textId="77777777" w:rsidR="005843BA" w:rsidRDefault="00A07EE9">
      <w:pPr>
        <w:pStyle w:val="SourceCode"/>
      </w:pPr>
      <w:r>
        <w:t xml:space="preserve">    lea rdx, [rsp + STORED_SESSION_ID]</w:t>
      </w:r>
    </w:p>
    <w:p w14:paraId="6236361F" w14:textId="77777777" w:rsidR="005843BA" w:rsidRDefault="00A07EE9">
      <w:pPr>
        <w:pStyle w:val="SourceCode"/>
      </w:pPr>
      <w:r>
        <w:t xml:space="preserve">    mov r8, r14</w:t>
      </w:r>
    </w:p>
    <w:p w14:paraId="54C728CA" w14:textId="77777777" w:rsidR="005843BA" w:rsidRDefault="00A07EE9">
      <w:pPr>
        <w:pStyle w:val="SourceCode"/>
      </w:pPr>
      <w:r>
        <w:t xml:space="preserve">    call csrf_token_for</w:t>
      </w:r>
    </w:p>
    <w:p w14:paraId="7774ABF0" w14:textId="77777777" w:rsidR="005843BA" w:rsidRDefault="00A07EE9">
      <w:pPr>
        <w:pStyle w:val="SourceCode"/>
      </w:pPr>
      <w:r>
        <w:t>.closed:</w:t>
      </w:r>
    </w:p>
    <w:p w14:paraId="51F51F3B" w14:textId="77777777" w:rsidR="005843BA" w:rsidRDefault="00A07EE9">
      <w:pPr>
        <w:pStyle w:val="SourceCode"/>
      </w:pPr>
      <w:r>
        <w:t xml:space="preserve">    mov rcx, [rsp + STORED_DATABASE]</w:t>
      </w:r>
    </w:p>
    <w:p w14:paraId="43BBFCD1" w14:textId="77777777" w:rsidR="005843BA" w:rsidRDefault="00A07EE9">
      <w:pPr>
        <w:pStyle w:val="SourceCode"/>
      </w:pPr>
      <w:r>
        <w:t xml:space="preserve">    call close_connection</w:t>
      </w:r>
    </w:p>
    <w:p w14:paraId="1DDEA45C" w14:textId="77777777" w:rsidR="005843BA" w:rsidRDefault="00A07EE9">
      <w:pPr>
        <w:pStyle w:val="SourceCode"/>
      </w:pPr>
      <w:r>
        <w:t xml:space="preserve">    cmp r15d, SUCCESS</w:t>
      </w:r>
    </w:p>
    <w:p w14:paraId="01542D60" w14:textId="77777777" w:rsidR="005843BA" w:rsidRDefault="00A07EE9">
      <w:pPr>
        <w:pStyle w:val="SourceCode"/>
      </w:pPr>
      <w:r>
        <w:t xml:space="preserve">    je .found</w:t>
      </w:r>
    </w:p>
    <w:p w14:paraId="155D6816" w14:textId="77777777" w:rsidR="005843BA" w:rsidRDefault="00A07EE9">
      <w:pPr>
        <w:pStyle w:val="SourceCode"/>
      </w:pPr>
      <w:r>
        <w:t xml:space="preserve">    cmp r15d, NOT_FOUND</w:t>
      </w:r>
    </w:p>
    <w:p w14:paraId="3B6ECDEA" w14:textId="77777777" w:rsidR="005843BA" w:rsidRDefault="00A07EE9">
      <w:pPr>
        <w:pStyle w:val="SourceCode"/>
      </w:pPr>
      <w:r>
        <w:t xml:space="preserve">    je .missing</w:t>
      </w:r>
    </w:p>
    <w:p w14:paraId="24DE58A6" w14:textId="77777777" w:rsidR="005843BA" w:rsidRDefault="00A07EE9">
      <w:pPr>
        <w:pStyle w:val="SourceCode"/>
      </w:pPr>
      <w:r>
        <w:t xml:space="preserve">    mov rcx, rbx</w:t>
      </w:r>
    </w:p>
    <w:p w14:paraId="00FB90CE" w14:textId="77777777" w:rsidR="005843BA" w:rsidRDefault="00A07EE9">
      <w:pPr>
        <w:pStyle w:val="SourceCode"/>
      </w:pPr>
      <w:r>
        <w:t xml:space="preserve">    mov edx, 500</w:t>
      </w:r>
    </w:p>
    <w:p w14:paraId="4DEEE0AA" w14:textId="77777777" w:rsidR="005843BA" w:rsidRDefault="00A07EE9">
      <w:pPr>
        <w:pStyle w:val="SourceCode"/>
      </w:pPr>
      <w:r>
        <w:t xml:space="preserve">    call send_store_failure</w:t>
      </w:r>
    </w:p>
    <w:p w14:paraId="602DAB94" w14:textId="77777777" w:rsidR="005843BA" w:rsidRDefault="00A07EE9">
      <w:pPr>
        <w:pStyle w:val="SourceCode"/>
      </w:pPr>
      <w:r>
        <w:t xml:space="preserve">    jmp .answered</w:t>
      </w:r>
    </w:p>
    <w:p w14:paraId="531C3F8E" w14:textId="77777777" w:rsidR="005843BA" w:rsidRDefault="00A07EE9">
      <w:pPr>
        <w:pStyle w:val="SourceCode"/>
      </w:pPr>
      <w:r>
        <w:t>.missing:</w:t>
      </w:r>
    </w:p>
    <w:p w14:paraId="7DBF0EE9" w14:textId="77777777" w:rsidR="005843BA" w:rsidRDefault="00A07EE9">
      <w:pPr>
        <w:pStyle w:val="SourceCode"/>
      </w:pPr>
      <w:r>
        <w:t xml:space="preserve">    mov rcx, rbx</w:t>
      </w:r>
    </w:p>
    <w:p w14:paraId="25AC092A" w14:textId="77777777" w:rsidR="005843BA" w:rsidRDefault="00A07EE9">
      <w:pPr>
        <w:pStyle w:val="SourceCode"/>
      </w:pPr>
      <w:r>
        <w:t xml:space="preserve">    call send_not_found_page</w:t>
      </w:r>
    </w:p>
    <w:p w14:paraId="53E8684C" w14:textId="77777777" w:rsidR="005843BA" w:rsidRDefault="00A07EE9">
      <w:pPr>
        <w:pStyle w:val="SourceCode"/>
      </w:pPr>
      <w:r>
        <w:t>.answered:</w:t>
      </w:r>
    </w:p>
    <w:p w14:paraId="15F615DC" w14:textId="77777777" w:rsidR="005843BA" w:rsidRDefault="00A07EE9">
      <w:pPr>
        <w:pStyle w:val="SourceCode"/>
      </w:pPr>
      <w:r>
        <w:t xml:space="preserve">    mov edx, eax</w:t>
      </w:r>
    </w:p>
    <w:p w14:paraId="1CB16221" w14:textId="77777777" w:rsidR="005843BA" w:rsidRDefault="00A07EE9">
      <w:pPr>
        <w:pStyle w:val="SourceCode"/>
      </w:pPr>
      <w:r>
        <w:t xml:space="preserve">    xor eax, eax</w:t>
      </w:r>
    </w:p>
    <w:p w14:paraId="5C0E5138" w14:textId="77777777" w:rsidR="005843BA" w:rsidRDefault="00A07EE9">
      <w:pPr>
        <w:pStyle w:val="SourceCode"/>
      </w:pPr>
      <w:r>
        <w:t xml:space="preserve">    jmp .done</w:t>
      </w:r>
    </w:p>
    <w:p w14:paraId="2C4ECB41" w14:textId="77777777" w:rsidR="005843BA" w:rsidRDefault="00A07EE9">
      <w:pPr>
        <w:pStyle w:val="SourceCode"/>
      </w:pPr>
      <w:r>
        <w:t>.found:</w:t>
      </w:r>
    </w:p>
    <w:p w14:paraId="65D84465" w14:textId="77777777" w:rsidR="005843BA" w:rsidRDefault="00A07EE9">
      <w:pPr>
        <w:pStyle w:val="SourceCode"/>
      </w:pPr>
      <w:r>
        <w:t xml:space="preserve">    mov eax, 1</w:t>
      </w:r>
    </w:p>
    <w:p w14:paraId="34C4B0FB" w14:textId="77777777" w:rsidR="005843BA" w:rsidRDefault="00A07EE9">
      <w:pPr>
        <w:pStyle w:val="SourceCode"/>
      </w:pPr>
      <w:r>
        <w:t>.done:</w:t>
      </w:r>
    </w:p>
    <w:p w14:paraId="78C6624D" w14:textId="77777777" w:rsidR="005843BA" w:rsidRDefault="00A07EE9">
      <w:pPr>
        <w:pStyle w:val="SourceCode"/>
      </w:pPr>
      <w:r>
        <w:t xml:space="preserve">    add rsp, 112</w:t>
      </w:r>
    </w:p>
    <w:p w14:paraId="6DB60AFF" w14:textId="77777777" w:rsidR="005843BA" w:rsidRDefault="00A07EE9">
      <w:pPr>
        <w:pStyle w:val="SourceCode"/>
      </w:pPr>
      <w:r>
        <w:t xml:space="preserve">    pop r15</w:t>
      </w:r>
    </w:p>
    <w:p w14:paraId="7BD0CF8B" w14:textId="77777777" w:rsidR="005843BA" w:rsidRDefault="00A07EE9">
      <w:pPr>
        <w:pStyle w:val="SourceCode"/>
      </w:pPr>
      <w:r>
        <w:t xml:space="preserve">    pop r14</w:t>
      </w:r>
    </w:p>
    <w:p w14:paraId="14B711E4" w14:textId="77777777" w:rsidR="005843BA" w:rsidRDefault="00A07EE9">
      <w:pPr>
        <w:pStyle w:val="SourceCode"/>
      </w:pPr>
      <w:r>
        <w:t xml:space="preserve">    pop r13</w:t>
      </w:r>
    </w:p>
    <w:p w14:paraId="4E361E2F" w14:textId="77777777" w:rsidR="005843BA" w:rsidRDefault="00A07EE9">
      <w:pPr>
        <w:pStyle w:val="SourceCode"/>
      </w:pPr>
      <w:r>
        <w:t xml:space="preserve">    pop r12</w:t>
      </w:r>
    </w:p>
    <w:p w14:paraId="0D30E06C" w14:textId="77777777" w:rsidR="005843BA" w:rsidRDefault="00A07EE9">
      <w:pPr>
        <w:pStyle w:val="SourceCode"/>
      </w:pPr>
      <w:r>
        <w:t xml:space="preserve">    pop rbx</w:t>
      </w:r>
    </w:p>
    <w:p w14:paraId="271E3F91" w14:textId="77777777" w:rsidR="005843BA" w:rsidRDefault="00A07EE9">
      <w:pPr>
        <w:pStyle w:val="SourceCode"/>
      </w:pPr>
      <w:r>
        <w:t xml:space="preserve">    ret</w:t>
      </w:r>
    </w:p>
    <w:p w14:paraId="4E795738" w14:textId="77777777" w:rsidR="005843BA" w:rsidRDefault="005843BA">
      <w:pPr>
        <w:pStyle w:val="SourceCode"/>
      </w:pPr>
    </w:p>
    <w:p w14:paraId="2013EC5E" w14:textId="77777777" w:rsidR="005843BA" w:rsidRDefault="00A07EE9">
      <w:pPr>
        <w:pStyle w:val="SourceCode"/>
      </w:pPr>
      <w:r>
        <w:t>; fill_edit_kind: fills a form's kind for the edit form of one contact.</w:t>
      </w:r>
    </w:p>
    <w:p w14:paraId="375F90A4" w14:textId="77777777" w:rsidR="005843BA" w:rsidRDefault="00A07EE9">
      <w:pPr>
        <w:pStyle w:val="SourceCode"/>
      </w:pPr>
      <w:r>
        <w:t>; Its address, /contacts/{id}/edit, is written into the action's space,</w:t>
      </w:r>
    </w:p>
    <w:p w14:paraId="683CA9C9" w14:textId="77777777" w:rsidR="005843BA" w:rsidRDefault="00A07EE9">
      <w:pPr>
        <w:pStyle w:val="SourceCode"/>
      </w:pPr>
      <w:r>
        <w:t>; which must last as long as the kind is used.</w:t>
      </w:r>
    </w:p>
    <w:p w14:paraId="7A4A656C" w14:textId="77777777" w:rsidR="005843BA" w:rsidRDefault="00A07EE9">
      <w:pPr>
        <w:pStyle w:val="SourceCode"/>
      </w:pPr>
      <w:r>
        <w:t>;   in:      rcx = the kind record, edx = the id, r8 = the action's space,</w:t>
      </w:r>
    </w:p>
    <w:p w14:paraId="1321E589" w14:textId="77777777" w:rsidR="005843BA" w:rsidRDefault="00A07EE9">
      <w:pPr>
        <w:pStyle w:val="SourceCode"/>
      </w:pPr>
      <w:r>
        <w:t>;            LOCATION_SIZE bytes</w:t>
      </w:r>
    </w:p>
    <w:p w14:paraId="166F71A5" w14:textId="77777777" w:rsidR="005843BA" w:rsidRDefault="00A07EE9">
      <w:pPr>
        <w:pStyle w:val="SourceCode"/>
      </w:pPr>
      <w:r>
        <w:t>; rbx keeps the kind, r12 the action's space.</w:t>
      </w:r>
    </w:p>
    <w:p w14:paraId="4C67753F" w14:textId="77777777" w:rsidR="005843BA" w:rsidRDefault="00A07EE9">
      <w:pPr>
        <w:pStyle w:val="SourceCode"/>
      </w:pPr>
      <w:r>
        <w:t>fill_edit_kind:</w:t>
      </w:r>
    </w:p>
    <w:p w14:paraId="3809D578" w14:textId="77777777" w:rsidR="005843BA" w:rsidRDefault="00A07EE9">
      <w:pPr>
        <w:pStyle w:val="SourceCode"/>
      </w:pPr>
      <w:r>
        <w:t xml:space="preserve">    push rbx</w:t>
      </w:r>
    </w:p>
    <w:p w14:paraId="6C4F1F6D" w14:textId="77777777" w:rsidR="005843BA" w:rsidRDefault="00A07EE9">
      <w:pPr>
        <w:pStyle w:val="SourceCode"/>
      </w:pPr>
      <w:r>
        <w:t xml:space="preserve">    push r12</w:t>
      </w:r>
    </w:p>
    <w:p w14:paraId="327599B3" w14:textId="77777777" w:rsidR="005843BA" w:rsidRDefault="00A07EE9">
      <w:pPr>
        <w:pStyle w:val="SourceCode"/>
      </w:pPr>
      <w:r>
        <w:t xml:space="preserve">    sub rsp, 40</w:t>
      </w:r>
    </w:p>
    <w:p w14:paraId="649640AA" w14:textId="77777777" w:rsidR="005843BA" w:rsidRDefault="00A07EE9">
      <w:pPr>
        <w:pStyle w:val="SourceCode"/>
      </w:pPr>
      <w:r>
        <w:t xml:space="preserve">    mov rbx, rcx</w:t>
      </w:r>
    </w:p>
    <w:p w14:paraId="733BB563" w14:textId="77777777" w:rsidR="005843BA" w:rsidRDefault="00A07EE9">
      <w:pPr>
        <w:pStyle w:val="SourceCode"/>
      </w:pPr>
      <w:r>
        <w:t xml:space="preserve">    mov r12, r8</w:t>
      </w:r>
    </w:p>
    <w:p w14:paraId="54AA8BED" w14:textId="77777777" w:rsidR="005843BA" w:rsidRDefault="00A07EE9">
      <w:pPr>
        <w:pStyle w:val="SourceCode"/>
      </w:pPr>
      <w:r>
        <w:t xml:space="preserve">    mov r9d, edx</w:t>
      </w:r>
    </w:p>
    <w:p w14:paraId="2DC6F1C5" w14:textId="77777777" w:rsidR="005843BA" w:rsidRDefault="00A07EE9">
      <w:pPr>
        <w:pStyle w:val="SourceCode"/>
      </w:pPr>
      <w:r>
        <w:t xml:space="preserve">    mov rcx, r12</w:t>
      </w:r>
    </w:p>
    <w:p w14:paraId="4435D0E8" w14:textId="77777777" w:rsidR="005843BA" w:rsidRDefault="00A07EE9">
      <w:pPr>
        <w:pStyle w:val="SourceCode"/>
      </w:pPr>
      <w:r>
        <w:t xml:space="preserve">    mov edx, LOCATION_SIZE</w:t>
      </w:r>
    </w:p>
    <w:p w14:paraId="5F9C32EA" w14:textId="77777777" w:rsidR="005843BA" w:rsidRDefault="00A07EE9">
      <w:pPr>
        <w:pStyle w:val="SourceCode"/>
      </w:pPr>
      <w:r>
        <w:t xml:space="preserve">    lea r8, [edit_location_format]</w:t>
      </w:r>
    </w:p>
    <w:p w14:paraId="065A24A9" w14:textId="77777777" w:rsidR="005843BA" w:rsidRDefault="00A07EE9">
      <w:pPr>
        <w:pStyle w:val="SourceCode"/>
      </w:pPr>
      <w:r>
        <w:t xml:space="preserve">    call snprintf</w:t>
      </w:r>
    </w:p>
    <w:p w14:paraId="4B3D1F37" w14:textId="77777777" w:rsidR="005843BA" w:rsidRDefault="00A07EE9">
      <w:pPr>
        <w:pStyle w:val="SourceCode"/>
      </w:pPr>
      <w:r>
        <w:t xml:space="preserve">    lea rax, [edit_form_title]</w:t>
      </w:r>
    </w:p>
    <w:p w14:paraId="02E36730" w14:textId="77777777" w:rsidR="005843BA" w:rsidRDefault="00A07EE9">
      <w:pPr>
        <w:pStyle w:val="SourceCode"/>
      </w:pPr>
      <w:r>
        <w:t xml:space="preserve">    mov [rbx + KIND_PAGE_TITLE], rax</w:t>
      </w:r>
    </w:p>
    <w:p w14:paraId="68FA469F" w14:textId="77777777" w:rsidR="005843BA" w:rsidRDefault="00A07EE9">
      <w:pPr>
        <w:pStyle w:val="SourceCode"/>
      </w:pPr>
      <w:r>
        <w:t xml:space="preserve">    mov [rbx + KIND_FORM_ACTION], r12</w:t>
      </w:r>
    </w:p>
    <w:p w14:paraId="647425B7" w14:textId="77777777" w:rsidR="005843BA" w:rsidRDefault="00A07EE9">
      <w:pPr>
        <w:pStyle w:val="SourceCode"/>
      </w:pPr>
      <w:r>
        <w:t xml:space="preserve">    lea rax, [save_changes_text]</w:t>
      </w:r>
    </w:p>
    <w:p w14:paraId="56D7DA29" w14:textId="77777777" w:rsidR="005843BA" w:rsidRDefault="00A07EE9">
      <w:pPr>
        <w:pStyle w:val="SourceCode"/>
      </w:pPr>
      <w:r>
        <w:t xml:space="preserve">    mov [rbx + KIND_BUTTON_TEXT], rax</w:t>
      </w:r>
    </w:p>
    <w:p w14:paraId="31D93A53" w14:textId="77777777" w:rsidR="005843BA" w:rsidRDefault="00A07EE9">
      <w:pPr>
        <w:pStyle w:val="SourceCode"/>
      </w:pPr>
      <w:r>
        <w:t xml:space="preserve">    add rsp, 40</w:t>
      </w:r>
    </w:p>
    <w:p w14:paraId="759F5D69" w14:textId="77777777" w:rsidR="005843BA" w:rsidRDefault="00A07EE9">
      <w:pPr>
        <w:pStyle w:val="SourceCode"/>
      </w:pPr>
      <w:r>
        <w:t xml:space="preserve">    pop r12</w:t>
      </w:r>
    </w:p>
    <w:p w14:paraId="7DCF8E7C" w14:textId="77777777" w:rsidR="005843BA" w:rsidRDefault="00A07EE9">
      <w:pPr>
        <w:pStyle w:val="SourceCode"/>
      </w:pPr>
      <w:r>
        <w:t xml:space="preserve">    pop rbx</w:t>
      </w:r>
    </w:p>
    <w:p w14:paraId="1E9A294E" w14:textId="77777777" w:rsidR="005843BA" w:rsidRDefault="00A07EE9">
      <w:pPr>
        <w:pStyle w:val="SourceCode"/>
      </w:pPr>
      <w:r>
        <w:t xml:space="preserve">    ret</w:t>
      </w:r>
    </w:p>
    <w:p w14:paraId="1B2F4B5D" w14:textId="77777777" w:rsidR="005843BA" w:rsidRDefault="005843BA">
      <w:pPr>
        <w:pStyle w:val="SourceCode"/>
      </w:pPr>
    </w:p>
    <w:p w14:paraId="006AE0D7" w14:textId="77777777" w:rsidR="005843BA" w:rsidRDefault="00A07EE9">
      <w:pPr>
        <w:pStyle w:val="SourceCode"/>
      </w:pPr>
      <w:r>
        <w:t>; handle_edit_page's frame: send_form's five stack values from [rsp + 32],</w:t>
      </w:r>
    </w:p>
    <w:p w14:paraId="1F405879" w14:textId="77777777" w:rsidR="005843BA" w:rsidRDefault="00A07EE9">
      <w:pPr>
        <w:pStyle w:val="SourceCode"/>
      </w:pPr>
      <w:r>
        <w:t>; then these places.</w:t>
      </w:r>
    </w:p>
    <w:p w14:paraId="028ECE90" w14:textId="77777777" w:rsidR="005843BA" w:rsidRDefault="00A07EE9">
      <w:pPr>
        <w:pStyle w:val="SourceCode"/>
      </w:pPr>
      <w:r>
        <w:t>EDIT_PAGE_PROBLEMS              equ 72</w:t>
      </w:r>
    </w:p>
    <w:p w14:paraId="3B97168F" w14:textId="77777777" w:rsidR="005843BA" w:rsidRDefault="00A07EE9">
      <w:pPr>
        <w:pStyle w:val="SourceCode"/>
      </w:pPr>
      <w:r>
        <w:t>EDIT_PAGE_KIND                  equ EDIT_PAGE_PROBLEMS + FIELD_PROBLEMS_SIZE</w:t>
      </w:r>
    </w:p>
    <w:p w14:paraId="2E493C8A" w14:textId="77777777" w:rsidR="005843BA" w:rsidRDefault="00A07EE9">
      <w:pPr>
        <w:pStyle w:val="SourceCode"/>
      </w:pPr>
      <w:r>
        <w:t>EDIT_PAGE_ACTION                equ EDIT_PAGE_KIND + FORM_KIND_SIZE</w:t>
      </w:r>
    </w:p>
    <w:p w14:paraId="4AA43EFE" w14:textId="77777777" w:rsidR="005843BA" w:rsidRDefault="00A07EE9">
      <w:pPr>
        <w:pStyle w:val="SourceCode"/>
      </w:pPr>
      <w:r>
        <w:t>EDIT_PAGE_CSRF_TOKEN            equ EDIT_PAGE_ACTION + LOCATION_SIZE</w:t>
      </w:r>
    </w:p>
    <w:p w14:paraId="1A116D58" w14:textId="77777777" w:rsidR="005843BA" w:rsidRDefault="00A07EE9">
      <w:pPr>
        <w:pStyle w:val="SourceCode"/>
      </w:pPr>
      <w:r>
        <w:t>EDIT_PAGE_RECORD                equ EDIT_PAGE_CSRF_TOKEN + CSRF_TOKEN_ROOM</w:t>
      </w:r>
    </w:p>
    <w:p w14:paraId="299C7EFE" w14:textId="77777777" w:rsidR="005843BA" w:rsidRDefault="005843BA">
      <w:pPr>
        <w:pStyle w:val="SourceCode"/>
      </w:pPr>
    </w:p>
    <w:p w14:paraId="73C0AEB0" w14:textId="77777777" w:rsidR="005843BA" w:rsidRDefault="00A07EE9">
      <w:pPr>
        <w:pStyle w:val="SourceCode"/>
      </w:pPr>
      <w:r>
        <w:t>; handle_edit_page: GET /contacts/{id}/edit, the form, filled from the</w:t>
      </w:r>
    </w:p>
    <w:p w14:paraId="41FA7CAA" w14:textId="77777777" w:rsidR="005843BA" w:rsidRDefault="00A07EE9">
      <w:pPr>
        <w:pStyle w:val="SourceCode"/>
      </w:pPr>
      <w:r>
        <w:t>; stored contact, that posts to its own address. A contact with no phone</w:t>
      </w:r>
    </w:p>
    <w:p w14:paraId="418D60CC" w14:textId="77777777" w:rsidR="005843BA" w:rsidRDefault="00A07EE9">
      <w:pPr>
        <w:pStyle w:val="SourceCode"/>
      </w:pPr>
      <w:r>
        <w:t>; shows an empty box.</w:t>
      </w:r>
    </w:p>
    <w:p w14:paraId="67C7402F" w14:textId="77777777" w:rsidR="005843BA" w:rsidRDefault="00A07EE9">
      <w:pPr>
        <w:pStyle w:val="SourceCode"/>
      </w:pPr>
      <w:r>
        <w:t>;   in:      rcx = the request record, rdx = the id segment</w:t>
      </w:r>
    </w:p>
    <w:p w14:paraId="61F62F40" w14:textId="77777777" w:rsidR="005843BA" w:rsidRDefault="00A07EE9">
      <w:pPr>
        <w:pStyle w:val="SourceCode"/>
      </w:pPr>
      <w:r>
        <w:t>;   out:     eax = MHD_queue_response's answer (1 = queued)</w:t>
      </w:r>
    </w:p>
    <w:p w14:paraId="3C7FA4D5" w14:textId="77777777" w:rsidR="005843BA" w:rsidRDefault="00A07EE9">
      <w:pPr>
        <w:pStyle w:val="SourceCode"/>
      </w:pPr>
      <w:r>
        <w:t>; rbx keeps the request, r12 the phone's text.</w:t>
      </w:r>
    </w:p>
    <w:p w14:paraId="07E35F84" w14:textId="77777777" w:rsidR="005843BA" w:rsidRDefault="00A07EE9">
      <w:pPr>
        <w:pStyle w:val="SourceCode"/>
      </w:pPr>
      <w:r>
        <w:t>handle_edit_page:</w:t>
      </w:r>
    </w:p>
    <w:p w14:paraId="38D40027" w14:textId="77777777" w:rsidR="005843BA" w:rsidRDefault="00A07EE9">
      <w:pPr>
        <w:pStyle w:val="SourceCode"/>
      </w:pPr>
      <w:r>
        <w:t xml:space="preserve">    push rbx</w:t>
      </w:r>
    </w:p>
    <w:p w14:paraId="3816B0A9" w14:textId="77777777" w:rsidR="005843BA" w:rsidRDefault="00A07EE9">
      <w:pPr>
        <w:pStyle w:val="SourceCode"/>
      </w:pPr>
      <w:r>
        <w:t xml:space="preserve">    push r12</w:t>
      </w:r>
    </w:p>
    <w:p w14:paraId="59840ABA" w14:textId="77777777" w:rsidR="005843BA" w:rsidRDefault="00A07EE9">
      <w:pPr>
        <w:pStyle w:val="SourceCode"/>
      </w:pPr>
      <w:r>
        <w:t xml:space="preserve">    sub rsp, 1784</w:t>
      </w:r>
    </w:p>
    <w:p w14:paraId="399C586A" w14:textId="77777777" w:rsidR="005843BA" w:rsidRDefault="00A07EE9">
      <w:pPr>
        <w:pStyle w:val="SourceCode"/>
      </w:pPr>
      <w:r>
        <w:t xml:space="preserve">    mov rbx, rcx</w:t>
      </w:r>
    </w:p>
    <w:p w14:paraId="3DF8A1FD" w14:textId="77777777" w:rsidR="005843BA" w:rsidRDefault="00A07EE9">
      <w:pPr>
        <w:pStyle w:val="SourceCode"/>
      </w:pPr>
      <w:r>
        <w:t xml:space="preserve">    lea r8, [rsp + EDIT_PAGE_RECORD]</w:t>
      </w:r>
    </w:p>
    <w:p w14:paraId="066B4BB1" w14:textId="77777777" w:rsidR="005843BA" w:rsidRDefault="00A07EE9">
      <w:pPr>
        <w:pStyle w:val="SourceCode"/>
      </w:pPr>
      <w:r>
        <w:t xml:space="preserve">    lea r9, [rsp + EDIT_PAGE_CSRF_TOKEN]</w:t>
      </w:r>
    </w:p>
    <w:p w14:paraId="5D43848A" w14:textId="77777777" w:rsidR="005843BA" w:rsidRDefault="00A07EE9">
      <w:pPr>
        <w:pStyle w:val="SourceCode"/>
      </w:pPr>
      <w:r>
        <w:t xml:space="preserve">    call read_stored_contact</w:t>
      </w:r>
    </w:p>
    <w:p w14:paraId="024087AA" w14:textId="77777777" w:rsidR="005843BA" w:rsidRDefault="00A07EE9">
      <w:pPr>
        <w:pStyle w:val="SourceCode"/>
      </w:pPr>
      <w:r>
        <w:t xml:space="preserve">    cmp eax, 0</w:t>
      </w:r>
    </w:p>
    <w:p w14:paraId="00A13CF5" w14:textId="77777777" w:rsidR="005843BA" w:rsidRDefault="00A07EE9">
      <w:pPr>
        <w:pStyle w:val="SourceCode"/>
      </w:pPr>
      <w:r>
        <w:t xml:space="preserve">    jne .found</w:t>
      </w:r>
    </w:p>
    <w:p w14:paraId="44AC3F53" w14:textId="77777777" w:rsidR="005843BA" w:rsidRDefault="00A07EE9">
      <w:pPr>
        <w:pStyle w:val="SourceCode"/>
      </w:pPr>
      <w:r>
        <w:t xml:space="preserve">    mov eax, edx</w:t>
      </w:r>
    </w:p>
    <w:p w14:paraId="1F062618" w14:textId="77777777" w:rsidR="005843BA" w:rsidRDefault="00A07EE9">
      <w:pPr>
        <w:pStyle w:val="SourceCode"/>
      </w:pPr>
      <w:r>
        <w:t xml:space="preserve">    jmp .done</w:t>
      </w:r>
    </w:p>
    <w:p w14:paraId="49F0305F" w14:textId="77777777" w:rsidR="005843BA" w:rsidRDefault="00A07EE9">
      <w:pPr>
        <w:pStyle w:val="SourceCode"/>
      </w:pPr>
      <w:r>
        <w:t>.found:</w:t>
      </w:r>
    </w:p>
    <w:p w14:paraId="1E7C9B8F" w14:textId="77777777" w:rsidR="005843BA" w:rsidRDefault="00A07EE9">
      <w:pPr>
        <w:pStyle w:val="SourceCode"/>
      </w:pPr>
      <w:r>
        <w:t xml:space="preserve">    lea rcx, [rsp + EDIT_PAGE_KIND]</w:t>
      </w:r>
    </w:p>
    <w:p w14:paraId="2D6877C5" w14:textId="77777777" w:rsidR="005843BA" w:rsidRDefault="00A07EE9">
      <w:pPr>
        <w:pStyle w:val="SourceCode"/>
      </w:pPr>
      <w:r>
        <w:t xml:space="preserve">    mov edx, [rsp + EDIT_PAGE_RECORD + ID]</w:t>
      </w:r>
    </w:p>
    <w:p w14:paraId="1BC78A99" w14:textId="77777777" w:rsidR="005843BA" w:rsidRDefault="00A07EE9">
      <w:pPr>
        <w:pStyle w:val="SourceCode"/>
      </w:pPr>
      <w:r>
        <w:t xml:space="preserve">    lea r8, [rsp + EDIT_PAGE_ACTION]</w:t>
      </w:r>
    </w:p>
    <w:p w14:paraId="511CD4BD" w14:textId="77777777" w:rsidR="005843BA" w:rsidRDefault="00A07EE9">
      <w:pPr>
        <w:pStyle w:val="SourceCode"/>
      </w:pPr>
      <w:r>
        <w:t xml:space="preserve">    call fill_edit_kind</w:t>
      </w:r>
    </w:p>
    <w:p w14:paraId="5A1A4999" w14:textId="77777777" w:rsidR="005843BA" w:rsidRDefault="00A07EE9">
      <w:pPr>
        <w:pStyle w:val="SourceCode"/>
      </w:pPr>
      <w:r>
        <w:t xml:space="preserve">    lea r12, [empty_text]</w:t>
      </w:r>
    </w:p>
    <w:p w14:paraId="3D8664D9" w14:textId="77777777" w:rsidR="005843BA" w:rsidRDefault="00A07EE9">
      <w:pPr>
        <w:pStyle w:val="SourceCode"/>
      </w:pPr>
      <w:r>
        <w:t xml:space="preserve">    cmp qword [rsp + EDIT_PAGE_RECORD + HAS_PHONE], 0</w:t>
      </w:r>
    </w:p>
    <w:p w14:paraId="67D7B2BE" w14:textId="77777777" w:rsidR="005843BA" w:rsidRDefault="00A07EE9">
      <w:pPr>
        <w:pStyle w:val="SourceCode"/>
      </w:pPr>
      <w:r>
        <w:t xml:space="preserve">    je .phone_chosen</w:t>
      </w:r>
    </w:p>
    <w:p w14:paraId="58F12207" w14:textId="77777777" w:rsidR="005843BA" w:rsidRDefault="00A07EE9">
      <w:pPr>
        <w:pStyle w:val="SourceCode"/>
      </w:pPr>
      <w:r>
        <w:t xml:space="preserve">    lea r12, [rsp + EDIT_PAGE_RECORD + PHONE]</w:t>
      </w:r>
    </w:p>
    <w:p w14:paraId="35B33BD0" w14:textId="77777777" w:rsidR="005843BA" w:rsidRDefault="00A07EE9">
      <w:pPr>
        <w:pStyle w:val="SourceCode"/>
      </w:pPr>
      <w:r>
        <w:t>.phone_chosen:</w:t>
      </w:r>
    </w:p>
    <w:p w14:paraId="380A692A" w14:textId="77777777" w:rsidR="005843BA" w:rsidRDefault="00A07EE9">
      <w:pPr>
        <w:pStyle w:val="SourceCode"/>
      </w:pPr>
      <w:r>
        <w:t xml:space="preserve">    lea rax, [empty_text]</w:t>
      </w:r>
    </w:p>
    <w:p w14:paraId="0271387E" w14:textId="77777777" w:rsidR="005843BA" w:rsidRDefault="00A07EE9">
      <w:pPr>
        <w:pStyle w:val="SourceCode"/>
      </w:pPr>
      <w:r>
        <w:t xml:space="preserve">    mov [rsp + EDIT_PAGE_PROBLEMS + NAME_PROBLEM], rax</w:t>
      </w:r>
    </w:p>
    <w:p w14:paraId="4C90F125" w14:textId="77777777" w:rsidR="005843BA" w:rsidRDefault="00A07EE9">
      <w:pPr>
        <w:pStyle w:val="SourceCode"/>
      </w:pPr>
      <w:r>
        <w:t xml:space="preserve">    mov [rsp + EDIT_PAGE_PROBLEMS + EMAIL_PROBLEM], rax</w:t>
      </w:r>
    </w:p>
    <w:p w14:paraId="6F7FFB32" w14:textId="77777777" w:rsidR="005843BA" w:rsidRDefault="00A07EE9">
      <w:pPr>
        <w:pStyle w:val="SourceCode"/>
      </w:pPr>
      <w:r>
        <w:t xml:space="preserve">    mov [rsp + EDIT_PAGE_PROBLEMS + PHONE_PROBLEM], rax</w:t>
      </w:r>
    </w:p>
    <w:p w14:paraId="1BD4AD72" w14:textId="77777777" w:rsidR="005843BA" w:rsidRDefault="00A07EE9">
      <w:pPr>
        <w:pStyle w:val="SourceCode"/>
      </w:pPr>
      <w:r>
        <w:t xml:space="preserve">    lea rax, [rsp + EDIT_PAGE_RECORD + FULL_NAME]</w:t>
      </w:r>
    </w:p>
    <w:p w14:paraId="490EA0B1" w14:textId="77777777" w:rsidR="005843BA" w:rsidRDefault="00A07EE9">
      <w:pPr>
        <w:pStyle w:val="SourceCode"/>
      </w:pPr>
      <w:r>
        <w:t xml:space="preserve">    mov [rsp + 32], rax</w:t>
      </w:r>
    </w:p>
    <w:p w14:paraId="51377B92" w14:textId="77777777" w:rsidR="005843BA" w:rsidRDefault="00A07EE9">
      <w:pPr>
        <w:pStyle w:val="SourceCode"/>
      </w:pPr>
      <w:r>
        <w:t xml:space="preserve">    lea rax, [rsp + EDIT_PAGE_RECORD + EMAIL]</w:t>
      </w:r>
    </w:p>
    <w:p w14:paraId="588C5EA3" w14:textId="77777777" w:rsidR="005843BA" w:rsidRDefault="00A07EE9">
      <w:pPr>
        <w:pStyle w:val="SourceCode"/>
      </w:pPr>
      <w:r>
        <w:t xml:space="preserve">    mov [rsp + 40], rax</w:t>
      </w:r>
    </w:p>
    <w:p w14:paraId="1C1781D0" w14:textId="77777777" w:rsidR="005843BA" w:rsidRDefault="00A07EE9">
      <w:pPr>
        <w:pStyle w:val="SourceCode"/>
      </w:pPr>
      <w:r>
        <w:t xml:space="preserve">    mov [rsp + 48], r12</w:t>
      </w:r>
    </w:p>
    <w:p w14:paraId="4CDBBFEF" w14:textId="77777777" w:rsidR="005843BA" w:rsidRDefault="00A07EE9">
      <w:pPr>
        <w:pStyle w:val="SourceCode"/>
      </w:pPr>
      <w:r>
        <w:t xml:space="preserve">    lea rax, [rsp + EDIT_PAGE_PROBLEMS]</w:t>
      </w:r>
    </w:p>
    <w:p w14:paraId="255F1695" w14:textId="77777777" w:rsidR="005843BA" w:rsidRDefault="00A07EE9">
      <w:pPr>
        <w:pStyle w:val="SourceCode"/>
      </w:pPr>
      <w:r>
        <w:t xml:space="preserve">    mov [rsp + 56], rax</w:t>
      </w:r>
    </w:p>
    <w:p w14:paraId="4BF2150A" w14:textId="77777777" w:rsidR="005843BA" w:rsidRDefault="00A07EE9">
      <w:pPr>
        <w:pStyle w:val="SourceCode"/>
      </w:pPr>
      <w:r>
        <w:t xml:space="preserve">    lea rax, [rsp + EDIT_PAGE_CSRF_TOKEN]</w:t>
      </w:r>
    </w:p>
    <w:p w14:paraId="211E0257" w14:textId="77777777" w:rsidR="005843BA" w:rsidRDefault="00A07EE9">
      <w:pPr>
        <w:pStyle w:val="SourceCode"/>
      </w:pPr>
      <w:r>
        <w:t xml:space="preserve">    mov [rsp + 64], rax</w:t>
      </w:r>
    </w:p>
    <w:p w14:paraId="174C980D" w14:textId="77777777" w:rsidR="005843BA" w:rsidRDefault="00A07EE9">
      <w:pPr>
        <w:pStyle w:val="SourceCode"/>
      </w:pPr>
      <w:r>
        <w:t xml:space="preserve">    mov rcx, rbx</w:t>
      </w:r>
    </w:p>
    <w:p w14:paraId="7071F965" w14:textId="77777777" w:rsidR="005843BA" w:rsidRDefault="00A07EE9">
      <w:pPr>
        <w:pStyle w:val="SourceCode"/>
      </w:pPr>
      <w:r>
        <w:t xml:space="preserve">    mov edx, 200</w:t>
      </w:r>
    </w:p>
    <w:p w14:paraId="5F798D41" w14:textId="77777777" w:rsidR="005843BA" w:rsidRDefault="00A07EE9">
      <w:pPr>
        <w:pStyle w:val="SourceCode"/>
      </w:pPr>
      <w:r>
        <w:t xml:space="preserve">    lea r8, [rsp + EDIT_PAGE_KIND]</w:t>
      </w:r>
    </w:p>
    <w:p w14:paraId="552CD04D" w14:textId="77777777" w:rsidR="005843BA" w:rsidRDefault="00A07EE9">
      <w:pPr>
        <w:pStyle w:val="SourceCode"/>
      </w:pPr>
      <w:r>
        <w:t xml:space="preserve">    lea r9, [edit_form_notice]</w:t>
      </w:r>
    </w:p>
    <w:p w14:paraId="33400412" w14:textId="77777777" w:rsidR="005843BA" w:rsidRDefault="00A07EE9">
      <w:pPr>
        <w:pStyle w:val="SourceCode"/>
      </w:pPr>
      <w:r>
        <w:t xml:space="preserve">    call send_form</w:t>
      </w:r>
    </w:p>
    <w:p w14:paraId="39E9082C" w14:textId="77777777" w:rsidR="005843BA" w:rsidRDefault="00A07EE9">
      <w:pPr>
        <w:pStyle w:val="SourceCode"/>
      </w:pPr>
      <w:r>
        <w:t>.done:</w:t>
      </w:r>
    </w:p>
    <w:p w14:paraId="3BEB4D76" w14:textId="77777777" w:rsidR="005843BA" w:rsidRDefault="00A07EE9">
      <w:pPr>
        <w:pStyle w:val="SourceCode"/>
      </w:pPr>
      <w:r>
        <w:t xml:space="preserve">    add rsp, 1784</w:t>
      </w:r>
    </w:p>
    <w:p w14:paraId="4D077AAA" w14:textId="77777777" w:rsidR="005843BA" w:rsidRDefault="00A07EE9">
      <w:pPr>
        <w:pStyle w:val="SourceCode"/>
      </w:pPr>
      <w:r>
        <w:t xml:space="preserve">    pop r12</w:t>
      </w:r>
    </w:p>
    <w:p w14:paraId="32F99A95" w14:textId="77777777" w:rsidR="005843BA" w:rsidRDefault="00A07EE9">
      <w:pPr>
        <w:pStyle w:val="SourceCode"/>
      </w:pPr>
      <w:r>
        <w:t xml:space="preserve">    pop rbx</w:t>
      </w:r>
    </w:p>
    <w:p w14:paraId="2CAC2344" w14:textId="77777777" w:rsidR="005843BA" w:rsidRDefault="00A07EE9">
      <w:pPr>
        <w:pStyle w:val="SourceCode"/>
      </w:pPr>
      <w:r>
        <w:t xml:space="preserve">    ret</w:t>
      </w:r>
    </w:p>
    <w:p w14:paraId="62D1B913" w14:textId="77777777" w:rsidR="005843BA" w:rsidRDefault="005843BA">
      <w:pPr>
        <w:pStyle w:val="SourceCode"/>
      </w:pPr>
    </w:p>
    <w:p w14:paraId="22B5F1C9" w14:textId="77777777" w:rsidR="005843BA" w:rsidRDefault="00A07EE9">
      <w:pPr>
        <w:pStyle w:val="SourceCode"/>
      </w:pPr>
      <w:r>
        <w:t>; handle_edit_contact's frame: five stack values from [rsp + 32], then</w:t>
      </w:r>
    </w:p>
    <w:p w14:paraId="3909645E" w14:textId="77777777" w:rsidR="005843BA" w:rsidRDefault="00A07EE9">
      <w:pPr>
        <w:pStyle w:val="SourceCode"/>
      </w:pPr>
      <w:r>
        <w:t>; the records these EDIT_ offsets name.</w:t>
      </w:r>
    </w:p>
    <w:p w14:paraId="385C3467" w14:textId="77777777" w:rsidR="005843BA" w:rsidRDefault="00A07EE9">
      <w:pPr>
        <w:pStyle w:val="SourceCode"/>
      </w:pPr>
      <w:r>
        <w:t>EDIT_PROBLEMS                   equ 72</w:t>
      </w:r>
    </w:p>
    <w:p w14:paraId="44532D7B" w14:textId="77777777" w:rsidR="005843BA" w:rsidRDefault="00A07EE9">
      <w:pPr>
        <w:pStyle w:val="SourceCode"/>
      </w:pPr>
      <w:r>
        <w:t>EDIT_KIND                       equ EDIT_PROBLEMS + FIELD_PROBLEMS_SIZE</w:t>
      </w:r>
    </w:p>
    <w:p w14:paraId="4604AE43" w14:textId="77777777" w:rsidR="005843BA" w:rsidRDefault="00A07EE9">
      <w:pPr>
        <w:pStyle w:val="SourceCode"/>
      </w:pPr>
      <w:r>
        <w:t>EDIT_ACTION                     equ EDIT_KIND + FORM_KIND_SIZE</w:t>
      </w:r>
    </w:p>
    <w:p w14:paraId="3C9E0D5E" w14:textId="77777777" w:rsidR="005843BA" w:rsidRDefault="00A07EE9">
      <w:pPr>
        <w:pStyle w:val="SourceCode"/>
      </w:pPr>
      <w:r>
        <w:t>EDIT_DATABASE                   equ EDIT_ACTION + LOCATION_SIZE</w:t>
      </w:r>
    </w:p>
    <w:p w14:paraId="16739E80" w14:textId="77777777" w:rsidR="005843BA" w:rsidRDefault="00A07EE9">
      <w:pPr>
        <w:pStyle w:val="SourceCode"/>
      </w:pPr>
      <w:r>
        <w:t>EDIT_REPLACEMENT                equ EDIT_DATABASE + 8</w:t>
      </w:r>
    </w:p>
    <w:p w14:paraId="6C9455AF" w14:textId="77777777" w:rsidR="005843BA" w:rsidRDefault="00A07EE9">
      <w:pPr>
        <w:pStyle w:val="SourceCode"/>
      </w:pPr>
      <w:r>
        <w:t>EDIT_STORED                     equ EDIT_REPLACEMENT + CONTACT_SIZE</w:t>
      </w:r>
    </w:p>
    <w:p w14:paraId="11A81BD4" w14:textId="77777777" w:rsidR="005843BA" w:rsidRDefault="00A07EE9">
      <w:pPr>
        <w:pStyle w:val="SourceCode"/>
      </w:pPr>
      <w:r>
        <w:t>EDIT_SESSION_ID                 equ EDIT_STORED + CONTACT_SIZE</w:t>
      </w:r>
    </w:p>
    <w:p w14:paraId="7940543A" w14:textId="77777777" w:rsidR="005843BA" w:rsidRDefault="00A07EE9">
      <w:pPr>
        <w:pStyle w:val="SourceCode"/>
      </w:pPr>
      <w:r>
        <w:t>EDIT_LOCATION                   equ EDIT_SESSION_ID + SESSION_ID_ROOM</w:t>
      </w:r>
    </w:p>
    <w:p w14:paraId="33EC2876" w14:textId="77777777" w:rsidR="005843BA" w:rsidRDefault="005843BA">
      <w:pPr>
        <w:pStyle w:val="SourceCode"/>
      </w:pPr>
    </w:p>
    <w:p w14:paraId="05D90638" w14:textId="77777777" w:rsidR="005843BA" w:rsidRDefault="00A07EE9">
      <w:pPr>
        <w:pStyle w:val="SourceCode"/>
      </w:pPr>
      <w:r>
        <w:t>; handle_edit_contact: POST /contacts/{id}/edit, the edit form, in</w:t>
      </w:r>
    </w:p>
    <w:p w14:paraId="71D05387" w14:textId="77777777" w:rsidR="005843BA" w:rsidRDefault="00A07EE9">
      <w:pPr>
        <w:pStyle w:val="SourceCode"/>
      </w:pPr>
      <w:r>
        <w:t>; create's order: the login, the id, the body's headers, the token, every</w:t>
      </w:r>
    </w:p>
    <w:p w14:paraId="6021634B" w14:textId="77777777" w:rsidR="005843BA" w:rsidRDefault="00A07EE9">
      <w:pPr>
        <w:pStyle w:val="SourceCode"/>
      </w:pPr>
      <w:r>
        <w:t>; value, then Lesson 6.7a's replace_contact, which saves every field. A</w:t>
      </w:r>
    </w:p>
    <w:p w14:paraId="7BEB1AD2" w14:textId="77777777" w:rsidR="005843BA" w:rsidRDefault="00A07EE9">
      <w:pPr>
        <w:pStyle w:val="SourceCode"/>
      </w:pPr>
      <w:r>
        <w:t>; stored change leaves the flash and redirects to the contact's page,</w:t>
      </w:r>
    </w:p>
    <w:p w14:paraId="0570DDAF" w14:textId="77777777" w:rsidR="005843BA" w:rsidRDefault="00A07EE9">
      <w:pPr>
        <w:pStyle w:val="SourceCode"/>
      </w:pPr>
      <w:r>
        <w:t>; Post/Redirect/Get; a contact deleted since the form was shown gets the</w:t>
      </w:r>
    </w:p>
    <w:p w14:paraId="55F52B8F" w14:textId="77777777" w:rsidR="005843BA" w:rsidRDefault="00A07EE9">
      <w:pPr>
        <w:pStyle w:val="SourceCode"/>
      </w:pPr>
      <w:r>
        <w:t>; 404 page, and an email another contact has gets 409, in the notice.</w:t>
      </w:r>
    </w:p>
    <w:p w14:paraId="3994F480" w14:textId="77777777" w:rsidR="005843BA" w:rsidRDefault="00A07EE9">
      <w:pPr>
        <w:pStyle w:val="SourceCode"/>
      </w:pPr>
      <w:r>
        <w:t>;   in:      rcx = the request record, rdx = the id segment</w:t>
      </w:r>
    </w:p>
    <w:p w14:paraId="2274AD64" w14:textId="77777777" w:rsidR="005843BA" w:rsidRDefault="00A07EE9">
      <w:pPr>
        <w:pStyle w:val="SourceCode"/>
      </w:pPr>
      <w:r>
        <w:t>;   out:     eax = MHD_queue_response's answer (1 = queued)</w:t>
      </w:r>
    </w:p>
    <w:p w14:paraId="712C9577" w14:textId="77777777" w:rsidR="005843BA" w:rsidRDefault="00A07EE9">
      <w:pPr>
        <w:pStyle w:val="SourceCode"/>
      </w:pPr>
      <w:r>
        <w:t>; rbx keeps the request, r12 the segment, then the id, then the status,</w:t>
      </w:r>
    </w:p>
    <w:p w14:paraId="566EE2A7" w14:textId="77777777" w:rsidR="005843BA" w:rsidRDefault="00A07EE9">
      <w:pPr>
        <w:pStyle w:val="SourceCode"/>
      </w:pPr>
      <w:r>
        <w:t>; r13 the name, r14 the email, r15 the phone, rsi the problem's address,</w:t>
      </w:r>
    </w:p>
    <w:p w14:paraId="76F9F436" w14:textId="77777777" w:rsidR="005843BA" w:rsidRDefault="00A07EE9">
      <w:pPr>
        <w:pStyle w:val="SourceCode"/>
      </w:pPr>
      <w:r>
        <w:t>; rdi the token. The frame is 3,376 bytes.</w:t>
      </w:r>
    </w:p>
    <w:p w14:paraId="6E1AA9C2" w14:textId="77777777" w:rsidR="005843BA" w:rsidRDefault="00A07EE9">
      <w:pPr>
        <w:pStyle w:val="SourceCode"/>
      </w:pPr>
      <w:r>
        <w:t>handle_edit_contact:</w:t>
      </w:r>
    </w:p>
    <w:p w14:paraId="0FEF7848" w14:textId="77777777" w:rsidR="005843BA" w:rsidRDefault="00A07EE9">
      <w:pPr>
        <w:pStyle w:val="SourceCode"/>
      </w:pPr>
      <w:r>
        <w:t xml:space="preserve">    push rbx</w:t>
      </w:r>
    </w:p>
    <w:p w14:paraId="70E61EEC" w14:textId="77777777" w:rsidR="005843BA" w:rsidRDefault="00A07EE9">
      <w:pPr>
        <w:pStyle w:val="SourceCode"/>
      </w:pPr>
      <w:r>
        <w:t xml:space="preserve">    push r12</w:t>
      </w:r>
    </w:p>
    <w:p w14:paraId="473D297D" w14:textId="77777777" w:rsidR="005843BA" w:rsidRDefault="00A07EE9">
      <w:pPr>
        <w:pStyle w:val="SourceCode"/>
      </w:pPr>
      <w:r>
        <w:t xml:space="preserve">    push r13</w:t>
      </w:r>
    </w:p>
    <w:p w14:paraId="106D6DAA" w14:textId="77777777" w:rsidR="005843BA" w:rsidRDefault="00A07EE9">
      <w:pPr>
        <w:pStyle w:val="SourceCode"/>
      </w:pPr>
      <w:r>
        <w:t xml:space="preserve">    push r14</w:t>
      </w:r>
    </w:p>
    <w:p w14:paraId="5114D0A6" w14:textId="77777777" w:rsidR="005843BA" w:rsidRDefault="00A07EE9">
      <w:pPr>
        <w:pStyle w:val="SourceCode"/>
      </w:pPr>
      <w:r>
        <w:t xml:space="preserve">    push r15</w:t>
      </w:r>
    </w:p>
    <w:p w14:paraId="26954B7F" w14:textId="77777777" w:rsidR="005843BA" w:rsidRDefault="00A07EE9">
      <w:pPr>
        <w:pStyle w:val="SourceCode"/>
      </w:pPr>
      <w:r>
        <w:t xml:space="preserve">    push rsi</w:t>
      </w:r>
    </w:p>
    <w:p w14:paraId="487DFCC9" w14:textId="77777777" w:rsidR="005843BA" w:rsidRDefault="00A07EE9">
      <w:pPr>
        <w:pStyle w:val="SourceCode"/>
      </w:pPr>
      <w:r>
        <w:t xml:space="preserve">    push rdi</w:t>
      </w:r>
    </w:p>
    <w:p w14:paraId="245786F5" w14:textId="77777777" w:rsidR="005843BA" w:rsidRDefault="00A07EE9">
      <w:pPr>
        <w:pStyle w:val="SourceCode"/>
      </w:pPr>
      <w:r>
        <w:t xml:space="preserve">    sub rsp, 3376</w:t>
      </w:r>
    </w:p>
    <w:p w14:paraId="4CE139F9" w14:textId="77777777" w:rsidR="005843BA" w:rsidRDefault="00A07EE9">
      <w:pPr>
        <w:pStyle w:val="SourceCode"/>
      </w:pPr>
      <w:r>
        <w:t xml:space="preserve">    mov rbx, rcx</w:t>
      </w:r>
    </w:p>
    <w:p w14:paraId="7779DE8B" w14:textId="77777777" w:rsidR="005843BA" w:rsidRDefault="00A07EE9">
      <w:pPr>
        <w:pStyle w:val="SourceCode"/>
      </w:pPr>
      <w:r>
        <w:t xml:space="preserve">    mov r12, rdx</w:t>
      </w:r>
    </w:p>
    <w:p w14:paraId="195B7994" w14:textId="77777777" w:rsidR="005843BA" w:rsidRDefault="00A07EE9">
      <w:pPr>
        <w:pStyle w:val="SourceCode"/>
      </w:pPr>
      <w:r>
        <w:t xml:space="preserve">    lea rdx, [rsp + EDIT_SESSION_ID]</w:t>
      </w:r>
    </w:p>
    <w:p w14:paraId="6553D8A3" w14:textId="77777777" w:rsidR="005843BA" w:rsidRDefault="00A07EE9">
      <w:pPr>
        <w:pStyle w:val="SourceCode"/>
      </w:pPr>
      <w:r>
        <w:t xml:space="preserve">    call require_login</w:t>
      </w:r>
    </w:p>
    <w:p w14:paraId="5CAAD60E" w14:textId="77777777" w:rsidR="005843BA" w:rsidRDefault="00A07EE9">
      <w:pPr>
        <w:pStyle w:val="SourceCode"/>
      </w:pPr>
      <w:r>
        <w:t xml:space="preserve">    cmp eax, 0</w:t>
      </w:r>
    </w:p>
    <w:p w14:paraId="20E2C60F" w14:textId="77777777" w:rsidR="005843BA" w:rsidRDefault="00A07EE9">
      <w:pPr>
        <w:pStyle w:val="SourceCode"/>
      </w:pPr>
      <w:r>
        <w:t xml:space="preserve">    jne .logged_in</w:t>
      </w:r>
    </w:p>
    <w:p w14:paraId="36D4E14D" w14:textId="77777777" w:rsidR="005843BA" w:rsidRDefault="00A07EE9">
      <w:pPr>
        <w:pStyle w:val="SourceCode"/>
      </w:pPr>
      <w:r>
        <w:t xml:space="preserve">    mov eax, edx</w:t>
      </w:r>
    </w:p>
    <w:p w14:paraId="1FD41520" w14:textId="77777777" w:rsidR="005843BA" w:rsidRDefault="00A07EE9">
      <w:pPr>
        <w:pStyle w:val="SourceCode"/>
      </w:pPr>
      <w:r>
        <w:t xml:space="preserve">    jmp .done</w:t>
      </w:r>
    </w:p>
    <w:p w14:paraId="263B3169" w14:textId="77777777" w:rsidR="005843BA" w:rsidRDefault="00A07EE9">
      <w:pPr>
        <w:pStyle w:val="SourceCode"/>
      </w:pPr>
      <w:r>
        <w:t>.logged_in:</w:t>
      </w:r>
    </w:p>
    <w:p w14:paraId="47E3593E" w14:textId="77777777" w:rsidR="005843BA" w:rsidRDefault="00A07EE9">
      <w:pPr>
        <w:pStyle w:val="SourceCode"/>
      </w:pPr>
      <w:r>
        <w:t xml:space="preserve">    mov rcx, r12</w:t>
      </w:r>
    </w:p>
    <w:p w14:paraId="77E38007" w14:textId="77777777" w:rsidR="005843BA" w:rsidRDefault="00A07EE9">
      <w:pPr>
        <w:pStyle w:val="SourceCode"/>
      </w:pPr>
      <w:r>
        <w:t xml:space="preserve">    call parse_path_id</w:t>
      </w:r>
    </w:p>
    <w:p w14:paraId="6DB38AF2" w14:textId="77777777" w:rsidR="005843BA" w:rsidRDefault="00A07EE9">
      <w:pPr>
        <w:pStyle w:val="SourceCode"/>
      </w:pPr>
      <w:r>
        <w:t xml:space="preserve">    mov r12d, eax</w:t>
      </w:r>
    </w:p>
    <w:p w14:paraId="1BE6503D" w14:textId="77777777" w:rsidR="005843BA" w:rsidRDefault="00A07EE9">
      <w:pPr>
        <w:pStyle w:val="SourceCode"/>
      </w:pPr>
      <w:r>
        <w:t xml:space="preserve">    cmp r12d, 0</w:t>
      </w:r>
    </w:p>
    <w:p w14:paraId="6DA10468" w14:textId="77777777" w:rsidR="005843BA" w:rsidRDefault="00A07EE9">
      <w:pPr>
        <w:pStyle w:val="SourceCode"/>
      </w:pPr>
      <w:r>
        <w:t xml:space="preserve">    jne .is_id</w:t>
      </w:r>
    </w:p>
    <w:p w14:paraId="5532F839" w14:textId="77777777" w:rsidR="005843BA" w:rsidRDefault="00A07EE9">
      <w:pPr>
        <w:pStyle w:val="SourceCode"/>
      </w:pPr>
      <w:r>
        <w:t xml:space="preserve">    mov rcx, rbx</w:t>
      </w:r>
    </w:p>
    <w:p w14:paraId="1F699905" w14:textId="77777777" w:rsidR="005843BA" w:rsidRDefault="00A07EE9">
      <w:pPr>
        <w:pStyle w:val="SourceCode"/>
      </w:pPr>
      <w:r>
        <w:t xml:space="preserve">    call send_not_found_page</w:t>
      </w:r>
    </w:p>
    <w:p w14:paraId="31202763" w14:textId="77777777" w:rsidR="005843BA" w:rsidRDefault="00A07EE9">
      <w:pPr>
        <w:pStyle w:val="SourceCode"/>
      </w:pPr>
      <w:r>
        <w:t xml:space="preserve">    jmp .done</w:t>
      </w:r>
    </w:p>
    <w:p w14:paraId="3993E140" w14:textId="77777777" w:rsidR="005843BA" w:rsidRDefault="00A07EE9">
      <w:pPr>
        <w:pStyle w:val="SourceCode"/>
      </w:pPr>
      <w:r>
        <w:t>.is_id:</w:t>
      </w:r>
    </w:p>
    <w:p w14:paraId="79351762" w14:textId="77777777" w:rsidR="005843BA" w:rsidRDefault="00A07EE9">
      <w:pPr>
        <w:pStyle w:val="SourceCode"/>
      </w:pPr>
      <w:r>
        <w:t xml:space="preserve">    mov rcx, rbx</w:t>
      </w:r>
    </w:p>
    <w:p w14:paraId="04CF0138" w14:textId="77777777" w:rsidR="005843BA" w:rsidRDefault="00A07EE9">
      <w:pPr>
        <w:pStyle w:val="SourceCode"/>
      </w:pPr>
      <w:r>
        <w:t xml:space="preserve">    call form_request_problem</w:t>
      </w:r>
    </w:p>
    <w:p w14:paraId="146E6324" w14:textId="77777777" w:rsidR="005843BA" w:rsidRDefault="00A07EE9">
      <w:pPr>
        <w:pStyle w:val="SourceCode"/>
      </w:pPr>
      <w:r>
        <w:t xml:space="preserve">    cmp eax, 0</w:t>
      </w:r>
    </w:p>
    <w:p w14:paraId="69DE0C7B" w14:textId="77777777" w:rsidR="005843BA" w:rsidRDefault="00A07EE9">
      <w:pPr>
        <w:pStyle w:val="SourceCode"/>
      </w:pPr>
      <w:r>
        <w:t xml:space="preserve">    je .headers_checked</w:t>
      </w:r>
    </w:p>
    <w:p w14:paraId="0691B190" w14:textId="77777777" w:rsidR="005843BA" w:rsidRDefault="00A07EE9">
      <w:pPr>
        <w:pStyle w:val="SourceCode"/>
      </w:pPr>
      <w:r>
        <w:t xml:space="preserve">    mov rcx, rbx</w:t>
      </w:r>
    </w:p>
    <w:p w14:paraId="1E55A3DA" w14:textId="77777777" w:rsidR="005843BA" w:rsidRDefault="00A07EE9">
      <w:pPr>
        <w:pStyle w:val="SourceCode"/>
      </w:pPr>
      <w:r>
        <w:t xml:space="preserve">    mov r9, r8</w:t>
      </w:r>
    </w:p>
    <w:p w14:paraId="567BA10F" w14:textId="77777777" w:rsidR="005843BA" w:rsidRDefault="00A07EE9">
      <w:pPr>
        <w:pStyle w:val="SourceCode"/>
      </w:pPr>
      <w:r>
        <w:t xml:space="preserve">    mov r8, rdx</w:t>
      </w:r>
    </w:p>
    <w:p w14:paraId="5FDEA57F" w14:textId="77777777" w:rsidR="005843BA" w:rsidRDefault="00A07EE9">
      <w:pPr>
        <w:pStyle w:val="SourceCode"/>
      </w:pPr>
      <w:r>
        <w:t xml:space="preserve">    mov edx, eax</w:t>
      </w:r>
    </w:p>
    <w:p w14:paraId="7B7FEC4C" w14:textId="77777777" w:rsidR="005843BA" w:rsidRDefault="00A07EE9">
      <w:pPr>
        <w:pStyle w:val="SourceCode"/>
      </w:pPr>
      <w:r>
        <w:t xml:space="preserve">    lea rax, [contacts_path]</w:t>
      </w:r>
    </w:p>
    <w:p w14:paraId="759926C7" w14:textId="77777777" w:rsidR="005843BA" w:rsidRDefault="00A07EE9">
      <w:pPr>
        <w:pStyle w:val="SourceCode"/>
      </w:pPr>
      <w:r>
        <w:t xml:space="preserve">    mov [rsp + 32], rax</w:t>
      </w:r>
    </w:p>
    <w:p w14:paraId="0F719436" w14:textId="77777777" w:rsidR="005843BA" w:rsidRDefault="00A07EE9">
      <w:pPr>
        <w:pStyle w:val="SourceCode"/>
      </w:pPr>
      <w:r>
        <w:t xml:space="preserve">    lea rax, [all_contacts_text]</w:t>
      </w:r>
    </w:p>
    <w:p w14:paraId="134F8F19" w14:textId="77777777" w:rsidR="005843BA" w:rsidRDefault="00A07EE9">
      <w:pPr>
        <w:pStyle w:val="SourceCode"/>
      </w:pPr>
      <w:r>
        <w:t xml:space="preserve">    mov [rsp + 40], rax</w:t>
      </w:r>
    </w:p>
    <w:p w14:paraId="6E315D63" w14:textId="77777777" w:rsidR="005843BA" w:rsidRDefault="00A07EE9">
      <w:pPr>
        <w:pStyle w:val="SourceCode"/>
      </w:pPr>
      <w:r>
        <w:t xml:space="preserve">    call send_error_page</w:t>
      </w:r>
    </w:p>
    <w:p w14:paraId="76D89EB7" w14:textId="77777777" w:rsidR="005843BA" w:rsidRDefault="00A07EE9">
      <w:pPr>
        <w:pStyle w:val="SourceCode"/>
      </w:pPr>
      <w:r>
        <w:t xml:space="preserve">    jmp .done</w:t>
      </w:r>
    </w:p>
    <w:p w14:paraId="6F4DC724" w14:textId="77777777" w:rsidR="005843BA" w:rsidRDefault="00A07EE9">
      <w:pPr>
        <w:pStyle w:val="SourceCode"/>
      </w:pPr>
      <w:r>
        <w:t>.headers_checked:</w:t>
      </w:r>
    </w:p>
    <w:p w14:paraId="15DDA93D" w14:textId="77777777" w:rsidR="005843BA" w:rsidRDefault="00A07EE9">
      <w:pPr>
        <w:pStyle w:val="SourceCode"/>
      </w:pPr>
      <w:r>
        <w:t xml:space="preserve">    mov rax, [rbx + REQUEST_FORM]</w:t>
      </w:r>
    </w:p>
    <w:p w14:paraId="73B2580F" w14:textId="77777777" w:rsidR="005843BA" w:rsidRDefault="00A07EE9">
      <w:pPr>
        <w:pStyle w:val="SourceCode"/>
      </w:pPr>
      <w:r>
        <w:t xml:space="preserve">    lea r13, [rax + FORM_FULL_NAME + FORM_FIELD_TEXT]</w:t>
      </w:r>
    </w:p>
    <w:p w14:paraId="1BE91B8E" w14:textId="77777777" w:rsidR="005843BA" w:rsidRDefault="00A07EE9">
      <w:pPr>
        <w:pStyle w:val="SourceCode"/>
      </w:pPr>
      <w:r>
        <w:t xml:space="preserve">    lea r14, [rax + FORM_EMAIL + FORM_FIELD_TEXT]</w:t>
      </w:r>
    </w:p>
    <w:p w14:paraId="58D2E3D6" w14:textId="77777777" w:rsidR="005843BA" w:rsidRDefault="00A07EE9">
      <w:pPr>
        <w:pStyle w:val="SourceCode"/>
      </w:pPr>
      <w:r>
        <w:t xml:space="preserve">    lea r15, [rax + FORM_PHONE + FORM_FIELD_TEXT]</w:t>
      </w:r>
    </w:p>
    <w:p w14:paraId="2D7B6CFF" w14:textId="77777777" w:rsidR="005843BA" w:rsidRDefault="00A07EE9">
      <w:pPr>
        <w:pStyle w:val="SourceCode"/>
      </w:pPr>
      <w:r>
        <w:t xml:space="preserve">    lea rdi, [rax + FORM_CSRF_TOKEN + FORM_FIELD_TEXT]</w:t>
      </w:r>
    </w:p>
    <w:p w14:paraId="73114DD2" w14:textId="77777777" w:rsidR="005843BA" w:rsidRDefault="00A07EE9">
      <w:pPr>
        <w:pStyle w:val="SourceCode"/>
      </w:pPr>
      <w:r>
        <w:t xml:space="preserve">    mov rcx, r13</w:t>
      </w:r>
    </w:p>
    <w:p w14:paraId="79E373A9" w14:textId="77777777" w:rsidR="005843BA" w:rsidRDefault="00A07EE9">
      <w:pPr>
        <w:pStyle w:val="SourceCode"/>
      </w:pPr>
      <w:r>
        <w:t xml:space="preserve">    call trim_text</w:t>
      </w:r>
    </w:p>
    <w:p w14:paraId="25D91CB2" w14:textId="77777777" w:rsidR="005843BA" w:rsidRDefault="00A07EE9">
      <w:pPr>
        <w:pStyle w:val="SourceCode"/>
      </w:pPr>
      <w:r>
        <w:t xml:space="preserve">    mov r13, rax</w:t>
      </w:r>
    </w:p>
    <w:p w14:paraId="152EADB6" w14:textId="77777777" w:rsidR="005843BA" w:rsidRDefault="00A07EE9">
      <w:pPr>
        <w:pStyle w:val="SourceCode"/>
      </w:pPr>
      <w:r>
        <w:t xml:space="preserve">    mov rcx, r14</w:t>
      </w:r>
    </w:p>
    <w:p w14:paraId="3ACAD8D0" w14:textId="77777777" w:rsidR="005843BA" w:rsidRDefault="00A07EE9">
      <w:pPr>
        <w:pStyle w:val="SourceCode"/>
      </w:pPr>
      <w:r>
        <w:t xml:space="preserve">    call trim_text</w:t>
      </w:r>
    </w:p>
    <w:p w14:paraId="12EC7829" w14:textId="77777777" w:rsidR="005843BA" w:rsidRDefault="00A07EE9">
      <w:pPr>
        <w:pStyle w:val="SourceCode"/>
      </w:pPr>
      <w:r>
        <w:t xml:space="preserve">    mov r14, rax</w:t>
      </w:r>
    </w:p>
    <w:p w14:paraId="14CA7325" w14:textId="77777777" w:rsidR="005843BA" w:rsidRDefault="00A07EE9">
      <w:pPr>
        <w:pStyle w:val="SourceCode"/>
      </w:pPr>
      <w:r>
        <w:t xml:space="preserve">    mov rcx, r15</w:t>
      </w:r>
    </w:p>
    <w:p w14:paraId="35B01966" w14:textId="77777777" w:rsidR="005843BA" w:rsidRDefault="00A07EE9">
      <w:pPr>
        <w:pStyle w:val="SourceCode"/>
      </w:pPr>
      <w:r>
        <w:t xml:space="preserve">    call trim_text</w:t>
      </w:r>
    </w:p>
    <w:p w14:paraId="3FCB386B" w14:textId="77777777" w:rsidR="005843BA" w:rsidRDefault="00A07EE9">
      <w:pPr>
        <w:pStyle w:val="SourceCode"/>
      </w:pPr>
      <w:r>
        <w:t xml:space="preserve">    mov r15, rax</w:t>
      </w:r>
    </w:p>
    <w:p w14:paraId="72403CF5" w14:textId="77777777" w:rsidR="005843BA" w:rsidRDefault="00A07EE9">
      <w:pPr>
        <w:pStyle w:val="SourceCode"/>
      </w:pPr>
      <w:r>
        <w:t xml:space="preserve">    lea rcx, [rsp + EDIT_DATABASE]</w:t>
      </w:r>
    </w:p>
    <w:p w14:paraId="256F65E9" w14:textId="77777777" w:rsidR="005843BA" w:rsidRDefault="00A07EE9">
      <w:pPr>
        <w:pStyle w:val="SourceCode"/>
      </w:pPr>
      <w:r>
        <w:t xml:space="preserve">    call open_connection</w:t>
      </w:r>
    </w:p>
    <w:p w14:paraId="3DA56C7E" w14:textId="77777777" w:rsidR="005843BA" w:rsidRDefault="00A07EE9">
      <w:pPr>
        <w:pStyle w:val="SourceCode"/>
      </w:pPr>
      <w:r>
        <w:t xml:space="preserve">    cmp eax, SUCCESS</w:t>
      </w:r>
    </w:p>
    <w:p w14:paraId="0E3FF73E" w14:textId="77777777" w:rsidR="005843BA" w:rsidRDefault="00A07EE9">
      <w:pPr>
        <w:pStyle w:val="SourceCode"/>
      </w:pPr>
      <w:r>
        <w:t xml:space="preserve">    je .connected</w:t>
      </w:r>
    </w:p>
    <w:p w14:paraId="46FCB45B" w14:textId="77777777" w:rsidR="005843BA" w:rsidRDefault="00A07EE9">
      <w:pPr>
        <w:pStyle w:val="SourceCode"/>
      </w:pPr>
      <w:r>
        <w:t xml:space="preserve">    mov rcx, rbx</w:t>
      </w:r>
    </w:p>
    <w:p w14:paraId="679FCEB0" w14:textId="77777777" w:rsidR="005843BA" w:rsidRDefault="00A07EE9">
      <w:pPr>
        <w:pStyle w:val="SourceCode"/>
      </w:pPr>
      <w:r>
        <w:t xml:space="preserve">    mov edx, 503</w:t>
      </w:r>
    </w:p>
    <w:p w14:paraId="78C928A6" w14:textId="77777777" w:rsidR="005843BA" w:rsidRDefault="00A07EE9">
      <w:pPr>
        <w:pStyle w:val="SourceCode"/>
      </w:pPr>
      <w:r>
        <w:t xml:space="preserve">    call send_store_failure</w:t>
      </w:r>
    </w:p>
    <w:p w14:paraId="58296C07" w14:textId="77777777" w:rsidR="005843BA" w:rsidRDefault="00A07EE9">
      <w:pPr>
        <w:pStyle w:val="SourceCode"/>
      </w:pPr>
      <w:r>
        <w:t xml:space="preserve">    jmp .done</w:t>
      </w:r>
    </w:p>
    <w:p w14:paraId="48222EF8" w14:textId="77777777" w:rsidR="005843BA" w:rsidRDefault="00A07EE9">
      <w:pPr>
        <w:pStyle w:val="SourceCode"/>
      </w:pPr>
      <w:r>
        <w:t>.connected:</w:t>
      </w:r>
    </w:p>
    <w:p w14:paraId="6270C58B" w14:textId="77777777" w:rsidR="005843BA" w:rsidRDefault="00A07EE9">
      <w:pPr>
        <w:pStyle w:val="SourceCode"/>
      </w:pPr>
      <w:r>
        <w:t xml:space="preserve">    mov rcx, rbx</w:t>
      </w:r>
    </w:p>
    <w:p w14:paraId="1B576374" w14:textId="77777777" w:rsidR="005843BA" w:rsidRDefault="00A07EE9">
      <w:pPr>
        <w:pStyle w:val="SourceCode"/>
      </w:pPr>
      <w:r>
        <w:t xml:space="preserve">    mov rdx, [rsp + EDIT_DATABASE]</w:t>
      </w:r>
    </w:p>
    <w:p w14:paraId="028F1995" w14:textId="77777777" w:rsidR="005843BA" w:rsidRDefault="00A07EE9">
      <w:pPr>
        <w:pStyle w:val="SourceCode"/>
      </w:pPr>
      <w:r>
        <w:t xml:space="preserve">    mov r8, rdi</w:t>
      </w:r>
    </w:p>
    <w:p w14:paraId="46D524B2" w14:textId="77777777" w:rsidR="005843BA" w:rsidRDefault="00A07EE9">
      <w:pPr>
        <w:pStyle w:val="SourceCode"/>
      </w:pPr>
      <w:r>
        <w:t xml:space="preserve">    call check_form_token</w:t>
      </w:r>
    </w:p>
    <w:p w14:paraId="79EDAA03" w14:textId="77777777" w:rsidR="005843BA" w:rsidRDefault="00A07EE9">
      <w:pPr>
        <w:pStyle w:val="SourceCode"/>
      </w:pPr>
      <w:r>
        <w:t xml:space="preserve">    cmp eax, 0</w:t>
      </w:r>
    </w:p>
    <w:p w14:paraId="2DA034C5" w14:textId="77777777" w:rsidR="005843BA" w:rsidRDefault="00A07EE9">
      <w:pPr>
        <w:pStyle w:val="SourceCode"/>
      </w:pPr>
      <w:r>
        <w:t xml:space="preserve">    jne .token_checked</w:t>
      </w:r>
    </w:p>
    <w:p w14:paraId="761530D2" w14:textId="77777777" w:rsidR="005843BA" w:rsidRDefault="00A07EE9">
      <w:pPr>
        <w:pStyle w:val="SourceCode"/>
      </w:pPr>
      <w:r>
        <w:t xml:space="preserve">    mov rcx, [rsp + EDIT_DATABASE]</w:t>
      </w:r>
    </w:p>
    <w:p w14:paraId="25FEDE87" w14:textId="77777777" w:rsidR="005843BA" w:rsidRDefault="00A07EE9">
      <w:pPr>
        <w:pStyle w:val="SourceCode"/>
      </w:pPr>
      <w:r>
        <w:t xml:space="preserve">    call close_connection</w:t>
      </w:r>
    </w:p>
    <w:p w14:paraId="3DABACCC" w14:textId="77777777" w:rsidR="005843BA" w:rsidRDefault="00A07EE9">
      <w:pPr>
        <w:pStyle w:val="SourceCode"/>
      </w:pPr>
      <w:r>
        <w:t xml:space="preserve">    mov rcx, rbx</w:t>
      </w:r>
    </w:p>
    <w:p w14:paraId="7E10DA15" w14:textId="77777777" w:rsidR="005843BA" w:rsidRDefault="00A07EE9">
      <w:pPr>
        <w:pStyle w:val="SourceCode"/>
      </w:pPr>
      <w:r>
        <w:t xml:space="preserve">    call send_forbidden_page</w:t>
      </w:r>
    </w:p>
    <w:p w14:paraId="678B5EDF" w14:textId="77777777" w:rsidR="005843BA" w:rsidRDefault="00A07EE9">
      <w:pPr>
        <w:pStyle w:val="SourceCode"/>
      </w:pPr>
      <w:r>
        <w:t xml:space="preserve">    jmp .done</w:t>
      </w:r>
    </w:p>
    <w:p w14:paraId="68C38BF8" w14:textId="77777777" w:rsidR="005843BA" w:rsidRDefault="00A07EE9">
      <w:pPr>
        <w:pStyle w:val="SourceCode"/>
      </w:pPr>
      <w:r>
        <w:t>.token_checked:</w:t>
      </w:r>
    </w:p>
    <w:p w14:paraId="30DD85B5" w14:textId="77777777" w:rsidR="005843BA" w:rsidRDefault="00A07EE9">
      <w:pPr>
        <w:pStyle w:val="SourceCode"/>
      </w:pPr>
      <w:r>
        <w:t xml:space="preserve">    lea rcx, [rsp + EDIT_KIND]</w:t>
      </w:r>
    </w:p>
    <w:p w14:paraId="3D5F37B6" w14:textId="77777777" w:rsidR="005843BA" w:rsidRDefault="00A07EE9">
      <w:pPr>
        <w:pStyle w:val="SourceCode"/>
      </w:pPr>
      <w:r>
        <w:t xml:space="preserve">    mov edx, r12d</w:t>
      </w:r>
    </w:p>
    <w:p w14:paraId="08E91B7C" w14:textId="77777777" w:rsidR="005843BA" w:rsidRDefault="00A07EE9">
      <w:pPr>
        <w:pStyle w:val="SourceCode"/>
      </w:pPr>
      <w:r>
        <w:t xml:space="preserve">    lea r8, [rsp + EDIT_ACTION]</w:t>
      </w:r>
    </w:p>
    <w:p w14:paraId="71D019C5" w14:textId="77777777" w:rsidR="005843BA" w:rsidRDefault="00A07EE9">
      <w:pPr>
        <w:pStyle w:val="SourceCode"/>
      </w:pPr>
      <w:r>
        <w:t xml:space="preserve">    call fill_edit_kind</w:t>
      </w:r>
    </w:p>
    <w:p w14:paraId="57797D78" w14:textId="77777777" w:rsidR="005843BA" w:rsidRDefault="00A07EE9">
      <w:pPr>
        <w:pStyle w:val="SourceCode"/>
      </w:pPr>
      <w:r>
        <w:t xml:space="preserve">    mov rcx, r13</w:t>
      </w:r>
    </w:p>
    <w:p w14:paraId="6ACF5BCD" w14:textId="77777777" w:rsidR="005843BA" w:rsidRDefault="00A07EE9">
      <w:pPr>
        <w:pStyle w:val="SourceCode"/>
      </w:pPr>
      <w:r>
        <w:t xml:space="preserve">    mov rdx, r14</w:t>
      </w:r>
    </w:p>
    <w:p w14:paraId="3001C74D" w14:textId="77777777" w:rsidR="005843BA" w:rsidRDefault="00A07EE9">
      <w:pPr>
        <w:pStyle w:val="SourceCode"/>
      </w:pPr>
      <w:r>
        <w:t xml:space="preserve">    mov r8, r15</w:t>
      </w:r>
    </w:p>
    <w:p w14:paraId="4F47AA51" w14:textId="77777777" w:rsidR="005843BA" w:rsidRDefault="00A07EE9">
      <w:pPr>
        <w:pStyle w:val="SourceCode"/>
      </w:pPr>
      <w:r>
        <w:t xml:space="preserve">    lea r9, [rsp + EDIT_PROBLEMS]</w:t>
      </w:r>
    </w:p>
    <w:p w14:paraId="0B5DBAFF" w14:textId="77777777" w:rsidR="005843BA" w:rsidRDefault="00A07EE9">
      <w:pPr>
        <w:pStyle w:val="SourceCode"/>
      </w:pPr>
      <w:r>
        <w:t xml:space="preserve">    call check_each_field</w:t>
      </w:r>
    </w:p>
    <w:p w14:paraId="25DB8CC0" w14:textId="77777777" w:rsidR="005843BA" w:rsidRDefault="00A07EE9">
      <w:pPr>
        <w:pStyle w:val="SourceCode"/>
      </w:pPr>
      <w:r>
        <w:t xml:space="preserve">    lea rcx, [rsp + EDIT_PROBLEMS]</w:t>
      </w:r>
    </w:p>
    <w:p w14:paraId="72B3597E" w14:textId="77777777" w:rsidR="005843BA" w:rsidRDefault="00A07EE9">
      <w:pPr>
        <w:pStyle w:val="SourceCode"/>
      </w:pPr>
      <w:r>
        <w:t xml:space="preserve">    call has_problem</w:t>
      </w:r>
    </w:p>
    <w:p w14:paraId="657D3C5E" w14:textId="77777777" w:rsidR="005843BA" w:rsidRDefault="00A07EE9">
      <w:pPr>
        <w:pStyle w:val="SourceCode"/>
      </w:pPr>
      <w:r>
        <w:t xml:space="preserve">    cmp eax, 0</w:t>
      </w:r>
    </w:p>
    <w:p w14:paraId="1081DD42" w14:textId="77777777" w:rsidR="005843BA" w:rsidRDefault="00A07EE9">
      <w:pPr>
        <w:pStyle w:val="SourceCode"/>
      </w:pPr>
      <w:r>
        <w:t xml:space="preserve">    je .fields_checked</w:t>
      </w:r>
    </w:p>
    <w:p w14:paraId="6111F129" w14:textId="77777777" w:rsidR="005843BA" w:rsidRDefault="00A07EE9">
      <w:pPr>
        <w:pStyle w:val="SourceCode"/>
      </w:pPr>
      <w:r>
        <w:t xml:space="preserve">    mov rcx, [rsp + EDIT_DATABASE]</w:t>
      </w:r>
    </w:p>
    <w:p w14:paraId="085D96FA" w14:textId="77777777" w:rsidR="005843BA" w:rsidRDefault="00A07EE9">
      <w:pPr>
        <w:pStyle w:val="SourceCode"/>
      </w:pPr>
      <w:r>
        <w:t xml:space="preserve">    call close_connection</w:t>
      </w:r>
    </w:p>
    <w:p w14:paraId="0975A993" w14:textId="77777777" w:rsidR="005843BA" w:rsidRDefault="00A07EE9">
      <w:pPr>
        <w:pStyle w:val="SourceCode"/>
      </w:pPr>
      <w:r>
        <w:t xml:space="preserve">    mov rcx, rbx</w:t>
      </w:r>
    </w:p>
    <w:p w14:paraId="01F71B16" w14:textId="77777777" w:rsidR="005843BA" w:rsidRDefault="00A07EE9">
      <w:pPr>
        <w:pStyle w:val="SourceCode"/>
      </w:pPr>
      <w:r>
        <w:t xml:space="preserve">    mov edx, 400</w:t>
      </w:r>
    </w:p>
    <w:p w14:paraId="7FD6D4AF" w14:textId="77777777" w:rsidR="005843BA" w:rsidRDefault="00A07EE9">
      <w:pPr>
        <w:pStyle w:val="SourceCode"/>
      </w:pPr>
      <w:r>
        <w:t xml:space="preserve">    lea r8, [rsp + EDIT_KIND]</w:t>
      </w:r>
    </w:p>
    <w:p w14:paraId="6FAA3888" w14:textId="77777777" w:rsidR="005843BA" w:rsidRDefault="00A07EE9">
      <w:pPr>
        <w:pStyle w:val="SourceCode"/>
      </w:pPr>
      <w:r>
        <w:t xml:space="preserve">    lea r9, [refused_form_notice]</w:t>
      </w:r>
    </w:p>
    <w:p w14:paraId="7047AD05" w14:textId="77777777" w:rsidR="005843BA" w:rsidRDefault="00A07EE9">
      <w:pPr>
        <w:pStyle w:val="SourceCode"/>
      </w:pPr>
      <w:r>
        <w:t xml:space="preserve">    mov [rsp + 32], r13</w:t>
      </w:r>
    </w:p>
    <w:p w14:paraId="08C57D26" w14:textId="77777777" w:rsidR="005843BA" w:rsidRDefault="00A07EE9">
      <w:pPr>
        <w:pStyle w:val="SourceCode"/>
      </w:pPr>
      <w:r>
        <w:t xml:space="preserve">    mov [rsp + 40], r14</w:t>
      </w:r>
    </w:p>
    <w:p w14:paraId="1B5ED6AD" w14:textId="77777777" w:rsidR="005843BA" w:rsidRDefault="00A07EE9">
      <w:pPr>
        <w:pStyle w:val="SourceCode"/>
      </w:pPr>
      <w:r>
        <w:t xml:space="preserve">    mov [rsp + 48], r15</w:t>
      </w:r>
    </w:p>
    <w:p w14:paraId="205E6359" w14:textId="77777777" w:rsidR="005843BA" w:rsidRDefault="00A07EE9">
      <w:pPr>
        <w:pStyle w:val="SourceCode"/>
      </w:pPr>
      <w:r>
        <w:t xml:space="preserve">    lea rax, [rsp + EDIT_PROBLEMS]</w:t>
      </w:r>
    </w:p>
    <w:p w14:paraId="6015FF28" w14:textId="77777777" w:rsidR="005843BA" w:rsidRDefault="00A07EE9">
      <w:pPr>
        <w:pStyle w:val="SourceCode"/>
      </w:pPr>
      <w:r>
        <w:t xml:space="preserve">    mov [rsp + 56], rax</w:t>
      </w:r>
    </w:p>
    <w:p w14:paraId="46EA99B7" w14:textId="77777777" w:rsidR="005843BA" w:rsidRDefault="00A07EE9">
      <w:pPr>
        <w:pStyle w:val="SourceCode"/>
      </w:pPr>
      <w:r>
        <w:t xml:space="preserve">    mov [rsp + 64], rdi</w:t>
      </w:r>
    </w:p>
    <w:p w14:paraId="3117E8CF" w14:textId="77777777" w:rsidR="005843BA" w:rsidRDefault="00A07EE9">
      <w:pPr>
        <w:pStyle w:val="SourceCode"/>
      </w:pPr>
      <w:r>
        <w:t xml:space="preserve">    call send_form</w:t>
      </w:r>
    </w:p>
    <w:p w14:paraId="7D4B132E" w14:textId="77777777" w:rsidR="005843BA" w:rsidRDefault="00A07EE9">
      <w:pPr>
        <w:pStyle w:val="SourceCode"/>
      </w:pPr>
      <w:r>
        <w:t xml:space="preserve">    jmp .done</w:t>
      </w:r>
    </w:p>
    <w:p w14:paraId="442BBE93" w14:textId="77777777" w:rsidR="005843BA" w:rsidRDefault="00A07EE9">
      <w:pPr>
        <w:pStyle w:val="SourceCode"/>
      </w:pPr>
      <w:r>
        <w:t>.fields_checked:</w:t>
      </w:r>
    </w:p>
    <w:p w14:paraId="5D3AF8C6" w14:textId="77777777" w:rsidR="005843BA" w:rsidRDefault="00A07EE9">
      <w:pPr>
        <w:pStyle w:val="SourceCode"/>
      </w:pPr>
      <w:r>
        <w:t xml:space="preserve">    ; The replacement: the id from the address, never from the form, and</w:t>
      </w:r>
    </w:p>
    <w:p w14:paraId="3A66A8EF" w14:textId="77777777" w:rsidR="005843BA" w:rsidRDefault="00A07EE9">
      <w:pPr>
        <w:pStyle w:val="SourceCode"/>
      </w:pPr>
      <w:r>
        <w:t xml:space="preserve">    ; the three values, as create builds its record.</w:t>
      </w:r>
    </w:p>
    <w:p w14:paraId="0F6BACF9" w14:textId="77777777" w:rsidR="005843BA" w:rsidRDefault="00A07EE9">
      <w:pPr>
        <w:pStyle w:val="SourceCode"/>
      </w:pPr>
      <w:r>
        <w:t xml:space="preserve">    mov [rsp + EDIT_REPLACEMENT + ID], r12d</w:t>
      </w:r>
    </w:p>
    <w:p w14:paraId="30D77F42" w14:textId="77777777" w:rsidR="005843BA" w:rsidRDefault="00A07EE9">
      <w:pPr>
        <w:pStyle w:val="SourceCode"/>
      </w:pPr>
      <w:r>
        <w:t xml:space="preserve">    lea rcx, [rsp + EDIT_REPLACEMENT + FULL_NAME]</w:t>
      </w:r>
    </w:p>
    <w:p w14:paraId="5639E6A9" w14:textId="77777777" w:rsidR="005843BA" w:rsidRDefault="00A07EE9">
      <w:pPr>
        <w:pStyle w:val="SourceCode"/>
      </w:pPr>
      <w:r>
        <w:t xml:space="preserve">    mov edx, FULL_NAME_SIZE</w:t>
      </w:r>
    </w:p>
    <w:p w14:paraId="0652B984" w14:textId="77777777" w:rsidR="005843BA" w:rsidRDefault="00A07EE9">
      <w:pPr>
        <w:pStyle w:val="SourceCode"/>
      </w:pPr>
      <w:r>
        <w:t xml:space="preserve">    lea r8, [copy_format]</w:t>
      </w:r>
    </w:p>
    <w:p w14:paraId="2EA3A172" w14:textId="77777777" w:rsidR="005843BA" w:rsidRDefault="00A07EE9">
      <w:pPr>
        <w:pStyle w:val="SourceCode"/>
      </w:pPr>
      <w:r>
        <w:t xml:space="preserve">    mov r9, r13</w:t>
      </w:r>
    </w:p>
    <w:p w14:paraId="5675577F" w14:textId="77777777" w:rsidR="005843BA" w:rsidRDefault="00A07EE9">
      <w:pPr>
        <w:pStyle w:val="SourceCode"/>
      </w:pPr>
      <w:r>
        <w:t xml:space="preserve">    call snprintf</w:t>
      </w:r>
    </w:p>
    <w:p w14:paraId="6EAA8F1B" w14:textId="77777777" w:rsidR="005843BA" w:rsidRDefault="00A07EE9">
      <w:pPr>
        <w:pStyle w:val="SourceCode"/>
      </w:pPr>
      <w:r>
        <w:t xml:space="preserve">    lea rcx, [rsp + EDIT_REPLACEMENT + EMAIL]</w:t>
      </w:r>
    </w:p>
    <w:p w14:paraId="2040F533" w14:textId="77777777" w:rsidR="005843BA" w:rsidRDefault="00A07EE9">
      <w:pPr>
        <w:pStyle w:val="SourceCode"/>
      </w:pPr>
      <w:r>
        <w:t xml:space="preserve">    mov edx, EMAIL_SIZE</w:t>
      </w:r>
    </w:p>
    <w:p w14:paraId="770B58B3" w14:textId="77777777" w:rsidR="005843BA" w:rsidRDefault="00A07EE9">
      <w:pPr>
        <w:pStyle w:val="SourceCode"/>
      </w:pPr>
      <w:r>
        <w:t xml:space="preserve">    lea r8, [copy_format]</w:t>
      </w:r>
    </w:p>
    <w:p w14:paraId="0956CD8E" w14:textId="77777777" w:rsidR="005843BA" w:rsidRDefault="00A07EE9">
      <w:pPr>
        <w:pStyle w:val="SourceCode"/>
      </w:pPr>
      <w:r>
        <w:t xml:space="preserve">    mov r9, r14</w:t>
      </w:r>
    </w:p>
    <w:p w14:paraId="6218843F" w14:textId="77777777" w:rsidR="005843BA" w:rsidRDefault="00A07EE9">
      <w:pPr>
        <w:pStyle w:val="SourceCode"/>
      </w:pPr>
      <w:r>
        <w:t xml:space="preserve">    call snprintf</w:t>
      </w:r>
    </w:p>
    <w:p w14:paraId="61963F8C" w14:textId="77777777" w:rsidR="005843BA" w:rsidRDefault="00A07EE9">
      <w:pPr>
        <w:pStyle w:val="SourceCode"/>
      </w:pPr>
      <w:r>
        <w:t xml:space="preserve">    lea rcx, [rsp + EDIT_REPLACEMENT + PHONE]</w:t>
      </w:r>
    </w:p>
    <w:p w14:paraId="5C10D5D1" w14:textId="77777777" w:rsidR="005843BA" w:rsidRDefault="00A07EE9">
      <w:pPr>
        <w:pStyle w:val="SourceCode"/>
      </w:pPr>
      <w:r>
        <w:t xml:space="preserve">    mov edx, PHONE_SIZE</w:t>
      </w:r>
    </w:p>
    <w:p w14:paraId="0CE7ABB7" w14:textId="77777777" w:rsidR="005843BA" w:rsidRDefault="00A07EE9">
      <w:pPr>
        <w:pStyle w:val="SourceCode"/>
      </w:pPr>
      <w:r>
        <w:t xml:space="preserve">    lea r8, [copy_format]</w:t>
      </w:r>
    </w:p>
    <w:p w14:paraId="2EB33777" w14:textId="77777777" w:rsidR="005843BA" w:rsidRDefault="00A07EE9">
      <w:pPr>
        <w:pStyle w:val="SourceCode"/>
      </w:pPr>
      <w:r>
        <w:t xml:space="preserve">    mov r9, r15</w:t>
      </w:r>
    </w:p>
    <w:p w14:paraId="2C639B9C" w14:textId="77777777" w:rsidR="005843BA" w:rsidRDefault="00A07EE9">
      <w:pPr>
        <w:pStyle w:val="SourceCode"/>
      </w:pPr>
      <w:r>
        <w:t xml:space="preserve">    call snprintf</w:t>
      </w:r>
    </w:p>
    <w:p w14:paraId="04557F2D" w14:textId="77777777" w:rsidR="005843BA" w:rsidRDefault="00A07EE9">
      <w:pPr>
        <w:pStyle w:val="SourceCode"/>
      </w:pPr>
      <w:r>
        <w:t xml:space="preserve">    mov qword [rsp + EDIT_REPLACEMENT + HAS_PHONE], 0</w:t>
      </w:r>
    </w:p>
    <w:p w14:paraId="5EFC8A1B" w14:textId="77777777" w:rsidR="005843BA" w:rsidRDefault="00A07EE9">
      <w:pPr>
        <w:pStyle w:val="SourceCode"/>
      </w:pPr>
      <w:r>
        <w:t xml:space="preserve">    cmp byte [r15], 0</w:t>
      </w:r>
    </w:p>
    <w:p w14:paraId="194B26D2" w14:textId="77777777" w:rsidR="005843BA" w:rsidRDefault="00A07EE9">
      <w:pPr>
        <w:pStyle w:val="SourceCode"/>
      </w:pPr>
      <w:r>
        <w:t xml:space="preserve">    je .phone_set</w:t>
      </w:r>
    </w:p>
    <w:p w14:paraId="731D072D" w14:textId="77777777" w:rsidR="005843BA" w:rsidRDefault="00A07EE9">
      <w:pPr>
        <w:pStyle w:val="SourceCode"/>
      </w:pPr>
      <w:r>
        <w:t xml:space="preserve">    mov qword [rsp + EDIT_REPLACEMENT + HAS_PHONE], 1</w:t>
      </w:r>
    </w:p>
    <w:p w14:paraId="3BA92EBA" w14:textId="77777777" w:rsidR="005843BA" w:rsidRDefault="00A07EE9">
      <w:pPr>
        <w:pStyle w:val="SourceCode"/>
      </w:pPr>
      <w:r>
        <w:t>.phone_set:</w:t>
      </w:r>
    </w:p>
    <w:p w14:paraId="64726644" w14:textId="77777777" w:rsidR="005843BA" w:rsidRDefault="00A07EE9">
      <w:pPr>
        <w:pStyle w:val="SourceCode"/>
      </w:pPr>
      <w:r>
        <w:t xml:space="preserve">    ; Remember, replace_contact takes the whole contact, its id included,</w:t>
      </w:r>
    </w:p>
    <w:p w14:paraId="13CA3099" w14:textId="77777777" w:rsidR="005843BA" w:rsidRDefault="00A07EE9">
      <w:pPr>
        <w:pStyle w:val="SourceCode"/>
      </w:pPr>
      <w:r>
        <w:t xml:space="preserve">    ; and fills the stored record with the row as saved (Lesson 6.7a).</w:t>
      </w:r>
    </w:p>
    <w:p w14:paraId="4EB714A7" w14:textId="77777777" w:rsidR="005843BA" w:rsidRDefault="00A07EE9">
      <w:pPr>
        <w:pStyle w:val="SourceCode"/>
      </w:pPr>
      <w:r>
        <w:t xml:space="preserve">    mov rcx, [rsp + EDIT_DATABASE]</w:t>
      </w:r>
    </w:p>
    <w:p w14:paraId="60A037E9" w14:textId="77777777" w:rsidR="005843BA" w:rsidRDefault="00A07EE9">
      <w:pPr>
        <w:pStyle w:val="SourceCode"/>
      </w:pPr>
      <w:r>
        <w:t xml:space="preserve">    lea rdx, [rsp + EDIT_REPLACEMENT]</w:t>
      </w:r>
    </w:p>
    <w:p w14:paraId="7D8DDF66" w14:textId="77777777" w:rsidR="005843BA" w:rsidRDefault="00A07EE9">
      <w:pPr>
        <w:pStyle w:val="SourceCode"/>
      </w:pPr>
      <w:r>
        <w:t xml:space="preserve">    lea r8, [rsp + EDIT_STORED]</w:t>
      </w:r>
    </w:p>
    <w:p w14:paraId="46C052A0" w14:textId="77777777" w:rsidR="005843BA" w:rsidRDefault="00A07EE9">
      <w:pPr>
        <w:pStyle w:val="SourceCode"/>
      </w:pPr>
      <w:r>
        <w:t xml:space="preserve">    call replace_contact</w:t>
      </w:r>
    </w:p>
    <w:p w14:paraId="5B2EA6A8" w14:textId="77777777" w:rsidR="005843BA" w:rsidRDefault="00A07EE9">
      <w:pPr>
        <w:pStyle w:val="SourceCode"/>
      </w:pPr>
      <w:r>
        <w:t xml:space="preserve">    mov r12d, eax</w:t>
      </w:r>
    </w:p>
    <w:p w14:paraId="27BC4F67" w14:textId="77777777" w:rsidR="005843BA" w:rsidRDefault="00A07EE9">
      <w:pPr>
        <w:pStyle w:val="SourceCode"/>
      </w:pPr>
      <w:r>
        <w:t xml:space="preserve">    mov rsi, rdx</w:t>
      </w:r>
    </w:p>
    <w:p w14:paraId="7E3EEA1F" w14:textId="77777777" w:rsidR="005843BA" w:rsidRDefault="00A07EE9">
      <w:pPr>
        <w:pStyle w:val="SourceCode"/>
      </w:pPr>
      <w:r>
        <w:t xml:space="preserve">    cmp r12d, SUCCESS</w:t>
      </w:r>
    </w:p>
    <w:p w14:paraId="4EA8A0F2" w14:textId="77777777" w:rsidR="005843BA" w:rsidRDefault="00A07EE9">
      <w:pPr>
        <w:pStyle w:val="SourceCode"/>
      </w:pPr>
      <w:r>
        <w:t xml:space="preserve">    je .stored</w:t>
      </w:r>
    </w:p>
    <w:p w14:paraId="36333D28" w14:textId="77777777" w:rsidR="005843BA" w:rsidRDefault="00A07EE9">
      <w:pPr>
        <w:pStyle w:val="SourceCode"/>
      </w:pPr>
      <w:r>
        <w:t xml:space="preserve">    mov rcx, [rsp + EDIT_DATABASE]</w:t>
      </w:r>
    </w:p>
    <w:p w14:paraId="66BDE7D1" w14:textId="77777777" w:rsidR="005843BA" w:rsidRDefault="00A07EE9">
      <w:pPr>
        <w:pStyle w:val="SourceCode"/>
      </w:pPr>
      <w:r>
        <w:t xml:space="preserve">    call close_connection</w:t>
      </w:r>
    </w:p>
    <w:p w14:paraId="1E733749" w14:textId="77777777" w:rsidR="005843BA" w:rsidRDefault="00A07EE9">
      <w:pPr>
        <w:pStyle w:val="SourceCode"/>
      </w:pPr>
      <w:r>
        <w:t xml:space="preserve">    cmp r12d, NOT_FOUND</w:t>
      </w:r>
    </w:p>
    <w:p w14:paraId="451CB6BF" w14:textId="77777777" w:rsidR="005843BA" w:rsidRDefault="00A07EE9">
      <w:pPr>
        <w:pStyle w:val="SourceCode"/>
      </w:pPr>
      <w:r>
        <w:t xml:space="preserve">    jne .refused</w:t>
      </w:r>
    </w:p>
    <w:p w14:paraId="799BA54F" w14:textId="77777777" w:rsidR="005843BA" w:rsidRDefault="00A07EE9">
      <w:pPr>
        <w:pStyle w:val="SourceCode"/>
      </w:pPr>
      <w:r>
        <w:t xml:space="preserve">    mov rcx, rbx</w:t>
      </w:r>
    </w:p>
    <w:p w14:paraId="6321C56D" w14:textId="77777777" w:rsidR="005843BA" w:rsidRDefault="00A07EE9">
      <w:pPr>
        <w:pStyle w:val="SourceCode"/>
      </w:pPr>
      <w:r>
        <w:t xml:space="preserve">    call send_not_found_page</w:t>
      </w:r>
    </w:p>
    <w:p w14:paraId="219FDF02" w14:textId="77777777" w:rsidR="005843BA" w:rsidRDefault="00A07EE9">
      <w:pPr>
        <w:pStyle w:val="SourceCode"/>
      </w:pPr>
      <w:r>
        <w:t xml:space="preserve">    jmp .done</w:t>
      </w:r>
    </w:p>
    <w:p w14:paraId="0D3B2599" w14:textId="77777777" w:rsidR="005843BA" w:rsidRDefault="00A07EE9">
      <w:pPr>
        <w:pStyle w:val="SourceCode"/>
      </w:pPr>
      <w:r>
        <w:t>.refused:</w:t>
      </w:r>
    </w:p>
    <w:p w14:paraId="311E1834" w14:textId="77777777" w:rsidR="005843BA" w:rsidRDefault="00A07EE9">
      <w:pPr>
        <w:pStyle w:val="SourceCode"/>
      </w:pPr>
      <w:r>
        <w:t xml:space="preserve">    ; Remember, an email another contact has: 409, in the notice. Any other</w:t>
      </w:r>
    </w:p>
    <w:p w14:paraId="6A935084" w14:textId="77777777" w:rsidR="005843BA" w:rsidRDefault="00A07EE9">
      <w:pPr>
        <w:pStyle w:val="SourceCode"/>
      </w:pPr>
      <w:r>
        <w:t xml:space="preserve">    ; failure is the server's own: the 500 page and a reference.</w:t>
      </w:r>
    </w:p>
    <w:p w14:paraId="3084B8B0" w14:textId="77777777" w:rsidR="005843BA" w:rsidRDefault="00A07EE9">
      <w:pPr>
        <w:pStyle w:val="SourceCode"/>
      </w:pPr>
      <w:r>
        <w:t xml:space="preserve">    mov ecx, r12d</w:t>
      </w:r>
    </w:p>
    <w:p w14:paraId="6EADFE84" w14:textId="77777777" w:rsidR="005843BA" w:rsidRDefault="00A07EE9">
      <w:pPr>
        <w:pStyle w:val="SourceCode"/>
      </w:pPr>
      <w:r>
        <w:t xml:space="preserve">    call http_status_for</w:t>
      </w:r>
    </w:p>
    <w:p w14:paraId="240A1234" w14:textId="77777777" w:rsidR="005843BA" w:rsidRDefault="00A07EE9">
      <w:pPr>
        <w:pStyle w:val="SourceCode"/>
      </w:pPr>
      <w:r>
        <w:t xml:space="preserve">    cmp eax, 500</w:t>
      </w:r>
    </w:p>
    <w:p w14:paraId="31691F4C" w14:textId="77777777" w:rsidR="005843BA" w:rsidRDefault="00A07EE9">
      <w:pPr>
        <w:pStyle w:val="SourceCode"/>
      </w:pPr>
      <w:r>
        <w:t xml:space="preserve">    jne .form_refused</w:t>
      </w:r>
    </w:p>
    <w:p w14:paraId="28E26840" w14:textId="77777777" w:rsidR="005843BA" w:rsidRDefault="00A07EE9">
      <w:pPr>
        <w:pStyle w:val="SourceCode"/>
      </w:pPr>
      <w:r>
        <w:t xml:space="preserve">    mov rcx, rbx</w:t>
      </w:r>
    </w:p>
    <w:p w14:paraId="10C6173A" w14:textId="77777777" w:rsidR="005843BA" w:rsidRDefault="00A07EE9">
      <w:pPr>
        <w:pStyle w:val="SourceCode"/>
      </w:pPr>
      <w:r>
        <w:t xml:space="preserve">    mov edx, 500</w:t>
      </w:r>
    </w:p>
    <w:p w14:paraId="1A75B37C" w14:textId="77777777" w:rsidR="005843BA" w:rsidRDefault="00A07EE9">
      <w:pPr>
        <w:pStyle w:val="SourceCode"/>
      </w:pPr>
      <w:r>
        <w:t xml:space="preserve">    call send_store_failure</w:t>
      </w:r>
    </w:p>
    <w:p w14:paraId="3073645B" w14:textId="77777777" w:rsidR="005843BA" w:rsidRDefault="00A07EE9">
      <w:pPr>
        <w:pStyle w:val="SourceCode"/>
      </w:pPr>
      <w:r>
        <w:t xml:space="preserve">    jmp .done</w:t>
      </w:r>
    </w:p>
    <w:p w14:paraId="55DDB566" w14:textId="77777777" w:rsidR="005843BA" w:rsidRDefault="00A07EE9">
      <w:pPr>
        <w:pStyle w:val="SourceCode"/>
      </w:pPr>
      <w:r>
        <w:t>.form_refused:</w:t>
      </w:r>
    </w:p>
    <w:p w14:paraId="3584E8B1" w14:textId="77777777" w:rsidR="005843BA" w:rsidRDefault="00A07EE9">
      <w:pPr>
        <w:pStyle w:val="SourceCode"/>
      </w:pPr>
      <w:r>
        <w:t xml:space="preserve">    mov rcx, rbx</w:t>
      </w:r>
    </w:p>
    <w:p w14:paraId="46DF9196" w14:textId="77777777" w:rsidR="005843BA" w:rsidRDefault="00A07EE9">
      <w:pPr>
        <w:pStyle w:val="SourceCode"/>
      </w:pPr>
      <w:r>
        <w:t xml:space="preserve">    mov edx, eax</w:t>
      </w:r>
    </w:p>
    <w:p w14:paraId="09E105AE" w14:textId="77777777" w:rsidR="005843BA" w:rsidRDefault="00A07EE9">
      <w:pPr>
        <w:pStyle w:val="SourceCode"/>
      </w:pPr>
      <w:r>
        <w:t xml:space="preserve">    mov r8d, r12d</w:t>
      </w:r>
    </w:p>
    <w:p w14:paraId="18A3A40D" w14:textId="77777777" w:rsidR="005843BA" w:rsidRDefault="00A07EE9">
      <w:pPr>
        <w:pStyle w:val="SourceCode"/>
      </w:pPr>
      <w:r>
        <w:t xml:space="preserve">    mov r9, rsi</w:t>
      </w:r>
    </w:p>
    <w:p w14:paraId="58D95745" w14:textId="77777777" w:rsidR="005843BA" w:rsidRDefault="00A07EE9">
      <w:pPr>
        <w:pStyle w:val="SourceCode"/>
      </w:pPr>
      <w:r>
        <w:t xml:space="preserve">    lea rax, [rsp + EDIT_KIND]</w:t>
      </w:r>
    </w:p>
    <w:p w14:paraId="24F5D606" w14:textId="77777777" w:rsidR="005843BA" w:rsidRDefault="00A07EE9">
      <w:pPr>
        <w:pStyle w:val="SourceCode"/>
      </w:pPr>
      <w:r>
        <w:t xml:space="preserve">    mov [rsp + 32], rax</w:t>
      </w:r>
    </w:p>
    <w:p w14:paraId="0620637F" w14:textId="77777777" w:rsidR="005843BA" w:rsidRDefault="00A07EE9">
      <w:pPr>
        <w:pStyle w:val="SourceCode"/>
      </w:pPr>
      <w:r>
        <w:t xml:space="preserve">    mov [rsp + 40], r13</w:t>
      </w:r>
    </w:p>
    <w:p w14:paraId="2395C546" w14:textId="77777777" w:rsidR="005843BA" w:rsidRDefault="00A07EE9">
      <w:pPr>
        <w:pStyle w:val="SourceCode"/>
      </w:pPr>
      <w:r>
        <w:t xml:space="preserve">    mov [rsp + 48], r14</w:t>
      </w:r>
    </w:p>
    <w:p w14:paraId="43BDC281" w14:textId="77777777" w:rsidR="005843BA" w:rsidRDefault="00A07EE9">
      <w:pPr>
        <w:pStyle w:val="SourceCode"/>
      </w:pPr>
      <w:r>
        <w:t xml:space="preserve">    mov [rsp + 56], r15</w:t>
      </w:r>
    </w:p>
    <w:p w14:paraId="61DBB1EB" w14:textId="77777777" w:rsidR="005843BA" w:rsidRDefault="00A07EE9">
      <w:pPr>
        <w:pStyle w:val="SourceCode"/>
      </w:pPr>
      <w:r>
        <w:t xml:space="preserve">    mov [rsp + 64], rdi</w:t>
      </w:r>
    </w:p>
    <w:p w14:paraId="44456328" w14:textId="77777777" w:rsidR="005843BA" w:rsidRDefault="00A07EE9">
      <w:pPr>
        <w:pStyle w:val="SourceCode"/>
      </w:pPr>
      <w:r>
        <w:t xml:space="preserve">    call send_refused_form</w:t>
      </w:r>
    </w:p>
    <w:p w14:paraId="34F9C6C1" w14:textId="77777777" w:rsidR="005843BA" w:rsidRDefault="00A07EE9">
      <w:pPr>
        <w:pStyle w:val="SourceCode"/>
      </w:pPr>
      <w:r>
        <w:t xml:space="preserve">    jmp .done</w:t>
      </w:r>
    </w:p>
    <w:p w14:paraId="6D4AB00E" w14:textId="77777777" w:rsidR="005843BA" w:rsidRDefault="00A07EE9">
      <w:pPr>
        <w:pStyle w:val="SourceCode"/>
      </w:pPr>
      <w:r>
        <w:t>.stored:</w:t>
      </w:r>
    </w:p>
    <w:p w14:paraId="6550F009" w14:textId="77777777" w:rsidR="005843BA" w:rsidRDefault="00A07EE9">
      <w:pPr>
        <w:pStyle w:val="SourceCode"/>
      </w:pPr>
      <w:r>
        <w:t xml:space="preserve">    mov rcx, [rsp + EDIT_DATABASE]</w:t>
      </w:r>
    </w:p>
    <w:p w14:paraId="6D157949" w14:textId="77777777" w:rsidR="005843BA" w:rsidRDefault="00A07EE9">
      <w:pPr>
        <w:pStyle w:val="SourceCode"/>
      </w:pPr>
      <w:r>
        <w:t xml:space="preserve">    lea rdx, [rsp + EDIT_SESSION_ID]</w:t>
      </w:r>
    </w:p>
    <w:p w14:paraId="6BDAD490" w14:textId="77777777" w:rsidR="005843BA" w:rsidRDefault="00A07EE9">
      <w:pPr>
        <w:pStyle w:val="SourceCode"/>
      </w:pPr>
      <w:r>
        <w:t xml:space="preserve">    lea r8, [updated_flash]</w:t>
      </w:r>
    </w:p>
    <w:p w14:paraId="451979A5" w14:textId="77777777" w:rsidR="005843BA" w:rsidRDefault="00A07EE9">
      <w:pPr>
        <w:pStyle w:val="SourceCode"/>
      </w:pPr>
      <w:r>
        <w:t xml:space="preserve">    call set_flash</w:t>
      </w:r>
    </w:p>
    <w:p w14:paraId="7D5C86FB" w14:textId="77777777" w:rsidR="005843BA" w:rsidRDefault="00A07EE9">
      <w:pPr>
        <w:pStyle w:val="SourceCode"/>
      </w:pPr>
      <w:r>
        <w:t xml:space="preserve">    mov rcx, [rsp + EDIT_DATABASE]</w:t>
      </w:r>
    </w:p>
    <w:p w14:paraId="61B3356E" w14:textId="77777777" w:rsidR="005843BA" w:rsidRDefault="00A07EE9">
      <w:pPr>
        <w:pStyle w:val="SourceCode"/>
      </w:pPr>
      <w:r>
        <w:t xml:space="preserve">    call close_connection</w:t>
      </w:r>
    </w:p>
    <w:p w14:paraId="3315ACAE" w14:textId="77777777" w:rsidR="005843BA" w:rsidRDefault="00A07EE9">
      <w:pPr>
        <w:pStyle w:val="SourceCode"/>
      </w:pPr>
      <w:r>
        <w:t xml:space="preserve">    lea rcx, [rsp + EDIT_LOCATION]</w:t>
      </w:r>
    </w:p>
    <w:p w14:paraId="618E6261" w14:textId="77777777" w:rsidR="005843BA" w:rsidRDefault="00A07EE9">
      <w:pPr>
        <w:pStyle w:val="SourceCode"/>
      </w:pPr>
      <w:r>
        <w:t xml:space="preserve">    mov edx, LOCATION_SIZE</w:t>
      </w:r>
    </w:p>
    <w:p w14:paraId="2E6114E8" w14:textId="77777777" w:rsidR="005843BA" w:rsidRDefault="00A07EE9">
      <w:pPr>
        <w:pStyle w:val="SourceCode"/>
      </w:pPr>
      <w:r>
        <w:t xml:space="preserve">    lea r8, [location_format]</w:t>
      </w:r>
    </w:p>
    <w:p w14:paraId="5D6BD0CF" w14:textId="77777777" w:rsidR="005843BA" w:rsidRDefault="00A07EE9">
      <w:pPr>
        <w:pStyle w:val="SourceCode"/>
      </w:pPr>
      <w:r>
        <w:t xml:space="preserve">    mov r9d, [rsp + EDIT_REPLACEMENT + ID]</w:t>
      </w:r>
    </w:p>
    <w:p w14:paraId="0C368ED0" w14:textId="77777777" w:rsidR="005843BA" w:rsidRDefault="00A07EE9">
      <w:pPr>
        <w:pStyle w:val="SourceCode"/>
      </w:pPr>
      <w:r>
        <w:t xml:space="preserve">    call snprintf</w:t>
      </w:r>
    </w:p>
    <w:p w14:paraId="24116D79" w14:textId="77777777" w:rsidR="005843BA" w:rsidRDefault="00A07EE9">
      <w:pPr>
        <w:pStyle w:val="SourceCode"/>
      </w:pPr>
      <w:r>
        <w:t xml:space="preserve">    mov rcx, rbx</w:t>
      </w:r>
    </w:p>
    <w:p w14:paraId="4BA17F5E" w14:textId="77777777" w:rsidR="005843BA" w:rsidRDefault="00A07EE9">
      <w:pPr>
        <w:pStyle w:val="SourceCode"/>
      </w:pPr>
      <w:r>
        <w:t xml:space="preserve">    lea rdx, [rsp + EDIT_LOCATION]</w:t>
      </w:r>
    </w:p>
    <w:p w14:paraId="0DA00CC6" w14:textId="77777777" w:rsidR="005843BA" w:rsidRDefault="00A07EE9">
      <w:pPr>
        <w:pStyle w:val="SourceCode"/>
      </w:pPr>
      <w:r>
        <w:t xml:space="preserve">    lea r8, [empty_text]</w:t>
      </w:r>
    </w:p>
    <w:p w14:paraId="5016B051" w14:textId="77777777" w:rsidR="005843BA" w:rsidRDefault="00A07EE9">
      <w:pPr>
        <w:pStyle w:val="SourceCode"/>
      </w:pPr>
      <w:r>
        <w:t xml:space="preserve">    call send_redirect</w:t>
      </w:r>
    </w:p>
    <w:p w14:paraId="1176E999" w14:textId="77777777" w:rsidR="005843BA" w:rsidRDefault="00A07EE9">
      <w:pPr>
        <w:pStyle w:val="SourceCode"/>
      </w:pPr>
      <w:r>
        <w:t>.done:</w:t>
      </w:r>
    </w:p>
    <w:p w14:paraId="19EC41B7" w14:textId="77777777" w:rsidR="005843BA" w:rsidRDefault="00A07EE9">
      <w:pPr>
        <w:pStyle w:val="SourceCode"/>
      </w:pPr>
      <w:r>
        <w:t xml:space="preserve">    add rsp, 3376</w:t>
      </w:r>
    </w:p>
    <w:p w14:paraId="17A1C6A0" w14:textId="77777777" w:rsidR="005843BA" w:rsidRDefault="00A07EE9">
      <w:pPr>
        <w:pStyle w:val="SourceCode"/>
      </w:pPr>
      <w:r>
        <w:t xml:space="preserve">    pop rdi</w:t>
      </w:r>
    </w:p>
    <w:p w14:paraId="344DA3FE" w14:textId="77777777" w:rsidR="005843BA" w:rsidRDefault="00A07EE9">
      <w:pPr>
        <w:pStyle w:val="SourceCode"/>
      </w:pPr>
      <w:r>
        <w:t xml:space="preserve">    pop rsi</w:t>
      </w:r>
    </w:p>
    <w:p w14:paraId="21992623" w14:textId="77777777" w:rsidR="005843BA" w:rsidRDefault="00A07EE9">
      <w:pPr>
        <w:pStyle w:val="SourceCode"/>
      </w:pPr>
      <w:r>
        <w:t xml:space="preserve">    pop r15</w:t>
      </w:r>
    </w:p>
    <w:p w14:paraId="0B58BE8C" w14:textId="77777777" w:rsidR="005843BA" w:rsidRDefault="00A07EE9">
      <w:pPr>
        <w:pStyle w:val="SourceCode"/>
      </w:pPr>
      <w:r>
        <w:t xml:space="preserve">    pop r14</w:t>
      </w:r>
    </w:p>
    <w:p w14:paraId="6692AC51" w14:textId="77777777" w:rsidR="005843BA" w:rsidRDefault="00A07EE9">
      <w:pPr>
        <w:pStyle w:val="SourceCode"/>
      </w:pPr>
      <w:r>
        <w:t xml:space="preserve">    pop r13</w:t>
      </w:r>
    </w:p>
    <w:p w14:paraId="23E986C1" w14:textId="77777777" w:rsidR="005843BA" w:rsidRDefault="00A07EE9">
      <w:pPr>
        <w:pStyle w:val="SourceCode"/>
      </w:pPr>
      <w:r>
        <w:t xml:space="preserve">    pop r12</w:t>
      </w:r>
    </w:p>
    <w:p w14:paraId="50E36018" w14:textId="77777777" w:rsidR="005843BA" w:rsidRDefault="00A07EE9">
      <w:pPr>
        <w:pStyle w:val="SourceCode"/>
      </w:pPr>
      <w:r>
        <w:t xml:space="preserve">    pop rbx</w:t>
      </w:r>
    </w:p>
    <w:p w14:paraId="3DEA6B96" w14:textId="77777777" w:rsidR="005843BA" w:rsidRDefault="00A07EE9">
      <w:pPr>
        <w:pStyle w:val="SourceCode"/>
      </w:pPr>
      <w:r>
        <w:t xml:space="preserve">    ret</w:t>
      </w:r>
    </w:p>
    <w:p w14:paraId="652E1E6D" w14:textId="77777777" w:rsidR="005843BA" w:rsidRDefault="005843BA">
      <w:pPr>
        <w:pStyle w:val="SourceCode"/>
      </w:pPr>
    </w:p>
    <w:p w14:paraId="355219A2" w14:textId="77777777" w:rsidR="005843BA" w:rsidRDefault="00A07EE9">
      <w:pPr>
        <w:pStyle w:val="SourceCode"/>
      </w:pPr>
      <w:r>
        <w:t>; handle_delete_page's frame: four field records and their 0, the page</w:t>
      </w:r>
    </w:p>
    <w:p w14:paraId="29AE341E" w14:textId="77777777" w:rsidR="005843BA" w:rsidRDefault="00A07EE9">
      <w:pPr>
        <w:pStyle w:val="SourceCode"/>
      </w:pPr>
      <w:r>
        <w:t>; data, the token, the id as text, and the contact record.</w:t>
      </w:r>
    </w:p>
    <w:p w14:paraId="1B123BB1" w14:textId="77777777" w:rsidR="005843BA" w:rsidRDefault="00A07EE9">
      <w:pPr>
        <w:pStyle w:val="SourceCode"/>
      </w:pPr>
      <w:r>
        <w:t>DELETE_PAGE_FIELDS              equ 32</w:t>
      </w:r>
    </w:p>
    <w:p w14:paraId="2588B225" w14:textId="77777777" w:rsidR="005843BA" w:rsidRDefault="00A07EE9">
      <w:pPr>
        <w:pStyle w:val="SourceCode"/>
      </w:pPr>
      <w:r>
        <w:t>DELETE_PAGE_DATA                equ DELETE_PAGE_FIELDS + 5 * FIELD_SIZE</w:t>
      </w:r>
    </w:p>
    <w:p w14:paraId="0826FBCE" w14:textId="77777777" w:rsidR="005843BA" w:rsidRDefault="00A07EE9">
      <w:pPr>
        <w:pStyle w:val="SourceCode"/>
      </w:pPr>
      <w:r>
        <w:t>DELETE_PAGE_CSRF_TOKEN          equ DELETE_PAGE_DATA + PAGE_DATA_SIZE</w:t>
      </w:r>
    </w:p>
    <w:p w14:paraId="5A96B074" w14:textId="77777777" w:rsidR="005843BA" w:rsidRDefault="00A07EE9">
      <w:pPr>
        <w:pStyle w:val="SourceCode"/>
      </w:pPr>
      <w:r>
        <w:t>DELETE_PAGE_ID_TEXT             equ DELETE_PAGE_CSRF_TOKEN + CSRF_TOKEN_ROOM</w:t>
      </w:r>
    </w:p>
    <w:p w14:paraId="61FC28D5" w14:textId="77777777" w:rsidR="005843BA" w:rsidRDefault="00A07EE9">
      <w:pPr>
        <w:pStyle w:val="SourceCode"/>
      </w:pPr>
      <w:r>
        <w:t>DELETE_PAGE_RECORD              equ DELETE_PAGE_ID_TEXT + ID_TEXT_SIZE</w:t>
      </w:r>
    </w:p>
    <w:p w14:paraId="21B7534A" w14:textId="77777777" w:rsidR="005843BA" w:rsidRDefault="005843BA">
      <w:pPr>
        <w:pStyle w:val="SourceCode"/>
      </w:pPr>
    </w:p>
    <w:p w14:paraId="1103048B" w14:textId="77777777" w:rsidR="005843BA" w:rsidRDefault="00A07EE9">
      <w:pPr>
        <w:pStyle w:val="SourceCode"/>
      </w:pPr>
      <w:r>
        <w:t>; handle_delete_page: GET /contacts/{id}/delete, the confirmation page.</w:t>
      </w:r>
    </w:p>
    <w:p w14:paraId="3BD206FD" w14:textId="77777777" w:rsidR="005843BA" w:rsidRDefault="00A07EE9">
      <w:pPr>
        <w:pStyle w:val="SourceCode"/>
      </w:pPr>
      <w:r>
        <w:t>; It changes nothing: a GET never deletes, because browsers, link</w:t>
      </w:r>
    </w:p>
    <w:p w14:paraId="0362DE1F" w14:textId="77777777" w:rsidR="005843BA" w:rsidRDefault="00A07EE9">
      <w:pPr>
        <w:pStyle w:val="SourceCode"/>
      </w:pPr>
      <w:r>
        <w:t>; checkers, and search engines follow links on their own. Only its form's</w:t>
      </w:r>
    </w:p>
    <w:p w14:paraId="02F0064F" w14:textId="77777777" w:rsidR="005843BA" w:rsidRDefault="00A07EE9">
      <w:pPr>
        <w:pStyle w:val="SourceCode"/>
      </w:pPr>
      <w:r>
        <w:t>; POST deletes, and the form carries the session's token.</w:t>
      </w:r>
    </w:p>
    <w:p w14:paraId="4D2EBD45" w14:textId="77777777" w:rsidR="005843BA" w:rsidRDefault="00A07EE9">
      <w:pPr>
        <w:pStyle w:val="SourceCode"/>
      </w:pPr>
      <w:r>
        <w:t>;   in:      rcx = the request record, rdx = the id segment</w:t>
      </w:r>
    </w:p>
    <w:p w14:paraId="151FDF3B" w14:textId="77777777" w:rsidR="005843BA" w:rsidRDefault="00A07EE9">
      <w:pPr>
        <w:pStyle w:val="SourceCode"/>
      </w:pPr>
      <w:r>
        <w:t>;   out:     eax = MHD_queue_response's answer (1 = queued)</w:t>
      </w:r>
    </w:p>
    <w:p w14:paraId="02C398C7" w14:textId="77777777" w:rsidR="005843BA" w:rsidRDefault="00A07EE9">
      <w:pPr>
        <w:pStyle w:val="SourceCode"/>
      </w:pPr>
      <w:r>
        <w:t>; rbx keeps the request; r12 is pushed only to keep the stack aligned.</w:t>
      </w:r>
    </w:p>
    <w:p w14:paraId="24C8C291" w14:textId="77777777" w:rsidR="005843BA" w:rsidRDefault="00A07EE9">
      <w:pPr>
        <w:pStyle w:val="SourceCode"/>
      </w:pPr>
      <w:r>
        <w:t>handle_delete_page:</w:t>
      </w:r>
    </w:p>
    <w:p w14:paraId="44DCF7F7" w14:textId="77777777" w:rsidR="005843BA" w:rsidRDefault="00A07EE9">
      <w:pPr>
        <w:pStyle w:val="SourceCode"/>
      </w:pPr>
      <w:r>
        <w:t xml:space="preserve">    push rbx</w:t>
      </w:r>
    </w:p>
    <w:p w14:paraId="6C218D8D" w14:textId="77777777" w:rsidR="005843BA" w:rsidRDefault="00A07EE9">
      <w:pPr>
        <w:pStyle w:val="SourceCode"/>
      </w:pPr>
      <w:r>
        <w:t xml:space="preserve">    push r12</w:t>
      </w:r>
    </w:p>
    <w:p w14:paraId="5E405DB8" w14:textId="77777777" w:rsidR="005843BA" w:rsidRDefault="00A07EE9">
      <w:pPr>
        <w:pStyle w:val="SourceCode"/>
      </w:pPr>
      <w:r>
        <w:t xml:space="preserve">    sub rsp, 1752</w:t>
      </w:r>
    </w:p>
    <w:p w14:paraId="665853A7" w14:textId="77777777" w:rsidR="005843BA" w:rsidRDefault="00A07EE9">
      <w:pPr>
        <w:pStyle w:val="SourceCode"/>
      </w:pPr>
      <w:r>
        <w:t xml:space="preserve">    mov rbx, rcx</w:t>
      </w:r>
    </w:p>
    <w:p w14:paraId="658E1884" w14:textId="77777777" w:rsidR="005843BA" w:rsidRDefault="00A07EE9">
      <w:pPr>
        <w:pStyle w:val="SourceCode"/>
      </w:pPr>
      <w:r>
        <w:t xml:space="preserve">    lea r8, [rsp + DELETE_PAGE_RECORD]</w:t>
      </w:r>
    </w:p>
    <w:p w14:paraId="174F5A8B" w14:textId="77777777" w:rsidR="005843BA" w:rsidRDefault="00A07EE9">
      <w:pPr>
        <w:pStyle w:val="SourceCode"/>
      </w:pPr>
      <w:r>
        <w:t xml:space="preserve">    lea r9, [rsp + DELETE_PAGE_CSRF_TOKEN]</w:t>
      </w:r>
    </w:p>
    <w:p w14:paraId="5A515120" w14:textId="77777777" w:rsidR="005843BA" w:rsidRDefault="00A07EE9">
      <w:pPr>
        <w:pStyle w:val="SourceCode"/>
      </w:pPr>
      <w:r>
        <w:t xml:space="preserve">    call read_stored_contact</w:t>
      </w:r>
    </w:p>
    <w:p w14:paraId="7CA20F2A" w14:textId="77777777" w:rsidR="005843BA" w:rsidRDefault="00A07EE9">
      <w:pPr>
        <w:pStyle w:val="SourceCode"/>
      </w:pPr>
      <w:r>
        <w:t xml:space="preserve">    cmp eax, 0</w:t>
      </w:r>
    </w:p>
    <w:p w14:paraId="702CB697" w14:textId="77777777" w:rsidR="005843BA" w:rsidRDefault="00A07EE9">
      <w:pPr>
        <w:pStyle w:val="SourceCode"/>
      </w:pPr>
      <w:r>
        <w:t xml:space="preserve">    jne .found</w:t>
      </w:r>
    </w:p>
    <w:p w14:paraId="7E65B444" w14:textId="77777777" w:rsidR="005843BA" w:rsidRDefault="00A07EE9">
      <w:pPr>
        <w:pStyle w:val="SourceCode"/>
      </w:pPr>
      <w:r>
        <w:t xml:space="preserve">    mov eax, edx</w:t>
      </w:r>
    </w:p>
    <w:p w14:paraId="1EC186D2" w14:textId="77777777" w:rsidR="005843BA" w:rsidRDefault="00A07EE9">
      <w:pPr>
        <w:pStyle w:val="SourceCode"/>
      </w:pPr>
      <w:r>
        <w:t xml:space="preserve">    jmp .done</w:t>
      </w:r>
    </w:p>
    <w:p w14:paraId="015DF258" w14:textId="77777777" w:rsidR="005843BA" w:rsidRDefault="00A07EE9">
      <w:pPr>
        <w:pStyle w:val="SourceCode"/>
      </w:pPr>
      <w:r>
        <w:t>.found:</w:t>
      </w:r>
    </w:p>
    <w:p w14:paraId="0C26DB76" w14:textId="77777777" w:rsidR="005843BA" w:rsidRDefault="00A07EE9">
      <w:pPr>
        <w:pStyle w:val="SourceCode"/>
      </w:pPr>
      <w:r>
        <w:t xml:space="preserve">    lea rcx, [rsp + DELETE_PAGE_ID_TEXT]</w:t>
      </w:r>
    </w:p>
    <w:p w14:paraId="49BDE7E7" w14:textId="77777777" w:rsidR="005843BA" w:rsidRDefault="00A07EE9">
      <w:pPr>
        <w:pStyle w:val="SourceCode"/>
      </w:pPr>
      <w:r>
        <w:t xml:space="preserve">    mov edx, ID_TEXT_SIZE</w:t>
      </w:r>
    </w:p>
    <w:p w14:paraId="15766A71" w14:textId="77777777" w:rsidR="005843BA" w:rsidRDefault="00A07EE9">
      <w:pPr>
        <w:pStyle w:val="SourceCode"/>
      </w:pPr>
      <w:r>
        <w:t xml:space="preserve">    lea r8, [id_format]</w:t>
      </w:r>
    </w:p>
    <w:p w14:paraId="7ADE20DA" w14:textId="77777777" w:rsidR="005843BA" w:rsidRDefault="00A07EE9">
      <w:pPr>
        <w:pStyle w:val="SourceCode"/>
      </w:pPr>
      <w:r>
        <w:t xml:space="preserve">    mov r9d, [rsp + DELETE_PAGE_RECORD + ID]</w:t>
      </w:r>
    </w:p>
    <w:p w14:paraId="369F470D" w14:textId="77777777" w:rsidR="005843BA" w:rsidRDefault="00A07EE9">
      <w:pPr>
        <w:pStyle w:val="SourceCode"/>
      </w:pPr>
      <w:r>
        <w:t xml:space="preserve">    call snprintf</w:t>
      </w:r>
    </w:p>
    <w:p w14:paraId="1775A14E" w14:textId="77777777" w:rsidR="005843BA" w:rsidRDefault="00A07EE9">
      <w:pPr>
        <w:pStyle w:val="SourceCode"/>
      </w:pPr>
      <w:r>
        <w:t xml:space="preserve">    lea rax, [id_field_name]</w:t>
      </w:r>
    </w:p>
    <w:p w14:paraId="16B9F02D" w14:textId="77777777" w:rsidR="005843BA" w:rsidRDefault="00A07EE9">
      <w:pPr>
        <w:pStyle w:val="SourceCode"/>
      </w:pPr>
      <w:r>
        <w:t xml:space="preserve">    mov [rsp + DELETE_PAGE_FIELDS + FIELD_NAME], rax</w:t>
      </w:r>
    </w:p>
    <w:p w14:paraId="763FA2B8" w14:textId="77777777" w:rsidR="005843BA" w:rsidRDefault="00A07EE9">
      <w:pPr>
        <w:pStyle w:val="SourceCode"/>
      </w:pPr>
      <w:r>
        <w:t xml:space="preserve">    lea rax, [rsp + DELETE_PAGE_ID_TEXT]</w:t>
      </w:r>
    </w:p>
    <w:p w14:paraId="02526BC7" w14:textId="77777777" w:rsidR="005843BA" w:rsidRDefault="00A07EE9">
      <w:pPr>
        <w:pStyle w:val="SourceCode"/>
      </w:pPr>
      <w:r>
        <w:t xml:space="preserve">    mov [rsp + DELETE_PAGE_FIELDS + FIELD_VALUE], rax</w:t>
      </w:r>
    </w:p>
    <w:p w14:paraId="2EFD5962" w14:textId="77777777" w:rsidR="005843BA" w:rsidRDefault="00A07EE9">
      <w:pPr>
        <w:pStyle w:val="SourceCode"/>
      </w:pPr>
      <w:r>
        <w:t xml:space="preserve">    lea rax, [full_name_field_name]</w:t>
      </w:r>
    </w:p>
    <w:p w14:paraId="485ABEE6" w14:textId="77777777" w:rsidR="005843BA" w:rsidRDefault="00A07EE9">
      <w:pPr>
        <w:pStyle w:val="SourceCode"/>
      </w:pPr>
      <w:r>
        <w:t xml:space="preserve">    mov [rsp + DELETE_PAGE_FIELDS + 16 + FIELD_NAME], rax</w:t>
      </w:r>
    </w:p>
    <w:p w14:paraId="5C5A542C" w14:textId="77777777" w:rsidR="005843BA" w:rsidRDefault="00A07EE9">
      <w:pPr>
        <w:pStyle w:val="SourceCode"/>
      </w:pPr>
      <w:r>
        <w:t xml:space="preserve">    lea rax, [rsp + DELETE_PAGE_RECORD + FULL_NAME]</w:t>
      </w:r>
    </w:p>
    <w:p w14:paraId="105BF4ED" w14:textId="77777777" w:rsidR="005843BA" w:rsidRDefault="00A07EE9">
      <w:pPr>
        <w:pStyle w:val="SourceCode"/>
      </w:pPr>
      <w:r>
        <w:t xml:space="preserve">    mov [rsp + DELETE_PAGE_FIELDS + 16 + FIELD_VALUE], rax</w:t>
      </w:r>
    </w:p>
    <w:p w14:paraId="32CFF2E1" w14:textId="77777777" w:rsidR="005843BA" w:rsidRDefault="00A07EE9">
      <w:pPr>
        <w:pStyle w:val="SourceCode"/>
      </w:pPr>
      <w:r>
        <w:t xml:space="preserve">    lea rax, [email_field_name]</w:t>
      </w:r>
    </w:p>
    <w:p w14:paraId="6EA55FDA" w14:textId="77777777" w:rsidR="005843BA" w:rsidRDefault="00A07EE9">
      <w:pPr>
        <w:pStyle w:val="SourceCode"/>
      </w:pPr>
      <w:r>
        <w:t xml:space="preserve">    mov [rsp + DELETE_PAGE_FIELDS + 32 + FIELD_NAME], rax</w:t>
      </w:r>
    </w:p>
    <w:p w14:paraId="595B1E49" w14:textId="77777777" w:rsidR="005843BA" w:rsidRDefault="00A07EE9">
      <w:pPr>
        <w:pStyle w:val="SourceCode"/>
      </w:pPr>
      <w:r>
        <w:t xml:space="preserve">    lea rax, [rsp + DELETE_PAGE_RECORD + EMAIL]</w:t>
      </w:r>
    </w:p>
    <w:p w14:paraId="17A5CC89" w14:textId="77777777" w:rsidR="005843BA" w:rsidRDefault="00A07EE9">
      <w:pPr>
        <w:pStyle w:val="SourceCode"/>
      </w:pPr>
      <w:r>
        <w:t xml:space="preserve">    mov [rsp + DELETE_PAGE_FIELDS + 32 + FIELD_VALUE], rax</w:t>
      </w:r>
    </w:p>
    <w:p w14:paraId="4EA45A77" w14:textId="77777777" w:rsidR="005843BA" w:rsidRDefault="00A07EE9">
      <w:pPr>
        <w:pStyle w:val="SourceCode"/>
      </w:pPr>
      <w:r>
        <w:t xml:space="preserve">    lea rax, [csrf_token_field_name]</w:t>
      </w:r>
    </w:p>
    <w:p w14:paraId="122F7800" w14:textId="77777777" w:rsidR="005843BA" w:rsidRDefault="00A07EE9">
      <w:pPr>
        <w:pStyle w:val="SourceCode"/>
      </w:pPr>
      <w:r>
        <w:t xml:space="preserve">    mov [rsp + DELETE_PAGE_FIELDS + 48 + FIELD_NAME], rax</w:t>
      </w:r>
    </w:p>
    <w:p w14:paraId="421B59A3" w14:textId="77777777" w:rsidR="005843BA" w:rsidRDefault="00A07EE9">
      <w:pPr>
        <w:pStyle w:val="SourceCode"/>
      </w:pPr>
      <w:r>
        <w:t xml:space="preserve">    lea rax, [rsp + DELETE_PAGE_CSRF_TOKEN]</w:t>
      </w:r>
    </w:p>
    <w:p w14:paraId="2E4AA08D" w14:textId="77777777" w:rsidR="005843BA" w:rsidRDefault="00A07EE9">
      <w:pPr>
        <w:pStyle w:val="SourceCode"/>
      </w:pPr>
      <w:r>
        <w:t xml:space="preserve">    mov [rsp + DELETE_PAGE_FIELDS + 48 + FIELD_VALUE], rax</w:t>
      </w:r>
    </w:p>
    <w:p w14:paraId="7FFE0EFF" w14:textId="77777777" w:rsidR="005843BA" w:rsidRDefault="00A07EE9">
      <w:pPr>
        <w:pStyle w:val="SourceCode"/>
      </w:pPr>
      <w:r>
        <w:t xml:space="preserve">    mov qword [rsp + DELETE_PAGE_FIELDS + 64 + FIELD_NAME], 0</w:t>
      </w:r>
    </w:p>
    <w:p w14:paraId="50923B4E" w14:textId="77777777" w:rsidR="005843BA" w:rsidRDefault="00A07EE9">
      <w:pPr>
        <w:pStyle w:val="SourceCode"/>
      </w:pPr>
      <w:r>
        <w:t xml:space="preserve">    lea rax, [rsp + DELETE_PAGE_FIELDS]</w:t>
      </w:r>
    </w:p>
    <w:p w14:paraId="14FA041E" w14:textId="77777777" w:rsidR="005843BA" w:rsidRDefault="00A07EE9">
      <w:pPr>
        <w:pStyle w:val="SourceCode"/>
      </w:pPr>
      <w:r>
        <w:t xml:space="preserve">    mov [rsp + DELETE_PAGE_DATA + PAGE_DATA_FIELDS], rax</w:t>
      </w:r>
    </w:p>
    <w:p w14:paraId="567CB223" w14:textId="77777777" w:rsidR="005843BA" w:rsidRDefault="00A07EE9">
      <w:pPr>
        <w:pStyle w:val="SourceCode"/>
      </w:pPr>
      <w:r>
        <w:t xml:space="preserve">    mov qword [rsp + DELETE_PAGE_DATA + PAGE_DATA_CONTACTS], 0</w:t>
      </w:r>
    </w:p>
    <w:p w14:paraId="08CACE3F" w14:textId="77777777" w:rsidR="005843BA" w:rsidRDefault="00A07EE9">
      <w:pPr>
        <w:pStyle w:val="SourceCode"/>
      </w:pPr>
      <w:r>
        <w:t xml:space="preserve">    mov qword [rsp + DELETE_PAGE_DATA + PAGE_DATA_CONTACT_COUNT], 0</w:t>
      </w:r>
    </w:p>
    <w:p w14:paraId="6756FF15" w14:textId="77777777" w:rsidR="005843BA" w:rsidRDefault="00A07EE9">
      <w:pPr>
        <w:pStyle w:val="SourceCode"/>
      </w:pPr>
      <w:r>
        <w:t xml:space="preserve">    mov rcx, rbx</w:t>
      </w:r>
    </w:p>
    <w:p w14:paraId="0F84AB50" w14:textId="77777777" w:rsidR="005843BA" w:rsidRDefault="00A07EE9">
      <w:pPr>
        <w:pStyle w:val="SourceCode"/>
      </w:pPr>
      <w:r>
        <w:t xml:space="preserve">    mov edx, 200</w:t>
      </w:r>
    </w:p>
    <w:p w14:paraId="6FACD801" w14:textId="77777777" w:rsidR="005843BA" w:rsidRDefault="00A07EE9">
      <w:pPr>
        <w:pStyle w:val="SourceCode"/>
      </w:pPr>
      <w:r>
        <w:t xml:space="preserve">    lea r8, [contact_delete_template]</w:t>
      </w:r>
    </w:p>
    <w:p w14:paraId="54E78431" w14:textId="77777777" w:rsidR="005843BA" w:rsidRDefault="00A07EE9">
      <w:pPr>
        <w:pStyle w:val="SourceCode"/>
      </w:pPr>
      <w:r>
        <w:t xml:space="preserve">    lea r9, [rsp + DELETE_PAGE_DATA]</w:t>
      </w:r>
    </w:p>
    <w:p w14:paraId="50C71FF2" w14:textId="77777777" w:rsidR="005843BA" w:rsidRDefault="00A07EE9">
      <w:pPr>
        <w:pStyle w:val="SourceCode"/>
      </w:pPr>
      <w:r>
        <w:t xml:space="preserve">    call send_page</w:t>
      </w:r>
    </w:p>
    <w:p w14:paraId="02216015" w14:textId="77777777" w:rsidR="005843BA" w:rsidRDefault="00A07EE9">
      <w:pPr>
        <w:pStyle w:val="SourceCode"/>
      </w:pPr>
      <w:r>
        <w:t>.done:</w:t>
      </w:r>
    </w:p>
    <w:p w14:paraId="556FBEF3" w14:textId="77777777" w:rsidR="005843BA" w:rsidRDefault="00A07EE9">
      <w:pPr>
        <w:pStyle w:val="SourceCode"/>
      </w:pPr>
      <w:r>
        <w:t xml:space="preserve">    add rsp, 1752</w:t>
      </w:r>
    </w:p>
    <w:p w14:paraId="3AFD4865" w14:textId="77777777" w:rsidR="005843BA" w:rsidRDefault="00A07EE9">
      <w:pPr>
        <w:pStyle w:val="SourceCode"/>
      </w:pPr>
      <w:r>
        <w:t xml:space="preserve">    pop r12</w:t>
      </w:r>
    </w:p>
    <w:p w14:paraId="21CF2C8D" w14:textId="77777777" w:rsidR="005843BA" w:rsidRDefault="00A07EE9">
      <w:pPr>
        <w:pStyle w:val="SourceCode"/>
      </w:pPr>
      <w:r>
        <w:t xml:space="preserve">    pop rbx</w:t>
      </w:r>
    </w:p>
    <w:p w14:paraId="23ECD93E" w14:textId="77777777" w:rsidR="005843BA" w:rsidRDefault="00A07EE9">
      <w:pPr>
        <w:pStyle w:val="SourceCode"/>
      </w:pPr>
      <w:r>
        <w:t xml:space="preserve">    ret</w:t>
      </w:r>
    </w:p>
    <w:p w14:paraId="5056E5F5" w14:textId="77777777" w:rsidR="005843BA" w:rsidRDefault="005843BA">
      <w:pPr>
        <w:pStyle w:val="SourceCode"/>
      </w:pPr>
    </w:p>
    <w:p w14:paraId="30C0B7F4" w14:textId="77777777" w:rsidR="005843BA" w:rsidRDefault="00A07EE9">
      <w:pPr>
        <w:pStyle w:val="SourceCode"/>
      </w:pPr>
      <w:r>
        <w:t>; handle_delete_contact's frame: two stack values from [rsp + 32], then</w:t>
      </w:r>
    </w:p>
    <w:p w14:paraId="6C5DDE36" w14:textId="77777777" w:rsidR="005843BA" w:rsidRDefault="00A07EE9">
      <w:pPr>
        <w:pStyle w:val="SourceCode"/>
      </w:pPr>
      <w:r>
        <w:t>; the handle and the session's id.</w:t>
      </w:r>
    </w:p>
    <w:p w14:paraId="68229DE6" w14:textId="77777777" w:rsidR="005843BA" w:rsidRDefault="00A07EE9">
      <w:pPr>
        <w:pStyle w:val="SourceCode"/>
      </w:pPr>
      <w:r>
        <w:t>DELETE_DATABASE                 equ 48</w:t>
      </w:r>
    </w:p>
    <w:p w14:paraId="13106A22" w14:textId="77777777" w:rsidR="005843BA" w:rsidRDefault="00A07EE9">
      <w:pPr>
        <w:pStyle w:val="SourceCode"/>
      </w:pPr>
      <w:r>
        <w:t>DELETE_SESSION_ID               equ 56</w:t>
      </w:r>
    </w:p>
    <w:p w14:paraId="77C44B34" w14:textId="77777777" w:rsidR="005843BA" w:rsidRDefault="005843BA">
      <w:pPr>
        <w:pStyle w:val="SourceCode"/>
      </w:pPr>
    </w:p>
    <w:p w14:paraId="4085F437" w14:textId="77777777" w:rsidR="005843BA" w:rsidRDefault="00A07EE9">
      <w:pPr>
        <w:pStyle w:val="SourceCode"/>
      </w:pPr>
      <w:r>
        <w:t>; handle_delete_contact: POST /contacts/{id}/delete, the confirmation</w:t>
      </w:r>
    </w:p>
    <w:p w14:paraId="6DF6B23A" w14:textId="77777777" w:rsidR="005843BA" w:rsidRDefault="00A07EE9">
      <w:pPr>
        <w:pStyle w:val="SourceCode"/>
      </w:pPr>
      <w:r>
        <w:t>; page's form. Its body holds only the token. Lesson 6.9a's remove_contact</w:t>
      </w:r>
    </w:p>
    <w:p w14:paraId="2C204984" w14:textId="77777777" w:rsidR="005843BA" w:rsidRDefault="00A07EE9">
      <w:pPr>
        <w:pStyle w:val="SourceCode"/>
      </w:pPr>
      <w:r>
        <w:t>; deletes the row; the flash waits for the list, which the redirect leads</w:t>
      </w:r>
    </w:p>
    <w:p w14:paraId="6DB11CE6" w14:textId="77777777" w:rsidR="005843BA" w:rsidRDefault="00A07EE9">
      <w:pPr>
        <w:pStyle w:val="SourceCode"/>
      </w:pPr>
      <w:r>
        <w:t>; to, Post/Redirect/Get. A second POST finds nothing: 404.</w:t>
      </w:r>
    </w:p>
    <w:p w14:paraId="3EAE9C7D" w14:textId="77777777" w:rsidR="005843BA" w:rsidRDefault="00A07EE9">
      <w:pPr>
        <w:pStyle w:val="SourceCode"/>
      </w:pPr>
      <w:r>
        <w:t>;   in:      rcx = the request record, rdx = the id segment</w:t>
      </w:r>
    </w:p>
    <w:p w14:paraId="4BB647D8" w14:textId="77777777" w:rsidR="005843BA" w:rsidRDefault="00A07EE9">
      <w:pPr>
        <w:pStyle w:val="SourceCode"/>
      </w:pPr>
      <w:r>
        <w:t>;   out:     eax = MHD_queue_response's answer (1 = queued)</w:t>
      </w:r>
    </w:p>
    <w:p w14:paraId="2AEEFA8B" w14:textId="77777777" w:rsidR="005843BA" w:rsidRDefault="00A07EE9">
      <w:pPr>
        <w:pStyle w:val="SourceCode"/>
      </w:pPr>
      <w:r>
        <w:t>; rbx keeps the request, r12 the segment, then the id, then the status,</w:t>
      </w:r>
    </w:p>
    <w:p w14:paraId="2D0E6E81" w14:textId="77777777" w:rsidR="005843BA" w:rsidRDefault="00A07EE9">
      <w:pPr>
        <w:pStyle w:val="SourceCode"/>
      </w:pPr>
      <w:r>
        <w:t>; r13 the token.</w:t>
      </w:r>
    </w:p>
    <w:p w14:paraId="1DB213B2" w14:textId="77777777" w:rsidR="005843BA" w:rsidRDefault="00A07EE9">
      <w:pPr>
        <w:pStyle w:val="SourceCode"/>
      </w:pPr>
      <w:r>
        <w:t>handle_delete_contact:</w:t>
      </w:r>
    </w:p>
    <w:p w14:paraId="53AA5C6B" w14:textId="77777777" w:rsidR="005843BA" w:rsidRDefault="00A07EE9">
      <w:pPr>
        <w:pStyle w:val="SourceCode"/>
      </w:pPr>
      <w:r>
        <w:t xml:space="preserve">    push rbx</w:t>
      </w:r>
    </w:p>
    <w:p w14:paraId="49A85D05" w14:textId="77777777" w:rsidR="005843BA" w:rsidRDefault="00A07EE9">
      <w:pPr>
        <w:pStyle w:val="SourceCode"/>
      </w:pPr>
      <w:r>
        <w:t xml:space="preserve">    push r12</w:t>
      </w:r>
    </w:p>
    <w:p w14:paraId="5B057516" w14:textId="77777777" w:rsidR="005843BA" w:rsidRDefault="00A07EE9">
      <w:pPr>
        <w:pStyle w:val="SourceCode"/>
      </w:pPr>
      <w:r>
        <w:t xml:space="preserve">    push r13</w:t>
      </w:r>
    </w:p>
    <w:p w14:paraId="7B69B8E3" w14:textId="77777777" w:rsidR="005843BA" w:rsidRDefault="00A07EE9">
      <w:pPr>
        <w:pStyle w:val="SourceCode"/>
      </w:pPr>
      <w:r>
        <w:t xml:space="preserve">    sub rsp, 128</w:t>
      </w:r>
    </w:p>
    <w:p w14:paraId="21E6CBE3" w14:textId="77777777" w:rsidR="005843BA" w:rsidRDefault="00A07EE9">
      <w:pPr>
        <w:pStyle w:val="SourceCode"/>
      </w:pPr>
      <w:r>
        <w:t xml:space="preserve">    mov rbx, rcx</w:t>
      </w:r>
    </w:p>
    <w:p w14:paraId="2E287AD7" w14:textId="77777777" w:rsidR="005843BA" w:rsidRDefault="00A07EE9">
      <w:pPr>
        <w:pStyle w:val="SourceCode"/>
      </w:pPr>
      <w:r>
        <w:t xml:space="preserve">    mov r12, rdx</w:t>
      </w:r>
    </w:p>
    <w:p w14:paraId="61FD467F" w14:textId="77777777" w:rsidR="005843BA" w:rsidRDefault="00A07EE9">
      <w:pPr>
        <w:pStyle w:val="SourceCode"/>
      </w:pPr>
      <w:r>
        <w:t xml:space="preserve">    lea rdx, [rsp + DELETE_SESSION_ID]</w:t>
      </w:r>
    </w:p>
    <w:p w14:paraId="4C865F69" w14:textId="77777777" w:rsidR="005843BA" w:rsidRDefault="00A07EE9">
      <w:pPr>
        <w:pStyle w:val="SourceCode"/>
      </w:pPr>
      <w:r>
        <w:t xml:space="preserve">    call require_login</w:t>
      </w:r>
    </w:p>
    <w:p w14:paraId="5A0720DA" w14:textId="77777777" w:rsidR="005843BA" w:rsidRDefault="00A07EE9">
      <w:pPr>
        <w:pStyle w:val="SourceCode"/>
      </w:pPr>
      <w:r>
        <w:t xml:space="preserve">    cmp eax, 0</w:t>
      </w:r>
    </w:p>
    <w:p w14:paraId="5E841FA3" w14:textId="77777777" w:rsidR="005843BA" w:rsidRDefault="00A07EE9">
      <w:pPr>
        <w:pStyle w:val="SourceCode"/>
      </w:pPr>
      <w:r>
        <w:t xml:space="preserve">    jne .logged_in</w:t>
      </w:r>
    </w:p>
    <w:p w14:paraId="0DBEA542" w14:textId="77777777" w:rsidR="005843BA" w:rsidRDefault="00A07EE9">
      <w:pPr>
        <w:pStyle w:val="SourceCode"/>
      </w:pPr>
      <w:r>
        <w:t xml:space="preserve">    mov eax, edx</w:t>
      </w:r>
    </w:p>
    <w:p w14:paraId="65D67DCF" w14:textId="77777777" w:rsidR="005843BA" w:rsidRDefault="00A07EE9">
      <w:pPr>
        <w:pStyle w:val="SourceCode"/>
      </w:pPr>
      <w:r>
        <w:t xml:space="preserve">    jmp .done</w:t>
      </w:r>
    </w:p>
    <w:p w14:paraId="70A56E2D" w14:textId="77777777" w:rsidR="005843BA" w:rsidRDefault="00A07EE9">
      <w:pPr>
        <w:pStyle w:val="SourceCode"/>
      </w:pPr>
      <w:r>
        <w:t>.logged_in:</w:t>
      </w:r>
    </w:p>
    <w:p w14:paraId="1580977B" w14:textId="77777777" w:rsidR="005843BA" w:rsidRDefault="00A07EE9">
      <w:pPr>
        <w:pStyle w:val="SourceCode"/>
      </w:pPr>
      <w:r>
        <w:t xml:space="preserve">    mov rcx, r12</w:t>
      </w:r>
    </w:p>
    <w:p w14:paraId="01400927" w14:textId="77777777" w:rsidR="005843BA" w:rsidRDefault="00A07EE9">
      <w:pPr>
        <w:pStyle w:val="SourceCode"/>
      </w:pPr>
      <w:r>
        <w:t xml:space="preserve">    call parse_path_id</w:t>
      </w:r>
    </w:p>
    <w:p w14:paraId="10ABCAE1" w14:textId="77777777" w:rsidR="005843BA" w:rsidRDefault="00A07EE9">
      <w:pPr>
        <w:pStyle w:val="SourceCode"/>
      </w:pPr>
      <w:r>
        <w:t xml:space="preserve">    mov r12d, eax</w:t>
      </w:r>
    </w:p>
    <w:p w14:paraId="2992C593" w14:textId="77777777" w:rsidR="005843BA" w:rsidRDefault="00A07EE9">
      <w:pPr>
        <w:pStyle w:val="SourceCode"/>
      </w:pPr>
      <w:r>
        <w:t xml:space="preserve">    cmp r12d, 0</w:t>
      </w:r>
    </w:p>
    <w:p w14:paraId="7EB26157" w14:textId="77777777" w:rsidR="005843BA" w:rsidRDefault="00A07EE9">
      <w:pPr>
        <w:pStyle w:val="SourceCode"/>
      </w:pPr>
      <w:r>
        <w:t xml:space="preserve">    jne .is_id</w:t>
      </w:r>
    </w:p>
    <w:p w14:paraId="1C4D535C" w14:textId="77777777" w:rsidR="005843BA" w:rsidRDefault="00A07EE9">
      <w:pPr>
        <w:pStyle w:val="SourceCode"/>
      </w:pPr>
      <w:r>
        <w:t xml:space="preserve">    mov rcx, rbx</w:t>
      </w:r>
    </w:p>
    <w:p w14:paraId="5D83BF52" w14:textId="77777777" w:rsidR="005843BA" w:rsidRDefault="00A07EE9">
      <w:pPr>
        <w:pStyle w:val="SourceCode"/>
      </w:pPr>
      <w:r>
        <w:t xml:space="preserve">    call send_not_found_page</w:t>
      </w:r>
    </w:p>
    <w:p w14:paraId="224F90E5" w14:textId="77777777" w:rsidR="005843BA" w:rsidRDefault="00A07EE9">
      <w:pPr>
        <w:pStyle w:val="SourceCode"/>
      </w:pPr>
      <w:r>
        <w:t xml:space="preserve">    jmp .done</w:t>
      </w:r>
    </w:p>
    <w:p w14:paraId="61766E71" w14:textId="77777777" w:rsidR="005843BA" w:rsidRDefault="00A07EE9">
      <w:pPr>
        <w:pStyle w:val="SourceCode"/>
      </w:pPr>
      <w:r>
        <w:t>.is_id:</w:t>
      </w:r>
    </w:p>
    <w:p w14:paraId="1777C94F" w14:textId="77777777" w:rsidR="005843BA" w:rsidRDefault="00A07EE9">
      <w:pPr>
        <w:pStyle w:val="SourceCode"/>
      </w:pPr>
      <w:r>
        <w:t xml:space="preserve">    mov rcx, rbx</w:t>
      </w:r>
    </w:p>
    <w:p w14:paraId="69729085" w14:textId="77777777" w:rsidR="005843BA" w:rsidRDefault="00A07EE9">
      <w:pPr>
        <w:pStyle w:val="SourceCode"/>
      </w:pPr>
      <w:r>
        <w:t xml:space="preserve">    call form_request_problem</w:t>
      </w:r>
    </w:p>
    <w:p w14:paraId="6B1F40B0" w14:textId="77777777" w:rsidR="005843BA" w:rsidRDefault="00A07EE9">
      <w:pPr>
        <w:pStyle w:val="SourceCode"/>
      </w:pPr>
      <w:r>
        <w:t xml:space="preserve">    cmp eax, 0</w:t>
      </w:r>
    </w:p>
    <w:p w14:paraId="2901A23D" w14:textId="77777777" w:rsidR="005843BA" w:rsidRDefault="00A07EE9">
      <w:pPr>
        <w:pStyle w:val="SourceCode"/>
      </w:pPr>
      <w:r>
        <w:t xml:space="preserve">    je .headers_checked</w:t>
      </w:r>
    </w:p>
    <w:p w14:paraId="3EB9D334" w14:textId="77777777" w:rsidR="005843BA" w:rsidRDefault="00A07EE9">
      <w:pPr>
        <w:pStyle w:val="SourceCode"/>
      </w:pPr>
      <w:r>
        <w:t xml:space="preserve">    mov rcx, rbx</w:t>
      </w:r>
    </w:p>
    <w:p w14:paraId="79E851F2" w14:textId="77777777" w:rsidR="005843BA" w:rsidRDefault="00A07EE9">
      <w:pPr>
        <w:pStyle w:val="SourceCode"/>
      </w:pPr>
      <w:r>
        <w:t xml:space="preserve">    mov r9, r8</w:t>
      </w:r>
    </w:p>
    <w:p w14:paraId="609CABDF" w14:textId="77777777" w:rsidR="005843BA" w:rsidRDefault="00A07EE9">
      <w:pPr>
        <w:pStyle w:val="SourceCode"/>
      </w:pPr>
      <w:r>
        <w:t xml:space="preserve">    mov r8, rdx</w:t>
      </w:r>
    </w:p>
    <w:p w14:paraId="757A66B2" w14:textId="77777777" w:rsidR="005843BA" w:rsidRDefault="00A07EE9">
      <w:pPr>
        <w:pStyle w:val="SourceCode"/>
      </w:pPr>
      <w:r>
        <w:t xml:space="preserve">    mov edx, eax</w:t>
      </w:r>
    </w:p>
    <w:p w14:paraId="73C2AEF3" w14:textId="77777777" w:rsidR="005843BA" w:rsidRDefault="00A07EE9">
      <w:pPr>
        <w:pStyle w:val="SourceCode"/>
      </w:pPr>
      <w:r>
        <w:t xml:space="preserve">    lea rax, [contacts_path]</w:t>
      </w:r>
    </w:p>
    <w:p w14:paraId="0EBE9CE3" w14:textId="77777777" w:rsidR="005843BA" w:rsidRDefault="00A07EE9">
      <w:pPr>
        <w:pStyle w:val="SourceCode"/>
      </w:pPr>
      <w:r>
        <w:t xml:space="preserve">    mov [rsp + 32], rax</w:t>
      </w:r>
    </w:p>
    <w:p w14:paraId="419566A3" w14:textId="77777777" w:rsidR="005843BA" w:rsidRDefault="00A07EE9">
      <w:pPr>
        <w:pStyle w:val="SourceCode"/>
      </w:pPr>
      <w:r>
        <w:t xml:space="preserve">    lea rax, [all_contacts_text]</w:t>
      </w:r>
    </w:p>
    <w:p w14:paraId="1B8F6192" w14:textId="77777777" w:rsidR="005843BA" w:rsidRDefault="00A07EE9">
      <w:pPr>
        <w:pStyle w:val="SourceCode"/>
      </w:pPr>
      <w:r>
        <w:t xml:space="preserve">    mov [rsp + 40], rax</w:t>
      </w:r>
    </w:p>
    <w:p w14:paraId="669ED629" w14:textId="77777777" w:rsidR="005843BA" w:rsidRDefault="00A07EE9">
      <w:pPr>
        <w:pStyle w:val="SourceCode"/>
      </w:pPr>
      <w:r>
        <w:t xml:space="preserve">    call send_error_page</w:t>
      </w:r>
    </w:p>
    <w:p w14:paraId="768ABE9B" w14:textId="77777777" w:rsidR="005843BA" w:rsidRDefault="00A07EE9">
      <w:pPr>
        <w:pStyle w:val="SourceCode"/>
      </w:pPr>
      <w:r>
        <w:t xml:space="preserve">    jmp .done</w:t>
      </w:r>
    </w:p>
    <w:p w14:paraId="43BF26BC" w14:textId="77777777" w:rsidR="005843BA" w:rsidRDefault="00A07EE9">
      <w:pPr>
        <w:pStyle w:val="SourceCode"/>
      </w:pPr>
      <w:r>
        <w:t>.headers_checked:</w:t>
      </w:r>
    </w:p>
    <w:p w14:paraId="173DDFD4" w14:textId="77777777" w:rsidR="005843BA" w:rsidRDefault="00A07EE9">
      <w:pPr>
        <w:pStyle w:val="SourceCode"/>
      </w:pPr>
      <w:r>
        <w:t xml:space="preserve">    mov rax, [rbx + REQUEST_FORM]</w:t>
      </w:r>
    </w:p>
    <w:p w14:paraId="3BC08036" w14:textId="77777777" w:rsidR="005843BA" w:rsidRDefault="00A07EE9">
      <w:pPr>
        <w:pStyle w:val="SourceCode"/>
      </w:pPr>
      <w:r>
        <w:t xml:space="preserve">    lea r13, [rax + FORM_CSRF_TOKEN + FORM_FIELD_TEXT]</w:t>
      </w:r>
    </w:p>
    <w:p w14:paraId="63037A4C" w14:textId="77777777" w:rsidR="005843BA" w:rsidRDefault="00A07EE9">
      <w:pPr>
        <w:pStyle w:val="SourceCode"/>
      </w:pPr>
      <w:r>
        <w:t xml:space="preserve">    lea rcx, [rsp + DELETE_DATABASE]</w:t>
      </w:r>
    </w:p>
    <w:p w14:paraId="177797EB" w14:textId="77777777" w:rsidR="005843BA" w:rsidRDefault="00A07EE9">
      <w:pPr>
        <w:pStyle w:val="SourceCode"/>
      </w:pPr>
      <w:r>
        <w:t xml:space="preserve">    call open_connection</w:t>
      </w:r>
    </w:p>
    <w:p w14:paraId="620BD1D5" w14:textId="77777777" w:rsidR="005843BA" w:rsidRDefault="00A07EE9">
      <w:pPr>
        <w:pStyle w:val="SourceCode"/>
      </w:pPr>
      <w:r>
        <w:t xml:space="preserve">    cmp eax, SUCCESS</w:t>
      </w:r>
    </w:p>
    <w:p w14:paraId="7A7DD2CF" w14:textId="77777777" w:rsidR="005843BA" w:rsidRDefault="00A07EE9">
      <w:pPr>
        <w:pStyle w:val="SourceCode"/>
      </w:pPr>
      <w:r>
        <w:t xml:space="preserve">    je .connected</w:t>
      </w:r>
    </w:p>
    <w:p w14:paraId="480D47C2" w14:textId="77777777" w:rsidR="005843BA" w:rsidRDefault="00A07EE9">
      <w:pPr>
        <w:pStyle w:val="SourceCode"/>
      </w:pPr>
      <w:r>
        <w:t xml:space="preserve">    mov rcx, rbx</w:t>
      </w:r>
    </w:p>
    <w:p w14:paraId="4086C15B" w14:textId="77777777" w:rsidR="005843BA" w:rsidRDefault="00A07EE9">
      <w:pPr>
        <w:pStyle w:val="SourceCode"/>
      </w:pPr>
      <w:r>
        <w:t xml:space="preserve">    mov edx, 503</w:t>
      </w:r>
    </w:p>
    <w:p w14:paraId="0CB49EC5" w14:textId="77777777" w:rsidR="005843BA" w:rsidRDefault="00A07EE9">
      <w:pPr>
        <w:pStyle w:val="SourceCode"/>
      </w:pPr>
      <w:r>
        <w:t xml:space="preserve">    call send_store_failure</w:t>
      </w:r>
    </w:p>
    <w:p w14:paraId="083BB5D3" w14:textId="77777777" w:rsidR="005843BA" w:rsidRDefault="00A07EE9">
      <w:pPr>
        <w:pStyle w:val="SourceCode"/>
      </w:pPr>
      <w:r>
        <w:t xml:space="preserve">    jmp .done</w:t>
      </w:r>
    </w:p>
    <w:p w14:paraId="75BB135A" w14:textId="77777777" w:rsidR="005843BA" w:rsidRDefault="00A07EE9">
      <w:pPr>
        <w:pStyle w:val="SourceCode"/>
      </w:pPr>
      <w:r>
        <w:t>.connected:</w:t>
      </w:r>
    </w:p>
    <w:p w14:paraId="24E24A46" w14:textId="77777777" w:rsidR="005843BA" w:rsidRDefault="00A07EE9">
      <w:pPr>
        <w:pStyle w:val="SourceCode"/>
      </w:pPr>
      <w:r>
        <w:t xml:space="preserve">    mov rcx, rbx</w:t>
      </w:r>
    </w:p>
    <w:p w14:paraId="18482C89" w14:textId="77777777" w:rsidR="005843BA" w:rsidRDefault="00A07EE9">
      <w:pPr>
        <w:pStyle w:val="SourceCode"/>
      </w:pPr>
      <w:r>
        <w:t xml:space="preserve">    mov rdx, [rsp + DELETE_DATABASE]</w:t>
      </w:r>
    </w:p>
    <w:p w14:paraId="23E133BA" w14:textId="77777777" w:rsidR="005843BA" w:rsidRDefault="00A07EE9">
      <w:pPr>
        <w:pStyle w:val="SourceCode"/>
      </w:pPr>
      <w:r>
        <w:t xml:space="preserve">    mov r8, r13</w:t>
      </w:r>
    </w:p>
    <w:p w14:paraId="118A23A4" w14:textId="77777777" w:rsidR="005843BA" w:rsidRDefault="00A07EE9">
      <w:pPr>
        <w:pStyle w:val="SourceCode"/>
      </w:pPr>
      <w:r>
        <w:t xml:space="preserve">    call check_form_token</w:t>
      </w:r>
    </w:p>
    <w:p w14:paraId="7B85FF79" w14:textId="77777777" w:rsidR="005843BA" w:rsidRDefault="00A07EE9">
      <w:pPr>
        <w:pStyle w:val="SourceCode"/>
      </w:pPr>
      <w:r>
        <w:t xml:space="preserve">    cmp eax, 0</w:t>
      </w:r>
    </w:p>
    <w:p w14:paraId="5EA6CE4D" w14:textId="77777777" w:rsidR="005843BA" w:rsidRDefault="00A07EE9">
      <w:pPr>
        <w:pStyle w:val="SourceCode"/>
      </w:pPr>
      <w:r>
        <w:t xml:space="preserve">    jne .token_checked</w:t>
      </w:r>
    </w:p>
    <w:p w14:paraId="404537DD" w14:textId="77777777" w:rsidR="005843BA" w:rsidRDefault="00A07EE9">
      <w:pPr>
        <w:pStyle w:val="SourceCode"/>
      </w:pPr>
      <w:r>
        <w:t xml:space="preserve">    mov rcx, [rsp + DELETE_DATABASE]</w:t>
      </w:r>
    </w:p>
    <w:p w14:paraId="3A7CF599" w14:textId="77777777" w:rsidR="005843BA" w:rsidRDefault="00A07EE9">
      <w:pPr>
        <w:pStyle w:val="SourceCode"/>
      </w:pPr>
      <w:r>
        <w:t xml:space="preserve">    call close_connection</w:t>
      </w:r>
    </w:p>
    <w:p w14:paraId="66E6C007" w14:textId="77777777" w:rsidR="005843BA" w:rsidRDefault="00A07EE9">
      <w:pPr>
        <w:pStyle w:val="SourceCode"/>
      </w:pPr>
      <w:r>
        <w:t xml:space="preserve">    mov rcx, rbx</w:t>
      </w:r>
    </w:p>
    <w:p w14:paraId="3D61B764" w14:textId="77777777" w:rsidR="005843BA" w:rsidRDefault="00A07EE9">
      <w:pPr>
        <w:pStyle w:val="SourceCode"/>
      </w:pPr>
      <w:r>
        <w:t xml:space="preserve">    call send_forbidden_page</w:t>
      </w:r>
    </w:p>
    <w:p w14:paraId="68C551EA" w14:textId="77777777" w:rsidR="005843BA" w:rsidRDefault="00A07EE9">
      <w:pPr>
        <w:pStyle w:val="SourceCode"/>
      </w:pPr>
      <w:r>
        <w:t xml:space="preserve">    jmp .done</w:t>
      </w:r>
    </w:p>
    <w:p w14:paraId="74E46EFF" w14:textId="77777777" w:rsidR="005843BA" w:rsidRDefault="00A07EE9">
      <w:pPr>
        <w:pStyle w:val="SourceCode"/>
      </w:pPr>
      <w:r>
        <w:t>.token_checked:</w:t>
      </w:r>
    </w:p>
    <w:p w14:paraId="7A83298A" w14:textId="77777777" w:rsidR="005843BA" w:rsidRDefault="00A07EE9">
      <w:pPr>
        <w:pStyle w:val="SourceCode"/>
      </w:pPr>
      <w:r>
        <w:t xml:space="preserve">    mov rcx, [rsp + DELETE_DATABASE]</w:t>
      </w:r>
    </w:p>
    <w:p w14:paraId="14DD8B8C" w14:textId="77777777" w:rsidR="005843BA" w:rsidRDefault="00A07EE9">
      <w:pPr>
        <w:pStyle w:val="SourceCode"/>
      </w:pPr>
      <w:r>
        <w:t xml:space="preserve">    mov edx, r12d</w:t>
      </w:r>
    </w:p>
    <w:p w14:paraId="123F2971" w14:textId="77777777" w:rsidR="005843BA" w:rsidRDefault="00A07EE9">
      <w:pPr>
        <w:pStyle w:val="SourceCode"/>
      </w:pPr>
      <w:r>
        <w:t xml:space="preserve">    call remove_contact</w:t>
      </w:r>
    </w:p>
    <w:p w14:paraId="1C2594A4" w14:textId="77777777" w:rsidR="005843BA" w:rsidRDefault="00A07EE9">
      <w:pPr>
        <w:pStyle w:val="SourceCode"/>
      </w:pPr>
      <w:r>
        <w:t xml:space="preserve">    mov r12d, eax</w:t>
      </w:r>
    </w:p>
    <w:p w14:paraId="68C42115" w14:textId="77777777" w:rsidR="005843BA" w:rsidRDefault="00A07EE9">
      <w:pPr>
        <w:pStyle w:val="SourceCode"/>
      </w:pPr>
      <w:r>
        <w:t xml:space="preserve">    cmp r12d, SUCCESS</w:t>
      </w:r>
    </w:p>
    <w:p w14:paraId="473603BC" w14:textId="77777777" w:rsidR="005843BA" w:rsidRDefault="00A07EE9">
      <w:pPr>
        <w:pStyle w:val="SourceCode"/>
      </w:pPr>
      <w:r>
        <w:t xml:space="preserve">    je .deleted</w:t>
      </w:r>
    </w:p>
    <w:p w14:paraId="7E3A2CB8" w14:textId="77777777" w:rsidR="005843BA" w:rsidRDefault="00A07EE9">
      <w:pPr>
        <w:pStyle w:val="SourceCode"/>
      </w:pPr>
      <w:r>
        <w:t xml:space="preserve">    mov rcx, [rsp + DELETE_DATABASE]</w:t>
      </w:r>
    </w:p>
    <w:p w14:paraId="18D27E7D" w14:textId="77777777" w:rsidR="005843BA" w:rsidRDefault="00A07EE9">
      <w:pPr>
        <w:pStyle w:val="SourceCode"/>
      </w:pPr>
      <w:r>
        <w:t xml:space="preserve">    call close_connection</w:t>
      </w:r>
    </w:p>
    <w:p w14:paraId="5E4B4DC3" w14:textId="77777777" w:rsidR="005843BA" w:rsidRDefault="00A07EE9">
      <w:pPr>
        <w:pStyle w:val="SourceCode"/>
      </w:pPr>
      <w:r>
        <w:t xml:space="preserve">    cmp r12d, NOT_FOUND</w:t>
      </w:r>
    </w:p>
    <w:p w14:paraId="09F30F34" w14:textId="77777777" w:rsidR="005843BA" w:rsidRDefault="00A07EE9">
      <w:pPr>
        <w:pStyle w:val="SourceCode"/>
      </w:pPr>
      <w:r>
        <w:t xml:space="preserve">    jne .failed</w:t>
      </w:r>
    </w:p>
    <w:p w14:paraId="4C9AFDCE" w14:textId="77777777" w:rsidR="005843BA" w:rsidRDefault="00A07EE9">
      <w:pPr>
        <w:pStyle w:val="SourceCode"/>
      </w:pPr>
      <w:r>
        <w:t xml:space="preserve">    mov rcx, rbx</w:t>
      </w:r>
    </w:p>
    <w:p w14:paraId="71079F59" w14:textId="77777777" w:rsidR="005843BA" w:rsidRDefault="00A07EE9">
      <w:pPr>
        <w:pStyle w:val="SourceCode"/>
      </w:pPr>
      <w:r>
        <w:t xml:space="preserve">    call send_not_found_page</w:t>
      </w:r>
    </w:p>
    <w:p w14:paraId="4C791F87" w14:textId="77777777" w:rsidR="005843BA" w:rsidRDefault="00A07EE9">
      <w:pPr>
        <w:pStyle w:val="SourceCode"/>
      </w:pPr>
      <w:r>
        <w:t xml:space="preserve">    jmp .done</w:t>
      </w:r>
    </w:p>
    <w:p w14:paraId="5DBB642B" w14:textId="77777777" w:rsidR="005843BA" w:rsidRDefault="00A07EE9">
      <w:pPr>
        <w:pStyle w:val="SourceCode"/>
      </w:pPr>
      <w:r>
        <w:t>.failed:</w:t>
      </w:r>
    </w:p>
    <w:p w14:paraId="78FEB590" w14:textId="77777777" w:rsidR="005843BA" w:rsidRDefault="00A07EE9">
      <w:pPr>
        <w:pStyle w:val="SourceCode"/>
      </w:pPr>
      <w:r>
        <w:t xml:space="preserve">    mov rcx, rbx</w:t>
      </w:r>
    </w:p>
    <w:p w14:paraId="5E883D63" w14:textId="77777777" w:rsidR="005843BA" w:rsidRDefault="00A07EE9">
      <w:pPr>
        <w:pStyle w:val="SourceCode"/>
      </w:pPr>
      <w:r>
        <w:t xml:space="preserve">    mov edx, 500</w:t>
      </w:r>
    </w:p>
    <w:p w14:paraId="2BA7E458" w14:textId="77777777" w:rsidR="005843BA" w:rsidRDefault="00A07EE9">
      <w:pPr>
        <w:pStyle w:val="SourceCode"/>
      </w:pPr>
      <w:r>
        <w:t xml:space="preserve">    call send_store_failure</w:t>
      </w:r>
    </w:p>
    <w:p w14:paraId="62EFD497" w14:textId="77777777" w:rsidR="005843BA" w:rsidRDefault="00A07EE9">
      <w:pPr>
        <w:pStyle w:val="SourceCode"/>
      </w:pPr>
      <w:r>
        <w:t xml:space="preserve">    jmp .done</w:t>
      </w:r>
    </w:p>
    <w:p w14:paraId="25BB8FC8" w14:textId="77777777" w:rsidR="005843BA" w:rsidRDefault="00A07EE9">
      <w:pPr>
        <w:pStyle w:val="SourceCode"/>
      </w:pPr>
      <w:r>
        <w:t>.deleted:</w:t>
      </w:r>
    </w:p>
    <w:p w14:paraId="2787A6DA" w14:textId="77777777" w:rsidR="005843BA" w:rsidRDefault="00A07EE9">
      <w:pPr>
        <w:pStyle w:val="SourceCode"/>
      </w:pPr>
      <w:r>
        <w:t xml:space="preserve">    mov rcx, [rsp + DELETE_DATABASE]</w:t>
      </w:r>
    </w:p>
    <w:p w14:paraId="1A18BFB5" w14:textId="77777777" w:rsidR="005843BA" w:rsidRDefault="00A07EE9">
      <w:pPr>
        <w:pStyle w:val="SourceCode"/>
      </w:pPr>
      <w:r>
        <w:t xml:space="preserve">    lea rdx, [rsp + DELETE_SESSION_ID]</w:t>
      </w:r>
    </w:p>
    <w:p w14:paraId="427F334F" w14:textId="77777777" w:rsidR="005843BA" w:rsidRDefault="00A07EE9">
      <w:pPr>
        <w:pStyle w:val="SourceCode"/>
      </w:pPr>
      <w:r>
        <w:t xml:space="preserve">    lea r8, [deleted_flash]</w:t>
      </w:r>
    </w:p>
    <w:p w14:paraId="24E02C27" w14:textId="77777777" w:rsidR="005843BA" w:rsidRDefault="00A07EE9">
      <w:pPr>
        <w:pStyle w:val="SourceCode"/>
      </w:pPr>
      <w:r>
        <w:t xml:space="preserve">    call set_flash</w:t>
      </w:r>
    </w:p>
    <w:p w14:paraId="470A8E76" w14:textId="77777777" w:rsidR="005843BA" w:rsidRDefault="00A07EE9">
      <w:pPr>
        <w:pStyle w:val="SourceCode"/>
      </w:pPr>
      <w:r>
        <w:t xml:space="preserve">    mov rcx, [rsp + DELETE_DATABASE]</w:t>
      </w:r>
    </w:p>
    <w:p w14:paraId="7B082AD7" w14:textId="77777777" w:rsidR="005843BA" w:rsidRDefault="00A07EE9">
      <w:pPr>
        <w:pStyle w:val="SourceCode"/>
      </w:pPr>
      <w:r>
        <w:t xml:space="preserve">    call close_connection</w:t>
      </w:r>
    </w:p>
    <w:p w14:paraId="0360827B" w14:textId="77777777" w:rsidR="005843BA" w:rsidRDefault="00A07EE9">
      <w:pPr>
        <w:pStyle w:val="SourceCode"/>
      </w:pPr>
      <w:r>
        <w:t xml:space="preserve">    mov rcx, rbx</w:t>
      </w:r>
    </w:p>
    <w:p w14:paraId="287A4C47" w14:textId="77777777" w:rsidR="005843BA" w:rsidRDefault="00A07EE9">
      <w:pPr>
        <w:pStyle w:val="SourceCode"/>
      </w:pPr>
      <w:r>
        <w:t xml:space="preserve">    lea rdx, [contacts_path]</w:t>
      </w:r>
    </w:p>
    <w:p w14:paraId="76CCFDFB" w14:textId="77777777" w:rsidR="005843BA" w:rsidRDefault="00A07EE9">
      <w:pPr>
        <w:pStyle w:val="SourceCode"/>
      </w:pPr>
      <w:r>
        <w:t xml:space="preserve">    lea r8, [empty_text]</w:t>
      </w:r>
    </w:p>
    <w:p w14:paraId="31387D3F" w14:textId="77777777" w:rsidR="005843BA" w:rsidRDefault="00A07EE9">
      <w:pPr>
        <w:pStyle w:val="SourceCode"/>
      </w:pPr>
      <w:r>
        <w:t xml:space="preserve">    call send_redirect</w:t>
      </w:r>
    </w:p>
    <w:p w14:paraId="5F29A57D" w14:textId="77777777" w:rsidR="005843BA" w:rsidRDefault="00A07EE9">
      <w:pPr>
        <w:pStyle w:val="SourceCode"/>
      </w:pPr>
      <w:r>
        <w:t>.done:</w:t>
      </w:r>
    </w:p>
    <w:p w14:paraId="5BBE90D0" w14:textId="77777777" w:rsidR="005843BA" w:rsidRDefault="00A07EE9">
      <w:pPr>
        <w:pStyle w:val="SourceCode"/>
      </w:pPr>
      <w:r>
        <w:t xml:space="preserve">    add rsp, 128</w:t>
      </w:r>
    </w:p>
    <w:p w14:paraId="38C664B0" w14:textId="77777777" w:rsidR="005843BA" w:rsidRDefault="00A07EE9">
      <w:pPr>
        <w:pStyle w:val="SourceCode"/>
      </w:pPr>
      <w:r>
        <w:t xml:space="preserve">    pop r13</w:t>
      </w:r>
    </w:p>
    <w:p w14:paraId="2E1187B5" w14:textId="77777777" w:rsidR="005843BA" w:rsidRDefault="00A07EE9">
      <w:pPr>
        <w:pStyle w:val="SourceCode"/>
      </w:pPr>
      <w:r>
        <w:t xml:space="preserve">    pop r12</w:t>
      </w:r>
    </w:p>
    <w:p w14:paraId="71900770" w14:textId="77777777" w:rsidR="005843BA" w:rsidRDefault="00A07EE9">
      <w:pPr>
        <w:pStyle w:val="SourceCode"/>
      </w:pPr>
      <w:r>
        <w:t xml:space="preserve">    pop rbx</w:t>
      </w:r>
    </w:p>
    <w:p w14:paraId="3D7A47FA" w14:textId="77777777" w:rsidR="005843BA" w:rsidRDefault="00A07EE9">
      <w:pPr>
        <w:pStyle w:val="SourceCode"/>
      </w:pPr>
      <w:r>
        <w:t xml:space="preserve">    ret</w:t>
      </w:r>
    </w:p>
    <w:p w14:paraId="17281811" w14:textId="77777777" w:rsidR="005843BA" w:rsidRDefault="005843BA">
      <w:pPr>
        <w:pStyle w:val="SourceCode"/>
      </w:pPr>
    </w:p>
    <w:p w14:paraId="782FFA45" w14:textId="77777777" w:rsidR="005843BA" w:rsidRDefault="00A07EE9">
      <w:pPr>
        <w:pStyle w:val="SourceCode"/>
      </w:pPr>
      <w:r>
        <w:t>; Remember, encode_next writes text into space with every byte outside A-Z,</w:t>
      </w:r>
    </w:p>
    <w:p w14:paraId="63A12ED0" w14:textId="77777777" w:rsidR="005843BA" w:rsidRDefault="00A07EE9">
      <w:pPr>
        <w:pStyle w:val="SourceCode"/>
      </w:pPr>
      <w:r>
        <w:t>; a-z, 0-9, -, ., _, ~, and / percent-encoded as %XX, so a ?, &amp;, #, or</w:t>
      </w:r>
    </w:p>
    <w:p w14:paraId="398DC43E" w14:textId="77777777" w:rsidR="005843BA" w:rsidRDefault="00A07EE9">
      <w:pPr>
        <w:pStyle w:val="SourceCode"/>
      </w:pPr>
      <w:r>
        <w:t>; space in a path stays part of next (Lesson 8.6a). A byte that would not</w:t>
      </w:r>
    </w:p>
    <w:p w14:paraId="0EAE60D5" w14:textId="77777777" w:rsidR="005843BA" w:rsidRDefault="00A07EE9">
      <w:pPr>
        <w:pStyle w:val="SourceCode"/>
      </w:pPr>
      <w:r>
        <w:t>; fit with the 0 ends the copy. A leaf: it calls nothing, so it needs no</w:t>
      </w:r>
    </w:p>
    <w:p w14:paraId="52C58AD8" w14:textId="77777777" w:rsidR="005843BA" w:rsidRDefault="00A07EE9">
      <w:pPr>
        <w:pStyle w:val="SourceCode"/>
      </w:pPr>
      <w:r>
        <w:t>; frame, and it uses only registers a call may change.</w:t>
      </w:r>
    </w:p>
    <w:p w14:paraId="7F6C5489" w14:textId="77777777" w:rsidR="005843BA" w:rsidRDefault="00A07EE9">
      <w:pPr>
        <w:pStyle w:val="SourceCode"/>
      </w:pPr>
      <w:r>
        <w:t>;   in:      rcx = the text, rdx = the space, r8 = its size</w:t>
      </w:r>
    </w:p>
    <w:p w14:paraId="79F40453" w14:textId="77777777" w:rsidR="005843BA" w:rsidRDefault="00A07EE9">
      <w:pPr>
        <w:pStyle w:val="SourceCode"/>
      </w:pPr>
      <w:r>
        <w:t>encode_next:</w:t>
      </w:r>
    </w:p>
    <w:p w14:paraId="2156EE66" w14:textId="77777777" w:rsidR="005843BA" w:rsidRDefault="00A07EE9">
      <w:pPr>
        <w:pStyle w:val="SourceCode"/>
      </w:pPr>
      <w:r>
        <w:t xml:space="preserve">    lea r9, [rdx + r8 - 1]</w:t>
      </w:r>
    </w:p>
    <w:p w14:paraId="1F04777A" w14:textId="77777777" w:rsidR="005843BA" w:rsidRDefault="00A07EE9">
      <w:pPr>
        <w:pStyle w:val="SourceCode"/>
      </w:pPr>
      <w:r>
        <w:t xml:space="preserve">    lea r11, [percent_hex_digits]</w:t>
      </w:r>
    </w:p>
    <w:p w14:paraId="0968548C" w14:textId="77777777" w:rsidR="005843BA" w:rsidRDefault="00A07EE9">
      <w:pPr>
        <w:pStyle w:val="SourceCode"/>
      </w:pPr>
      <w:r>
        <w:t>.next_byte:</w:t>
      </w:r>
    </w:p>
    <w:p w14:paraId="02802E71" w14:textId="77777777" w:rsidR="005843BA" w:rsidRDefault="00A07EE9">
      <w:pPr>
        <w:pStyle w:val="SourceCode"/>
      </w:pPr>
      <w:r>
        <w:t xml:space="preserve">    movzx eax, byte [rcx]</w:t>
      </w:r>
    </w:p>
    <w:p w14:paraId="0A8265A4" w14:textId="77777777" w:rsidR="005843BA" w:rsidRDefault="00A07EE9">
      <w:pPr>
        <w:pStyle w:val="SourceCode"/>
      </w:pPr>
      <w:r>
        <w:t xml:space="preserve">    cmp eax, 0</w:t>
      </w:r>
    </w:p>
    <w:p w14:paraId="47820E16" w14:textId="77777777" w:rsidR="005843BA" w:rsidRDefault="00A07EE9">
      <w:pPr>
        <w:pStyle w:val="SourceCode"/>
      </w:pPr>
      <w:r>
        <w:t xml:space="preserve">    je .finished</w:t>
      </w:r>
    </w:p>
    <w:p w14:paraId="636333BA" w14:textId="77777777" w:rsidR="005843BA" w:rsidRDefault="00A07EE9">
      <w:pPr>
        <w:pStyle w:val="SourceCode"/>
      </w:pPr>
      <w:r>
        <w:t xml:space="preserve">    cmp eax, '/'</w:t>
      </w:r>
    </w:p>
    <w:p w14:paraId="6FC45E01" w14:textId="77777777" w:rsidR="005843BA" w:rsidRDefault="00A07EE9">
      <w:pPr>
        <w:pStyle w:val="SourceCode"/>
      </w:pPr>
      <w:r>
        <w:t xml:space="preserve">    je .copy</w:t>
      </w:r>
    </w:p>
    <w:p w14:paraId="5B573ABB" w14:textId="77777777" w:rsidR="005843BA" w:rsidRDefault="00A07EE9">
      <w:pPr>
        <w:pStyle w:val="SourceCode"/>
      </w:pPr>
      <w:r>
        <w:t xml:space="preserve">    cmp eax, '-'</w:t>
      </w:r>
    </w:p>
    <w:p w14:paraId="3C750734" w14:textId="77777777" w:rsidR="005843BA" w:rsidRDefault="00A07EE9">
      <w:pPr>
        <w:pStyle w:val="SourceCode"/>
      </w:pPr>
      <w:r>
        <w:t xml:space="preserve">    je .copy</w:t>
      </w:r>
    </w:p>
    <w:p w14:paraId="70A2259D" w14:textId="77777777" w:rsidR="005843BA" w:rsidRDefault="00A07EE9">
      <w:pPr>
        <w:pStyle w:val="SourceCode"/>
      </w:pPr>
      <w:r>
        <w:t xml:space="preserve">    cmp eax, '.'</w:t>
      </w:r>
    </w:p>
    <w:p w14:paraId="1789DC11" w14:textId="77777777" w:rsidR="005843BA" w:rsidRDefault="00A07EE9">
      <w:pPr>
        <w:pStyle w:val="SourceCode"/>
      </w:pPr>
      <w:r>
        <w:t xml:space="preserve">    je .copy</w:t>
      </w:r>
    </w:p>
    <w:p w14:paraId="1ECC3E89" w14:textId="77777777" w:rsidR="005843BA" w:rsidRDefault="00A07EE9">
      <w:pPr>
        <w:pStyle w:val="SourceCode"/>
      </w:pPr>
      <w:r>
        <w:t xml:space="preserve">    cmp eax, '_'</w:t>
      </w:r>
    </w:p>
    <w:p w14:paraId="1C87D6C1" w14:textId="77777777" w:rsidR="005843BA" w:rsidRDefault="00A07EE9">
      <w:pPr>
        <w:pStyle w:val="SourceCode"/>
      </w:pPr>
      <w:r>
        <w:t xml:space="preserve">    je .copy</w:t>
      </w:r>
    </w:p>
    <w:p w14:paraId="22465A72" w14:textId="77777777" w:rsidR="005843BA" w:rsidRDefault="00A07EE9">
      <w:pPr>
        <w:pStyle w:val="SourceCode"/>
      </w:pPr>
      <w:r>
        <w:t xml:space="preserve">    cmp eax, '~'</w:t>
      </w:r>
    </w:p>
    <w:p w14:paraId="000880F7" w14:textId="77777777" w:rsidR="005843BA" w:rsidRDefault="00A07EE9">
      <w:pPr>
        <w:pStyle w:val="SourceCode"/>
      </w:pPr>
      <w:r>
        <w:t xml:space="preserve">    je .copy</w:t>
      </w:r>
    </w:p>
    <w:p w14:paraId="61482406" w14:textId="77777777" w:rsidR="005843BA" w:rsidRDefault="00A07EE9">
      <w:pPr>
        <w:pStyle w:val="SourceCode"/>
      </w:pPr>
      <w:r>
        <w:t xml:space="preserve">    cmp eax, '0'</w:t>
      </w:r>
    </w:p>
    <w:p w14:paraId="279ADF09" w14:textId="77777777" w:rsidR="005843BA" w:rsidRDefault="00A07EE9">
      <w:pPr>
        <w:pStyle w:val="SourceCode"/>
      </w:pPr>
      <w:r>
        <w:t xml:space="preserve">    jb .encode</w:t>
      </w:r>
    </w:p>
    <w:p w14:paraId="7B6B301C" w14:textId="77777777" w:rsidR="005843BA" w:rsidRDefault="00A07EE9">
      <w:pPr>
        <w:pStyle w:val="SourceCode"/>
      </w:pPr>
      <w:r>
        <w:t xml:space="preserve">    cmp eax, '9'</w:t>
      </w:r>
    </w:p>
    <w:p w14:paraId="5A21AC30" w14:textId="77777777" w:rsidR="005843BA" w:rsidRDefault="00A07EE9">
      <w:pPr>
        <w:pStyle w:val="SourceCode"/>
      </w:pPr>
      <w:r>
        <w:t xml:space="preserve">    jbe .copy</w:t>
      </w:r>
    </w:p>
    <w:p w14:paraId="58D79DC1" w14:textId="77777777" w:rsidR="005843BA" w:rsidRDefault="00A07EE9">
      <w:pPr>
        <w:pStyle w:val="SourceCode"/>
      </w:pPr>
      <w:r>
        <w:t xml:space="preserve">    cmp eax, 'A'</w:t>
      </w:r>
    </w:p>
    <w:p w14:paraId="62CBD9AA" w14:textId="77777777" w:rsidR="005843BA" w:rsidRDefault="00A07EE9">
      <w:pPr>
        <w:pStyle w:val="SourceCode"/>
      </w:pPr>
      <w:r>
        <w:t xml:space="preserve">    jb .encode</w:t>
      </w:r>
    </w:p>
    <w:p w14:paraId="416A45D2" w14:textId="77777777" w:rsidR="005843BA" w:rsidRDefault="00A07EE9">
      <w:pPr>
        <w:pStyle w:val="SourceCode"/>
      </w:pPr>
      <w:r>
        <w:t xml:space="preserve">    cmp eax, 'Z'</w:t>
      </w:r>
    </w:p>
    <w:p w14:paraId="250554D2" w14:textId="77777777" w:rsidR="005843BA" w:rsidRDefault="00A07EE9">
      <w:pPr>
        <w:pStyle w:val="SourceCode"/>
      </w:pPr>
      <w:r>
        <w:t xml:space="preserve">    jbe .copy</w:t>
      </w:r>
    </w:p>
    <w:p w14:paraId="5893B35C" w14:textId="77777777" w:rsidR="005843BA" w:rsidRDefault="00A07EE9">
      <w:pPr>
        <w:pStyle w:val="SourceCode"/>
      </w:pPr>
      <w:r>
        <w:t xml:space="preserve">    cmp eax, 'a'</w:t>
      </w:r>
    </w:p>
    <w:p w14:paraId="3554BDAB" w14:textId="77777777" w:rsidR="005843BA" w:rsidRDefault="00A07EE9">
      <w:pPr>
        <w:pStyle w:val="SourceCode"/>
      </w:pPr>
      <w:r>
        <w:t xml:space="preserve">    jb .encode</w:t>
      </w:r>
    </w:p>
    <w:p w14:paraId="0EFD1C85" w14:textId="77777777" w:rsidR="005843BA" w:rsidRDefault="00A07EE9">
      <w:pPr>
        <w:pStyle w:val="SourceCode"/>
      </w:pPr>
      <w:r>
        <w:t xml:space="preserve">    cmp eax, 'z'</w:t>
      </w:r>
    </w:p>
    <w:p w14:paraId="1F3BD42A" w14:textId="77777777" w:rsidR="005843BA" w:rsidRDefault="00A07EE9">
      <w:pPr>
        <w:pStyle w:val="SourceCode"/>
      </w:pPr>
      <w:r>
        <w:t xml:space="preserve">    jbe .copy</w:t>
      </w:r>
    </w:p>
    <w:p w14:paraId="55470B6D" w14:textId="77777777" w:rsidR="005843BA" w:rsidRDefault="00A07EE9">
      <w:pPr>
        <w:pStyle w:val="SourceCode"/>
      </w:pPr>
      <w:r>
        <w:t>.encode:</w:t>
      </w:r>
    </w:p>
    <w:p w14:paraId="218E28F8" w14:textId="77777777" w:rsidR="005843BA" w:rsidRDefault="00A07EE9">
      <w:pPr>
        <w:pStyle w:val="SourceCode"/>
      </w:pPr>
      <w:r>
        <w:t xml:space="preserve">    ; %, then the byte's high four bits and its low four bits as hex digits.</w:t>
      </w:r>
    </w:p>
    <w:p w14:paraId="65C679CC" w14:textId="77777777" w:rsidR="005843BA" w:rsidRDefault="00A07EE9">
      <w:pPr>
        <w:pStyle w:val="SourceCode"/>
      </w:pPr>
      <w:r>
        <w:t xml:space="preserve">    lea r10, [rdx + 3]</w:t>
      </w:r>
    </w:p>
    <w:p w14:paraId="0A3B80CC" w14:textId="77777777" w:rsidR="005843BA" w:rsidRDefault="00A07EE9">
      <w:pPr>
        <w:pStyle w:val="SourceCode"/>
      </w:pPr>
      <w:r>
        <w:t xml:space="preserve">    cmp r10, r9</w:t>
      </w:r>
    </w:p>
    <w:p w14:paraId="27C8C4FD" w14:textId="77777777" w:rsidR="005843BA" w:rsidRDefault="00A07EE9">
      <w:pPr>
        <w:pStyle w:val="SourceCode"/>
      </w:pPr>
      <w:r>
        <w:t xml:space="preserve">    ja .finished</w:t>
      </w:r>
    </w:p>
    <w:p w14:paraId="5C39DE32" w14:textId="77777777" w:rsidR="005843BA" w:rsidRDefault="00A07EE9">
      <w:pPr>
        <w:pStyle w:val="SourceCode"/>
      </w:pPr>
      <w:r>
        <w:t xml:space="preserve">    mov byte [rdx], '%'</w:t>
      </w:r>
    </w:p>
    <w:p w14:paraId="330E1E86" w14:textId="77777777" w:rsidR="005843BA" w:rsidRDefault="00A07EE9">
      <w:pPr>
        <w:pStyle w:val="SourceCode"/>
      </w:pPr>
      <w:r>
        <w:t xml:space="preserve">    mov r10d, eax</w:t>
      </w:r>
    </w:p>
    <w:p w14:paraId="3FB5C5E8" w14:textId="77777777" w:rsidR="005843BA" w:rsidRDefault="00A07EE9">
      <w:pPr>
        <w:pStyle w:val="SourceCode"/>
      </w:pPr>
      <w:r>
        <w:t xml:space="preserve">    shr r10d, 4</w:t>
      </w:r>
    </w:p>
    <w:p w14:paraId="3B763D35" w14:textId="77777777" w:rsidR="005843BA" w:rsidRDefault="00A07EE9">
      <w:pPr>
        <w:pStyle w:val="SourceCode"/>
      </w:pPr>
      <w:r>
        <w:t xml:space="preserve">    mov r10b, [r11 + r10]</w:t>
      </w:r>
    </w:p>
    <w:p w14:paraId="4216F19F" w14:textId="77777777" w:rsidR="005843BA" w:rsidRDefault="00A07EE9">
      <w:pPr>
        <w:pStyle w:val="SourceCode"/>
      </w:pPr>
      <w:r>
        <w:t xml:space="preserve">    mov [rdx + 1], r10b</w:t>
      </w:r>
    </w:p>
    <w:p w14:paraId="054032AA" w14:textId="77777777" w:rsidR="005843BA" w:rsidRDefault="00A07EE9">
      <w:pPr>
        <w:pStyle w:val="SourceCode"/>
      </w:pPr>
      <w:r>
        <w:t xml:space="preserve">    and eax, 15</w:t>
      </w:r>
    </w:p>
    <w:p w14:paraId="0AE44554" w14:textId="77777777" w:rsidR="005843BA" w:rsidRDefault="00A07EE9">
      <w:pPr>
        <w:pStyle w:val="SourceCode"/>
      </w:pPr>
      <w:r>
        <w:t xml:space="preserve">    mov al, [r11 + rax]</w:t>
      </w:r>
    </w:p>
    <w:p w14:paraId="72446960" w14:textId="77777777" w:rsidR="005843BA" w:rsidRDefault="00A07EE9">
      <w:pPr>
        <w:pStyle w:val="SourceCode"/>
      </w:pPr>
      <w:r>
        <w:t xml:space="preserve">    mov [rdx + 2], al</w:t>
      </w:r>
    </w:p>
    <w:p w14:paraId="458B7B1D" w14:textId="77777777" w:rsidR="005843BA" w:rsidRDefault="00A07EE9">
      <w:pPr>
        <w:pStyle w:val="SourceCode"/>
      </w:pPr>
      <w:r>
        <w:t xml:space="preserve">    add rdx, 3</w:t>
      </w:r>
    </w:p>
    <w:p w14:paraId="12FEEF77" w14:textId="77777777" w:rsidR="005843BA" w:rsidRDefault="00A07EE9">
      <w:pPr>
        <w:pStyle w:val="SourceCode"/>
      </w:pPr>
      <w:r>
        <w:t xml:space="preserve">    inc rcx</w:t>
      </w:r>
    </w:p>
    <w:p w14:paraId="5935593B" w14:textId="77777777" w:rsidR="005843BA" w:rsidRDefault="00A07EE9">
      <w:pPr>
        <w:pStyle w:val="SourceCode"/>
      </w:pPr>
      <w:r>
        <w:t xml:space="preserve">    jmp .next_byte</w:t>
      </w:r>
    </w:p>
    <w:p w14:paraId="6EAD24B1" w14:textId="77777777" w:rsidR="005843BA" w:rsidRDefault="00A07EE9">
      <w:pPr>
        <w:pStyle w:val="SourceCode"/>
      </w:pPr>
      <w:r>
        <w:t>.copy:</w:t>
      </w:r>
    </w:p>
    <w:p w14:paraId="03658899" w14:textId="77777777" w:rsidR="005843BA" w:rsidRDefault="00A07EE9">
      <w:pPr>
        <w:pStyle w:val="SourceCode"/>
      </w:pPr>
      <w:r>
        <w:t xml:space="preserve">    cmp rdx, r9</w:t>
      </w:r>
    </w:p>
    <w:p w14:paraId="69361771" w14:textId="77777777" w:rsidR="005843BA" w:rsidRDefault="00A07EE9">
      <w:pPr>
        <w:pStyle w:val="SourceCode"/>
      </w:pPr>
      <w:r>
        <w:t xml:space="preserve">    jae .finished</w:t>
      </w:r>
    </w:p>
    <w:p w14:paraId="5B2E3D4A" w14:textId="77777777" w:rsidR="005843BA" w:rsidRDefault="00A07EE9">
      <w:pPr>
        <w:pStyle w:val="SourceCode"/>
      </w:pPr>
      <w:r>
        <w:t xml:space="preserve">    mov [rdx], al</w:t>
      </w:r>
    </w:p>
    <w:p w14:paraId="17F227A9" w14:textId="77777777" w:rsidR="005843BA" w:rsidRDefault="00A07EE9">
      <w:pPr>
        <w:pStyle w:val="SourceCode"/>
      </w:pPr>
      <w:r>
        <w:t xml:space="preserve">    inc rdx</w:t>
      </w:r>
    </w:p>
    <w:p w14:paraId="3FE847D3" w14:textId="77777777" w:rsidR="005843BA" w:rsidRDefault="00A07EE9">
      <w:pPr>
        <w:pStyle w:val="SourceCode"/>
      </w:pPr>
      <w:r>
        <w:t xml:space="preserve">    inc rcx</w:t>
      </w:r>
    </w:p>
    <w:p w14:paraId="4D1843CA" w14:textId="77777777" w:rsidR="005843BA" w:rsidRDefault="00A07EE9">
      <w:pPr>
        <w:pStyle w:val="SourceCode"/>
      </w:pPr>
      <w:r>
        <w:t xml:space="preserve">    jmp .next_byte</w:t>
      </w:r>
    </w:p>
    <w:p w14:paraId="36ED89EE" w14:textId="77777777" w:rsidR="005843BA" w:rsidRDefault="00A07EE9">
      <w:pPr>
        <w:pStyle w:val="SourceCode"/>
      </w:pPr>
      <w:r>
        <w:t>.finished:</w:t>
      </w:r>
    </w:p>
    <w:p w14:paraId="51D1385E" w14:textId="77777777" w:rsidR="005843BA" w:rsidRDefault="00A07EE9">
      <w:pPr>
        <w:pStyle w:val="SourceCode"/>
      </w:pPr>
      <w:r>
        <w:t xml:space="preserve">    mov byte [rdx], 0</w:t>
      </w:r>
    </w:p>
    <w:p w14:paraId="626C3DDF" w14:textId="77777777" w:rsidR="005843BA" w:rsidRDefault="00A07EE9">
      <w:pPr>
        <w:pStyle w:val="SourceCode"/>
      </w:pPr>
      <w:r>
        <w:t xml:space="preserve">    ret</w:t>
      </w:r>
    </w:p>
    <w:p w14:paraId="6D8E780A" w14:textId="77777777" w:rsidR="005843BA" w:rsidRDefault="005843BA">
      <w:pPr>
        <w:pStyle w:val="SourceCode"/>
      </w:pPr>
    </w:p>
    <w:p w14:paraId="0DA00448" w14:textId="77777777" w:rsidR="005843BA" w:rsidRDefault="00A07EE9">
      <w:pPr>
        <w:pStyle w:val="SourceCode"/>
      </w:pPr>
      <w:r>
        <w:t>; Remember, require_login is step 1 of every contact page, on its own</w:t>
      </w:r>
    </w:p>
    <w:p w14:paraId="4ED10051" w14:textId="77777777" w:rsidR="005843BA" w:rsidRDefault="00A07EE9">
      <w:pPr>
        <w:pStyle w:val="SourceCode"/>
      </w:pPr>
      <w:r>
        <w:t>; connection (Lesson 8.6a). It answers eax = 1 and copies the visitor's</w:t>
      </w:r>
    </w:p>
    <w:p w14:paraId="43060C2D" w14:textId="77777777" w:rsidR="005843BA" w:rsidRDefault="00A07EE9">
      <w:pPr>
        <w:pStyle w:val="SourceCode"/>
      </w:pPr>
      <w:r>
        <w:t>; live session id into the caller's space, or eax = 0 after answering,</w:t>
      </w:r>
    </w:p>
    <w:p w14:paraId="5A0DF1A3" w14:textId="77777777" w:rsidR="005843BA" w:rsidRDefault="00A07EE9">
      <w:pPr>
        <w:pStyle w:val="SourceCode"/>
      </w:pPr>
      <w:r>
        <w:t>; with the answer in edx: 503 when the database cannot be reached, and for</w:t>
      </w:r>
    </w:p>
    <w:p w14:paraId="63FBEB81" w14:textId="77777777" w:rsidR="005843BA" w:rsidRDefault="00A07EE9">
      <w:pPr>
        <w:pStyle w:val="SourceCode"/>
      </w:pPr>
      <w:r>
        <w:t>; a visitor who is not logged in, 303 to the login form with the page's</w:t>
      </w:r>
    </w:p>
    <w:p w14:paraId="5286A647" w14:textId="77777777" w:rsidR="005843BA" w:rsidRDefault="00A07EE9">
      <w:pPr>
        <w:pStyle w:val="SourceCode"/>
      </w:pPr>
      <w:r>
        <w:t>; path, encoded, in next, so the login can bring the visitor back. The</w:t>
      </w:r>
    </w:p>
    <w:p w14:paraId="12A5D9A6" w14:textId="77777777" w:rsidR="005843BA" w:rsidRDefault="00A07EE9">
      <w:pPr>
        <w:pStyle w:val="SourceCode"/>
      </w:pPr>
      <w:r>
        <w:t>; frame holds the handle at [rsp + 32], the login form's address at</w:t>
      </w:r>
    </w:p>
    <w:p w14:paraId="7F9B5F56" w14:textId="77777777" w:rsidR="005843BA" w:rsidRDefault="00A07EE9">
      <w:pPr>
        <w:pStyle w:val="SourceCode"/>
      </w:pPr>
      <w:r>
        <w:t>; [rsp + 40], and the encoded path at [rsp + 1064], each NEXT_SIZE bytes.</w:t>
      </w:r>
    </w:p>
    <w:p w14:paraId="06A562A1" w14:textId="77777777" w:rsidR="005843BA" w:rsidRDefault="00A07EE9">
      <w:pPr>
        <w:pStyle w:val="SourceCode"/>
      </w:pPr>
      <w:r>
        <w:t>;   in:      rcx = the request record, rdx = the id's space,</w:t>
      </w:r>
    </w:p>
    <w:p w14:paraId="11C55BAF" w14:textId="77777777" w:rsidR="005843BA" w:rsidRDefault="00A07EE9">
      <w:pPr>
        <w:pStyle w:val="SourceCode"/>
      </w:pPr>
      <w:r>
        <w:t>;            SESSION_ID_SIZE bytes</w:t>
      </w:r>
    </w:p>
    <w:p w14:paraId="5B5B0DF5" w14:textId="77777777" w:rsidR="005843BA" w:rsidRDefault="00A07EE9">
      <w:pPr>
        <w:pStyle w:val="SourceCode"/>
      </w:pPr>
      <w:r>
        <w:t>;   out:     eax = 1 to go on, or 0 with MHD_queue_response's answer in</w:t>
      </w:r>
    </w:p>
    <w:p w14:paraId="4F33517C" w14:textId="77777777" w:rsidR="005843BA" w:rsidRDefault="00A07EE9">
      <w:pPr>
        <w:pStyle w:val="SourceCode"/>
      </w:pPr>
      <w:r>
        <w:t>;            edx</w:t>
      </w:r>
    </w:p>
    <w:p w14:paraId="7EC9E7F2" w14:textId="77777777" w:rsidR="005843BA" w:rsidRDefault="00A07EE9">
      <w:pPr>
        <w:pStyle w:val="SourceCode"/>
      </w:pPr>
      <w:r>
        <w:t>; rbx keeps the request, r12 the id's space, r13d what session_for found.</w:t>
      </w:r>
    </w:p>
    <w:p w14:paraId="22D43051" w14:textId="77777777" w:rsidR="005843BA" w:rsidRDefault="00A07EE9">
      <w:pPr>
        <w:pStyle w:val="SourceCode"/>
      </w:pPr>
      <w:r>
        <w:t>require_login:</w:t>
      </w:r>
    </w:p>
    <w:p w14:paraId="414E6194" w14:textId="77777777" w:rsidR="005843BA" w:rsidRDefault="00A07EE9">
      <w:pPr>
        <w:pStyle w:val="SourceCode"/>
      </w:pPr>
      <w:r>
        <w:t xml:space="preserve">    push rbx</w:t>
      </w:r>
    </w:p>
    <w:p w14:paraId="77022F8C" w14:textId="77777777" w:rsidR="005843BA" w:rsidRDefault="00A07EE9">
      <w:pPr>
        <w:pStyle w:val="SourceCode"/>
      </w:pPr>
      <w:r>
        <w:t xml:space="preserve">    push r12</w:t>
      </w:r>
    </w:p>
    <w:p w14:paraId="29E70453" w14:textId="77777777" w:rsidR="005843BA" w:rsidRDefault="00A07EE9">
      <w:pPr>
        <w:pStyle w:val="SourceCode"/>
      </w:pPr>
      <w:r>
        <w:t xml:space="preserve">    push r13</w:t>
      </w:r>
    </w:p>
    <w:p w14:paraId="1E9D9E60" w14:textId="77777777" w:rsidR="005843BA" w:rsidRDefault="00A07EE9">
      <w:pPr>
        <w:pStyle w:val="SourceCode"/>
      </w:pPr>
      <w:r>
        <w:t xml:space="preserve">    sub rsp, 2096</w:t>
      </w:r>
    </w:p>
    <w:p w14:paraId="1FD18186" w14:textId="77777777" w:rsidR="005843BA" w:rsidRDefault="00A07EE9">
      <w:pPr>
        <w:pStyle w:val="SourceCode"/>
      </w:pPr>
      <w:r>
        <w:t xml:space="preserve">    mov rbx, rcx</w:t>
      </w:r>
    </w:p>
    <w:p w14:paraId="4362B172" w14:textId="77777777" w:rsidR="005843BA" w:rsidRDefault="00A07EE9">
      <w:pPr>
        <w:pStyle w:val="SourceCode"/>
      </w:pPr>
      <w:r>
        <w:t xml:space="preserve">    mov r12, rdx</w:t>
      </w:r>
    </w:p>
    <w:p w14:paraId="3C3E2BFF" w14:textId="77777777" w:rsidR="005843BA" w:rsidRDefault="00A07EE9">
      <w:pPr>
        <w:pStyle w:val="SourceCode"/>
      </w:pPr>
      <w:r>
        <w:t xml:space="preserve">    mov byte [r12], 0</w:t>
      </w:r>
    </w:p>
    <w:p w14:paraId="382A975A" w14:textId="77777777" w:rsidR="005843BA" w:rsidRDefault="00A07EE9">
      <w:pPr>
        <w:pStyle w:val="SourceCode"/>
      </w:pPr>
      <w:r>
        <w:t xml:space="preserve">    lea rcx, [rsp + 32]</w:t>
      </w:r>
    </w:p>
    <w:p w14:paraId="54FD16A2" w14:textId="77777777" w:rsidR="005843BA" w:rsidRDefault="00A07EE9">
      <w:pPr>
        <w:pStyle w:val="SourceCode"/>
      </w:pPr>
      <w:r>
        <w:t xml:space="preserve">    call open_connection</w:t>
      </w:r>
    </w:p>
    <w:p w14:paraId="0C5A34DF" w14:textId="77777777" w:rsidR="005843BA" w:rsidRDefault="00A07EE9">
      <w:pPr>
        <w:pStyle w:val="SourceCode"/>
      </w:pPr>
      <w:r>
        <w:t xml:space="preserve">    cmp eax, SUCCESS</w:t>
      </w:r>
    </w:p>
    <w:p w14:paraId="7BAB17B0" w14:textId="77777777" w:rsidR="005843BA" w:rsidRDefault="00A07EE9">
      <w:pPr>
        <w:pStyle w:val="SourceCode"/>
      </w:pPr>
      <w:r>
        <w:t xml:space="preserve">    je .connected</w:t>
      </w:r>
    </w:p>
    <w:p w14:paraId="6DB8C27B" w14:textId="77777777" w:rsidR="005843BA" w:rsidRDefault="00A07EE9">
      <w:pPr>
        <w:pStyle w:val="SourceCode"/>
      </w:pPr>
      <w:r>
        <w:t xml:space="preserve">    mov rcx, rbx</w:t>
      </w:r>
    </w:p>
    <w:p w14:paraId="6409D926" w14:textId="77777777" w:rsidR="005843BA" w:rsidRDefault="00A07EE9">
      <w:pPr>
        <w:pStyle w:val="SourceCode"/>
      </w:pPr>
      <w:r>
        <w:t xml:space="preserve">    mov edx, 503</w:t>
      </w:r>
    </w:p>
    <w:p w14:paraId="68DC795E" w14:textId="77777777" w:rsidR="005843BA" w:rsidRDefault="00A07EE9">
      <w:pPr>
        <w:pStyle w:val="SourceCode"/>
      </w:pPr>
      <w:r>
        <w:t xml:space="preserve">    call send_store_failure</w:t>
      </w:r>
    </w:p>
    <w:p w14:paraId="6D2900EF" w14:textId="77777777" w:rsidR="005843BA" w:rsidRDefault="00A07EE9">
      <w:pPr>
        <w:pStyle w:val="SourceCode"/>
      </w:pPr>
      <w:r>
        <w:t xml:space="preserve">    mov edx, eax</w:t>
      </w:r>
    </w:p>
    <w:p w14:paraId="5915BF58" w14:textId="77777777" w:rsidR="005843BA" w:rsidRDefault="00A07EE9">
      <w:pPr>
        <w:pStyle w:val="SourceCode"/>
      </w:pPr>
      <w:r>
        <w:t xml:space="preserve">    xor eax, eax</w:t>
      </w:r>
    </w:p>
    <w:p w14:paraId="325A69D0" w14:textId="77777777" w:rsidR="005843BA" w:rsidRDefault="00A07EE9">
      <w:pPr>
        <w:pStyle w:val="SourceCode"/>
      </w:pPr>
      <w:r>
        <w:t xml:space="preserve">    jmp .done</w:t>
      </w:r>
    </w:p>
    <w:p w14:paraId="519A180B" w14:textId="77777777" w:rsidR="005843BA" w:rsidRDefault="00A07EE9">
      <w:pPr>
        <w:pStyle w:val="SourceCode"/>
      </w:pPr>
      <w:r>
        <w:t>.connected:</w:t>
      </w:r>
    </w:p>
    <w:p w14:paraId="1F9942C7" w14:textId="77777777" w:rsidR="005843BA" w:rsidRDefault="00A07EE9">
      <w:pPr>
        <w:pStyle w:val="SourceCode"/>
      </w:pPr>
      <w:r>
        <w:t xml:space="preserve">    mov rcx, rbx</w:t>
      </w:r>
    </w:p>
    <w:p w14:paraId="55A38B88" w14:textId="77777777" w:rsidR="005843BA" w:rsidRDefault="00A07EE9">
      <w:pPr>
        <w:pStyle w:val="SourceCode"/>
      </w:pPr>
      <w:r>
        <w:t xml:space="preserve">    mov rdx, [rsp + 32]</w:t>
      </w:r>
    </w:p>
    <w:p w14:paraId="7E2CC5EE" w14:textId="77777777" w:rsidR="005843BA" w:rsidRDefault="00A07EE9">
      <w:pPr>
        <w:pStyle w:val="SourceCode"/>
      </w:pPr>
      <w:r>
        <w:t xml:space="preserve">    mov r8, r12</w:t>
      </w:r>
    </w:p>
    <w:p w14:paraId="16B24063" w14:textId="77777777" w:rsidR="005843BA" w:rsidRDefault="00A07EE9">
      <w:pPr>
        <w:pStyle w:val="SourceCode"/>
      </w:pPr>
      <w:r>
        <w:t xml:space="preserve">    call session_for</w:t>
      </w:r>
    </w:p>
    <w:p w14:paraId="4F5CD26E" w14:textId="77777777" w:rsidR="005843BA" w:rsidRDefault="00A07EE9">
      <w:pPr>
        <w:pStyle w:val="SourceCode"/>
      </w:pPr>
      <w:r>
        <w:t xml:space="preserve">    mov r13d, eax</w:t>
      </w:r>
    </w:p>
    <w:p w14:paraId="3701B634" w14:textId="77777777" w:rsidR="005843BA" w:rsidRDefault="00A07EE9">
      <w:pPr>
        <w:pStyle w:val="SourceCode"/>
      </w:pPr>
      <w:r>
        <w:t xml:space="preserve">    mov rcx, [rsp + 32]</w:t>
      </w:r>
    </w:p>
    <w:p w14:paraId="57B7C67A" w14:textId="77777777" w:rsidR="005843BA" w:rsidRDefault="00A07EE9">
      <w:pPr>
        <w:pStyle w:val="SourceCode"/>
      </w:pPr>
      <w:r>
        <w:t xml:space="preserve">    call close_connection</w:t>
      </w:r>
    </w:p>
    <w:p w14:paraId="40460B24" w14:textId="77777777" w:rsidR="005843BA" w:rsidRDefault="00A07EE9">
      <w:pPr>
        <w:pStyle w:val="SourceCode"/>
      </w:pPr>
      <w:r>
        <w:t xml:space="preserve">    cmp r13d, 0</w:t>
      </w:r>
    </w:p>
    <w:p w14:paraId="5A262F3B" w14:textId="77777777" w:rsidR="005843BA" w:rsidRDefault="00A07EE9">
      <w:pPr>
        <w:pStyle w:val="SourceCode"/>
      </w:pPr>
      <w:r>
        <w:t xml:space="preserve">    je .refused</w:t>
      </w:r>
    </w:p>
    <w:p w14:paraId="05EECB65" w14:textId="77777777" w:rsidR="005843BA" w:rsidRDefault="00A07EE9">
      <w:pPr>
        <w:pStyle w:val="SourceCode"/>
      </w:pPr>
      <w:r>
        <w:t xml:space="preserve">    mov eax, 1</w:t>
      </w:r>
    </w:p>
    <w:p w14:paraId="34FD96D1" w14:textId="77777777" w:rsidR="005843BA" w:rsidRDefault="00A07EE9">
      <w:pPr>
        <w:pStyle w:val="SourceCode"/>
      </w:pPr>
      <w:r>
        <w:t xml:space="preserve">    jmp .done</w:t>
      </w:r>
    </w:p>
    <w:p w14:paraId="7F8FA172" w14:textId="77777777" w:rsidR="005843BA" w:rsidRDefault="00A07EE9">
      <w:pPr>
        <w:pStyle w:val="SourceCode"/>
      </w:pPr>
      <w:r>
        <w:t>.refused:</w:t>
      </w:r>
    </w:p>
    <w:p w14:paraId="4431843B" w14:textId="77777777" w:rsidR="005843BA" w:rsidRDefault="00A07EE9">
      <w:pPr>
        <w:pStyle w:val="SourceCode"/>
      </w:pPr>
      <w:r>
        <w:t xml:space="preserve">    ; Remember, next is percent-encoded first, so the whole path reaches the</w:t>
      </w:r>
    </w:p>
    <w:p w14:paraId="3AAAA1FA" w14:textId="77777777" w:rsidR="005843BA" w:rsidRDefault="00A07EE9">
      <w:pPr>
        <w:pStyle w:val="SourceCode"/>
      </w:pPr>
      <w:r>
        <w:t xml:space="preserve">    ; login form (Lesson 8.6a).</w:t>
      </w:r>
    </w:p>
    <w:p w14:paraId="3F14C5CB" w14:textId="77777777" w:rsidR="005843BA" w:rsidRDefault="00A07EE9">
      <w:pPr>
        <w:pStyle w:val="SourceCode"/>
      </w:pPr>
      <w:r>
        <w:t xml:space="preserve">    mov rcx, [rbx + REQUEST_PATH]</w:t>
      </w:r>
    </w:p>
    <w:p w14:paraId="1AF4CBA6" w14:textId="77777777" w:rsidR="005843BA" w:rsidRDefault="00A07EE9">
      <w:pPr>
        <w:pStyle w:val="SourceCode"/>
      </w:pPr>
      <w:r>
        <w:t xml:space="preserve">    lea rdx, [rsp + 1064]</w:t>
      </w:r>
    </w:p>
    <w:p w14:paraId="3C355D0C" w14:textId="77777777" w:rsidR="005843BA" w:rsidRDefault="00A07EE9">
      <w:pPr>
        <w:pStyle w:val="SourceCode"/>
      </w:pPr>
      <w:r>
        <w:t xml:space="preserve">    mov r8d, NEXT_SIZE</w:t>
      </w:r>
    </w:p>
    <w:p w14:paraId="663F629C" w14:textId="77777777" w:rsidR="005843BA" w:rsidRDefault="00A07EE9">
      <w:pPr>
        <w:pStyle w:val="SourceCode"/>
      </w:pPr>
      <w:r>
        <w:t xml:space="preserve">    call encode_next</w:t>
      </w:r>
    </w:p>
    <w:p w14:paraId="28B6DEED" w14:textId="77777777" w:rsidR="005843BA" w:rsidRDefault="00A07EE9">
      <w:pPr>
        <w:pStyle w:val="SourceCode"/>
      </w:pPr>
      <w:r>
        <w:t xml:space="preserve">    lea rcx, [rsp + 40]</w:t>
      </w:r>
    </w:p>
    <w:p w14:paraId="0A93054A" w14:textId="77777777" w:rsidR="005843BA" w:rsidRDefault="00A07EE9">
      <w:pPr>
        <w:pStyle w:val="SourceCode"/>
      </w:pPr>
      <w:r>
        <w:t xml:space="preserve">    mov edx, NEXT_SIZE</w:t>
      </w:r>
    </w:p>
    <w:p w14:paraId="453E9D88" w14:textId="77777777" w:rsidR="005843BA" w:rsidRDefault="00A07EE9">
      <w:pPr>
        <w:pStyle w:val="SourceCode"/>
      </w:pPr>
      <w:r>
        <w:t xml:space="preserve">    lea r8, [login_location_format]</w:t>
      </w:r>
    </w:p>
    <w:p w14:paraId="0E2E4659" w14:textId="77777777" w:rsidR="005843BA" w:rsidRDefault="00A07EE9">
      <w:pPr>
        <w:pStyle w:val="SourceCode"/>
      </w:pPr>
      <w:r>
        <w:t xml:space="preserve">    lea r9, [rsp + 1064]</w:t>
      </w:r>
    </w:p>
    <w:p w14:paraId="204D72F1" w14:textId="77777777" w:rsidR="005843BA" w:rsidRDefault="00A07EE9">
      <w:pPr>
        <w:pStyle w:val="SourceCode"/>
      </w:pPr>
      <w:r>
        <w:t xml:space="preserve">    call snprintf</w:t>
      </w:r>
    </w:p>
    <w:p w14:paraId="563F3A47" w14:textId="77777777" w:rsidR="005843BA" w:rsidRDefault="00A07EE9">
      <w:pPr>
        <w:pStyle w:val="SourceCode"/>
      </w:pPr>
      <w:r>
        <w:t xml:space="preserve">    mov rcx, rbx</w:t>
      </w:r>
    </w:p>
    <w:p w14:paraId="52AB8E82" w14:textId="77777777" w:rsidR="005843BA" w:rsidRDefault="00A07EE9">
      <w:pPr>
        <w:pStyle w:val="SourceCode"/>
      </w:pPr>
      <w:r>
        <w:t xml:space="preserve">    lea rdx, [rsp + 40]</w:t>
      </w:r>
    </w:p>
    <w:p w14:paraId="1A86ED77" w14:textId="77777777" w:rsidR="005843BA" w:rsidRDefault="00A07EE9">
      <w:pPr>
        <w:pStyle w:val="SourceCode"/>
      </w:pPr>
      <w:r>
        <w:t xml:space="preserve">    lea r8, [empty_text]</w:t>
      </w:r>
    </w:p>
    <w:p w14:paraId="4550B8B6" w14:textId="77777777" w:rsidR="005843BA" w:rsidRDefault="00A07EE9">
      <w:pPr>
        <w:pStyle w:val="SourceCode"/>
      </w:pPr>
      <w:r>
        <w:t xml:space="preserve">    call send_redirect</w:t>
      </w:r>
    </w:p>
    <w:p w14:paraId="44CAE6B9" w14:textId="77777777" w:rsidR="005843BA" w:rsidRDefault="00A07EE9">
      <w:pPr>
        <w:pStyle w:val="SourceCode"/>
      </w:pPr>
      <w:r>
        <w:t xml:space="preserve">    mov edx, eax</w:t>
      </w:r>
    </w:p>
    <w:p w14:paraId="3702216C" w14:textId="77777777" w:rsidR="005843BA" w:rsidRDefault="00A07EE9">
      <w:pPr>
        <w:pStyle w:val="SourceCode"/>
      </w:pPr>
      <w:r>
        <w:t xml:space="preserve">    xor eax, eax</w:t>
      </w:r>
    </w:p>
    <w:p w14:paraId="67C8FA62" w14:textId="77777777" w:rsidR="005843BA" w:rsidRDefault="00A07EE9">
      <w:pPr>
        <w:pStyle w:val="SourceCode"/>
      </w:pPr>
      <w:r>
        <w:t>.done:</w:t>
      </w:r>
    </w:p>
    <w:p w14:paraId="243A6CC0" w14:textId="77777777" w:rsidR="005843BA" w:rsidRDefault="00A07EE9">
      <w:pPr>
        <w:pStyle w:val="SourceCode"/>
      </w:pPr>
      <w:r>
        <w:t xml:space="preserve">    add rsp, 2096</w:t>
      </w:r>
    </w:p>
    <w:p w14:paraId="706AD1D9" w14:textId="77777777" w:rsidR="005843BA" w:rsidRDefault="00A07EE9">
      <w:pPr>
        <w:pStyle w:val="SourceCode"/>
      </w:pPr>
      <w:r>
        <w:t xml:space="preserve">    pop r13</w:t>
      </w:r>
    </w:p>
    <w:p w14:paraId="4D015257" w14:textId="77777777" w:rsidR="005843BA" w:rsidRDefault="00A07EE9">
      <w:pPr>
        <w:pStyle w:val="SourceCode"/>
      </w:pPr>
      <w:r>
        <w:t xml:space="preserve">    pop r12</w:t>
      </w:r>
    </w:p>
    <w:p w14:paraId="46C0ABA5" w14:textId="77777777" w:rsidR="005843BA" w:rsidRDefault="00A07EE9">
      <w:pPr>
        <w:pStyle w:val="SourceCode"/>
      </w:pPr>
      <w:r>
        <w:t xml:space="preserve">    pop rbx</w:t>
      </w:r>
    </w:p>
    <w:p w14:paraId="6885C330" w14:textId="77777777" w:rsidR="005843BA" w:rsidRDefault="00A07EE9">
      <w:pPr>
        <w:pStyle w:val="SourceCode"/>
      </w:pPr>
      <w:r>
        <w:t xml:space="preserve">    ret</w:t>
      </w:r>
    </w:p>
    <w:p w14:paraId="6E9DF801" w14:textId="77777777" w:rsidR="005843BA" w:rsidRDefault="005843BA">
      <w:pPr>
        <w:pStyle w:val="SourceCode"/>
      </w:pPr>
    </w:p>
    <w:p w14:paraId="3D4029F6" w14:textId="77777777" w:rsidR="005843BA" w:rsidRDefault="00A07EE9">
      <w:pPr>
        <w:pStyle w:val="SourceCode"/>
      </w:pPr>
      <w:r>
        <w:t>; Remember, safe_next writes next only for a path on this site: one /,</w:t>
      </w:r>
    </w:p>
    <w:p w14:paraId="619695E9" w14:textId="77777777" w:rsidR="005843BA" w:rsidRDefault="00A07EE9">
      <w:pPr>
        <w:pStyle w:val="SourceCode"/>
      </w:pPr>
      <w:r>
        <w:t>; then bytes from '!' to '~' only (92 is the backslash), so no open</w:t>
      </w:r>
    </w:p>
    <w:p w14:paraId="6901F9C9" w14:textId="77777777" w:rsidR="005843BA" w:rsidRDefault="00A07EE9">
      <w:pPr>
        <w:pStyle w:val="SourceCode"/>
      </w:pPr>
      <w:r>
        <w:t>; redirect and no line break reaches Location; else /contacts (Lesson 8.6a).</w:t>
      </w:r>
    </w:p>
    <w:p w14:paraId="0BD894AD" w14:textId="77777777" w:rsidR="005843BA" w:rsidRDefault="00A07EE9">
      <w:pPr>
        <w:pStyle w:val="SourceCode"/>
      </w:pPr>
      <w:r>
        <w:t>;   in:      rcx = next, or 0 when there is none, rdx = the space for the</w:t>
      </w:r>
    </w:p>
    <w:p w14:paraId="0ECC5F9B" w14:textId="77777777" w:rsidR="005843BA" w:rsidRDefault="00A07EE9">
      <w:pPr>
        <w:pStyle w:val="SourceCode"/>
      </w:pPr>
      <w:r>
        <w:t>;            path, r8 = its size</w:t>
      </w:r>
    </w:p>
    <w:p w14:paraId="517C7DF9" w14:textId="77777777" w:rsidR="005843BA" w:rsidRDefault="00A07EE9">
      <w:pPr>
        <w:pStyle w:val="SourceCode"/>
      </w:pPr>
      <w:r>
        <w:t>; rbx keeps next, r12 the space, r13 its size.</w:t>
      </w:r>
    </w:p>
    <w:p w14:paraId="2FF989EE" w14:textId="77777777" w:rsidR="005843BA" w:rsidRDefault="00A07EE9">
      <w:pPr>
        <w:pStyle w:val="SourceCode"/>
      </w:pPr>
      <w:r>
        <w:t>safe_next:</w:t>
      </w:r>
    </w:p>
    <w:p w14:paraId="132D4C73" w14:textId="77777777" w:rsidR="005843BA" w:rsidRDefault="00A07EE9">
      <w:pPr>
        <w:pStyle w:val="SourceCode"/>
      </w:pPr>
      <w:r>
        <w:t xml:space="preserve">    push rbx</w:t>
      </w:r>
    </w:p>
    <w:p w14:paraId="4BDA9B36" w14:textId="77777777" w:rsidR="005843BA" w:rsidRDefault="00A07EE9">
      <w:pPr>
        <w:pStyle w:val="SourceCode"/>
      </w:pPr>
      <w:r>
        <w:t xml:space="preserve">    push r12</w:t>
      </w:r>
    </w:p>
    <w:p w14:paraId="1C8152BE" w14:textId="77777777" w:rsidR="005843BA" w:rsidRDefault="00A07EE9">
      <w:pPr>
        <w:pStyle w:val="SourceCode"/>
      </w:pPr>
      <w:r>
        <w:t xml:space="preserve">    push r13</w:t>
      </w:r>
    </w:p>
    <w:p w14:paraId="284FFA9F" w14:textId="77777777" w:rsidR="005843BA" w:rsidRDefault="00A07EE9">
      <w:pPr>
        <w:pStyle w:val="SourceCode"/>
      </w:pPr>
      <w:r>
        <w:t xml:space="preserve">    sub rsp, 32</w:t>
      </w:r>
    </w:p>
    <w:p w14:paraId="1F4E7710" w14:textId="77777777" w:rsidR="005843BA" w:rsidRDefault="00A07EE9">
      <w:pPr>
        <w:pStyle w:val="SourceCode"/>
      </w:pPr>
      <w:r>
        <w:t xml:space="preserve">    mov rbx, rcx</w:t>
      </w:r>
    </w:p>
    <w:p w14:paraId="203A575D" w14:textId="77777777" w:rsidR="005843BA" w:rsidRDefault="00A07EE9">
      <w:pPr>
        <w:pStyle w:val="SourceCode"/>
      </w:pPr>
      <w:r>
        <w:t xml:space="preserve">    mov r12, rdx</w:t>
      </w:r>
    </w:p>
    <w:p w14:paraId="79364740" w14:textId="77777777" w:rsidR="005843BA" w:rsidRDefault="00A07EE9">
      <w:pPr>
        <w:pStyle w:val="SourceCode"/>
      </w:pPr>
      <w:r>
        <w:t xml:space="preserve">    mov r13, r8</w:t>
      </w:r>
    </w:p>
    <w:p w14:paraId="3258527E" w14:textId="77777777" w:rsidR="005843BA" w:rsidRDefault="00A07EE9">
      <w:pPr>
        <w:pStyle w:val="SourceCode"/>
      </w:pPr>
      <w:r>
        <w:t xml:space="preserve">    lea r9, [contacts_path]</w:t>
      </w:r>
    </w:p>
    <w:p w14:paraId="01618983" w14:textId="77777777" w:rsidR="005843BA" w:rsidRDefault="00A07EE9">
      <w:pPr>
        <w:pStyle w:val="SourceCode"/>
      </w:pPr>
      <w:r>
        <w:t xml:space="preserve">    cmp rbx, 0</w:t>
      </w:r>
    </w:p>
    <w:p w14:paraId="15E522FC" w14:textId="77777777" w:rsidR="005843BA" w:rsidRDefault="00A07EE9">
      <w:pPr>
        <w:pStyle w:val="SourceCode"/>
      </w:pPr>
      <w:r>
        <w:t xml:space="preserve">    je .write</w:t>
      </w:r>
    </w:p>
    <w:p w14:paraId="127BE076" w14:textId="77777777" w:rsidR="005843BA" w:rsidRDefault="00A07EE9">
      <w:pPr>
        <w:pStyle w:val="SourceCode"/>
      </w:pPr>
      <w:r>
        <w:t xml:space="preserve">    cmp byte [rbx], '/'</w:t>
      </w:r>
    </w:p>
    <w:p w14:paraId="355ED5B6" w14:textId="77777777" w:rsidR="005843BA" w:rsidRDefault="00A07EE9">
      <w:pPr>
        <w:pStyle w:val="SourceCode"/>
      </w:pPr>
      <w:r>
        <w:t xml:space="preserve">    jne .write</w:t>
      </w:r>
    </w:p>
    <w:p w14:paraId="12398A37" w14:textId="77777777" w:rsidR="005843BA" w:rsidRDefault="00A07EE9">
      <w:pPr>
        <w:pStyle w:val="SourceCode"/>
      </w:pPr>
      <w:r>
        <w:t xml:space="preserve">    movzx eax, byte [rbx + 1]</w:t>
      </w:r>
    </w:p>
    <w:p w14:paraId="447808B4" w14:textId="77777777" w:rsidR="005843BA" w:rsidRDefault="00A07EE9">
      <w:pPr>
        <w:pStyle w:val="SourceCode"/>
      </w:pPr>
      <w:r>
        <w:t xml:space="preserve">    cmp eax, '/'</w:t>
      </w:r>
    </w:p>
    <w:p w14:paraId="4BF2C3BC" w14:textId="77777777" w:rsidR="005843BA" w:rsidRDefault="00A07EE9">
      <w:pPr>
        <w:pStyle w:val="SourceCode"/>
      </w:pPr>
      <w:r>
        <w:t xml:space="preserve">    je .write</w:t>
      </w:r>
    </w:p>
    <w:p w14:paraId="3B4BD977" w14:textId="77777777" w:rsidR="005843BA" w:rsidRDefault="00A07EE9">
      <w:pPr>
        <w:pStyle w:val="SourceCode"/>
      </w:pPr>
      <w:r>
        <w:t xml:space="preserve">    cmp eax, 92</w:t>
      </w:r>
    </w:p>
    <w:p w14:paraId="67E27FB9" w14:textId="77777777" w:rsidR="005843BA" w:rsidRDefault="00A07EE9">
      <w:pPr>
        <w:pStyle w:val="SourceCode"/>
      </w:pPr>
      <w:r>
        <w:t xml:space="preserve">    je .write</w:t>
      </w:r>
    </w:p>
    <w:p w14:paraId="774ABFB5" w14:textId="77777777" w:rsidR="005843BA" w:rsidRDefault="00A07EE9">
      <w:pPr>
        <w:pStyle w:val="SourceCode"/>
      </w:pPr>
      <w:r>
        <w:t xml:space="preserve">    mov rcx, rbx</w:t>
      </w:r>
    </w:p>
    <w:p w14:paraId="09A98B5A" w14:textId="77777777" w:rsidR="005843BA" w:rsidRDefault="00A07EE9">
      <w:pPr>
        <w:pStyle w:val="SourceCode"/>
      </w:pPr>
      <w:r>
        <w:t>.next_byte:</w:t>
      </w:r>
    </w:p>
    <w:p w14:paraId="4853B444" w14:textId="77777777" w:rsidR="005843BA" w:rsidRDefault="00A07EE9">
      <w:pPr>
        <w:pStyle w:val="SourceCode"/>
      </w:pPr>
      <w:r>
        <w:t xml:space="preserve">    movzx eax, byte [rcx]</w:t>
      </w:r>
    </w:p>
    <w:p w14:paraId="4E3773DD" w14:textId="77777777" w:rsidR="005843BA" w:rsidRDefault="00A07EE9">
      <w:pPr>
        <w:pStyle w:val="SourceCode"/>
      </w:pPr>
      <w:r>
        <w:t xml:space="preserve">    cmp eax, 0</w:t>
      </w:r>
    </w:p>
    <w:p w14:paraId="4064B2FC" w14:textId="77777777" w:rsidR="005843BA" w:rsidRDefault="00A07EE9">
      <w:pPr>
        <w:pStyle w:val="SourceCode"/>
      </w:pPr>
      <w:r>
        <w:t xml:space="preserve">    je .allowed</w:t>
      </w:r>
    </w:p>
    <w:p w14:paraId="7233553F" w14:textId="77777777" w:rsidR="005843BA" w:rsidRDefault="00A07EE9">
      <w:pPr>
        <w:pStyle w:val="SourceCode"/>
      </w:pPr>
      <w:r>
        <w:t xml:space="preserve">    cmp eax, '!'</w:t>
      </w:r>
    </w:p>
    <w:p w14:paraId="365A3AB6" w14:textId="77777777" w:rsidR="005843BA" w:rsidRDefault="00A07EE9">
      <w:pPr>
        <w:pStyle w:val="SourceCode"/>
      </w:pPr>
      <w:r>
        <w:t xml:space="preserve">    jb .write</w:t>
      </w:r>
    </w:p>
    <w:p w14:paraId="3E8B3674" w14:textId="77777777" w:rsidR="005843BA" w:rsidRDefault="00A07EE9">
      <w:pPr>
        <w:pStyle w:val="SourceCode"/>
      </w:pPr>
      <w:r>
        <w:t xml:space="preserve">    cmp eax, '~'</w:t>
      </w:r>
    </w:p>
    <w:p w14:paraId="7DB4CDEA" w14:textId="77777777" w:rsidR="005843BA" w:rsidRDefault="00A07EE9">
      <w:pPr>
        <w:pStyle w:val="SourceCode"/>
      </w:pPr>
      <w:r>
        <w:t xml:space="preserve">    ja .write</w:t>
      </w:r>
    </w:p>
    <w:p w14:paraId="1C4C78AE" w14:textId="77777777" w:rsidR="005843BA" w:rsidRDefault="00A07EE9">
      <w:pPr>
        <w:pStyle w:val="SourceCode"/>
      </w:pPr>
      <w:r>
        <w:t xml:space="preserve">    inc rcx</w:t>
      </w:r>
    </w:p>
    <w:p w14:paraId="3CBE69A0" w14:textId="77777777" w:rsidR="005843BA" w:rsidRDefault="00A07EE9">
      <w:pPr>
        <w:pStyle w:val="SourceCode"/>
      </w:pPr>
      <w:r>
        <w:t xml:space="preserve">    jmp .next_byte</w:t>
      </w:r>
    </w:p>
    <w:p w14:paraId="6FE704BA" w14:textId="77777777" w:rsidR="005843BA" w:rsidRDefault="00A07EE9">
      <w:pPr>
        <w:pStyle w:val="SourceCode"/>
      </w:pPr>
      <w:r>
        <w:t>.allowed:</w:t>
      </w:r>
    </w:p>
    <w:p w14:paraId="0CAD391A" w14:textId="77777777" w:rsidR="005843BA" w:rsidRDefault="00A07EE9">
      <w:pPr>
        <w:pStyle w:val="SourceCode"/>
      </w:pPr>
      <w:r>
        <w:t xml:space="preserve">    mov r9, rbx</w:t>
      </w:r>
    </w:p>
    <w:p w14:paraId="6C7452B7" w14:textId="77777777" w:rsidR="005843BA" w:rsidRDefault="00A07EE9">
      <w:pPr>
        <w:pStyle w:val="SourceCode"/>
      </w:pPr>
      <w:r>
        <w:t>.write:</w:t>
      </w:r>
    </w:p>
    <w:p w14:paraId="45962021" w14:textId="77777777" w:rsidR="005843BA" w:rsidRDefault="00A07EE9">
      <w:pPr>
        <w:pStyle w:val="SourceCode"/>
      </w:pPr>
      <w:r>
        <w:t xml:space="preserve">    mov rcx, r12</w:t>
      </w:r>
    </w:p>
    <w:p w14:paraId="2B5B7053" w14:textId="77777777" w:rsidR="005843BA" w:rsidRDefault="00A07EE9">
      <w:pPr>
        <w:pStyle w:val="SourceCode"/>
      </w:pPr>
      <w:r>
        <w:t xml:space="preserve">    mov rdx, r13</w:t>
      </w:r>
    </w:p>
    <w:p w14:paraId="6DF0EDED" w14:textId="77777777" w:rsidR="005843BA" w:rsidRDefault="00A07EE9">
      <w:pPr>
        <w:pStyle w:val="SourceCode"/>
      </w:pPr>
      <w:r>
        <w:t xml:space="preserve">    lea r8, [copy_format]</w:t>
      </w:r>
    </w:p>
    <w:p w14:paraId="4EE48BC4" w14:textId="77777777" w:rsidR="005843BA" w:rsidRDefault="00A07EE9">
      <w:pPr>
        <w:pStyle w:val="SourceCode"/>
      </w:pPr>
      <w:r>
        <w:t xml:space="preserve">    call snprintf</w:t>
      </w:r>
    </w:p>
    <w:p w14:paraId="30D2C2FC" w14:textId="77777777" w:rsidR="005843BA" w:rsidRDefault="00A07EE9">
      <w:pPr>
        <w:pStyle w:val="SourceCode"/>
      </w:pPr>
      <w:r>
        <w:t xml:space="preserve">    add rsp, 32</w:t>
      </w:r>
    </w:p>
    <w:p w14:paraId="208EFCCA" w14:textId="77777777" w:rsidR="005843BA" w:rsidRDefault="00A07EE9">
      <w:pPr>
        <w:pStyle w:val="SourceCode"/>
      </w:pPr>
      <w:r>
        <w:t xml:space="preserve">    pop r13</w:t>
      </w:r>
    </w:p>
    <w:p w14:paraId="2884908D" w14:textId="77777777" w:rsidR="005843BA" w:rsidRDefault="00A07EE9">
      <w:pPr>
        <w:pStyle w:val="SourceCode"/>
      </w:pPr>
      <w:r>
        <w:t xml:space="preserve">    pop r12</w:t>
      </w:r>
    </w:p>
    <w:p w14:paraId="00AA296C" w14:textId="77777777" w:rsidR="005843BA" w:rsidRDefault="00A07EE9">
      <w:pPr>
        <w:pStyle w:val="SourceCode"/>
      </w:pPr>
      <w:r>
        <w:t xml:space="preserve">    pop rbx</w:t>
      </w:r>
    </w:p>
    <w:p w14:paraId="1B03D08E" w14:textId="77777777" w:rsidR="005843BA" w:rsidRDefault="00A07EE9">
      <w:pPr>
        <w:pStyle w:val="SourceCode"/>
      </w:pPr>
      <w:r>
        <w:t xml:space="preserve">    ret</w:t>
      </w:r>
    </w:p>
    <w:p w14:paraId="7C649387" w14:textId="77777777" w:rsidR="005843BA" w:rsidRDefault="005843BA">
      <w:pPr>
        <w:pStyle w:val="SourceCode"/>
      </w:pPr>
    </w:p>
    <w:p w14:paraId="397C935F" w14:textId="77777777" w:rsidR="005843BA" w:rsidRDefault="00A07EE9">
      <w:pPr>
        <w:pStyle w:val="SourceCode"/>
      </w:pPr>
      <w:r>
        <w:t>; send_login_form's frame: four field records and their 0 from</w:t>
      </w:r>
    </w:p>
    <w:p w14:paraId="7B2E8657" w14:textId="77777777" w:rsidR="005843BA" w:rsidRDefault="00A07EE9">
      <w:pPr>
        <w:pStyle w:val="SourceCode"/>
      </w:pPr>
      <w:r>
        <w:t>; [rsp + 32], then the page data.</w:t>
      </w:r>
    </w:p>
    <w:p w14:paraId="42E4A7D9" w14:textId="77777777" w:rsidR="005843BA" w:rsidRDefault="00A07EE9">
      <w:pPr>
        <w:pStyle w:val="SourceCode"/>
      </w:pPr>
      <w:r>
        <w:t>LOGIN_FORM_FIELDS               equ 32</w:t>
      </w:r>
    </w:p>
    <w:p w14:paraId="59080D91" w14:textId="77777777" w:rsidR="005843BA" w:rsidRDefault="00A07EE9">
      <w:pPr>
        <w:pStyle w:val="SourceCode"/>
      </w:pPr>
      <w:r>
        <w:t>LOGIN_FORM_PAGE_DATA            equ LOGIN_FORM_FIELDS + 5 * FIELD_SIZE</w:t>
      </w:r>
    </w:p>
    <w:p w14:paraId="24FD566F" w14:textId="77777777" w:rsidR="005843BA" w:rsidRDefault="005843BA">
      <w:pPr>
        <w:pStyle w:val="SourceCode"/>
      </w:pPr>
    </w:p>
    <w:p w14:paraId="25E9A33D" w14:textId="77777777" w:rsidR="005843BA" w:rsidRDefault="00A07EE9">
      <w:pPr>
        <w:pStyle w:val="SourceCode"/>
      </w:pPr>
      <w:r>
        <w:t>; send_login_form: the login form, with a notice, the username its box</w:t>
      </w:r>
    </w:p>
    <w:p w14:paraId="0F281682" w14:textId="77777777" w:rsidR="005843BA" w:rsidRDefault="00A07EE9">
      <w:pPr>
        <w:pStyle w:val="SourceCode"/>
      </w:pPr>
      <w:r>
        <w:t>; shows, where to go after the login, and the form token, every value</w:t>
      </w:r>
    </w:p>
    <w:p w14:paraId="0FF42750" w14:textId="77777777" w:rsidR="005843BA" w:rsidRDefault="00A07EE9">
      <w:pPr>
        <w:pStyle w:val="SourceCode"/>
      </w:pPr>
      <w:r>
        <w:t>; escaped. The password box is always empty: a page never holds a</w:t>
      </w:r>
    </w:p>
    <w:p w14:paraId="2494D060" w14:textId="77777777" w:rsidR="005843BA" w:rsidRDefault="00A07EE9">
      <w:pPr>
        <w:pStyle w:val="SourceCode"/>
      </w:pPr>
      <w:r>
        <w:t>; password. Its fifth and sixth values are on the stack, read at</w:t>
      </w:r>
    </w:p>
    <w:p w14:paraId="7C0AC212" w14:textId="77777777" w:rsidR="005843BA" w:rsidRDefault="00A07EE9">
      <w:pPr>
        <w:pStyle w:val="SourceCode"/>
      </w:pPr>
      <w:r>
        <w:t>; [rsp + 40] and [rsp + 48] before the push (Lesson 2.8a).</w:t>
      </w:r>
    </w:p>
    <w:p w14:paraId="43C42C84" w14:textId="77777777" w:rsidR="005843BA" w:rsidRDefault="00A07EE9">
      <w:pPr>
        <w:pStyle w:val="SourceCode"/>
      </w:pPr>
      <w:r>
        <w:t>;   in:      rcx = the request record, edx = the status, r8 = the notice,</w:t>
      </w:r>
    </w:p>
    <w:p w14:paraId="57ECA715" w14:textId="77777777" w:rsidR="005843BA" w:rsidRDefault="00A07EE9">
      <w:pPr>
        <w:pStyle w:val="SourceCode"/>
      </w:pPr>
      <w:r>
        <w:t>;            r9 = the username, then on the stack next and the token</w:t>
      </w:r>
    </w:p>
    <w:p w14:paraId="2CD2B662" w14:textId="77777777" w:rsidR="005843BA" w:rsidRDefault="00A07EE9">
      <w:pPr>
        <w:pStyle w:val="SourceCode"/>
      </w:pPr>
      <w:r>
        <w:t>;   out:     eax = MHD_queue_response's answer (1 = queued)</w:t>
      </w:r>
    </w:p>
    <w:p w14:paraId="2AAB9AB4" w14:textId="77777777" w:rsidR="005843BA" w:rsidRDefault="00A07EE9">
      <w:pPr>
        <w:pStyle w:val="SourceCode"/>
      </w:pPr>
      <w:r>
        <w:t>send_login_form:</w:t>
      </w:r>
    </w:p>
    <w:p w14:paraId="145AC1B6" w14:textId="77777777" w:rsidR="005843BA" w:rsidRDefault="00A07EE9">
      <w:pPr>
        <w:pStyle w:val="SourceCode"/>
      </w:pPr>
      <w:r>
        <w:t xml:space="preserve">    mov r10, [rsp + 40]</w:t>
      </w:r>
    </w:p>
    <w:p w14:paraId="78C6202E" w14:textId="77777777" w:rsidR="005843BA" w:rsidRDefault="00A07EE9">
      <w:pPr>
        <w:pStyle w:val="SourceCode"/>
      </w:pPr>
      <w:r>
        <w:t xml:space="preserve">    mov r11, [rsp + 48]</w:t>
      </w:r>
    </w:p>
    <w:p w14:paraId="63CD8656" w14:textId="77777777" w:rsidR="005843BA" w:rsidRDefault="00A07EE9">
      <w:pPr>
        <w:pStyle w:val="SourceCode"/>
      </w:pPr>
      <w:r>
        <w:t xml:space="preserve">    push rbx</w:t>
      </w:r>
    </w:p>
    <w:p w14:paraId="5EA7745F" w14:textId="77777777" w:rsidR="005843BA" w:rsidRDefault="00A07EE9">
      <w:pPr>
        <w:pStyle w:val="SourceCode"/>
      </w:pPr>
      <w:r>
        <w:t xml:space="preserve">    sub rsp, 144</w:t>
      </w:r>
    </w:p>
    <w:p w14:paraId="59284643" w14:textId="77777777" w:rsidR="005843BA" w:rsidRDefault="00A07EE9">
      <w:pPr>
        <w:pStyle w:val="SourceCode"/>
      </w:pPr>
      <w:r>
        <w:t xml:space="preserve">    lea rax, [notice_field_name]</w:t>
      </w:r>
    </w:p>
    <w:p w14:paraId="791C6BCD" w14:textId="77777777" w:rsidR="005843BA" w:rsidRDefault="00A07EE9">
      <w:pPr>
        <w:pStyle w:val="SourceCode"/>
      </w:pPr>
      <w:r>
        <w:t xml:space="preserve">    mov [rsp + LOGIN_FORM_FIELDS + FIELD_NAME], rax</w:t>
      </w:r>
    </w:p>
    <w:p w14:paraId="52609427" w14:textId="77777777" w:rsidR="005843BA" w:rsidRDefault="00A07EE9">
      <w:pPr>
        <w:pStyle w:val="SourceCode"/>
      </w:pPr>
      <w:r>
        <w:t xml:space="preserve">    mov [rsp + LOGIN_FORM_FIELDS + FIELD_VALUE], r8</w:t>
      </w:r>
    </w:p>
    <w:p w14:paraId="5E207F99" w14:textId="77777777" w:rsidR="005843BA" w:rsidRDefault="00A07EE9">
      <w:pPr>
        <w:pStyle w:val="SourceCode"/>
      </w:pPr>
      <w:r>
        <w:t xml:space="preserve">    lea rax, [next_path_field_name]</w:t>
      </w:r>
    </w:p>
    <w:p w14:paraId="1FCBEBD9" w14:textId="77777777" w:rsidR="005843BA" w:rsidRDefault="00A07EE9">
      <w:pPr>
        <w:pStyle w:val="SourceCode"/>
      </w:pPr>
      <w:r>
        <w:t xml:space="preserve">    mov [rsp + LOGIN_FORM_FIELDS + 16 + FIELD_NAME], rax</w:t>
      </w:r>
    </w:p>
    <w:p w14:paraId="6D23A072" w14:textId="77777777" w:rsidR="005843BA" w:rsidRDefault="00A07EE9">
      <w:pPr>
        <w:pStyle w:val="SourceCode"/>
      </w:pPr>
      <w:r>
        <w:t xml:space="preserve">    mov [rsp + LOGIN_FORM_FIELDS + 16 + FIELD_VALUE], r10</w:t>
      </w:r>
    </w:p>
    <w:p w14:paraId="0ACF3399" w14:textId="77777777" w:rsidR="005843BA" w:rsidRDefault="00A07EE9">
      <w:pPr>
        <w:pStyle w:val="SourceCode"/>
      </w:pPr>
      <w:r>
        <w:t xml:space="preserve">    lea rax, [username_field_name]</w:t>
      </w:r>
    </w:p>
    <w:p w14:paraId="49FB2390" w14:textId="77777777" w:rsidR="005843BA" w:rsidRDefault="00A07EE9">
      <w:pPr>
        <w:pStyle w:val="SourceCode"/>
      </w:pPr>
      <w:r>
        <w:t xml:space="preserve">    mov [rsp + LOGIN_FORM_FIELDS + 32 + FIELD_NAME], rax</w:t>
      </w:r>
    </w:p>
    <w:p w14:paraId="429020E1" w14:textId="77777777" w:rsidR="005843BA" w:rsidRDefault="00A07EE9">
      <w:pPr>
        <w:pStyle w:val="SourceCode"/>
      </w:pPr>
      <w:r>
        <w:t xml:space="preserve">    mov [rsp + LOGIN_FORM_FIELDS + 32 + FIELD_VALUE], r9</w:t>
      </w:r>
    </w:p>
    <w:p w14:paraId="2E4A4236" w14:textId="77777777" w:rsidR="005843BA" w:rsidRDefault="00A07EE9">
      <w:pPr>
        <w:pStyle w:val="SourceCode"/>
      </w:pPr>
      <w:r>
        <w:t xml:space="preserve">    lea rax, [csrf_token_field_name]</w:t>
      </w:r>
    </w:p>
    <w:p w14:paraId="71DAEFB9" w14:textId="77777777" w:rsidR="005843BA" w:rsidRDefault="00A07EE9">
      <w:pPr>
        <w:pStyle w:val="SourceCode"/>
      </w:pPr>
      <w:r>
        <w:t xml:space="preserve">    mov [rsp + LOGIN_FORM_FIELDS + 48 + FIELD_NAME], rax</w:t>
      </w:r>
    </w:p>
    <w:p w14:paraId="772B91CD" w14:textId="77777777" w:rsidR="005843BA" w:rsidRDefault="00A07EE9">
      <w:pPr>
        <w:pStyle w:val="SourceCode"/>
      </w:pPr>
      <w:r>
        <w:t xml:space="preserve">    mov [rsp + LOGIN_FORM_FIELDS + 48 + FIELD_VALUE], r11</w:t>
      </w:r>
    </w:p>
    <w:p w14:paraId="5D856094" w14:textId="77777777" w:rsidR="005843BA" w:rsidRDefault="00A07EE9">
      <w:pPr>
        <w:pStyle w:val="SourceCode"/>
      </w:pPr>
      <w:r>
        <w:t xml:space="preserve">    mov qword [rsp + LOGIN_FORM_FIELDS + 64 + FIELD_NAME], 0</w:t>
      </w:r>
    </w:p>
    <w:p w14:paraId="60D6F863" w14:textId="77777777" w:rsidR="005843BA" w:rsidRDefault="00A07EE9">
      <w:pPr>
        <w:pStyle w:val="SourceCode"/>
      </w:pPr>
      <w:r>
        <w:t xml:space="preserve">    lea rax, [rsp + LOGIN_FORM_FIELDS]</w:t>
      </w:r>
    </w:p>
    <w:p w14:paraId="3203DA03" w14:textId="77777777" w:rsidR="005843BA" w:rsidRDefault="00A07EE9">
      <w:pPr>
        <w:pStyle w:val="SourceCode"/>
      </w:pPr>
      <w:r>
        <w:t xml:space="preserve">    mov [rsp + LOGIN_FORM_PAGE_DATA + PAGE_DATA_FIELDS], rax</w:t>
      </w:r>
    </w:p>
    <w:p w14:paraId="58CF7C15" w14:textId="77777777" w:rsidR="005843BA" w:rsidRDefault="00A07EE9">
      <w:pPr>
        <w:pStyle w:val="SourceCode"/>
      </w:pPr>
      <w:r>
        <w:t xml:space="preserve">    mov qword [rsp + LOGIN_FORM_PAGE_DATA + PAGE_DATA_CONTACTS], 0</w:t>
      </w:r>
    </w:p>
    <w:p w14:paraId="2AD8070C" w14:textId="77777777" w:rsidR="005843BA" w:rsidRDefault="00A07EE9">
      <w:pPr>
        <w:pStyle w:val="SourceCode"/>
      </w:pPr>
      <w:r>
        <w:t xml:space="preserve">    mov qword [rsp + LOGIN_FORM_PAGE_DATA + PAGE_DATA_CONTACT_COUNT], 0</w:t>
      </w:r>
    </w:p>
    <w:p w14:paraId="3C9333E5" w14:textId="77777777" w:rsidR="005843BA" w:rsidRDefault="00A07EE9">
      <w:pPr>
        <w:pStyle w:val="SourceCode"/>
      </w:pPr>
      <w:r>
        <w:t xml:space="preserve">    lea r8, [login_template]</w:t>
      </w:r>
    </w:p>
    <w:p w14:paraId="763ABE8A" w14:textId="77777777" w:rsidR="005843BA" w:rsidRDefault="00A07EE9">
      <w:pPr>
        <w:pStyle w:val="SourceCode"/>
      </w:pPr>
      <w:r>
        <w:t xml:space="preserve">    lea r9, [rsp + LOGIN_FORM_PAGE_DATA]</w:t>
      </w:r>
    </w:p>
    <w:p w14:paraId="46ACB8FB" w14:textId="77777777" w:rsidR="005843BA" w:rsidRDefault="00A07EE9">
      <w:pPr>
        <w:pStyle w:val="SourceCode"/>
      </w:pPr>
      <w:r>
        <w:t xml:space="preserve">    call send_page</w:t>
      </w:r>
    </w:p>
    <w:p w14:paraId="6B4150F8" w14:textId="77777777" w:rsidR="005843BA" w:rsidRDefault="00A07EE9">
      <w:pPr>
        <w:pStyle w:val="SourceCode"/>
      </w:pPr>
      <w:r>
        <w:t xml:space="preserve">    add rsp, 144</w:t>
      </w:r>
    </w:p>
    <w:p w14:paraId="43CC277D" w14:textId="77777777" w:rsidR="005843BA" w:rsidRDefault="00A07EE9">
      <w:pPr>
        <w:pStyle w:val="SourceCode"/>
      </w:pPr>
      <w:r>
        <w:t xml:space="preserve">    pop rbx</w:t>
      </w:r>
    </w:p>
    <w:p w14:paraId="0A13C7BF" w14:textId="77777777" w:rsidR="005843BA" w:rsidRDefault="00A07EE9">
      <w:pPr>
        <w:pStyle w:val="SourceCode"/>
      </w:pPr>
      <w:r>
        <w:t xml:space="preserve">    ret</w:t>
      </w:r>
    </w:p>
    <w:p w14:paraId="33E29BFE" w14:textId="77777777" w:rsidR="005843BA" w:rsidRDefault="005843BA">
      <w:pPr>
        <w:pStyle w:val="SourceCode"/>
      </w:pPr>
    </w:p>
    <w:p w14:paraId="17871C31" w14:textId="77777777" w:rsidR="005843BA" w:rsidRDefault="00A07EE9">
      <w:pPr>
        <w:pStyle w:val="SourceCode"/>
      </w:pPr>
      <w:r>
        <w:t>; handle_login_page's frame: two stack values from [rsp + 32], then these</w:t>
      </w:r>
    </w:p>
    <w:p w14:paraId="35515121" w14:textId="77777777" w:rsidR="005843BA" w:rsidRDefault="00A07EE9">
      <w:pPr>
        <w:pStyle w:val="SourceCode"/>
      </w:pPr>
      <w:r>
        <w:t>; places.</w:t>
      </w:r>
    </w:p>
    <w:p w14:paraId="0BA223DA" w14:textId="77777777" w:rsidR="005843BA" w:rsidRDefault="00A07EE9">
      <w:pPr>
        <w:pStyle w:val="SourceCode"/>
      </w:pPr>
      <w:r>
        <w:t>LOGIN_PAGE_DATABASE             equ 48</w:t>
      </w:r>
    </w:p>
    <w:p w14:paraId="664612E6" w14:textId="77777777" w:rsidR="005843BA" w:rsidRDefault="00A07EE9">
      <w:pPr>
        <w:pStyle w:val="SourceCode"/>
      </w:pPr>
      <w:r>
        <w:t>LOGIN_PAGE_NEXT                 equ 56</w:t>
      </w:r>
    </w:p>
    <w:p w14:paraId="294FDDF1" w14:textId="77777777" w:rsidR="005843BA" w:rsidRDefault="00A07EE9">
      <w:pPr>
        <w:pStyle w:val="SourceCode"/>
      </w:pPr>
      <w:r>
        <w:t>LOGIN_PAGE_CSRF_TOKEN           equ LOGIN_PAGE_NEXT + NEXT_SIZE</w:t>
      </w:r>
    </w:p>
    <w:p w14:paraId="78023EF7" w14:textId="77777777" w:rsidR="005843BA" w:rsidRDefault="00A07EE9">
      <w:pPr>
        <w:pStyle w:val="SourceCode"/>
      </w:pPr>
      <w:r>
        <w:t>LOGIN_PAGE_SESSION_ID           equ LOGIN_PAGE_CSRF_TOKEN + CSRF_TOKEN_ROOM</w:t>
      </w:r>
    </w:p>
    <w:p w14:paraId="09367076" w14:textId="77777777" w:rsidR="005843BA" w:rsidRDefault="00A07EE9">
      <w:pPr>
        <w:pStyle w:val="SourceCode"/>
      </w:pPr>
      <w:r>
        <w:t>LOGIN_PAGE_SET_COOKIE           equ LOGIN_PAGE_SESSION_ID + SESSION_ID_ROOM</w:t>
      </w:r>
    </w:p>
    <w:p w14:paraId="0885138C" w14:textId="77777777" w:rsidR="005843BA" w:rsidRDefault="005843BA">
      <w:pPr>
        <w:pStyle w:val="SourceCode"/>
      </w:pPr>
    </w:p>
    <w:p w14:paraId="744B8992" w14:textId="77777777" w:rsidR="005843BA" w:rsidRDefault="00A07EE9">
      <w:pPr>
        <w:pStyle w:val="SourceCode"/>
      </w:pPr>
      <w:r>
        <w:t>; Remember, handle_login_page: GET /login, the form, next checked by</w:t>
      </w:r>
    </w:p>
    <w:p w14:paraId="10E98A39" w14:textId="77777777" w:rsidR="005843BA" w:rsidRDefault="00A07EE9">
      <w:pPr>
        <w:pStyle w:val="SourceCode"/>
      </w:pPr>
      <w:r>
        <w:t>; safe_next; a cookie with no live session gets a new one with no account,</w:t>
      </w:r>
    </w:p>
    <w:p w14:paraId="6A685AA3" w14:textId="77777777" w:rsidR="005843BA" w:rsidRDefault="00A07EE9">
      <w:pPr>
        <w:pStyle w:val="SourceCode"/>
      </w:pPr>
      <w:r>
        <w:t>; for the token, and its Set-Cookie goes out with the page (Lesson 8.9a).</w:t>
      </w:r>
    </w:p>
    <w:p w14:paraId="406A0651" w14:textId="77777777" w:rsidR="005843BA" w:rsidRDefault="00A07EE9">
      <w:pPr>
        <w:pStyle w:val="SourceCode"/>
      </w:pPr>
      <w:r>
        <w:t>;   in:      rcx = the request record</w:t>
      </w:r>
    </w:p>
    <w:p w14:paraId="3E8128DE" w14:textId="77777777" w:rsidR="005843BA" w:rsidRDefault="00A07EE9">
      <w:pPr>
        <w:pStyle w:val="SourceCode"/>
      </w:pPr>
      <w:r>
        <w:t>;   out:     eax = MHD_queue_response's answer (1 = queued)</w:t>
      </w:r>
    </w:p>
    <w:p w14:paraId="7C09A583" w14:textId="77777777" w:rsidR="005843BA" w:rsidRDefault="00A07EE9">
      <w:pPr>
        <w:pStyle w:val="SourceCode"/>
      </w:pPr>
      <w:r>
        <w:t>; rbx keeps the request; r12 is pushed only to keep the stack aligned.</w:t>
      </w:r>
    </w:p>
    <w:p w14:paraId="191F7CC4" w14:textId="77777777" w:rsidR="005843BA" w:rsidRDefault="00A07EE9">
      <w:pPr>
        <w:pStyle w:val="SourceCode"/>
      </w:pPr>
      <w:r>
        <w:t>handle_login_page:</w:t>
      </w:r>
    </w:p>
    <w:p w14:paraId="68022D83" w14:textId="77777777" w:rsidR="005843BA" w:rsidRDefault="00A07EE9">
      <w:pPr>
        <w:pStyle w:val="SourceCode"/>
      </w:pPr>
      <w:r>
        <w:t xml:space="preserve">    push rbx</w:t>
      </w:r>
    </w:p>
    <w:p w14:paraId="3698F147" w14:textId="77777777" w:rsidR="005843BA" w:rsidRDefault="00A07EE9">
      <w:pPr>
        <w:pStyle w:val="SourceCode"/>
      </w:pPr>
      <w:r>
        <w:t xml:space="preserve">    push r12</w:t>
      </w:r>
    </w:p>
    <w:p w14:paraId="246CFFD8" w14:textId="77777777" w:rsidR="005843BA" w:rsidRDefault="00A07EE9">
      <w:pPr>
        <w:pStyle w:val="SourceCode"/>
      </w:pPr>
      <w:r>
        <w:t xml:space="preserve">    sub rsp, 1384</w:t>
      </w:r>
    </w:p>
    <w:p w14:paraId="049FCD26" w14:textId="77777777" w:rsidR="005843BA" w:rsidRDefault="00A07EE9">
      <w:pPr>
        <w:pStyle w:val="SourceCode"/>
      </w:pPr>
      <w:r>
        <w:t xml:space="preserve">    mov rbx, rcx</w:t>
      </w:r>
    </w:p>
    <w:p w14:paraId="018DEFD1" w14:textId="77777777" w:rsidR="005843BA" w:rsidRDefault="00A07EE9">
      <w:pPr>
        <w:pStyle w:val="SourceCode"/>
      </w:pPr>
      <w:r>
        <w:t xml:space="preserve">    mov rcx, [rbx + REQUEST_CONNECTION]</w:t>
      </w:r>
    </w:p>
    <w:p w14:paraId="3D35E391" w14:textId="77777777" w:rsidR="005843BA" w:rsidRDefault="00A07EE9">
      <w:pPr>
        <w:pStyle w:val="SourceCode"/>
      </w:pPr>
      <w:r>
        <w:t xml:space="preserve">    mov edx, MHD_GET_ARGUMENT_KIND</w:t>
      </w:r>
    </w:p>
    <w:p w14:paraId="576805D2" w14:textId="77777777" w:rsidR="005843BA" w:rsidRDefault="00A07EE9">
      <w:pPr>
        <w:pStyle w:val="SourceCode"/>
      </w:pPr>
      <w:r>
        <w:t xml:space="preserve">    lea r8, [next_key]</w:t>
      </w:r>
    </w:p>
    <w:p w14:paraId="4CB42DEB" w14:textId="77777777" w:rsidR="005843BA" w:rsidRDefault="00A07EE9">
      <w:pPr>
        <w:pStyle w:val="SourceCode"/>
      </w:pPr>
      <w:r>
        <w:t xml:space="preserve">    call MHD_lookup_connection_value</w:t>
      </w:r>
    </w:p>
    <w:p w14:paraId="3752680A" w14:textId="77777777" w:rsidR="005843BA" w:rsidRDefault="00A07EE9">
      <w:pPr>
        <w:pStyle w:val="SourceCode"/>
      </w:pPr>
      <w:r>
        <w:t xml:space="preserve">    mov rcx, rax</w:t>
      </w:r>
    </w:p>
    <w:p w14:paraId="6F6E0F09" w14:textId="77777777" w:rsidR="005843BA" w:rsidRDefault="00A07EE9">
      <w:pPr>
        <w:pStyle w:val="SourceCode"/>
      </w:pPr>
      <w:r>
        <w:t xml:space="preserve">    lea rdx, [rsp + LOGIN_PAGE_NEXT]</w:t>
      </w:r>
    </w:p>
    <w:p w14:paraId="6C43D071" w14:textId="77777777" w:rsidR="005843BA" w:rsidRDefault="00A07EE9">
      <w:pPr>
        <w:pStyle w:val="SourceCode"/>
      </w:pPr>
      <w:r>
        <w:t xml:space="preserve">    mov r8d, NEXT_SIZE</w:t>
      </w:r>
    </w:p>
    <w:p w14:paraId="00A068C7" w14:textId="77777777" w:rsidR="005843BA" w:rsidRDefault="00A07EE9">
      <w:pPr>
        <w:pStyle w:val="SourceCode"/>
      </w:pPr>
      <w:r>
        <w:t xml:space="preserve">    call safe_next</w:t>
      </w:r>
    </w:p>
    <w:p w14:paraId="24E05929" w14:textId="77777777" w:rsidR="005843BA" w:rsidRDefault="00A07EE9">
      <w:pPr>
        <w:pStyle w:val="SourceCode"/>
      </w:pPr>
      <w:r>
        <w:t xml:space="preserve">    lea rcx, [rsp + LOGIN_PAGE_DATABASE]</w:t>
      </w:r>
    </w:p>
    <w:p w14:paraId="4DC93C95" w14:textId="77777777" w:rsidR="005843BA" w:rsidRDefault="00A07EE9">
      <w:pPr>
        <w:pStyle w:val="SourceCode"/>
      </w:pPr>
      <w:r>
        <w:t xml:space="preserve">    call open_connection</w:t>
      </w:r>
    </w:p>
    <w:p w14:paraId="3C25F86F" w14:textId="77777777" w:rsidR="005843BA" w:rsidRDefault="00A07EE9">
      <w:pPr>
        <w:pStyle w:val="SourceCode"/>
      </w:pPr>
      <w:r>
        <w:t xml:space="preserve">    cmp eax, SUCCESS</w:t>
      </w:r>
    </w:p>
    <w:p w14:paraId="17B88375" w14:textId="77777777" w:rsidR="005843BA" w:rsidRDefault="00A07EE9">
      <w:pPr>
        <w:pStyle w:val="SourceCode"/>
      </w:pPr>
      <w:r>
        <w:t xml:space="preserve">    je .connected</w:t>
      </w:r>
    </w:p>
    <w:p w14:paraId="1C97DDC6" w14:textId="77777777" w:rsidR="005843BA" w:rsidRDefault="00A07EE9">
      <w:pPr>
        <w:pStyle w:val="SourceCode"/>
      </w:pPr>
      <w:r>
        <w:t xml:space="preserve">    mov rcx, rbx</w:t>
      </w:r>
    </w:p>
    <w:p w14:paraId="0923A63C" w14:textId="77777777" w:rsidR="005843BA" w:rsidRDefault="00A07EE9">
      <w:pPr>
        <w:pStyle w:val="SourceCode"/>
      </w:pPr>
      <w:r>
        <w:t xml:space="preserve">    mov edx, 503</w:t>
      </w:r>
    </w:p>
    <w:p w14:paraId="37AD1334" w14:textId="77777777" w:rsidR="005843BA" w:rsidRDefault="00A07EE9">
      <w:pPr>
        <w:pStyle w:val="SourceCode"/>
      </w:pPr>
      <w:r>
        <w:t xml:space="preserve">    call send_store_failure</w:t>
      </w:r>
    </w:p>
    <w:p w14:paraId="05C68FB4" w14:textId="77777777" w:rsidR="005843BA" w:rsidRDefault="00A07EE9">
      <w:pPr>
        <w:pStyle w:val="SourceCode"/>
      </w:pPr>
      <w:r>
        <w:t xml:space="preserve">    jmp .done</w:t>
      </w:r>
    </w:p>
    <w:p w14:paraId="2D83AFC1" w14:textId="77777777" w:rsidR="005843BA" w:rsidRDefault="00A07EE9">
      <w:pPr>
        <w:pStyle w:val="SourceCode"/>
      </w:pPr>
      <w:r>
        <w:t>.connected:</w:t>
      </w:r>
    </w:p>
    <w:p w14:paraId="2FFA3DE8" w14:textId="77777777" w:rsidR="005843BA" w:rsidRDefault="00A07EE9">
      <w:pPr>
        <w:pStyle w:val="SourceCode"/>
      </w:pPr>
      <w:r>
        <w:t xml:space="preserve">    mov rcx, [rbx + REQUEST_CONNECTION]</w:t>
      </w:r>
    </w:p>
    <w:p w14:paraId="2E25A900" w14:textId="77777777" w:rsidR="005843BA" w:rsidRDefault="00A07EE9">
      <w:pPr>
        <w:pStyle w:val="SourceCode"/>
      </w:pPr>
      <w:r>
        <w:t xml:space="preserve">    mov edx, MHD_COOKIE_KIND</w:t>
      </w:r>
    </w:p>
    <w:p w14:paraId="75D135EB" w14:textId="77777777" w:rsidR="005843BA" w:rsidRDefault="00A07EE9">
      <w:pPr>
        <w:pStyle w:val="SourceCode"/>
      </w:pPr>
      <w:r>
        <w:t xml:space="preserve">    lea r8, [session_cookie_name]</w:t>
      </w:r>
    </w:p>
    <w:p w14:paraId="760E7F2A" w14:textId="77777777" w:rsidR="005843BA" w:rsidRDefault="00A07EE9">
      <w:pPr>
        <w:pStyle w:val="SourceCode"/>
      </w:pPr>
      <w:r>
        <w:t xml:space="preserve">    call MHD_lookup_connection_value</w:t>
      </w:r>
    </w:p>
    <w:p w14:paraId="253165C5" w14:textId="77777777" w:rsidR="005843BA" w:rsidRDefault="00A07EE9">
      <w:pPr>
        <w:pStyle w:val="SourceCode"/>
      </w:pPr>
      <w:r>
        <w:t xml:space="preserve">    mov rcx, [rsp + LOGIN_PAGE_DATABASE]</w:t>
      </w:r>
    </w:p>
    <w:p w14:paraId="731A059D" w14:textId="77777777" w:rsidR="005843BA" w:rsidRDefault="00A07EE9">
      <w:pPr>
        <w:pStyle w:val="SourceCode"/>
      </w:pPr>
      <w:r>
        <w:t xml:space="preserve">    mov rdx, rax</w:t>
      </w:r>
    </w:p>
    <w:p w14:paraId="48564A13" w14:textId="77777777" w:rsidR="005843BA" w:rsidRDefault="00A07EE9">
      <w:pPr>
        <w:pStyle w:val="SourceCode"/>
      </w:pPr>
      <w:r>
        <w:t xml:space="preserve">    lea r8, [rsp + LOGIN_PAGE_CSRF_TOKEN]</w:t>
      </w:r>
    </w:p>
    <w:p w14:paraId="3164A66D" w14:textId="77777777" w:rsidR="005843BA" w:rsidRDefault="00A07EE9">
      <w:pPr>
        <w:pStyle w:val="SourceCode"/>
      </w:pPr>
      <w:r>
        <w:t xml:space="preserve">    call csrf_token_for</w:t>
      </w:r>
    </w:p>
    <w:p w14:paraId="7D51702C" w14:textId="77777777" w:rsidR="005843BA" w:rsidRDefault="00A07EE9">
      <w:pPr>
        <w:pStyle w:val="SourceCode"/>
      </w:pPr>
      <w:r>
        <w:t xml:space="preserve">    cmp eax, 0</w:t>
      </w:r>
    </w:p>
    <w:p w14:paraId="38493A40" w14:textId="77777777" w:rsidR="005843BA" w:rsidRDefault="00A07EE9">
      <w:pPr>
        <w:pStyle w:val="SourceCode"/>
      </w:pPr>
      <w:r>
        <w:t xml:space="preserve">    jne .have_token</w:t>
      </w:r>
    </w:p>
    <w:p w14:paraId="6C4C833D" w14:textId="77777777" w:rsidR="005843BA" w:rsidRDefault="00A07EE9">
      <w:pPr>
        <w:pStyle w:val="SourceCode"/>
      </w:pPr>
      <w:r>
        <w:t xml:space="preserve">    ; No live session: a new one, with no account, and its token.</w:t>
      </w:r>
    </w:p>
    <w:p w14:paraId="4E539AC5" w14:textId="77777777" w:rsidR="005843BA" w:rsidRDefault="00A07EE9">
      <w:pPr>
        <w:pStyle w:val="SourceCode"/>
      </w:pPr>
      <w:r>
        <w:t xml:space="preserve">    mov rcx, [rsp + LOGIN_PAGE_DATABASE]</w:t>
      </w:r>
    </w:p>
    <w:p w14:paraId="786548B6" w14:textId="77777777" w:rsidR="005843BA" w:rsidRDefault="00A07EE9">
      <w:pPr>
        <w:pStyle w:val="SourceCode"/>
      </w:pPr>
      <w:r>
        <w:t xml:space="preserve">    xor edx, edx</w:t>
      </w:r>
    </w:p>
    <w:p w14:paraId="60A36374" w14:textId="77777777" w:rsidR="005843BA" w:rsidRDefault="00A07EE9">
      <w:pPr>
        <w:pStyle w:val="SourceCode"/>
      </w:pPr>
      <w:r>
        <w:t xml:space="preserve">    lea r8, [rsp + LOGIN_PAGE_SESSION_ID]</w:t>
      </w:r>
    </w:p>
    <w:p w14:paraId="772B445C" w14:textId="77777777" w:rsidR="005843BA" w:rsidRDefault="00A07EE9">
      <w:pPr>
        <w:pStyle w:val="SourceCode"/>
      </w:pPr>
      <w:r>
        <w:t xml:space="preserve">    call start_session</w:t>
      </w:r>
    </w:p>
    <w:p w14:paraId="51EA7ADA" w14:textId="77777777" w:rsidR="005843BA" w:rsidRDefault="00A07EE9">
      <w:pPr>
        <w:pStyle w:val="SourceCode"/>
      </w:pPr>
      <w:r>
        <w:t xml:space="preserve">    cmp eax, 0</w:t>
      </w:r>
    </w:p>
    <w:p w14:paraId="2B77D9BC" w14:textId="77777777" w:rsidR="005843BA" w:rsidRDefault="00A07EE9">
      <w:pPr>
        <w:pStyle w:val="SourceCode"/>
      </w:pPr>
      <w:r>
        <w:t xml:space="preserve">    je .failed</w:t>
      </w:r>
    </w:p>
    <w:p w14:paraId="2FE8C149" w14:textId="77777777" w:rsidR="005843BA" w:rsidRDefault="00A07EE9">
      <w:pPr>
        <w:pStyle w:val="SourceCode"/>
      </w:pPr>
      <w:r>
        <w:t xml:space="preserve">    mov rcx, [rsp + LOGIN_PAGE_DATABASE]</w:t>
      </w:r>
    </w:p>
    <w:p w14:paraId="0F4BEC02" w14:textId="77777777" w:rsidR="005843BA" w:rsidRDefault="00A07EE9">
      <w:pPr>
        <w:pStyle w:val="SourceCode"/>
      </w:pPr>
      <w:r>
        <w:t xml:space="preserve">    lea rdx, [rsp + LOGIN_PAGE_SESSION_ID]</w:t>
      </w:r>
    </w:p>
    <w:p w14:paraId="6EA9BE13" w14:textId="77777777" w:rsidR="005843BA" w:rsidRDefault="00A07EE9">
      <w:pPr>
        <w:pStyle w:val="SourceCode"/>
      </w:pPr>
      <w:r>
        <w:t xml:space="preserve">    lea r8, [rsp + LOGIN_PAGE_CSRF_TOKEN]</w:t>
      </w:r>
    </w:p>
    <w:p w14:paraId="00EDC555" w14:textId="77777777" w:rsidR="005843BA" w:rsidRDefault="00A07EE9">
      <w:pPr>
        <w:pStyle w:val="SourceCode"/>
      </w:pPr>
      <w:r>
        <w:t xml:space="preserve">    call csrf_token_for</w:t>
      </w:r>
    </w:p>
    <w:p w14:paraId="3CB80D0B" w14:textId="77777777" w:rsidR="005843BA" w:rsidRDefault="00A07EE9">
      <w:pPr>
        <w:pStyle w:val="SourceCode"/>
      </w:pPr>
      <w:r>
        <w:t xml:space="preserve">    cmp eax, 0</w:t>
      </w:r>
    </w:p>
    <w:p w14:paraId="7BD93D8E" w14:textId="77777777" w:rsidR="005843BA" w:rsidRDefault="00A07EE9">
      <w:pPr>
        <w:pStyle w:val="SourceCode"/>
      </w:pPr>
      <w:r>
        <w:t xml:space="preserve">    je .failed</w:t>
      </w:r>
    </w:p>
    <w:p w14:paraId="581B5EBB" w14:textId="77777777" w:rsidR="005843BA" w:rsidRDefault="00A07EE9">
      <w:pPr>
        <w:pStyle w:val="SourceCode"/>
      </w:pPr>
      <w:r>
        <w:t xml:space="preserve">    lea rcx, [rsp + LOGIN_PAGE_SESSION_ID]</w:t>
      </w:r>
    </w:p>
    <w:p w14:paraId="2D0E0660" w14:textId="77777777" w:rsidR="005843BA" w:rsidRDefault="00A07EE9">
      <w:pPr>
        <w:pStyle w:val="SourceCode"/>
      </w:pPr>
      <w:r>
        <w:t xml:space="preserve">    lea rdx, [rsp + LOGIN_PAGE_SET_COOKIE]</w:t>
      </w:r>
    </w:p>
    <w:p w14:paraId="0E174D92" w14:textId="77777777" w:rsidR="005843BA" w:rsidRDefault="00A07EE9">
      <w:pPr>
        <w:pStyle w:val="SourceCode"/>
      </w:pPr>
      <w:r>
        <w:t xml:space="preserve">    mov r8d, SESSION_COOKIE_SIZE</w:t>
      </w:r>
    </w:p>
    <w:p w14:paraId="2F079276" w14:textId="77777777" w:rsidR="005843BA" w:rsidRDefault="00A07EE9">
      <w:pPr>
        <w:pStyle w:val="SourceCode"/>
      </w:pPr>
      <w:r>
        <w:t xml:space="preserve">    call session_cookie</w:t>
      </w:r>
    </w:p>
    <w:p w14:paraId="508A8A17" w14:textId="77777777" w:rsidR="005843BA" w:rsidRDefault="00A07EE9">
      <w:pPr>
        <w:pStyle w:val="SourceCode"/>
      </w:pPr>
      <w:r>
        <w:t xml:space="preserve">    lea rax, [rsp + LOGIN_PAGE_SET_COOKIE]</w:t>
      </w:r>
    </w:p>
    <w:p w14:paraId="6DE06A4C" w14:textId="77777777" w:rsidR="005843BA" w:rsidRDefault="00A07EE9">
      <w:pPr>
        <w:pStyle w:val="SourceCode"/>
      </w:pPr>
      <w:r>
        <w:t xml:space="preserve">    mov [rbx + REQUEST_SET_COOKIE], rax</w:t>
      </w:r>
    </w:p>
    <w:p w14:paraId="555ACC8F" w14:textId="77777777" w:rsidR="005843BA" w:rsidRDefault="00A07EE9">
      <w:pPr>
        <w:pStyle w:val="SourceCode"/>
      </w:pPr>
      <w:r>
        <w:t>.have_token:</w:t>
      </w:r>
    </w:p>
    <w:p w14:paraId="176679F8" w14:textId="77777777" w:rsidR="005843BA" w:rsidRDefault="00A07EE9">
      <w:pPr>
        <w:pStyle w:val="SourceCode"/>
      </w:pPr>
      <w:r>
        <w:t xml:space="preserve">    mov rcx, [rsp + LOGIN_PAGE_DATABASE]</w:t>
      </w:r>
    </w:p>
    <w:p w14:paraId="5161E7C6" w14:textId="77777777" w:rsidR="005843BA" w:rsidRDefault="00A07EE9">
      <w:pPr>
        <w:pStyle w:val="SourceCode"/>
      </w:pPr>
      <w:r>
        <w:t xml:space="preserve">    call close_connection</w:t>
      </w:r>
    </w:p>
    <w:p w14:paraId="3405781D" w14:textId="77777777" w:rsidR="005843BA" w:rsidRDefault="00A07EE9">
      <w:pPr>
        <w:pStyle w:val="SourceCode"/>
      </w:pPr>
      <w:r>
        <w:t xml:space="preserve">    mov rcx, rbx</w:t>
      </w:r>
    </w:p>
    <w:p w14:paraId="50DDBA90" w14:textId="77777777" w:rsidR="005843BA" w:rsidRDefault="00A07EE9">
      <w:pPr>
        <w:pStyle w:val="SourceCode"/>
      </w:pPr>
      <w:r>
        <w:t xml:space="preserve">    mov edx, 200</w:t>
      </w:r>
    </w:p>
    <w:p w14:paraId="654B11D5" w14:textId="77777777" w:rsidR="005843BA" w:rsidRDefault="00A07EE9">
      <w:pPr>
        <w:pStyle w:val="SourceCode"/>
      </w:pPr>
      <w:r>
        <w:t xml:space="preserve">    lea r8, [login_notice]</w:t>
      </w:r>
    </w:p>
    <w:p w14:paraId="0BF80B53" w14:textId="77777777" w:rsidR="005843BA" w:rsidRDefault="00A07EE9">
      <w:pPr>
        <w:pStyle w:val="SourceCode"/>
      </w:pPr>
      <w:r>
        <w:t xml:space="preserve">    lea r9, [empty_text]</w:t>
      </w:r>
    </w:p>
    <w:p w14:paraId="45D714B1" w14:textId="77777777" w:rsidR="005843BA" w:rsidRDefault="00A07EE9">
      <w:pPr>
        <w:pStyle w:val="SourceCode"/>
      </w:pPr>
      <w:r>
        <w:t xml:space="preserve">    lea rax, [rsp + LOGIN_PAGE_NEXT]</w:t>
      </w:r>
    </w:p>
    <w:p w14:paraId="6741A436" w14:textId="77777777" w:rsidR="005843BA" w:rsidRDefault="00A07EE9">
      <w:pPr>
        <w:pStyle w:val="SourceCode"/>
      </w:pPr>
      <w:r>
        <w:t xml:space="preserve">    mov [rsp + 32], rax</w:t>
      </w:r>
    </w:p>
    <w:p w14:paraId="5C45AA9F" w14:textId="77777777" w:rsidR="005843BA" w:rsidRDefault="00A07EE9">
      <w:pPr>
        <w:pStyle w:val="SourceCode"/>
      </w:pPr>
      <w:r>
        <w:t xml:space="preserve">    lea rax, [rsp + LOGIN_PAGE_CSRF_TOKEN]</w:t>
      </w:r>
    </w:p>
    <w:p w14:paraId="77AF6B07" w14:textId="77777777" w:rsidR="005843BA" w:rsidRDefault="00A07EE9">
      <w:pPr>
        <w:pStyle w:val="SourceCode"/>
      </w:pPr>
      <w:r>
        <w:t xml:space="preserve">    mov [rsp + 40], rax</w:t>
      </w:r>
    </w:p>
    <w:p w14:paraId="1FA9E082" w14:textId="77777777" w:rsidR="005843BA" w:rsidRDefault="00A07EE9">
      <w:pPr>
        <w:pStyle w:val="SourceCode"/>
      </w:pPr>
      <w:r>
        <w:t xml:space="preserve">    call send_login_form</w:t>
      </w:r>
    </w:p>
    <w:p w14:paraId="5316A388" w14:textId="77777777" w:rsidR="005843BA" w:rsidRDefault="00A07EE9">
      <w:pPr>
        <w:pStyle w:val="SourceCode"/>
      </w:pPr>
      <w:r>
        <w:t xml:space="preserve">    jmp .done</w:t>
      </w:r>
    </w:p>
    <w:p w14:paraId="268C7D1D" w14:textId="77777777" w:rsidR="005843BA" w:rsidRDefault="00A07EE9">
      <w:pPr>
        <w:pStyle w:val="SourceCode"/>
      </w:pPr>
      <w:r>
        <w:t>.failed:</w:t>
      </w:r>
    </w:p>
    <w:p w14:paraId="76A879CE" w14:textId="77777777" w:rsidR="005843BA" w:rsidRDefault="00A07EE9">
      <w:pPr>
        <w:pStyle w:val="SourceCode"/>
      </w:pPr>
      <w:r>
        <w:t xml:space="preserve">    mov rcx, [rsp + LOGIN_PAGE_DATABASE]</w:t>
      </w:r>
    </w:p>
    <w:p w14:paraId="3855BD7C" w14:textId="77777777" w:rsidR="005843BA" w:rsidRDefault="00A07EE9">
      <w:pPr>
        <w:pStyle w:val="SourceCode"/>
      </w:pPr>
      <w:r>
        <w:t xml:space="preserve">    call close_connection</w:t>
      </w:r>
    </w:p>
    <w:p w14:paraId="4C531C62" w14:textId="77777777" w:rsidR="005843BA" w:rsidRDefault="00A07EE9">
      <w:pPr>
        <w:pStyle w:val="SourceCode"/>
      </w:pPr>
      <w:r>
        <w:t xml:space="preserve">    mov rcx, rbx</w:t>
      </w:r>
    </w:p>
    <w:p w14:paraId="2B74A961" w14:textId="77777777" w:rsidR="005843BA" w:rsidRDefault="00A07EE9">
      <w:pPr>
        <w:pStyle w:val="SourceCode"/>
      </w:pPr>
      <w:r>
        <w:t xml:space="preserve">    mov edx, 500</w:t>
      </w:r>
    </w:p>
    <w:p w14:paraId="3592B68C" w14:textId="77777777" w:rsidR="005843BA" w:rsidRDefault="00A07EE9">
      <w:pPr>
        <w:pStyle w:val="SourceCode"/>
      </w:pPr>
      <w:r>
        <w:t xml:space="preserve">    call send_store_failure</w:t>
      </w:r>
    </w:p>
    <w:p w14:paraId="5871D733" w14:textId="77777777" w:rsidR="005843BA" w:rsidRDefault="00A07EE9">
      <w:pPr>
        <w:pStyle w:val="SourceCode"/>
      </w:pPr>
      <w:r>
        <w:t>.done:</w:t>
      </w:r>
    </w:p>
    <w:p w14:paraId="22599E2A" w14:textId="77777777" w:rsidR="005843BA" w:rsidRDefault="00A07EE9">
      <w:pPr>
        <w:pStyle w:val="SourceCode"/>
      </w:pPr>
      <w:r>
        <w:t xml:space="preserve">    add rsp, 1384</w:t>
      </w:r>
    </w:p>
    <w:p w14:paraId="6315748B" w14:textId="77777777" w:rsidR="005843BA" w:rsidRDefault="00A07EE9">
      <w:pPr>
        <w:pStyle w:val="SourceCode"/>
      </w:pPr>
      <w:r>
        <w:t xml:space="preserve">    pop r12</w:t>
      </w:r>
    </w:p>
    <w:p w14:paraId="4924D6AE" w14:textId="77777777" w:rsidR="005843BA" w:rsidRDefault="00A07EE9">
      <w:pPr>
        <w:pStyle w:val="SourceCode"/>
      </w:pPr>
      <w:r>
        <w:t xml:space="preserve">    pop rbx</w:t>
      </w:r>
    </w:p>
    <w:p w14:paraId="254CB76A" w14:textId="77777777" w:rsidR="005843BA" w:rsidRDefault="00A07EE9">
      <w:pPr>
        <w:pStyle w:val="SourceCode"/>
      </w:pPr>
      <w:r>
        <w:t xml:space="preserve">    ret</w:t>
      </w:r>
    </w:p>
    <w:p w14:paraId="0B252E0F" w14:textId="77777777" w:rsidR="005843BA" w:rsidRDefault="005843BA">
      <w:pPr>
        <w:pStyle w:val="SourceCode"/>
      </w:pPr>
    </w:p>
    <w:p w14:paraId="2C64B30B" w14:textId="77777777" w:rsidR="005843BA" w:rsidRDefault="00A07EE9">
      <w:pPr>
        <w:pStyle w:val="SourceCode"/>
      </w:pPr>
      <w:r>
        <w:t>; handle_login's frame: two stack values from [rsp + 32], then the places</w:t>
      </w:r>
    </w:p>
    <w:p w14:paraId="2E356C50" w14:textId="77777777" w:rsidR="005843BA" w:rsidRDefault="00A07EE9">
      <w:pPr>
        <w:pStyle w:val="SourceCode"/>
      </w:pPr>
      <w:r>
        <w:t>; these LOGIN_ offsets name.</w:t>
      </w:r>
    </w:p>
    <w:p w14:paraId="5288FF32" w14:textId="77777777" w:rsidR="005843BA" w:rsidRDefault="00A07EE9">
      <w:pPr>
        <w:pStyle w:val="SourceCode"/>
      </w:pPr>
      <w:r>
        <w:t>LOGIN_DATABASE                  equ 48</w:t>
      </w:r>
    </w:p>
    <w:p w14:paraId="6CB2FB9A" w14:textId="77777777" w:rsidR="005843BA" w:rsidRDefault="00A07EE9">
      <w:pPr>
        <w:pStyle w:val="SourceCode"/>
      </w:pPr>
      <w:r>
        <w:t>LOGIN_NEXT                      equ 56</w:t>
      </w:r>
    </w:p>
    <w:p w14:paraId="296B2601" w14:textId="77777777" w:rsidR="005843BA" w:rsidRDefault="00A07EE9">
      <w:pPr>
        <w:pStyle w:val="SourceCode"/>
      </w:pPr>
      <w:r>
        <w:t>LOGIN_SESSION_ID                equ LOGIN_NEXT + NEXT_SIZE</w:t>
      </w:r>
    </w:p>
    <w:p w14:paraId="0E9DACF0" w14:textId="77777777" w:rsidR="005843BA" w:rsidRDefault="00A07EE9">
      <w:pPr>
        <w:pStyle w:val="SourceCode"/>
      </w:pPr>
      <w:r>
        <w:t>LOGIN_SET_COOKIE                equ LOGIN_SESSION_ID + SESSION_ID_ROOM</w:t>
      </w:r>
    </w:p>
    <w:p w14:paraId="52002BFB" w14:textId="77777777" w:rsidR="005843BA" w:rsidRDefault="005843BA">
      <w:pPr>
        <w:pStyle w:val="SourceCode"/>
      </w:pPr>
    </w:p>
    <w:p w14:paraId="6BA4303F" w14:textId="77777777" w:rsidR="005843BA" w:rsidRDefault="00A07EE9">
      <w:pPr>
        <w:pStyle w:val="SourceCode"/>
      </w:pPr>
      <w:r>
        <w:t>; Remember, handle_login: POST /login: the body's headers, the token, which</w:t>
      </w:r>
    </w:p>
    <w:p w14:paraId="14DBC897" w14:textId="77777777" w:rsidR="005843BA" w:rsidRDefault="00A07EE9">
      <w:pPr>
        <w:pStyle w:val="SourceCode"/>
      </w:pPr>
      <w:r>
        <w:t>; stops login CSRF, the username, trimmed, the password, never trimmed, a</w:t>
      </w:r>
    </w:p>
    <w:p w14:paraId="4EAB0B51" w14:textId="77777777" w:rsidR="005843BA" w:rsidRDefault="00A07EE9">
      <w:pPr>
        <w:pStyle w:val="SourceCode"/>
      </w:pPr>
      <w:r>
        <w:t>; new session, and on to next (Lessons 8.6a and 8.9a).</w:t>
      </w:r>
    </w:p>
    <w:p w14:paraId="12DE00B0" w14:textId="77777777" w:rsidR="005843BA" w:rsidRDefault="00A07EE9">
      <w:pPr>
        <w:pStyle w:val="SourceCode"/>
      </w:pPr>
      <w:r>
        <w:t>;   in:      rcx = the request record</w:t>
      </w:r>
    </w:p>
    <w:p w14:paraId="69CD26BE" w14:textId="77777777" w:rsidR="005843BA" w:rsidRDefault="00A07EE9">
      <w:pPr>
        <w:pStyle w:val="SourceCode"/>
      </w:pPr>
      <w:r>
        <w:t>;   out:     eax = MHD_queue_response's answer (1 = queued)</w:t>
      </w:r>
    </w:p>
    <w:p w14:paraId="7E5439CF" w14:textId="77777777" w:rsidR="005843BA" w:rsidRDefault="00A07EE9">
      <w:pPr>
        <w:pStyle w:val="SourceCode"/>
      </w:pPr>
      <w:r>
        <w:t>; rbx keeps the request, r12 the form, then the username, r13 the</w:t>
      </w:r>
    </w:p>
    <w:p w14:paraId="003AC4E5" w14:textId="77777777" w:rsidR="005843BA" w:rsidRDefault="00A07EE9">
      <w:pPr>
        <w:pStyle w:val="SourceCode"/>
      </w:pPr>
      <w:r>
        <w:t>; password, r14d the account's id, then start_session's answer, r15 the token.</w:t>
      </w:r>
    </w:p>
    <w:p w14:paraId="69A0410F" w14:textId="77777777" w:rsidR="005843BA" w:rsidRDefault="00A07EE9">
      <w:pPr>
        <w:pStyle w:val="SourceCode"/>
      </w:pPr>
      <w:r>
        <w:t>handle_login:</w:t>
      </w:r>
    </w:p>
    <w:p w14:paraId="43ECBB4F" w14:textId="77777777" w:rsidR="005843BA" w:rsidRDefault="00A07EE9">
      <w:pPr>
        <w:pStyle w:val="SourceCode"/>
      </w:pPr>
      <w:r>
        <w:t xml:space="preserve">    push rbx</w:t>
      </w:r>
    </w:p>
    <w:p w14:paraId="6BDAAC46" w14:textId="77777777" w:rsidR="005843BA" w:rsidRDefault="00A07EE9">
      <w:pPr>
        <w:pStyle w:val="SourceCode"/>
      </w:pPr>
      <w:r>
        <w:t xml:space="preserve">    push r12</w:t>
      </w:r>
    </w:p>
    <w:p w14:paraId="3F0FECD2" w14:textId="77777777" w:rsidR="005843BA" w:rsidRDefault="00A07EE9">
      <w:pPr>
        <w:pStyle w:val="SourceCode"/>
      </w:pPr>
      <w:r>
        <w:t xml:space="preserve">    push r13</w:t>
      </w:r>
    </w:p>
    <w:p w14:paraId="60FD03A3" w14:textId="77777777" w:rsidR="005843BA" w:rsidRDefault="00A07EE9">
      <w:pPr>
        <w:pStyle w:val="SourceCode"/>
      </w:pPr>
      <w:r>
        <w:t xml:space="preserve">    push r14</w:t>
      </w:r>
    </w:p>
    <w:p w14:paraId="65816BC4" w14:textId="77777777" w:rsidR="005843BA" w:rsidRDefault="00A07EE9">
      <w:pPr>
        <w:pStyle w:val="SourceCode"/>
      </w:pPr>
      <w:r>
        <w:t xml:space="preserve">    push r15</w:t>
      </w:r>
    </w:p>
    <w:p w14:paraId="31101918" w14:textId="77777777" w:rsidR="005843BA" w:rsidRDefault="00A07EE9">
      <w:pPr>
        <w:pStyle w:val="SourceCode"/>
      </w:pPr>
      <w:r>
        <w:t xml:space="preserve">    sub rsp, 1328</w:t>
      </w:r>
    </w:p>
    <w:p w14:paraId="519F6DDB" w14:textId="77777777" w:rsidR="005843BA" w:rsidRDefault="00A07EE9">
      <w:pPr>
        <w:pStyle w:val="SourceCode"/>
      </w:pPr>
      <w:r>
        <w:t xml:space="preserve">    mov rbx, rcx</w:t>
      </w:r>
    </w:p>
    <w:p w14:paraId="6C4656FA" w14:textId="77777777" w:rsidR="005843BA" w:rsidRDefault="00A07EE9">
      <w:pPr>
        <w:pStyle w:val="SourceCode"/>
      </w:pPr>
      <w:r>
        <w:t xml:space="preserve">    call form_request_problem</w:t>
      </w:r>
    </w:p>
    <w:p w14:paraId="6183AEA7" w14:textId="77777777" w:rsidR="005843BA" w:rsidRDefault="00A07EE9">
      <w:pPr>
        <w:pStyle w:val="SourceCode"/>
      </w:pPr>
      <w:r>
        <w:t xml:space="preserve">    cmp eax, 0</w:t>
      </w:r>
    </w:p>
    <w:p w14:paraId="13D023FF" w14:textId="77777777" w:rsidR="005843BA" w:rsidRDefault="00A07EE9">
      <w:pPr>
        <w:pStyle w:val="SourceCode"/>
      </w:pPr>
      <w:r>
        <w:t xml:space="preserve">    je .headers_checked</w:t>
      </w:r>
    </w:p>
    <w:p w14:paraId="3301B39F" w14:textId="77777777" w:rsidR="005843BA" w:rsidRDefault="00A07EE9">
      <w:pPr>
        <w:pStyle w:val="SourceCode"/>
      </w:pPr>
      <w:r>
        <w:t xml:space="preserve">    mov rcx, rbx</w:t>
      </w:r>
    </w:p>
    <w:p w14:paraId="6354A743" w14:textId="77777777" w:rsidR="005843BA" w:rsidRDefault="00A07EE9">
      <w:pPr>
        <w:pStyle w:val="SourceCode"/>
      </w:pPr>
      <w:r>
        <w:t xml:space="preserve">    mov r9, r8</w:t>
      </w:r>
    </w:p>
    <w:p w14:paraId="41A1A0A3" w14:textId="77777777" w:rsidR="005843BA" w:rsidRDefault="00A07EE9">
      <w:pPr>
        <w:pStyle w:val="SourceCode"/>
      </w:pPr>
      <w:r>
        <w:t xml:space="preserve">    mov r8, rdx</w:t>
      </w:r>
    </w:p>
    <w:p w14:paraId="709C6B3F" w14:textId="77777777" w:rsidR="005843BA" w:rsidRDefault="00A07EE9">
      <w:pPr>
        <w:pStyle w:val="SourceCode"/>
      </w:pPr>
      <w:r>
        <w:t xml:space="preserve">    mov edx, eax</w:t>
      </w:r>
    </w:p>
    <w:p w14:paraId="3BCB4E84" w14:textId="77777777" w:rsidR="005843BA" w:rsidRDefault="00A07EE9">
      <w:pPr>
        <w:pStyle w:val="SourceCode"/>
      </w:pPr>
      <w:r>
        <w:t xml:space="preserve">    lea rax, [login_path]</w:t>
      </w:r>
    </w:p>
    <w:p w14:paraId="018FF6E6" w14:textId="77777777" w:rsidR="005843BA" w:rsidRDefault="00A07EE9">
      <w:pPr>
        <w:pStyle w:val="SourceCode"/>
      </w:pPr>
      <w:r>
        <w:t xml:space="preserve">    mov [rsp + 32], rax</w:t>
      </w:r>
    </w:p>
    <w:p w14:paraId="0AFF79F9" w14:textId="77777777" w:rsidR="005843BA" w:rsidRDefault="00A07EE9">
      <w:pPr>
        <w:pStyle w:val="SourceCode"/>
      </w:pPr>
      <w:r>
        <w:t xml:space="preserve">    lea rax, [login_link_text]</w:t>
      </w:r>
    </w:p>
    <w:p w14:paraId="05F70394" w14:textId="77777777" w:rsidR="005843BA" w:rsidRDefault="00A07EE9">
      <w:pPr>
        <w:pStyle w:val="SourceCode"/>
      </w:pPr>
      <w:r>
        <w:t xml:space="preserve">    mov [rsp + 40], rax</w:t>
      </w:r>
    </w:p>
    <w:p w14:paraId="7050F3A1" w14:textId="77777777" w:rsidR="005843BA" w:rsidRDefault="00A07EE9">
      <w:pPr>
        <w:pStyle w:val="SourceCode"/>
      </w:pPr>
      <w:r>
        <w:t xml:space="preserve">    call send_error_page</w:t>
      </w:r>
    </w:p>
    <w:p w14:paraId="6C9F6C25" w14:textId="77777777" w:rsidR="005843BA" w:rsidRDefault="00A07EE9">
      <w:pPr>
        <w:pStyle w:val="SourceCode"/>
      </w:pPr>
      <w:r>
        <w:t xml:space="preserve">    jmp .done</w:t>
      </w:r>
    </w:p>
    <w:p w14:paraId="3B04CB64" w14:textId="77777777" w:rsidR="005843BA" w:rsidRDefault="00A07EE9">
      <w:pPr>
        <w:pStyle w:val="SourceCode"/>
      </w:pPr>
      <w:r>
        <w:t>.headers_checked:</w:t>
      </w:r>
    </w:p>
    <w:p w14:paraId="41FB9039" w14:textId="77777777" w:rsidR="005843BA" w:rsidRDefault="00A07EE9">
      <w:pPr>
        <w:pStyle w:val="SourceCode"/>
      </w:pPr>
      <w:r>
        <w:t xml:space="preserve">    mov r12, [rbx + REQUEST_FORM]</w:t>
      </w:r>
    </w:p>
    <w:p w14:paraId="6AD8ACD3" w14:textId="77777777" w:rsidR="005843BA" w:rsidRDefault="00A07EE9">
      <w:pPr>
        <w:pStyle w:val="SourceCode"/>
      </w:pPr>
      <w:r>
        <w:t xml:space="preserve">    lea r13, [r12 + FORM_PASSWORD + FORM_FIELD_TEXT]</w:t>
      </w:r>
    </w:p>
    <w:p w14:paraId="156B1DDB" w14:textId="77777777" w:rsidR="005843BA" w:rsidRDefault="00A07EE9">
      <w:pPr>
        <w:pStyle w:val="SourceCode"/>
      </w:pPr>
      <w:r>
        <w:t xml:space="preserve">    lea r15, [r12 + FORM_CSRF_TOKEN + FORM_FIELD_TEXT]</w:t>
      </w:r>
    </w:p>
    <w:p w14:paraId="49651022" w14:textId="77777777" w:rsidR="005843BA" w:rsidRDefault="00A07EE9">
      <w:pPr>
        <w:pStyle w:val="SourceCode"/>
      </w:pPr>
      <w:r>
        <w:t xml:space="preserve">    lea rcx, [r12 + FORM_NEXT + FORM_FIELD_TEXT]</w:t>
      </w:r>
    </w:p>
    <w:p w14:paraId="4528BD52" w14:textId="77777777" w:rsidR="005843BA" w:rsidRDefault="00A07EE9">
      <w:pPr>
        <w:pStyle w:val="SourceCode"/>
      </w:pPr>
      <w:r>
        <w:t xml:space="preserve">    lea rdx, [rsp + LOGIN_NEXT]</w:t>
      </w:r>
    </w:p>
    <w:p w14:paraId="46F3CBE1" w14:textId="77777777" w:rsidR="005843BA" w:rsidRDefault="00A07EE9">
      <w:pPr>
        <w:pStyle w:val="SourceCode"/>
      </w:pPr>
      <w:r>
        <w:t xml:space="preserve">    mov r8d, NEXT_SIZE</w:t>
      </w:r>
    </w:p>
    <w:p w14:paraId="11E14F75" w14:textId="77777777" w:rsidR="005843BA" w:rsidRDefault="00A07EE9">
      <w:pPr>
        <w:pStyle w:val="SourceCode"/>
      </w:pPr>
      <w:r>
        <w:t xml:space="preserve">    call safe_next</w:t>
      </w:r>
    </w:p>
    <w:p w14:paraId="0BB1F162" w14:textId="77777777" w:rsidR="005843BA" w:rsidRDefault="00A07EE9">
      <w:pPr>
        <w:pStyle w:val="SourceCode"/>
      </w:pPr>
      <w:r>
        <w:t xml:space="preserve">    lea rcx, [r12 + FORM_USERNAME + FORM_FIELD_TEXT]</w:t>
      </w:r>
    </w:p>
    <w:p w14:paraId="4485E0B8" w14:textId="77777777" w:rsidR="005843BA" w:rsidRDefault="00A07EE9">
      <w:pPr>
        <w:pStyle w:val="SourceCode"/>
      </w:pPr>
      <w:r>
        <w:t xml:space="preserve">    call trim_text</w:t>
      </w:r>
    </w:p>
    <w:p w14:paraId="5F0ABB73" w14:textId="77777777" w:rsidR="005843BA" w:rsidRDefault="00A07EE9">
      <w:pPr>
        <w:pStyle w:val="SourceCode"/>
      </w:pPr>
      <w:r>
        <w:t xml:space="preserve">    mov r12, rax</w:t>
      </w:r>
    </w:p>
    <w:p w14:paraId="39C604FE" w14:textId="77777777" w:rsidR="005843BA" w:rsidRDefault="00A07EE9">
      <w:pPr>
        <w:pStyle w:val="SourceCode"/>
      </w:pPr>
      <w:r>
        <w:t xml:space="preserve">    lea rcx, [rsp + LOGIN_DATABASE]</w:t>
      </w:r>
    </w:p>
    <w:p w14:paraId="7CBA526C" w14:textId="77777777" w:rsidR="005843BA" w:rsidRDefault="00A07EE9">
      <w:pPr>
        <w:pStyle w:val="SourceCode"/>
      </w:pPr>
      <w:r>
        <w:t xml:space="preserve">    call open_connection</w:t>
      </w:r>
    </w:p>
    <w:p w14:paraId="12F8E463" w14:textId="77777777" w:rsidR="005843BA" w:rsidRDefault="00A07EE9">
      <w:pPr>
        <w:pStyle w:val="SourceCode"/>
      </w:pPr>
      <w:r>
        <w:t xml:space="preserve">    cmp eax, SUCCESS</w:t>
      </w:r>
    </w:p>
    <w:p w14:paraId="715E53D9" w14:textId="77777777" w:rsidR="005843BA" w:rsidRDefault="00A07EE9">
      <w:pPr>
        <w:pStyle w:val="SourceCode"/>
      </w:pPr>
      <w:r>
        <w:t xml:space="preserve">    je .connected</w:t>
      </w:r>
    </w:p>
    <w:p w14:paraId="4AC39A47" w14:textId="77777777" w:rsidR="005843BA" w:rsidRDefault="00A07EE9">
      <w:pPr>
        <w:pStyle w:val="SourceCode"/>
      </w:pPr>
      <w:r>
        <w:t xml:space="preserve">    mov rcx, rbx</w:t>
      </w:r>
    </w:p>
    <w:p w14:paraId="4D0265BE" w14:textId="77777777" w:rsidR="005843BA" w:rsidRDefault="00A07EE9">
      <w:pPr>
        <w:pStyle w:val="SourceCode"/>
      </w:pPr>
      <w:r>
        <w:t xml:space="preserve">    mov edx, 503</w:t>
      </w:r>
    </w:p>
    <w:p w14:paraId="7005FC98" w14:textId="77777777" w:rsidR="005843BA" w:rsidRDefault="00A07EE9">
      <w:pPr>
        <w:pStyle w:val="SourceCode"/>
      </w:pPr>
      <w:r>
        <w:t xml:space="preserve">    call send_store_failure</w:t>
      </w:r>
    </w:p>
    <w:p w14:paraId="30B83381" w14:textId="77777777" w:rsidR="005843BA" w:rsidRDefault="00A07EE9">
      <w:pPr>
        <w:pStyle w:val="SourceCode"/>
      </w:pPr>
      <w:r>
        <w:t xml:space="preserve">    jmp .done</w:t>
      </w:r>
    </w:p>
    <w:p w14:paraId="259C9F13" w14:textId="77777777" w:rsidR="005843BA" w:rsidRDefault="00A07EE9">
      <w:pPr>
        <w:pStyle w:val="SourceCode"/>
      </w:pPr>
      <w:r>
        <w:t>.connected:</w:t>
      </w:r>
    </w:p>
    <w:p w14:paraId="048F731F" w14:textId="77777777" w:rsidR="005843BA" w:rsidRDefault="00A07EE9">
      <w:pPr>
        <w:pStyle w:val="SourceCode"/>
      </w:pPr>
      <w:r>
        <w:t xml:space="preserve">    ; The token first, before the password is even looked at.</w:t>
      </w:r>
    </w:p>
    <w:p w14:paraId="0E40303A" w14:textId="77777777" w:rsidR="005843BA" w:rsidRDefault="00A07EE9">
      <w:pPr>
        <w:pStyle w:val="SourceCode"/>
      </w:pPr>
      <w:r>
        <w:t xml:space="preserve">    mov rcx, rbx</w:t>
      </w:r>
    </w:p>
    <w:p w14:paraId="4F86CAE1" w14:textId="77777777" w:rsidR="005843BA" w:rsidRDefault="00A07EE9">
      <w:pPr>
        <w:pStyle w:val="SourceCode"/>
      </w:pPr>
      <w:r>
        <w:t xml:space="preserve">    mov rdx, [rsp + LOGIN_DATABASE]</w:t>
      </w:r>
    </w:p>
    <w:p w14:paraId="01220138" w14:textId="77777777" w:rsidR="005843BA" w:rsidRDefault="00A07EE9">
      <w:pPr>
        <w:pStyle w:val="SourceCode"/>
      </w:pPr>
      <w:r>
        <w:t xml:space="preserve">    mov r8, r15</w:t>
      </w:r>
    </w:p>
    <w:p w14:paraId="10956EE7" w14:textId="77777777" w:rsidR="005843BA" w:rsidRDefault="00A07EE9">
      <w:pPr>
        <w:pStyle w:val="SourceCode"/>
      </w:pPr>
      <w:r>
        <w:t xml:space="preserve">    call check_form_token</w:t>
      </w:r>
    </w:p>
    <w:p w14:paraId="4FCC582E" w14:textId="77777777" w:rsidR="005843BA" w:rsidRDefault="00A07EE9">
      <w:pPr>
        <w:pStyle w:val="SourceCode"/>
      </w:pPr>
      <w:r>
        <w:t xml:space="preserve">    cmp eax, 0</w:t>
      </w:r>
    </w:p>
    <w:p w14:paraId="6D5FADE5" w14:textId="77777777" w:rsidR="005843BA" w:rsidRDefault="00A07EE9">
      <w:pPr>
        <w:pStyle w:val="SourceCode"/>
      </w:pPr>
      <w:r>
        <w:t xml:space="preserve">    jne .token_checked</w:t>
      </w:r>
    </w:p>
    <w:p w14:paraId="0A9F0FCC" w14:textId="77777777" w:rsidR="005843BA" w:rsidRDefault="00A07EE9">
      <w:pPr>
        <w:pStyle w:val="SourceCode"/>
      </w:pPr>
      <w:r>
        <w:t xml:space="preserve">    mov rcx, [rsp + LOGIN_DATABASE]</w:t>
      </w:r>
    </w:p>
    <w:p w14:paraId="132DC447" w14:textId="77777777" w:rsidR="005843BA" w:rsidRDefault="00A07EE9">
      <w:pPr>
        <w:pStyle w:val="SourceCode"/>
      </w:pPr>
      <w:r>
        <w:t xml:space="preserve">    call close_connection</w:t>
      </w:r>
    </w:p>
    <w:p w14:paraId="5DCF8FFD" w14:textId="77777777" w:rsidR="005843BA" w:rsidRDefault="00A07EE9">
      <w:pPr>
        <w:pStyle w:val="SourceCode"/>
      </w:pPr>
      <w:r>
        <w:t xml:space="preserve">    mov rcx, rbx</w:t>
      </w:r>
    </w:p>
    <w:p w14:paraId="7ED3BF96" w14:textId="77777777" w:rsidR="005843BA" w:rsidRDefault="00A07EE9">
      <w:pPr>
        <w:pStyle w:val="SourceCode"/>
      </w:pPr>
      <w:r>
        <w:t xml:space="preserve">    call send_forbidden_page</w:t>
      </w:r>
    </w:p>
    <w:p w14:paraId="1C69E62A" w14:textId="77777777" w:rsidR="005843BA" w:rsidRDefault="00A07EE9">
      <w:pPr>
        <w:pStyle w:val="SourceCode"/>
      </w:pPr>
      <w:r>
        <w:t xml:space="preserve">    jmp .done</w:t>
      </w:r>
    </w:p>
    <w:p w14:paraId="25AF98B9" w14:textId="77777777" w:rsidR="005843BA" w:rsidRDefault="00A07EE9">
      <w:pPr>
        <w:pStyle w:val="SourceCode"/>
      </w:pPr>
      <w:r>
        <w:t>.token_checked:</w:t>
      </w:r>
    </w:p>
    <w:p w14:paraId="5C82C546" w14:textId="77777777" w:rsidR="005843BA" w:rsidRDefault="00A07EE9">
      <w:pPr>
        <w:pStyle w:val="SourceCode"/>
      </w:pPr>
      <w:r>
        <w:t xml:space="preserve">    mov rcx, [rsp + LOGIN_DATABASE]</w:t>
      </w:r>
    </w:p>
    <w:p w14:paraId="1FD706FE" w14:textId="77777777" w:rsidR="005843BA" w:rsidRDefault="00A07EE9">
      <w:pPr>
        <w:pStyle w:val="SourceCode"/>
      </w:pPr>
      <w:r>
        <w:t xml:space="preserve">    mov rdx, r12</w:t>
      </w:r>
    </w:p>
    <w:p w14:paraId="1733FBB8" w14:textId="77777777" w:rsidR="005843BA" w:rsidRDefault="00A07EE9">
      <w:pPr>
        <w:pStyle w:val="SourceCode"/>
      </w:pPr>
      <w:r>
        <w:t xml:space="preserve">    mov r8, r13</w:t>
      </w:r>
    </w:p>
    <w:p w14:paraId="404C7339" w14:textId="77777777" w:rsidR="005843BA" w:rsidRDefault="00A07EE9">
      <w:pPr>
        <w:pStyle w:val="SourceCode"/>
      </w:pPr>
      <w:r>
        <w:t xml:space="preserve">    call check_login</w:t>
      </w:r>
    </w:p>
    <w:p w14:paraId="4FED2015" w14:textId="77777777" w:rsidR="005843BA" w:rsidRDefault="00A07EE9">
      <w:pPr>
        <w:pStyle w:val="SourceCode"/>
      </w:pPr>
      <w:r>
        <w:t xml:space="preserve">    mov r14d, eax</w:t>
      </w:r>
    </w:p>
    <w:p w14:paraId="56F49F51" w14:textId="77777777" w:rsidR="005843BA" w:rsidRDefault="00A07EE9">
      <w:pPr>
        <w:pStyle w:val="SourceCode"/>
      </w:pPr>
      <w:r>
        <w:t xml:space="preserve">    cmp r14d, 0</w:t>
      </w:r>
    </w:p>
    <w:p w14:paraId="0190D087" w14:textId="77777777" w:rsidR="005843BA" w:rsidRDefault="00A07EE9">
      <w:pPr>
        <w:pStyle w:val="SourceCode"/>
      </w:pPr>
      <w:r>
        <w:t xml:space="preserve">    jne .matched</w:t>
      </w:r>
    </w:p>
    <w:p w14:paraId="2B9C8650" w14:textId="77777777" w:rsidR="005843BA" w:rsidRDefault="00A07EE9">
      <w:pPr>
        <w:pStyle w:val="SourceCode"/>
      </w:pPr>
      <w:r>
        <w:t xml:space="preserve">    mov rcx, [rsp + LOGIN_DATABASE]</w:t>
      </w:r>
    </w:p>
    <w:p w14:paraId="2ED9788A" w14:textId="77777777" w:rsidR="005843BA" w:rsidRDefault="00A07EE9">
      <w:pPr>
        <w:pStyle w:val="SourceCode"/>
      </w:pPr>
      <w:r>
        <w:t xml:space="preserve">    call close_connection</w:t>
      </w:r>
    </w:p>
    <w:p w14:paraId="67F2246E" w14:textId="77777777" w:rsidR="005843BA" w:rsidRDefault="00A07EE9">
      <w:pPr>
        <w:pStyle w:val="SourceCode"/>
      </w:pPr>
      <w:r>
        <w:t xml:space="preserve">    ; The form again, with the username typed, the one message for both</w:t>
      </w:r>
    </w:p>
    <w:p w14:paraId="4F6C6D6F" w14:textId="77777777" w:rsidR="005843BA" w:rsidRDefault="00A07EE9">
      <w:pPr>
        <w:pStyle w:val="SourceCode"/>
      </w:pPr>
      <w:r>
        <w:t xml:space="preserve">    ; mistakes, and the same token: 400.</w:t>
      </w:r>
    </w:p>
    <w:p w14:paraId="0DAF18D7" w14:textId="77777777" w:rsidR="005843BA" w:rsidRDefault="00A07EE9">
      <w:pPr>
        <w:pStyle w:val="SourceCode"/>
      </w:pPr>
      <w:r>
        <w:t xml:space="preserve">    mov rcx, rbx</w:t>
      </w:r>
    </w:p>
    <w:p w14:paraId="11589799" w14:textId="77777777" w:rsidR="005843BA" w:rsidRDefault="00A07EE9">
      <w:pPr>
        <w:pStyle w:val="SourceCode"/>
      </w:pPr>
      <w:r>
        <w:t xml:space="preserve">    mov edx, 400</w:t>
      </w:r>
    </w:p>
    <w:p w14:paraId="0EBC717F" w14:textId="77777777" w:rsidR="005843BA" w:rsidRDefault="00A07EE9">
      <w:pPr>
        <w:pStyle w:val="SourceCode"/>
      </w:pPr>
      <w:r>
        <w:t xml:space="preserve">    lea r8, [failed_login_notice]</w:t>
      </w:r>
    </w:p>
    <w:p w14:paraId="6E5ACF5A" w14:textId="77777777" w:rsidR="005843BA" w:rsidRDefault="00A07EE9">
      <w:pPr>
        <w:pStyle w:val="SourceCode"/>
      </w:pPr>
      <w:r>
        <w:t xml:space="preserve">    mov r9, r12</w:t>
      </w:r>
    </w:p>
    <w:p w14:paraId="2CD1B512" w14:textId="77777777" w:rsidR="005843BA" w:rsidRDefault="00A07EE9">
      <w:pPr>
        <w:pStyle w:val="SourceCode"/>
      </w:pPr>
      <w:r>
        <w:t xml:space="preserve">    lea rax, [rsp + LOGIN_NEXT]</w:t>
      </w:r>
    </w:p>
    <w:p w14:paraId="041C334F" w14:textId="77777777" w:rsidR="005843BA" w:rsidRDefault="00A07EE9">
      <w:pPr>
        <w:pStyle w:val="SourceCode"/>
      </w:pPr>
      <w:r>
        <w:t xml:space="preserve">    mov [rsp + 32], rax</w:t>
      </w:r>
    </w:p>
    <w:p w14:paraId="48E900EA" w14:textId="77777777" w:rsidR="005843BA" w:rsidRDefault="00A07EE9">
      <w:pPr>
        <w:pStyle w:val="SourceCode"/>
      </w:pPr>
      <w:r>
        <w:t xml:space="preserve">    mov [rsp + 40], r15</w:t>
      </w:r>
    </w:p>
    <w:p w14:paraId="2DD4F916" w14:textId="77777777" w:rsidR="005843BA" w:rsidRDefault="00A07EE9">
      <w:pPr>
        <w:pStyle w:val="SourceCode"/>
      </w:pPr>
      <w:r>
        <w:t xml:space="preserve">    call send_login_form</w:t>
      </w:r>
    </w:p>
    <w:p w14:paraId="5E647FEE" w14:textId="77777777" w:rsidR="005843BA" w:rsidRDefault="00A07EE9">
      <w:pPr>
        <w:pStyle w:val="SourceCode"/>
      </w:pPr>
      <w:r>
        <w:t xml:space="preserve">    jmp .done</w:t>
      </w:r>
    </w:p>
    <w:p w14:paraId="508CBD7A" w14:textId="77777777" w:rsidR="005843BA" w:rsidRDefault="00A07EE9">
      <w:pPr>
        <w:pStyle w:val="SourceCode"/>
      </w:pPr>
      <w:r>
        <w:t>.matched:</w:t>
      </w:r>
    </w:p>
    <w:p w14:paraId="424DE05D" w14:textId="77777777" w:rsidR="005843BA" w:rsidRDefault="00A07EE9">
      <w:pPr>
        <w:pStyle w:val="SourceCode"/>
      </w:pPr>
      <w:r>
        <w:t xml:space="preserve">    ; Remember, a new id and a new token at every login: the login form's</w:t>
      </w:r>
    </w:p>
    <w:p w14:paraId="40A530F8" w14:textId="77777777" w:rsidR="005843BA" w:rsidRDefault="00A07EE9">
      <w:pPr>
        <w:pStyle w:val="SourceCode"/>
      </w:pPr>
      <w:r>
        <w:t xml:space="preserve">    ; session is deleted, so nothing seen before the login works after it.</w:t>
      </w:r>
    </w:p>
    <w:p w14:paraId="1C546420" w14:textId="77777777" w:rsidR="005843BA" w:rsidRDefault="00A07EE9">
      <w:pPr>
        <w:pStyle w:val="SourceCode"/>
      </w:pPr>
      <w:r>
        <w:t xml:space="preserve">    mov rcx, [rbx + REQUEST_CONNECTION]</w:t>
      </w:r>
    </w:p>
    <w:p w14:paraId="6C91E4C8" w14:textId="77777777" w:rsidR="005843BA" w:rsidRDefault="00A07EE9">
      <w:pPr>
        <w:pStyle w:val="SourceCode"/>
      </w:pPr>
      <w:r>
        <w:t xml:space="preserve">    mov edx, MHD_COOKIE_KIND</w:t>
      </w:r>
    </w:p>
    <w:p w14:paraId="3402BF99" w14:textId="77777777" w:rsidR="005843BA" w:rsidRDefault="00A07EE9">
      <w:pPr>
        <w:pStyle w:val="SourceCode"/>
      </w:pPr>
      <w:r>
        <w:t xml:space="preserve">    lea r8, [session_cookie_name]</w:t>
      </w:r>
    </w:p>
    <w:p w14:paraId="687D1CA2" w14:textId="77777777" w:rsidR="005843BA" w:rsidRDefault="00A07EE9">
      <w:pPr>
        <w:pStyle w:val="SourceCode"/>
      </w:pPr>
      <w:r>
        <w:t xml:space="preserve">    call MHD_lookup_connection_value</w:t>
      </w:r>
    </w:p>
    <w:p w14:paraId="22C05AB4" w14:textId="77777777" w:rsidR="005843BA" w:rsidRDefault="00A07EE9">
      <w:pPr>
        <w:pStyle w:val="SourceCode"/>
      </w:pPr>
      <w:r>
        <w:t xml:space="preserve">    mov rcx, [rsp + LOGIN_DATABASE]</w:t>
      </w:r>
    </w:p>
    <w:p w14:paraId="48647BCA" w14:textId="77777777" w:rsidR="005843BA" w:rsidRDefault="00A07EE9">
      <w:pPr>
        <w:pStyle w:val="SourceCode"/>
      </w:pPr>
      <w:r>
        <w:t xml:space="preserve">    mov rdx, rax</w:t>
      </w:r>
    </w:p>
    <w:p w14:paraId="51EDCA66" w14:textId="77777777" w:rsidR="005843BA" w:rsidRDefault="00A07EE9">
      <w:pPr>
        <w:pStyle w:val="SourceCode"/>
      </w:pPr>
      <w:r>
        <w:t xml:space="preserve">    call end_session</w:t>
      </w:r>
    </w:p>
    <w:p w14:paraId="2A7A98FA" w14:textId="77777777" w:rsidR="005843BA" w:rsidRDefault="00A07EE9">
      <w:pPr>
        <w:pStyle w:val="SourceCode"/>
      </w:pPr>
      <w:r>
        <w:t xml:space="preserve">    mov rcx, [rsp + LOGIN_DATABASE]</w:t>
      </w:r>
    </w:p>
    <w:p w14:paraId="3C4B7434" w14:textId="77777777" w:rsidR="005843BA" w:rsidRDefault="00A07EE9">
      <w:pPr>
        <w:pStyle w:val="SourceCode"/>
      </w:pPr>
      <w:r>
        <w:t xml:space="preserve">    mov edx, r14d</w:t>
      </w:r>
    </w:p>
    <w:p w14:paraId="35B5D060" w14:textId="77777777" w:rsidR="005843BA" w:rsidRDefault="00A07EE9">
      <w:pPr>
        <w:pStyle w:val="SourceCode"/>
      </w:pPr>
      <w:r>
        <w:t xml:space="preserve">    lea r8, [rsp + LOGIN_SESSION_ID]</w:t>
      </w:r>
    </w:p>
    <w:p w14:paraId="1B07B26B" w14:textId="77777777" w:rsidR="005843BA" w:rsidRDefault="00A07EE9">
      <w:pPr>
        <w:pStyle w:val="SourceCode"/>
      </w:pPr>
      <w:r>
        <w:t xml:space="preserve">    call start_session</w:t>
      </w:r>
    </w:p>
    <w:p w14:paraId="1154678D" w14:textId="77777777" w:rsidR="005843BA" w:rsidRDefault="00A07EE9">
      <w:pPr>
        <w:pStyle w:val="SourceCode"/>
      </w:pPr>
      <w:r>
        <w:t xml:space="preserve">    mov r14d, eax</w:t>
      </w:r>
    </w:p>
    <w:p w14:paraId="6E1533EF" w14:textId="77777777" w:rsidR="005843BA" w:rsidRDefault="00A07EE9">
      <w:pPr>
        <w:pStyle w:val="SourceCode"/>
      </w:pPr>
      <w:r>
        <w:t xml:space="preserve">    mov rcx, [rsp + LOGIN_DATABASE]</w:t>
      </w:r>
    </w:p>
    <w:p w14:paraId="3E763C01" w14:textId="77777777" w:rsidR="005843BA" w:rsidRDefault="00A07EE9">
      <w:pPr>
        <w:pStyle w:val="SourceCode"/>
      </w:pPr>
      <w:r>
        <w:t xml:space="preserve">    call close_connection</w:t>
      </w:r>
    </w:p>
    <w:p w14:paraId="58E8C6A8" w14:textId="77777777" w:rsidR="005843BA" w:rsidRDefault="00A07EE9">
      <w:pPr>
        <w:pStyle w:val="SourceCode"/>
      </w:pPr>
      <w:r>
        <w:t xml:space="preserve">    cmp r14d, 0</w:t>
      </w:r>
    </w:p>
    <w:p w14:paraId="751A0221" w14:textId="77777777" w:rsidR="005843BA" w:rsidRDefault="00A07EE9">
      <w:pPr>
        <w:pStyle w:val="SourceCode"/>
      </w:pPr>
      <w:r>
        <w:t xml:space="preserve">    jne .started</w:t>
      </w:r>
    </w:p>
    <w:p w14:paraId="01D0A9CC" w14:textId="77777777" w:rsidR="005843BA" w:rsidRDefault="00A07EE9">
      <w:pPr>
        <w:pStyle w:val="SourceCode"/>
      </w:pPr>
      <w:r>
        <w:t xml:space="preserve">    mov rcx, rbx</w:t>
      </w:r>
    </w:p>
    <w:p w14:paraId="3D0EA9B0" w14:textId="77777777" w:rsidR="005843BA" w:rsidRDefault="00A07EE9">
      <w:pPr>
        <w:pStyle w:val="SourceCode"/>
      </w:pPr>
      <w:r>
        <w:t xml:space="preserve">    mov edx, 500</w:t>
      </w:r>
    </w:p>
    <w:p w14:paraId="76908FB7" w14:textId="77777777" w:rsidR="005843BA" w:rsidRDefault="00A07EE9">
      <w:pPr>
        <w:pStyle w:val="SourceCode"/>
      </w:pPr>
      <w:r>
        <w:t xml:space="preserve">    call send_store_failure</w:t>
      </w:r>
    </w:p>
    <w:p w14:paraId="22E65AF7" w14:textId="77777777" w:rsidR="005843BA" w:rsidRDefault="00A07EE9">
      <w:pPr>
        <w:pStyle w:val="SourceCode"/>
      </w:pPr>
      <w:r>
        <w:t xml:space="preserve">    jmp .done</w:t>
      </w:r>
    </w:p>
    <w:p w14:paraId="7A3C7664" w14:textId="77777777" w:rsidR="005843BA" w:rsidRDefault="00A07EE9">
      <w:pPr>
        <w:pStyle w:val="SourceCode"/>
      </w:pPr>
      <w:r>
        <w:t>.started:</w:t>
      </w:r>
    </w:p>
    <w:p w14:paraId="7C96D129" w14:textId="77777777" w:rsidR="005843BA" w:rsidRDefault="00A07EE9">
      <w:pPr>
        <w:pStyle w:val="SourceCode"/>
      </w:pPr>
      <w:r>
        <w:t xml:space="preserve">    lea rcx, [rsp + LOGIN_SESSION_ID]</w:t>
      </w:r>
    </w:p>
    <w:p w14:paraId="40E31565" w14:textId="77777777" w:rsidR="005843BA" w:rsidRDefault="00A07EE9">
      <w:pPr>
        <w:pStyle w:val="SourceCode"/>
      </w:pPr>
      <w:r>
        <w:t xml:space="preserve">    lea rdx, [rsp + LOGIN_SET_COOKIE]</w:t>
      </w:r>
    </w:p>
    <w:p w14:paraId="62B89523" w14:textId="77777777" w:rsidR="005843BA" w:rsidRDefault="00A07EE9">
      <w:pPr>
        <w:pStyle w:val="SourceCode"/>
      </w:pPr>
      <w:r>
        <w:t xml:space="preserve">    mov r8d, SESSION_COOKIE_SIZE</w:t>
      </w:r>
    </w:p>
    <w:p w14:paraId="5E3E4A90" w14:textId="77777777" w:rsidR="005843BA" w:rsidRDefault="00A07EE9">
      <w:pPr>
        <w:pStyle w:val="SourceCode"/>
      </w:pPr>
      <w:r>
        <w:t xml:space="preserve">    call session_cookie</w:t>
      </w:r>
    </w:p>
    <w:p w14:paraId="16BF50E7" w14:textId="77777777" w:rsidR="005843BA" w:rsidRDefault="00A07EE9">
      <w:pPr>
        <w:pStyle w:val="SourceCode"/>
      </w:pPr>
      <w:r>
        <w:t xml:space="preserve">    mov rcx, rbx</w:t>
      </w:r>
    </w:p>
    <w:p w14:paraId="448F788C" w14:textId="77777777" w:rsidR="005843BA" w:rsidRDefault="00A07EE9">
      <w:pPr>
        <w:pStyle w:val="SourceCode"/>
      </w:pPr>
      <w:r>
        <w:t xml:space="preserve">    lea rdx, [rsp + LOGIN_NEXT]</w:t>
      </w:r>
    </w:p>
    <w:p w14:paraId="4F106967" w14:textId="77777777" w:rsidR="005843BA" w:rsidRDefault="00A07EE9">
      <w:pPr>
        <w:pStyle w:val="SourceCode"/>
      </w:pPr>
      <w:r>
        <w:t xml:space="preserve">    lea r8, [rsp + LOGIN_SET_COOKIE]</w:t>
      </w:r>
    </w:p>
    <w:p w14:paraId="43A86664" w14:textId="77777777" w:rsidR="005843BA" w:rsidRDefault="00A07EE9">
      <w:pPr>
        <w:pStyle w:val="SourceCode"/>
      </w:pPr>
      <w:r>
        <w:t xml:space="preserve">    call send_redirect</w:t>
      </w:r>
    </w:p>
    <w:p w14:paraId="2E6CD93B" w14:textId="77777777" w:rsidR="005843BA" w:rsidRDefault="00A07EE9">
      <w:pPr>
        <w:pStyle w:val="SourceCode"/>
      </w:pPr>
      <w:r>
        <w:t>.done:</w:t>
      </w:r>
    </w:p>
    <w:p w14:paraId="20D66A2D" w14:textId="77777777" w:rsidR="005843BA" w:rsidRDefault="00A07EE9">
      <w:pPr>
        <w:pStyle w:val="SourceCode"/>
      </w:pPr>
      <w:r>
        <w:t xml:space="preserve">    add rsp, 1328</w:t>
      </w:r>
    </w:p>
    <w:p w14:paraId="5CB40D99" w14:textId="77777777" w:rsidR="005843BA" w:rsidRDefault="00A07EE9">
      <w:pPr>
        <w:pStyle w:val="SourceCode"/>
      </w:pPr>
      <w:r>
        <w:t xml:space="preserve">    pop r15</w:t>
      </w:r>
    </w:p>
    <w:p w14:paraId="027A8AD7" w14:textId="77777777" w:rsidR="005843BA" w:rsidRDefault="00A07EE9">
      <w:pPr>
        <w:pStyle w:val="SourceCode"/>
      </w:pPr>
      <w:r>
        <w:t xml:space="preserve">    pop r14</w:t>
      </w:r>
    </w:p>
    <w:p w14:paraId="322D0EEE" w14:textId="77777777" w:rsidR="005843BA" w:rsidRDefault="00A07EE9">
      <w:pPr>
        <w:pStyle w:val="SourceCode"/>
      </w:pPr>
      <w:r>
        <w:t xml:space="preserve">    pop r13</w:t>
      </w:r>
    </w:p>
    <w:p w14:paraId="05A29C7B" w14:textId="77777777" w:rsidR="005843BA" w:rsidRDefault="00A07EE9">
      <w:pPr>
        <w:pStyle w:val="SourceCode"/>
      </w:pPr>
      <w:r>
        <w:t xml:space="preserve">    pop r12</w:t>
      </w:r>
    </w:p>
    <w:p w14:paraId="4A59C0E6" w14:textId="77777777" w:rsidR="005843BA" w:rsidRDefault="00A07EE9">
      <w:pPr>
        <w:pStyle w:val="SourceCode"/>
      </w:pPr>
      <w:r>
        <w:t xml:space="preserve">    pop rbx</w:t>
      </w:r>
    </w:p>
    <w:p w14:paraId="704A0374" w14:textId="77777777" w:rsidR="005843BA" w:rsidRDefault="00A07EE9">
      <w:pPr>
        <w:pStyle w:val="SourceCode"/>
      </w:pPr>
      <w:r>
        <w:t xml:space="preserve">    ret</w:t>
      </w:r>
    </w:p>
    <w:p w14:paraId="6273796B" w14:textId="77777777" w:rsidR="005843BA" w:rsidRDefault="005843BA">
      <w:pPr>
        <w:pStyle w:val="SourceCode"/>
      </w:pPr>
    </w:p>
    <w:p w14:paraId="0305D684" w14:textId="77777777" w:rsidR="005843BA" w:rsidRDefault="00A07EE9">
      <w:pPr>
        <w:pStyle w:val="SourceCode"/>
      </w:pPr>
      <w:r>
        <w:t>; handle_logout's frame: two stack values from [rsp + 32], then the</w:t>
      </w:r>
    </w:p>
    <w:p w14:paraId="120334DD" w14:textId="77777777" w:rsidR="005843BA" w:rsidRDefault="00A07EE9">
      <w:pPr>
        <w:pStyle w:val="SourceCode"/>
      </w:pPr>
      <w:r>
        <w:t>; handle.</w:t>
      </w:r>
    </w:p>
    <w:p w14:paraId="200FAA87" w14:textId="77777777" w:rsidR="005843BA" w:rsidRDefault="00A07EE9">
      <w:pPr>
        <w:pStyle w:val="SourceCode"/>
      </w:pPr>
      <w:r>
        <w:t>LOGOUT_DATABASE                 equ 48</w:t>
      </w:r>
    </w:p>
    <w:p w14:paraId="140DB5EB" w14:textId="77777777" w:rsidR="005843BA" w:rsidRDefault="005843BA">
      <w:pPr>
        <w:pStyle w:val="SourceCode"/>
      </w:pPr>
    </w:p>
    <w:p w14:paraId="6D08A6AD" w14:textId="77777777" w:rsidR="005843BA" w:rsidRDefault="00A07EE9">
      <w:pPr>
        <w:pStyle w:val="SourceCode"/>
      </w:pPr>
      <w:r>
        <w:t>; Remember, handle_logout: POST /logout checks the token, deletes the</w:t>
      </w:r>
    </w:p>
    <w:p w14:paraId="7FEF1E6C" w14:textId="77777777" w:rsidR="005843BA" w:rsidRDefault="00A07EE9">
      <w:pPr>
        <w:pStyle w:val="SourceCode"/>
      </w:pPr>
      <w:r>
        <w:t>; session's row, and sends ended_session_cookie (Lessons 8.6a and 8.9a).</w:t>
      </w:r>
    </w:p>
    <w:p w14:paraId="136F24E0" w14:textId="77777777" w:rsidR="005843BA" w:rsidRDefault="00A07EE9">
      <w:pPr>
        <w:pStyle w:val="SourceCode"/>
      </w:pPr>
      <w:r>
        <w:t>;   in:      rcx = the request record</w:t>
      </w:r>
    </w:p>
    <w:p w14:paraId="29E660CB" w14:textId="77777777" w:rsidR="005843BA" w:rsidRDefault="00A07EE9">
      <w:pPr>
        <w:pStyle w:val="SourceCode"/>
      </w:pPr>
      <w:r>
        <w:t>;   out:     eax = MHD_queue_response's answer (1 = queued)</w:t>
      </w:r>
    </w:p>
    <w:p w14:paraId="061C272A" w14:textId="77777777" w:rsidR="005843BA" w:rsidRDefault="00A07EE9">
      <w:pPr>
        <w:pStyle w:val="SourceCode"/>
      </w:pPr>
      <w:r>
        <w:t>; rbx keeps the request, r12 the token.</w:t>
      </w:r>
    </w:p>
    <w:p w14:paraId="01171A74" w14:textId="77777777" w:rsidR="005843BA" w:rsidRDefault="00A07EE9">
      <w:pPr>
        <w:pStyle w:val="SourceCode"/>
      </w:pPr>
      <w:r>
        <w:t>handle_logout:</w:t>
      </w:r>
    </w:p>
    <w:p w14:paraId="6E5E7D59" w14:textId="77777777" w:rsidR="005843BA" w:rsidRDefault="00A07EE9">
      <w:pPr>
        <w:pStyle w:val="SourceCode"/>
      </w:pPr>
      <w:r>
        <w:t xml:space="preserve">    push rbx</w:t>
      </w:r>
    </w:p>
    <w:p w14:paraId="39FBBBCA" w14:textId="77777777" w:rsidR="005843BA" w:rsidRDefault="00A07EE9">
      <w:pPr>
        <w:pStyle w:val="SourceCode"/>
      </w:pPr>
      <w:r>
        <w:t xml:space="preserve">    push r12</w:t>
      </w:r>
    </w:p>
    <w:p w14:paraId="09600E86" w14:textId="77777777" w:rsidR="005843BA" w:rsidRDefault="00A07EE9">
      <w:pPr>
        <w:pStyle w:val="SourceCode"/>
      </w:pPr>
      <w:r>
        <w:t xml:space="preserve">    sub rsp, 72</w:t>
      </w:r>
    </w:p>
    <w:p w14:paraId="4519F1DD" w14:textId="77777777" w:rsidR="005843BA" w:rsidRDefault="00A07EE9">
      <w:pPr>
        <w:pStyle w:val="SourceCode"/>
      </w:pPr>
      <w:r>
        <w:t xml:space="preserve">    mov rbx, rcx</w:t>
      </w:r>
    </w:p>
    <w:p w14:paraId="0F607432" w14:textId="77777777" w:rsidR="005843BA" w:rsidRDefault="00A07EE9">
      <w:pPr>
        <w:pStyle w:val="SourceCode"/>
      </w:pPr>
      <w:r>
        <w:t xml:space="preserve">    call form_request_problem</w:t>
      </w:r>
    </w:p>
    <w:p w14:paraId="02564B87" w14:textId="77777777" w:rsidR="005843BA" w:rsidRDefault="00A07EE9">
      <w:pPr>
        <w:pStyle w:val="SourceCode"/>
      </w:pPr>
      <w:r>
        <w:t xml:space="preserve">    cmp eax, 0</w:t>
      </w:r>
    </w:p>
    <w:p w14:paraId="439C37B6" w14:textId="77777777" w:rsidR="005843BA" w:rsidRDefault="00A07EE9">
      <w:pPr>
        <w:pStyle w:val="SourceCode"/>
      </w:pPr>
      <w:r>
        <w:t xml:space="preserve">    je .headers_checked</w:t>
      </w:r>
    </w:p>
    <w:p w14:paraId="5B120767" w14:textId="77777777" w:rsidR="005843BA" w:rsidRDefault="00A07EE9">
      <w:pPr>
        <w:pStyle w:val="SourceCode"/>
      </w:pPr>
      <w:r>
        <w:t xml:space="preserve">    mov rcx, rbx</w:t>
      </w:r>
    </w:p>
    <w:p w14:paraId="5DB2D36E" w14:textId="77777777" w:rsidR="005843BA" w:rsidRDefault="00A07EE9">
      <w:pPr>
        <w:pStyle w:val="SourceCode"/>
      </w:pPr>
      <w:r>
        <w:t xml:space="preserve">    mov r9, r8</w:t>
      </w:r>
    </w:p>
    <w:p w14:paraId="30661B12" w14:textId="77777777" w:rsidR="005843BA" w:rsidRDefault="00A07EE9">
      <w:pPr>
        <w:pStyle w:val="SourceCode"/>
      </w:pPr>
      <w:r>
        <w:t xml:space="preserve">    mov r8, rdx</w:t>
      </w:r>
    </w:p>
    <w:p w14:paraId="582961E5" w14:textId="77777777" w:rsidR="005843BA" w:rsidRDefault="00A07EE9">
      <w:pPr>
        <w:pStyle w:val="SourceCode"/>
      </w:pPr>
      <w:r>
        <w:t xml:space="preserve">    mov edx, eax</w:t>
      </w:r>
    </w:p>
    <w:p w14:paraId="469D7EA9" w14:textId="77777777" w:rsidR="005843BA" w:rsidRDefault="00A07EE9">
      <w:pPr>
        <w:pStyle w:val="SourceCode"/>
      </w:pPr>
      <w:r>
        <w:t xml:space="preserve">    lea rax, [contacts_path]</w:t>
      </w:r>
    </w:p>
    <w:p w14:paraId="2310E586" w14:textId="77777777" w:rsidR="005843BA" w:rsidRDefault="00A07EE9">
      <w:pPr>
        <w:pStyle w:val="SourceCode"/>
      </w:pPr>
      <w:r>
        <w:t xml:space="preserve">    mov [rsp + 32], rax</w:t>
      </w:r>
    </w:p>
    <w:p w14:paraId="5A420E22" w14:textId="77777777" w:rsidR="005843BA" w:rsidRDefault="00A07EE9">
      <w:pPr>
        <w:pStyle w:val="SourceCode"/>
      </w:pPr>
      <w:r>
        <w:t xml:space="preserve">    lea rax, [home_link_text]</w:t>
      </w:r>
    </w:p>
    <w:p w14:paraId="332520FE" w14:textId="77777777" w:rsidR="005843BA" w:rsidRDefault="00A07EE9">
      <w:pPr>
        <w:pStyle w:val="SourceCode"/>
      </w:pPr>
      <w:r>
        <w:t xml:space="preserve">    mov [rsp + 40], rax</w:t>
      </w:r>
    </w:p>
    <w:p w14:paraId="326F86AB" w14:textId="77777777" w:rsidR="005843BA" w:rsidRDefault="00A07EE9">
      <w:pPr>
        <w:pStyle w:val="SourceCode"/>
      </w:pPr>
      <w:r>
        <w:t xml:space="preserve">    call send_error_page</w:t>
      </w:r>
    </w:p>
    <w:p w14:paraId="7B8E1227" w14:textId="77777777" w:rsidR="005843BA" w:rsidRDefault="00A07EE9">
      <w:pPr>
        <w:pStyle w:val="SourceCode"/>
      </w:pPr>
      <w:r>
        <w:t xml:space="preserve">    jmp .done</w:t>
      </w:r>
    </w:p>
    <w:p w14:paraId="145B5FAD" w14:textId="77777777" w:rsidR="005843BA" w:rsidRDefault="00A07EE9">
      <w:pPr>
        <w:pStyle w:val="SourceCode"/>
      </w:pPr>
      <w:r>
        <w:t>.headers_checked:</w:t>
      </w:r>
    </w:p>
    <w:p w14:paraId="10722CEB" w14:textId="77777777" w:rsidR="005843BA" w:rsidRDefault="00A07EE9">
      <w:pPr>
        <w:pStyle w:val="SourceCode"/>
      </w:pPr>
      <w:r>
        <w:t xml:space="preserve">    mov rax, [rbx + REQUEST_FORM]</w:t>
      </w:r>
    </w:p>
    <w:p w14:paraId="0731E846" w14:textId="77777777" w:rsidR="005843BA" w:rsidRDefault="00A07EE9">
      <w:pPr>
        <w:pStyle w:val="SourceCode"/>
      </w:pPr>
      <w:r>
        <w:t xml:space="preserve">    lea r12, [rax + FORM_CSRF_TOKEN + FORM_FIELD_TEXT]</w:t>
      </w:r>
    </w:p>
    <w:p w14:paraId="20A8820D" w14:textId="77777777" w:rsidR="005843BA" w:rsidRDefault="00A07EE9">
      <w:pPr>
        <w:pStyle w:val="SourceCode"/>
      </w:pPr>
      <w:r>
        <w:t xml:space="preserve">    lea rcx, [rsp + LOGOUT_DATABASE]</w:t>
      </w:r>
    </w:p>
    <w:p w14:paraId="7B91DE2C" w14:textId="77777777" w:rsidR="005843BA" w:rsidRDefault="00A07EE9">
      <w:pPr>
        <w:pStyle w:val="SourceCode"/>
      </w:pPr>
      <w:r>
        <w:t xml:space="preserve">    call open_connection</w:t>
      </w:r>
    </w:p>
    <w:p w14:paraId="260539B1" w14:textId="77777777" w:rsidR="005843BA" w:rsidRDefault="00A07EE9">
      <w:pPr>
        <w:pStyle w:val="SourceCode"/>
      </w:pPr>
      <w:r>
        <w:t xml:space="preserve">    cmp eax, SUCCESS</w:t>
      </w:r>
    </w:p>
    <w:p w14:paraId="318310F2" w14:textId="77777777" w:rsidR="005843BA" w:rsidRDefault="00A07EE9">
      <w:pPr>
        <w:pStyle w:val="SourceCode"/>
      </w:pPr>
      <w:r>
        <w:t xml:space="preserve">    je .connected</w:t>
      </w:r>
    </w:p>
    <w:p w14:paraId="0C2DDEFF" w14:textId="77777777" w:rsidR="005843BA" w:rsidRDefault="00A07EE9">
      <w:pPr>
        <w:pStyle w:val="SourceCode"/>
      </w:pPr>
      <w:r>
        <w:t xml:space="preserve">    mov rcx, rbx</w:t>
      </w:r>
    </w:p>
    <w:p w14:paraId="56D09043" w14:textId="77777777" w:rsidR="005843BA" w:rsidRDefault="00A07EE9">
      <w:pPr>
        <w:pStyle w:val="SourceCode"/>
      </w:pPr>
      <w:r>
        <w:t xml:space="preserve">    mov edx, 503</w:t>
      </w:r>
    </w:p>
    <w:p w14:paraId="1A3B39F3" w14:textId="77777777" w:rsidR="005843BA" w:rsidRDefault="00A07EE9">
      <w:pPr>
        <w:pStyle w:val="SourceCode"/>
      </w:pPr>
      <w:r>
        <w:t xml:space="preserve">    call send_store_failure</w:t>
      </w:r>
    </w:p>
    <w:p w14:paraId="6D2AF06C" w14:textId="77777777" w:rsidR="005843BA" w:rsidRDefault="00A07EE9">
      <w:pPr>
        <w:pStyle w:val="SourceCode"/>
      </w:pPr>
      <w:r>
        <w:t xml:space="preserve">    jmp .done</w:t>
      </w:r>
    </w:p>
    <w:p w14:paraId="23565493" w14:textId="77777777" w:rsidR="005843BA" w:rsidRDefault="00A07EE9">
      <w:pPr>
        <w:pStyle w:val="SourceCode"/>
      </w:pPr>
      <w:r>
        <w:t>.connected:</w:t>
      </w:r>
    </w:p>
    <w:p w14:paraId="41F75043" w14:textId="77777777" w:rsidR="005843BA" w:rsidRDefault="00A07EE9">
      <w:pPr>
        <w:pStyle w:val="SourceCode"/>
      </w:pPr>
      <w:r>
        <w:t xml:space="preserve">    mov rcx, rbx</w:t>
      </w:r>
    </w:p>
    <w:p w14:paraId="47CEF168" w14:textId="77777777" w:rsidR="005843BA" w:rsidRDefault="00A07EE9">
      <w:pPr>
        <w:pStyle w:val="SourceCode"/>
      </w:pPr>
      <w:r>
        <w:t xml:space="preserve">    mov rdx, [rsp + LOGOUT_DATABASE]</w:t>
      </w:r>
    </w:p>
    <w:p w14:paraId="690FFF2A" w14:textId="77777777" w:rsidR="005843BA" w:rsidRDefault="00A07EE9">
      <w:pPr>
        <w:pStyle w:val="SourceCode"/>
      </w:pPr>
      <w:r>
        <w:t xml:space="preserve">    mov r8, r12</w:t>
      </w:r>
    </w:p>
    <w:p w14:paraId="25BCED0A" w14:textId="77777777" w:rsidR="005843BA" w:rsidRDefault="00A07EE9">
      <w:pPr>
        <w:pStyle w:val="SourceCode"/>
      </w:pPr>
      <w:r>
        <w:t xml:space="preserve">    call check_form_token</w:t>
      </w:r>
    </w:p>
    <w:p w14:paraId="5BDE58FF" w14:textId="77777777" w:rsidR="005843BA" w:rsidRDefault="00A07EE9">
      <w:pPr>
        <w:pStyle w:val="SourceCode"/>
      </w:pPr>
      <w:r>
        <w:t xml:space="preserve">    cmp eax, 0</w:t>
      </w:r>
    </w:p>
    <w:p w14:paraId="7C090999" w14:textId="77777777" w:rsidR="005843BA" w:rsidRDefault="00A07EE9">
      <w:pPr>
        <w:pStyle w:val="SourceCode"/>
      </w:pPr>
      <w:r>
        <w:t xml:space="preserve">    jne .token_checked</w:t>
      </w:r>
    </w:p>
    <w:p w14:paraId="01C2200E" w14:textId="77777777" w:rsidR="005843BA" w:rsidRDefault="00A07EE9">
      <w:pPr>
        <w:pStyle w:val="SourceCode"/>
      </w:pPr>
      <w:r>
        <w:t xml:space="preserve">    mov rcx, [rsp + LOGOUT_DATABASE]</w:t>
      </w:r>
    </w:p>
    <w:p w14:paraId="0F547B1A" w14:textId="77777777" w:rsidR="005843BA" w:rsidRDefault="00A07EE9">
      <w:pPr>
        <w:pStyle w:val="SourceCode"/>
      </w:pPr>
      <w:r>
        <w:t xml:space="preserve">    call close_connection</w:t>
      </w:r>
    </w:p>
    <w:p w14:paraId="370348E6" w14:textId="77777777" w:rsidR="005843BA" w:rsidRDefault="00A07EE9">
      <w:pPr>
        <w:pStyle w:val="SourceCode"/>
      </w:pPr>
      <w:r>
        <w:t xml:space="preserve">    mov rcx, rbx</w:t>
      </w:r>
    </w:p>
    <w:p w14:paraId="14106FBB" w14:textId="77777777" w:rsidR="005843BA" w:rsidRDefault="00A07EE9">
      <w:pPr>
        <w:pStyle w:val="SourceCode"/>
      </w:pPr>
      <w:r>
        <w:t xml:space="preserve">    call send_forbidden_page</w:t>
      </w:r>
    </w:p>
    <w:p w14:paraId="559B1A0C" w14:textId="77777777" w:rsidR="005843BA" w:rsidRDefault="00A07EE9">
      <w:pPr>
        <w:pStyle w:val="SourceCode"/>
      </w:pPr>
      <w:r>
        <w:t xml:space="preserve">    jmp .done</w:t>
      </w:r>
    </w:p>
    <w:p w14:paraId="3A431248" w14:textId="77777777" w:rsidR="005843BA" w:rsidRDefault="00A07EE9">
      <w:pPr>
        <w:pStyle w:val="SourceCode"/>
      </w:pPr>
      <w:r>
        <w:t>.token_checked:</w:t>
      </w:r>
    </w:p>
    <w:p w14:paraId="3A21186B" w14:textId="77777777" w:rsidR="005843BA" w:rsidRDefault="00A07EE9">
      <w:pPr>
        <w:pStyle w:val="SourceCode"/>
      </w:pPr>
      <w:r>
        <w:t xml:space="preserve">    mov rcx, [rbx + REQUEST_CONNECTION]</w:t>
      </w:r>
    </w:p>
    <w:p w14:paraId="22B2868E" w14:textId="77777777" w:rsidR="005843BA" w:rsidRDefault="00A07EE9">
      <w:pPr>
        <w:pStyle w:val="SourceCode"/>
      </w:pPr>
      <w:r>
        <w:t xml:space="preserve">    mov edx, MHD_COOKIE_KIND</w:t>
      </w:r>
    </w:p>
    <w:p w14:paraId="35E0CC94" w14:textId="77777777" w:rsidR="005843BA" w:rsidRDefault="00A07EE9">
      <w:pPr>
        <w:pStyle w:val="SourceCode"/>
      </w:pPr>
      <w:r>
        <w:t xml:space="preserve">    lea r8, [session_cookie_name]</w:t>
      </w:r>
    </w:p>
    <w:p w14:paraId="0C151F30" w14:textId="77777777" w:rsidR="005843BA" w:rsidRDefault="00A07EE9">
      <w:pPr>
        <w:pStyle w:val="SourceCode"/>
      </w:pPr>
      <w:r>
        <w:t xml:space="preserve">    call MHD_lookup_connection_value</w:t>
      </w:r>
    </w:p>
    <w:p w14:paraId="215A2A9D" w14:textId="77777777" w:rsidR="005843BA" w:rsidRDefault="00A07EE9">
      <w:pPr>
        <w:pStyle w:val="SourceCode"/>
      </w:pPr>
      <w:r>
        <w:t xml:space="preserve">    mov rcx, [rsp + LOGOUT_DATABASE]</w:t>
      </w:r>
    </w:p>
    <w:p w14:paraId="1B218907" w14:textId="77777777" w:rsidR="005843BA" w:rsidRDefault="00A07EE9">
      <w:pPr>
        <w:pStyle w:val="SourceCode"/>
      </w:pPr>
      <w:r>
        <w:t xml:space="preserve">    mov rdx, rax</w:t>
      </w:r>
    </w:p>
    <w:p w14:paraId="709289A9" w14:textId="77777777" w:rsidR="005843BA" w:rsidRDefault="00A07EE9">
      <w:pPr>
        <w:pStyle w:val="SourceCode"/>
      </w:pPr>
      <w:r>
        <w:t xml:space="preserve">    call end_session</w:t>
      </w:r>
    </w:p>
    <w:p w14:paraId="40B81A78" w14:textId="77777777" w:rsidR="005843BA" w:rsidRDefault="00A07EE9">
      <w:pPr>
        <w:pStyle w:val="SourceCode"/>
      </w:pPr>
      <w:r>
        <w:t xml:space="preserve">    mov rcx, [rsp + LOGOUT_DATABASE]</w:t>
      </w:r>
    </w:p>
    <w:p w14:paraId="71DC5405" w14:textId="77777777" w:rsidR="005843BA" w:rsidRDefault="00A07EE9">
      <w:pPr>
        <w:pStyle w:val="SourceCode"/>
      </w:pPr>
      <w:r>
        <w:t xml:space="preserve">    call close_connection</w:t>
      </w:r>
    </w:p>
    <w:p w14:paraId="2C902945" w14:textId="77777777" w:rsidR="005843BA" w:rsidRDefault="00A07EE9">
      <w:pPr>
        <w:pStyle w:val="SourceCode"/>
      </w:pPr>
      <w:r>
        <w:t xml:space="preserve">    mov rcx, rbx</w:t>
      </w:r>
    </w:p>
    <w:p w14:paraId="318C13CF" w14:textId="77777777" w:rsidR="005843BA" w:rsidRDefault="00A07EE9">
      <w:pPr>
        <w:pStyle w:val="SourceCode"/>
      </w:pPr>
      <w:r>
        <w:t xml:space="preserve">    lea rdx, [login_path]</w:t>
      </w:r>
    </w:p>
    <w:p w14:paraId="65E0BA92" w14:textId="77777777" w:rsidR="005843BA" w:rsidRDefault="00A07EE9">
      <w:pPr>
        <w:pStyle w:val="SourceCode"/>
      </w:pPr>
      <w:r>
        <w:t xml:space="preserve">    lea r8, [ended_session_cookie]</w:t>
      </w:r>
    </w:p>
    <w:p w14:paraId="79627317" w14:textId="77777777" w:rsidR="005843BA" w:rsidRDefault="00A07EE9">
      <w:pPr>
        <w:pStyle w:val="SourceCode"/>
      </w:pPr>
      <w:r>
        <w:t xml:space="preserve">    call send_redirect</w:t>
      </w:r>
    </w:p>
    <w:p w14:paraId="50E62374" w14:textId="77777777" w:rsidR="005843BA" w:rsidRDefault="00A07EE9">
      <w:pPr>
        <w:pStyle w:val="SourceCode"/>
      </w:pPr>
      <w:r>
        <w:t>.done:</w:t>
      </w:r>
    </w:p>
    <w:p w14:paraId="27EAFAC6" w14:textId="77777777" w:rsidR="005843BA" w:rsidRDefault="00A07EE9">
      <w:pPr>
        <w:pStyle w:val="SourceCode"/>
      </w:pPr>
      <w:r>
        <w:t xml:space="preserve">    add rsp, 72</w:t>
      </w:r>
    </w:p>
    <w:p w14:paraId="7CA34B67" w14:textId="77777777" w:rsidR="005843BA" w:rsidRDefault="00A07EE9">
      <w:pPr>
        <w:pStyle w:val="SourceCode"/>
      </w:pPr>
      <w:r>
        <w:t xml:space="preserve">    pop r12</w:t>
      </w:r>
    </w:p>
    <w:p w14:paraId="1F90A794" w14:textId="77777777" w:rsidR="005843BA" w:rsidRDefault="00A07EE9">
      <w:pPr>
        <w:pStyle w:val="SourceCode"/>
      </w:pPr>
      <w:r>
        <w:t xml:space="preserve">    pop rbx</w:t>
      </w:r>
    </w:p>
    <w:p w14:paraId="0B79A7AB" w14:textId="77777777" w:rsidR="005843BA" w:rsidRDefault="00A07EE9">
      <w:pPr>
        <w:pStyle w:val="SourceCode"/>
      </w:pPr>
      <w:r>
        <w:t xml:space="preserve">    ret</w:t>
      </w:r>
    </w:p>
    <w:p w14:paraId="552208DC" w14:textId="77777777" w:rsidR="005843BA" w:rsidRDefault="005843BA">
      <w:pPr>
        <w:pStyle w:val="SourceCode"/>
      </w:pPr>
    </w:p>
    <w:p w14:paraId="15BAD38A" w14:textId="77777777" w:rsidR="005843BA" w:rsidRDefault="00A07EE9">
      <w:pPr>
        <w:pStyle w:val="SourceCode"/>
      </w:pPr>
      <w:r>
        <w:t>; send_error: the one error body, {"code":"...","message":"..."}. Lesson</w:t>
      </w:r>
    </w:p>
    <w:p w14:paraId="3B521306" w14:textId="77777777" w:rsidR="005843BA" w:rsidRDefault="00A07EE9">
      <w:pPr>
        <w:pStyle w:val="SourceCode"/>
      </w:pPr>
      <w:r>
        <w:t>; 6.15a covers it in full. cJSON writes it, so any quote in the message</w:t>
      </w:r>
    </w:p>
    <w:p w14:paraId="56B0A85E" w14:textId="77777777" w:rsidR="005843BA" w:rsidRDefault="00A07EE9">
      <w:pPr>
        <w:pStyle w:val="SourceCode"/>
      </w:pPr>
      <w:r>
        <w:t>; is escaped. Remember, cJSON_PrintUnformatted returns 0 when memory runs</w:t>
      </w:r>
    </w:p>
    <w:p w14:paraId="5237FA29" w14:textId="77777777" w:rsidR="005843BA" w:rsidRDefault="00A07EE9">
      <w:pPr>
        <w:pStyle w:val="SourceCode"/>
      </w:pPr>
      <w:r>
        <w:t>; out, or when it is given 0, as it is when an earlier step ran out.</w:t>
      </w:r>
    </w:p>
    <w:p w14:paraId="4884D2D5" w14:textId="77777777" w:rsidR="005843BA" w:rsidRDefault="00A07EE9">
      <w:pPr>
        <w:pStyle w:val="SourceCode"/>
      </w:pPr>
      <w:r>
        <w:t>;   in:      rcx = the request record, edx = the HTTP status, r8 = the</w:t>
      </w:r>
    </w:p>
    <w:p w14:paraId="2A990A59" w14:textId="77777777" w:rsidR="005843BA" w:rsidRDefault="00A07EE9">
      <w:pPr>
        <w:pStyle w:val="SourceCode"/>
      </w:pPr>
      <w:r>
        <w:t>;            code, r9 = the message</w:t>
      </w:r>
    </w:p>
    <w:p w14:paraId="4C2ED16C" w14:textId="77777777" w:rsidR="005843BA" w:rsidRDefault="00A07EE9">
      <w:pPr>
        <w:pStyle w:val="SourceCode"/>
      </w:pPr>
      <w:r>
        <w:t>;   out:     eax = MHD_queue_response's answer</w:t>
      </w:r>
    </w:p>
    <w:p w14:paraId="3B24F4F3" w14:textId="77777777" w:rsidR="005843BA" w:rsidRDefault="00A07EE9">
      <w:pPr>
        <w:pStyle w:val="SourceCode"/>
      </w:pPr>
      <w:r>
        <w:t>; rbx keeps the request, r12d the status, r13 the code, r14 the message,</w:t>
      </w:r>
    </w:p>
    <w:p w14:paraId="13D5EA84" w14:textId="77777777" w:rsidR="005843BA" w:rsidRDefault="00A07EE9">
      <w:pPr>
        <w:pStyle w:val="SourceCode"/>
      </w:pPr>
      <w:r>
        <w:t>; then the text, r15 the object, then the answer.</w:t>
      </w:r>
    </w:p>
    <w:p w14:paraId="1092946F" w14:textId="77777777" w:rsidR="005843BA" w:rsidRDefault="00A07EE9">
      <w:pPr>
        <w:pStyle w:val="SourceCode"/>
      </w:pPr>
      <w:r>
        <w:t>send_error:</w:t>
      </w:r>
    </w:p>
    <w:p w14:paraId="62552EEE" w14:textId="77777777" w:rsidR="005843BA" w:rsidRDefault="00A07EE9">
      <w:pPr>
        <w:pStyle w:val="SourceCode"/>
      </w:pPr>
      <w:r>
        <w:t xml:space="preserve">    push rbx</w:t>
      </w:r>
    </w:p>
    <w:p w14:paraId="78F63AAC" w14:textId="77777777" w:rsidR="005843BA" w:rsidRDefault="00A07EE9">
      <w:pPr>
        <w:pStyle w:val="SourceCode"/>
      </w:pPr>
      <w:r>
        <w:t xml:space="preserve">    push r12</w:t>
      </w:r>
    </w:p>
    <w:p w14:paraId="1935CD00" w14:textId="77777777" w:rsidR="005843BA" w:rsidRDefault="00A07EE9">
      <w:pPr>
        <w:pStyle w:val="SourceCode"/>
      </w:pPr>
      <w:r>
        <w:t xml:space="preserve">    push r13</w:t>
      </w:r>
    </w:p>
    <w:p w14:paraId="40063DDC" w14:textId="77777777" w:rsidR="005843BA" w:rsidRDefault="00A07EE9">
      <w:pPr>
        <w:pStyle w:val="SourceCode"/>
      </w:pPr>
      <w:r>
        <w:t xml:space="preserve">    push r14</w:t>
      </w:r>
    </w:p>
    <w:p w14:paraId="4A7FF7FD" w14:textId="77777777" w:rsidR="005843BA" w:rsidRDefault="00A07EE9">
      <w:pPr>
        <w:pStyle w:val="SourceCode"/>
      </w:pPr>
      <w:r>
        <w:t xml:space="preserve">    push r15</w:t>
      </w:r>
    </w:p>
    <w:p w14:paraId="2A59814C" w14:textId="77777777" w:rsidR="005843BA" w:rsidRDefault="00A07EE9">
      <w:pPr>
        <w:pStyle w:val="SourceCode"/>
      </w:pPr>
      <w:r>
        <w:t xml:space="preserve">    sub rsp, 32</w:t>
      </w:r>
    </w:p>
    <w:p w14:paraId="46C21906" w14:textId="77777777" w:rsidR="005843BA" w:rsidRDefault="00A07EE9">
      <w:pPr>
        <w:pStyle w:val="SourceCode"/>
      </w:pPr>
      <w:r>
        <w:t xml:space="preserve">    mov rbx, rcx</w:t>
      </w:r>
    </w:p>
    <w:p w14:paraId="1F46E1E9" w14:textId="77777777" w:rsidR="005843BA" w:rsidRDefault="00A07EE9">
      <w:pPr>
        <w:pStyle w:val="SourceCode"/>
      </w:pPr>
      <w:r>
        <w:t xml:space="preserve">    mov r12d, edx</w:t>
      </w:r>
    </w:p>
    <w:p w14:paraId="7D555C3E" w14:textId="77777777" w:rsidR="005843BA" w:rsidRDefault="00A07EE9">
      <w:pPr>
        <w:pStyle w:val="SourceCode"/>
      </w:pPr>
      <w:r>
        <w:t xml:space="preserve">    mov r13, r8</w:t>
      </w:r>
    </w:p>
    <w:p w14:paraId="4EC0A3FE" w14:textId="77777777" w:rsidR="005843BA" w:rsidRDefault="00A07EE9">
      <w:pPr>
        <w:pStyle w:val="SourceCode"/>
      </w:pPr>
      <w:r>
        <w:t xml:space="preserve">    mov r14, r9</w:t>
      </w:r>
    </w:p>
    <w:p w14:paraId="4F602FA6" w14:textId="77777777" w:rsidR="005843BA" w:rsidRDefault="00A07EE9">
      <w:pPr>
        <w:pStyle w:val="SourceCode"/>
      </w:pPr>
      <w:r>
        <w:t xml:space="preserve">    call cJSON_CreateObject</w:t>
      </w:r>
    </w:p>
    <w:p w14:paraId="3810CE1E" w14:textId="77777777" w:rsidR="005843BA" w:rsidRDefault="00A07EE9">
      <w:pPr>
        <w:pStyle w:val="SourceCode"/>
      </w:pPr>
      <w:r>
        <w:t xml:space="preserve">    mov r15, rax</w:t>
      </w:r>
    </w:p>
    <w:p w14:paraId="77C0346E" w14:textId="77777777" w:rsidR="005843BA" w:rsidRDefault="00A07EE9">
      <w:pPr>
        <w:pStyle w:val="SourceCode"/>
      </w:pPr>
      <w:r>
        <w:t xml:space="preserve">    mov rcx, r15</w:t>
      </w:r>
    </w:p>
    <w:p w14:paraId="23A85081" w14:textId="77777777" w:rsidR="005843BA" w:rsidRDefault="00A07EE9">
      <w:pPr>
        <w:pStyle w:val="SourceCode"/>
      </w:pPr>
      <w:r>
        <w:t xml:space="preserve">    lea rdx, [code_key]</w:t>
      </w:r>
    </w:p>
    <w:p w14:paraId="0B25381D" w14:textId="77777777" w:rsidR="005843BA" w:rsidRDefault="00A07EE9">
      <w:pPr>
        <w:pStyle w:val="SourceCode"/>
      </w:pPr>
      <w:r>
        <w:t xml:space="preserve">    mov r8, r13</w:t>
      </w:r>
    </w:p>
    <w:p w14:paraId="2DE65C72" w14:textId="77777777" w:rsidR="005843BA" w:rsidRDefault="00A07EE9">
      <w:pPr>
        <w:pStyle w:val="SourceCode"/>
      </w:pPr>
      <w:r>
        <w:t xml:space="preserve">    call cJSON_AddStringToObject</w:t>
      </w:r>
    </w:p>
    <w:p w14:paraId="797545D2" w14:textId="77777777" w:rsidR="005843BA" w:rsidRDefault="00A07EE9">
      <w:pPr>
        <w:pStyle w:val="SourceCode"/>
      </w:pPr>
      <w:r>
        <w:t xml:space="preserve">    mov rcx, r15</w:t>
      </w:r>
    </w:p>
    <w:p w14:paraId="23048346" w14:textId="77777777" w:rsidR="005843BA" w:rsidRDefault="00A07EE9">
      <w:pPr>
        <w:pStyle w:val="SourceCode"/>
      </w:pPr>
      <w:r>
        <w:t xml:space="preserve">    lea rdx, [message_key]</w:t>
      </w:r>
    </w:p>
    <w:p w14:paraId="7F2CE32D" w14:textId="77777777" w:rsidR="005843BA" w:rsidRDefault="00A07EE9">
      <w:pPr>
        <w:pStyle w:val="SourceCode"/>
      </w:pPr>
      <w:r>
        <w:t xml:space="preserve">    mov r8, r14</w:t>
      </w:r>
    </w:p>
    <w:p w14:paraId="781431E0" w14:textId="77777777" w:rsidR="005843BA" w:rsidRDefault="00A07EE9">
      <w:pPr>
        <w:pStyle w:val="SourceCode"/>
      </w:pPr>
      <w:r>
        <w:t xml:space="preserve">    call cJSON_AddStringToObject</w:t>
      </w:r>
    </w:p>
    <w:p w14:paraId="39CA5A62" w14:textId="77777777" w:rsidR="005843BA" w:rsidRDefault="00A07EE9">
      <w:pPr>
        <w:pStyle w:val="SourceCode"/>
      </w:pPr>
      <w:r>
        <w:t xml:space="preserve">    mov rcx, r15</w:t>
      </w:r>
    </w:p>
    <w:p w14:paraId="22FA2CC2" w14:textId="77777777" w:rsidR="005843BA" w:rsidRDefault="00A07EE9">
      <w:pPr>
        <w:pStyle w:val="SourceCode"/>
      </w:pPr>
      <w:r>
        <w:t xml:space="preserve">    call cJSON_PrintUnformatted</w:t>
      </w:r>
    </w:p>
    <w:p w14:paraId="7293C911" w14:textId="77777777" w:rsidR="005843BA" w:rsidRDefault="00A07EE9">
      <w:pPr>
        <w:pStyle w:val="SourceCode"/>
      </w:pPr>
      <w:r>
        <w:t xml:space="preserve">    mov r14, rax</w:t>
      </w:r>
    </w:p>
    <w:p w14:paraId="2A959307" w14:textId="77777777" w:rsidR="005843BA" w:rsidRDefault="00A07EE9">
      <w:pPr>
        <w:pStyle w:val="SourceCode"/>
      </w:pPr>
      <w:r>
        <w:t xml:space="preserve">    mov rcx, r15</w:t>
      </w:r>
    </w:p>
    <w:p w14:paraId="47364524" w14:textId="77777777" w:rsidR="005843BA" w:rsidRDefault="00A07EE9">
      <w:pPr>
        <w:pStyle w:val="SourceCode"/>
      </w:pPr>
      <w:r>
        <w:t xml:space="preserve">    call cJSON_Delete</w:t>
      </w:r>
    </w:p>
    <w:p w14:paraId="08074881" w14:textId="77777777" w:rsidR="005843BA" w:rsidRDefault="00A07EE9">
      <w:pPr>
        <w:pStyle w:val="SourceCode"/>
      </w:pPr>
      <w:r>
        <w:t xml:space="preserve">    cmp r14, 0</w:t>
      </w:r>
    </w:p>
    <w:p w14:paraId="1A7528D9" w14:textId="77777777" w:rsidR="005843BA" w:rsidRDefault="00A07EE9">
      <w:pPr>
        <w:pStyle w:val="SourceCode"/>
      </w:pPr>
      <w:r>
        <w:t xml:space="preserve">    jne .send</w:t>
      </w:r>
    </w:p>
    <w:p w14:paraId="1BACD836" w14:textId="77777777" w:rsidR="005843BA" w:rsidRDefault="00A07EE9">
      <w:pPr>
        <w:pStyle w:val="SourceCode"/>
      </w:pPr>
      <w:r>
        <w:t xml:space="preserve">    mov rcx, rbx</w:t>
      </w:r>
    </w:p>
    <w:p w14:paraId="50EF5F1E" w14:textId="77777777" w:rsidR="005843BA" w:rsidRDefault="00A07EE9">
      <w:pPr>
        <w:pStyle w:val="SourceCode"/>
      </w:pPr>
      <w:r>
        <w:t xml:space="preserve">    lea rdx, [internal_error_code]</w:t>
      </w:r>
    </w:p>
    <w:p w14:paraId="0A20D107" w14:textId="77777777" w:rsidR="005843BA" w:rsidRDefault="00A07EE9">
      <w:pPr>
        <w:pStyle w:val="SourceCode"/>
      </w:pPr>
      <w:r>
        <w:t xml:space="preserve">    lea r8, [out_of_memory_text]</w:t>
      </w:r>
    </w:p>
    <w:p w14:paraId="27FFA5D4" w14:textId="77777777" w:rsidR="005843BA" w:rsidRDefault="00A07EE9">
      <w:pPr>
        <w:pStyle w:val="SourceCode"/>
      </w:pPr>
      <w:r>
        <w:t xml:space="preserve">    call send_server_error</w:t>
      </w:r>
    </w:p>
    <w:p w14:paraId="158976E8" w14:textId="77777777" w:rsidR="005843BA" w:rsidRDefault="00A07EE9">
      <w:pPr>
        <w:pStyle w:val="SourceCode"/>
      </w:pPr>
      <w:r>
        <w:t xml:space="preserve">    jmp .done</w:t>
      </w:r>
    </w:p>
    <w:p w14:paraId="55A3614C" w14:textId="77777777" w:rsidR="005843BA" w:rsidRDefault="00A07EE9">
      <w:pPr>
        <w:pStyle w:val="SourceCode"/>
      </w:pPr>
      <w:r>
        <w:t>.send:</w:t>
      </w:r>
    </w:p>
    <w:p w14:paraId="77D8713B" w14:textId="77777777" w:rsidR="005843BA" w:rsidRDefault="00A07EE9">
      <w:pPr>
        <w:pStyle w:val="SourceCode"/>
      </w:pPr>
      <w:r>
        <w:t xml:space="preserve">    mov rcx, rbx</w:t>
      </w:r>
    </w:p>
    <w:p w14:paraId="457CCF5B" w14:textId="77777777" w:rsidR="005843BA" w:rsidRDefault="00A07EE9">
      <w:pPr>
        <w:pStyle w:val="SourceCode"/>
      </w:pPr>
      <w:r>
        <w:t xml:space="preserve">    mov edx, r12d</w:t>
      </w:r>
    </w:p>
    <w:p w14:paraId="602BB7B0" w14:textId="77777777" w:rsidR="005843BA" w:rsidRDefault="00A07EE9">
      <w:pPr>
        <w:pStyle w:val="SourceCode"/>
      </w:pPr>
      <w:r>
        <w:t xml:space="preserve">    mov r8, r14</w:t>
      </w:r>
    </w:p>
    <w:p w14:paraId="0832CEC8" w14:textId="77777777" w:rsidR="005843BA" w:rsidRDefault="00A07EE9">
      <w:pPr>
        <w:pStyle w:val="SourceCode"/>
      </w:pPr>
      <w:r>
        <w:t xml:space="preserve">    call send_json</w:t>
      </w:r>
    </w:p>
    <w:p w14:paraId="20337B17" w14:textId="77777777" w:rsidR="005843BA" w:rsidRDefault="00A07EE9">
      <w:pPr>
        <w:pStyle w:val="SourceCode"/>
      </w:pPr>
      <w:r>
        <w:t xml:space="preserve">    mov r15d, eax</w:t>
      </w:r>
    </w:p>
    <w:p w14:paraId="7205F02D" w14:textId="77777777" w:rsidR="005843BA" w:rsidRDefault="00A07EE9">
      <w:pPr>
        <w:pStyle w:val="SourceCode"/>
      </w:pPr>
      <w:r>
        <w:t xml:space="preserve">    ; send_json made its own copy, so the text is given back.</w:t>
      </w:r>
    </w:p>
    <w:p w14:paraId="68DBF1D8" w14:textId="77777777" w:rsidR="005843BA" w:rsidRDefault="00A07EE9">
      <w:pPr>
        <w:pStyle w:val="SourceCode"/>
      </w:pPr>
      <w:r>
        <w:t xml:space="preserve">    mov rcx, r14</w:t>
      </w:r>
    </w:p>
    <w:p w14:paraId="58D9E347" w14:textId="77777777" w:rsidR="005843BA" w:rsidRDefault="00A07EE9">
      <w:pPr>
        <w:pStyle w:val="SourceCode"/>
      </w:pPr>
      <w:r>
        <w:t xml:space="preserve">    call cJSON_free</w:t>
      </w:r>
    </w:p>
    <w:p w14:paraId="39F105A4" w14:textId="77777777" w:rsidR="005843BA" w:rsidRDefault="00A07EE9">
      <w:pPr>
        <w:pStyle w:val="SourceCode"/>
      </w:pPr>
      <w:r>
        <w:t xml:space="preserve">    mov eax, r15d</w:t>
      </w:r>
    </w:p>
    <w:p w14:paraId="6E723F2A" w14:textId="77777777" w:rsidR="005843BA" w:rsidRDefault="00A07EE9">
      <w:pPr>
        <w:pStyle w:val="SourceCode"/>
      </w:pPr>
      <w:r>
        <w:t>.done:</w:t>
      </w:r>
    </w:p>
    <w:p w14:paraId="2FEE1F40" w14:textId="77777777" w:rsidR="005843BA" w:rsidRDefault="00A07EE9">
      <w:pPr>
        <w:pStyle w:val="SourceCode"/>
      </w:pPr>
      <w:r>
        <w:t xml:space="preserve">    add rsp, 32</w:t>
      </w:r>
    </w:p>
    <w:p w14:paraId="5D31B0CA" w14:textId="77777777" w:rsidR="005843BA" w:rsidRDefault="00A07EE9">
      <w:pPr>
        <w:pStyle w:val="SourceCode"/>
      </w:pPr>
      <w:r>
        <w:t xml:space="preserve">    pop r15</w:t>
      </w:r>
    </w:p>
    <w:p w14:paraId="56582DB7" w14:textId="77777777" w:rsidR="005843BA" w:rsidRDefault="00A07EE9">
      <w:pPr>
        <w:pStyle w:val="SourceCode"/>
      </w:pPr>
      <w:r>
        <w:t xml:space="preserve">    pop r14</w:t>
      </w:r>
    </w:p>
    <w:p w14:paraId="0FDEBABF" w14:textId="77777777" w:rsidR="005843BA" w:rsidRDefault="00A07EE9">
      <w:pPr>
        <w:pStyle w:val="SourceCode"/>
      </w:pPr>
      <w:r>
        <w:t xml:space="preserve">    pop r13</w:t>
      </w:r>
    </w:p>
    <w:p w14:paraId="6EAEEF20" w14:textId="77777777" w:rsidR="005843BA" w:rsidRDefault="00A07EE9">
      <w:pPr>
        <w:pStyle w:val="SourceCode"/>
      </w:pPr>
      <w:r>
        <w:t xml:space="preserve">    pop r12</w:t>
      </w:r>
    </w:p>
    <w:p w14:paraId="4818923D" w14:textId="77777777" w:rsidR="005843BA" w:rsidRDefault="00A07EE9">
      <w:pPr>
        <w:pStyle w:val="SourceCode"/>
      </w:pPr>
      <w:r>
        <w:t xml:space="preserve">    pop rbx</w:t>
      </w:r>
    </w:p>
    <w:p w14:paraId="71AF127D" w14:textId="77777777" w:rsidR="005843BA" w:rsidRDefault="00A07EE9">
      <w:pPr>
        <w:pStyle w:val="SourceCode"/>
      </w:pPr>
      <w:r>
        <w:t xml:space="preserve">    ret</w:t>
      </w:r>
    </w:p>
    <w:p w14:paraId="64652790" w14:textId="77777777" w:rsidR="005843BA" w:rsidRDefault="005843BA">
      <w:pPr>
        <w:pStyle w:val="SourceCode"/>
      </w:pPr>
    </w:p>
    <w:p w14:paraId="17ABBDB8" w14:textId="77777777" w:rsidR="005843BA" w:rsidRDefault="00A07EE9">
      <w:pPr>
        <w:pStyle w:val="SourceCode"/>
      </w:pPr>
      <w:r>
        <w:t>; Remember, send_failure answers a status that is not SUCCESS: its HTTP</w:t>
      </w:r>
    </w:p>
    <w:p w14:paraId="3299FFBB" w14:textId="77777777" w:rsidR="005843BA" w:rsidRDefault="00A07EE9">
      <w:pPr>
        <w:pStyle w:val="SourceCode"/>
      </w:pPr>
      <w:r>
        <w:t>; status, its code, and status_message's words (Chapter 6 project). New</w:t>
      </w:r>
    </w:p>
    <w:p w14:paraId="58F47223" w14:textId="77777777" w:rsidR="005843BA" w:rsidRDefault="00A07EE9">
      <w:pPr>
        <w:pStyle w:val="SourceCode"/>
      </w:pPr>
      <w:r>
        <w:t>; here, as Lesson 8.10a promised: a failure on the server's own side goes</w:t>
      </w:r>
    </w:p>
    <w:p w14:paraId="34CB9450" w14:textId="77777777" w:rsidR="005843BA" w:rsidRDefault="00A07EE9">
      <w:pPr>
        <w:pStyle w:val="SourceCode"/>
      </w:pPr>
      <w:r>
        <w:t>; through send_server_error, so it gets a reference and a contacts.log</w:t>
      </w:r>
    </w:p>
    <w:p w14:paraId="0105949D" w14:textId="77777777" w:rsidR="005843BA" w:rsidRDefault="00A07EE9">
      <w:pPr>
        <w:pStyle w:val="SourceCode"/>
      </w:pPr>
      <w:r>
        <w:t>; line, and the store has logged the database's error just before.</w:t>
      </w:r>
    </w:p>
    <w:p w14:paraId="4E22EC74" w14:textId="77777777" w:rsidR="005843BA" w:rsidRDefault="00A07EE9">
      <w:pPr>
        <w:pStyle w:val="SourceCode"/>
      </w:pPr>
      <w:r>
        <w:t>;   in:      rcx = the request record, edx = the status, r8 = the problem</w:t>
      </w:r>
    </w:p>
    <w:p w14:paraId="2CD5F86F" w14:textId="77777777" w:rsidR="005843BA" w:rsidRDefault="00A07EE9">
      <w:pPr>
        <w:pStyle w:val="SourceCode"/>
      </w:pPr>
      <w:r>
        <w:t>;   out:     eax = MHD_queue_response's answer</w:t>
      </w:r>
    </w:p>
    <w:p w14:paraId="27A8748C" w14:textId="77777777" w:rsidR="005843BA" w:rsidRDefault="00A07EE9">
      <w:pPr>
        <w:pStyle w:val="SourceCode"/>
      </w:pPr>
      <w:r>
        <w:t>; rbx keeps the request, r12d the status, r13 the words, r14 the code.</w:t>
      </w:r>
    </w:p>
    <w:p w14:paraId="048BD782" w14:textId="77777777" w:rsidR="005843BA" w:rsidRDefault="00A07EE9">
      <w:pPr>
        <w:pStyle w:val="SourceCode"/>
      </w:pPr>
      <w:r>
        <w:t>send_failure:</w:t>
      </w:r>
    </w:p>
    <w:p w14:paraId="03D755FF" w14:textId="77777777" w:rsidR="005843BA" w:rsidRDefault="00A07EE9">
      <w:pPr>
        <w:pStyle w:val="SourceCode"/>
      </w:pPr>
      <w:r>
        <w:t xml:space="preserve">    push rbx</w:t>
      </w:r>
    </w:p>
    <w:p w14:paraId="770ABADA" w14:textId="77777777" w:rsidR="005843BA" w:rsidRDefault="00A07EE9">
      <w:pPr>
        <w:pStyle w:val="SourceCode"/>
      </w:pPr>
      <w:r>
        <w:t xml:space="preserve">    push r12</w:t>
      </w:r>
    </w:p>
    <w:p w14:paraId="71AF2545" w14:textId="77777777" w:rsidR="005843BA" w:rsidRDefault="00A07EE9">
      <w:pPr>
        <w:pStyle w:val="SourceCode"/>
      </w:pPr>
      <w:r>
        <w:t xml:space="preserve">    push r13</w:t>
      </w:r>
    </w:p>
    <w:p w14:paraId="6735AD71" w14:textId="77777777" w:rsidR="005843BA" w:rsidRDefault="00A07EE9">
      <w:pPr>
        <w:pStyle w:val="SourceCode"/>
      </w:pPr>
      <w:r>
        <w:t xml:space="preserve">    push r14</w:t>
      </w:r>
    </w:p>
    <w:p w14:paraId="114BBF1D" w14:textId="77777777" w:rsidR="005843BA" w:rsidRDefault="00A07EE9">
      <w:pPr>
        <w:pStyle w:val="SourceCode"/>
      </w:pPr>
      <w:r>
        <w:t xml:space="preserve">    sub rsp, 40</w:t>
      </w:r>
    </w:p>
    <w:p w14:paraId="21EF8711" w14:textId="77777777" w:rsidR="005843BA" w:rsidRDefault="00A07EE9">
      <w:pPr>
        <w:pStyle w:val="SourceCode"/>
      </w:pPr>
      <w:r>
        <w:t xml:space="preserve">    mov rbx, rcx</w:t>
      </w:r>
    </w:p>
    <w:p w14:paraId="7D1D4E3F" w14:textId="77777777" w:rsidR="005843BA" w:rsidRDefault="00A07EE9">
      <w:pPr>
        <w:pStyle w:val="SourceCode"/>
      </w:pPr>
      <w:r>
        <w:t xml:space="preserve">    mov r12d, edx</w:t>
      </w:r>
    </w:p>
    <w:p w14:paraId="684FB421" w14:textId="77777777" w:rsidR="005843BA" w:rsidRDefault="00A07EE9">
      <w:pPr>
        <w:pStyle w:val="SourceCode"/>
      </w:pPr>
      <w:r>
        <w:t xml:space="preserve">    mov ecx, r12d</w:t>
      </w:r>
    </w:p>
    <w:p w14:paraId="54BE4FE5" w14:textId="77777777" w:rsidR="005843BA" w:rsidRDefault="00A07EE9">
      <w:pPr>
        <w:pStyle w:val="SourceCode"/>
      </w:pPr>
      <w:r>
        <w:t xml:space="preserve">    mov rdx, r8</w:t>
      </w:r>
    </w:p>
    <w:p w14:paraId="240BF257" w14:textId="77777777" w:rsidR="005843BA" w:rsidRDefault="00A07EE9">
      <w:pPr>
        <w:pStyle w:val="SourceCode"/>
      </w:pPr>
      <w:r>
        <w:t xml:space="preserve">    call status_message</w:t>
      </w:r>
    </w:p>
    <w:p w14:paraId="795CA787" w14:textId="77777777" w:rsidR="005843BA" w:rsidRDefault="00A07EE9">
      <w:pPr>
        <w:pStyle w:val="SourceCode"/>
      </w:pPr>
      <w:r>
        <w:t xml:space="preserve">    mov r13, rax</w:t>
      </w:r>
    </w:p>
    <w:p w14:paraId="7293E186" w14:textId="77777777" w:rsidR="005843BA" w:rsidRDefault="00A07EE9">
      <w:pPr>
        <w:pStyle w:val="SourceCode"/>
      </w:pPr>
      <w:r>
        <w:t xml:space="preserve">    mov ecx, r12d</w:t>
      </w:r>
    </w:p>
    <w:p w14:paraId="2E3FB8B5" w14:textId="77777777" w:rsidR="005843BA" w:rsidRDefault="00A07EE9">
      <w:pPr>
        <w:pStyle w:val="SourceCode"/>
      </w:pPr>
      <w:r>
        <w:t xml:space="preserve">    call error_code_for</w:t>
      </w:r>
    </w:p>
    <w:p w14:paraId="5D9DC84D" w14:textId="77777777" w:rsidR="005843BA" w:rsidRDefault="00A07EE9">
      <w:pPr>
        <w:pStyle w:val="SourceCode"/>
      </w:pPr>
      <w:r>
        <w:t xml:space="preserve">    mov r14, rax</w:t>
      </w:r>
    </w:p>
    <w:p w14:paraId="091A15EE" w14:textId="77777777" w:rsidR="005843BA" w:rsidRDefault="00A07EE9">
      <w:pPr>
        <w:pStyle w:val="SourceCode"/>
      </w:pPr>
      <w:r>
        <w:t xml:space="preserve">    mov ecx, r12d</w:t>
      </w:r>
    </w:p>
    <w:p w14:paraId="48C80AC6" w14:textId="77777777" w:rsidR="005843BA" w:rsidRDefault="00A07EE9">
      <w:pPr>
        <w:pStyle w:val="SourceCode"/>
      </w:pPr>
      <w:r>
        <w:t xml:space="preserve">    call http_status_for</w:t>
      </w:r>
    </w:p>
    <w:p w14:paraId="3D523A6D" w14:textId="77777777" w:rsidR="005843BA" w:rsidRDefault="00A07EE9">
      <w:pPr>
        <w:pStyle w:val="SourceCode"/>
      </w:pPr>
      <w:r>
        <w:t xml:space="preserve">    cmp eax, 500</w:t>
      </w:r>
    </w:p>
    <w:p w14:paraId="1698420A" w14:textId="77777777" w:rsidR="005843BA" w:rsidRDefault="00A07EE9">
      <w:pPr>
        <w:pStyle w:val="SourceCode"/>
      </w:pPr>
      <w:r>
        <w:t xml:space="preserve">    jne .client_failure</w:t>
      </w:r>
    </w:p>
    <w:p w14:paraId="6A2A3653" w14:textId="77777777" w:rsidR="005843BA" w:rsidRDefault="00A07EE9">
      <w:pPr>
        <w:pStyle w:val="SourceCode"/>
      </w:pPr>
      <w:r>
        <w:t xml:space="preserve">    mov rcx, rbx</w:t>
      </w:r>
    </w:p>
    <w:p w14:paraId="7072ECEF" w14:textId="77777777" w:rsidR="005843BA" w:rsidRDefault="00A07EE9">
      <w:pPr>
        <w:pStyle w:val="SourceCode"/>
      </w:pPr>
      <w:r>
        <w:t xml:space="preserve">    lea rdx, [database_failure_code]</w:t>
      </w:r>
    </w:p>
    <w:p w14:paraId="03F8846A" w14:textId="77777777" w:rsidR="005843BA" w:rsidRDefault="00A07EE9">
      <w:pPr>
        <w:pStyle w:val="SourceCode"/>
      </w:pPr>
      <w:r>
        <w:t xml:space="preserve">    lea r8, [store_failure]</w:t>
      </w:r>
    </w:p>
    <w:p w14:paraId="6FFC8616" w14:textId="77777777" w:rsidR="005843BA" w:rsidRDefault="00A07EE9">
      <w:pPr>
        <w:pStyle w:val="SourceCode"/>
      </w:pPr>
      <w:r>
        <w:t xml:space="preserve">    call send_server_error</w:t>
      </w:r>
    </w:p>
    <w:p w14:paraId="45B0E0F2" w14:textId="77777777" w:rsidR="005843BA" w:rsidRDefault="00A07EE9">
      <w:pPr>
        <w:pStyle w:val="SourceCode"/>
      </w:pPr>
      <w:r>
        <w:t xml:space="preserve">    jmp .done</w:t>
      </w:r>
    </w:p>
    <w:p w14:paraId="2DB26D92" w14:textId="77777777" w:rsidR="005843BA" w:rsidRDefault="00A07EE9">
      <w:pPr>
        <w:pStyle w:val="SourceCode"/>
      </w:pPr>
      <w:r>
        <w:t>.client_failure:</w:t>
      </w:r>
    </w:p>
    <w:p w14:paraId="312242B9" w14:textId="77777777" w:rsidR="005843BA" w:rsidRDefault="00A07EE9">
      <w:pPr>
        <w:pStyle w:val="SourceCode"/>
      </w:pPr>
      <w:r>
        <w:t xml:space="preserve">    mov rcx, rbx</w:t>
      </w:r>
    </w:p>
    <w:p w14:paraId="0A666E08" w14:textId="77777777" w:rsidR="005843BA" w:rsidRDefault="00A07EE9">
      <w:pPr>
        <w:pStyle w:val="SourceCode"/>
      </w:pPr>
      <w:r>
        <w:t xml:space="preserve">    mov edx, eax</w:t>
      </w:r>
    </w:p>
    <w:p w14:paraId="1697CC93" w14:textId="77777777" w:rsidR="005843BA" w:rsidRDefault="00A07EE9">
      <w:pPr>
        <w:pStyle w:val="SourceCode"/>
      </w:pPr>
      <w:r>
        <w:t xml:space="preserve">    mov r8, r14</w:t>
      </w:r>
    </w:p>
    <w:p w14:paraId="588FE88F" w14:textId="77777777" w:rsidR="005843BA" w:rsidRDefault="00A07EE9">
      <w:pPr>
        <w:pStyle w:val="SourceCode"/>
      </w:pPr>
      <w:r>
        <w:t xml:space="preserve">    mov r9, r13</w:t>
      </w:r>
    </w:p>
    <w:p w14:paraId="23D9A8E4" w14:textId="77777777" w:rsidR="005843BA" w:rsidRDefault="00A07EE9">
      <w:pPr>
        <w:pStyle w:val="SourceCode"/>
      </w:pPr>
      <w:r>
        <w:t xml:space="preserve">    call send_error</w:t>
      </w:r>
    </w:p>
    <w:p w14:paraId="7030FEBA" w14:textId="77777777" w:rsidR="005843BA" w:rsidRDefault="00A07EE9">
      <w:pPr>
        <w:pStyle w:val="SourceCode"/>
      </w:pPr>
      <w:r>
        <w:t>.done:</w:t>
      </w:r>
    </w:p>
    <w:p w14:paraId="22A925DA" w14:textId="77777777" w:rsidR="005843BA" w:rsidRDefault="00A07EE9">
      <w:pPr>
        <w:pStyle w:val="SourceCode"/>
      </w:pPr>
      <w:r>
        <w:t xml:space="preserve">    add rsp, 40</w:t>
      </w:r>
    </w:p>
    <w:p w14:paraId="4E1DCE79" w14:textId="77777777" w:rsidR="005843BA" w:rsidRDefault="00A07EE9">
      <w:pPr>
        <w:pStyle w:val="SourceCode"/>
      </w:pPr>
      <w:r>
        <w:t xml:space="preserve">    pop r14</w:t>
      </w:r>
    </w:p>
    <w:p w14:paraId="6886CD39" w14:textId="77777777" w:rsidR="005843BA" w:rsidRDefault="00A07EE9">
      <w:pPr>
        <w:pStyle w:val="SourceCode"/>
      </w:pPr>
      <w:r>
        <w:t xml:space="preserve">    pop r13</w:t>
      </w:r>
    </w:p>
    <w:p w14:paraId="167BF8AC" w14:textId="77777777" w:rsidR="005843BA" w:rsidRDefault="00A07EE9">
      <w:pPr>
        <w:pStyle w:val="SourceCode"/>
      </w:pPr>
      <w:r>
        <w:t xml:space="preserve">    pop r12</w:t>
      </w:r>
    </w:p>
    <w:p w14:paraId="2CFFA6B7" w14:textId="77777777" w:rsidR="005843BA" w:rsidRDefault="00A07EE9">
      <w:pPr>
        <w:pStyle w:val="SourceCode"/>
      </w:pPr>
      <w:r>
        <w:t xml:space="preserve">    pop rbx</w:t>
      </w:r>
    </w:p>
    <w:p w14:paraId="66AB9837" w14:textId="77777777" w:rsidR="005843BA" w:rsidRDefault="00A07EE9">
      <w:pPr>
        <w:pStyle w:val="SourceCode"/>
      </w:pPr>
      <w:r>
        <w:t xml:space="preserve">    ret</w:t>
      </w:r>
    </w:p>
    <w:p w14:paraId="5FFB58BC" w14:textId="77777777" w:rsidR="005843BA" w:rsidRDefault="005843BA">
      <w:pPr>
        <w:pStyle w:val="SourceCode"/>
      </w:pPr>
    </w:p>
    <w:p w14:paraId="48880D92" w14:textId="77777777" w:rsidR="005843BA" w:rsidRDefault="00A07EE9">
      <w:pPr>
        <w:pStyle w:val="SourceCode"/>
      </w:pPr>
      <w:r>
        <w:t>; Remember, send_unavailable: Lesson 6.14a's 503, the API's answer when</w:t>
      </w:r>
    </w:p>
    <w:p w14:paraId="267D7BBF" w14:textId="77777777" w:rsidR="005843BA" w:rsidRDefault="00A07EE9">
      <w:pPr>
        <w:pStyle w:val="SourceCode"/>
      </w:pPr>
      <w:r>
        <w:t>; open_connection fails.</w:t>
      </w:r>
    </w:p>
    <w:p w14:paraId="370122D5" w14:textId="77777777" w:rsidR="005843BA" w:rsidRDefault="00A07EE9">
      <w:pPr>
        <w:pStyle w:val="SourceCode"/>
      </w:pPr>
      <w:r>
        <w:t>;   in:      rcx = the request record, rdx = the problem</w:t>
      </w:r>
    </w:p>
    <w:p w14:paraId="41A2140E" w14:textId="77777777" w:rsidR="005843BA" w:rsidRDefault="00A07EE9">
      <w:pPr>
        <w:pStyle w:val="SourceCode"/>
      </w:pPr>
      <w:r>
        <w:t>;   out:     eax = MHD_queue_response's answer</w:t>
      </w:r>
    </w:p>
    <w:p w14:paraId="01E82C4A" w14:textId="77777777" w:rsidR="005843BA" w:rsidRDefault="00A07EE9">
      <w:pPr>
        <w:pStyle w:val="SourceCode"/>
      </w:pPr>
      <w:r>
        <w:t>send_unavailable:</w:t>
      </w:r>
    </w:p>
    <w:p w14:paraId="42F7C622" w14:textId="77777777" w:rsidR="005843BA" w:rsidRDefault="00A07EE9">
      <w:pPr>
        <w:pStyle w:val="SourceCode"/>
      </w:pPr>
      <w:r>
        <w:t xml:space="preserve">    sub rsp, 40</w:t>
      </w:r>
    </w:p>
    <w:p w14:paraId="3678E97C" w14:textId="77777777" w:rsidR="005843BA" w:rsidRDefault="00A07EE9">
      <w:pPr>
        <w:pStyle w:val="SourceCode"/>
      </w:pPr>
      <w:r>
        <w:t xml:space="preserve">    mov r9, rdx</w:t>
      </w:r>
    </w:p>
    <w:p w14:paraId="57A21070" w14:textId="77777777" w:rsidR="005843BA" w:rsidRDefault="00A07EE9">
      <w:pPr>
        <w:pStyle w:val="SourceCode"/>
      </w:pPr>
      <w:r>
        <w:t xml:space="preserve">    mov edx, 503</w:t>
      </w:r>
    </w:p>
    <w:p w14:paraId="7F5D8315" w14:textId="77777777" w:rsidR="005843BA" w:rsidRDefault="00A07EE9">
      <w:pPr>
        <w:pStyle w:val="SourceCode"/>
      </w:pPr>
      <w:r>
        <w:t xml:space="preserve">    lea r8, [database_unavailable_code]</w:t>
      </w:r>
    </w:p>
    <w:p w14:paraId="417ABA22" w14:textId="77777777" w:rsidR="005843BA" w:rsidRDefault="00A07EE9">
      <w:pPr>
        <w:pStyle w:val="SourceCode"/>
      </w:pPr>
      <w:r>
        <w:t xml:space="preserve">    call send_error</w:t>
      </w:r>
    </w:p>
    <w:p w14:paraId="1C438DC9" w14:textId="77777777" w:rsidR="005843BA" w:rsidRDefault="00A07EE9">
      <w:pPr>
        <w:pStyle w:val="SourceCode"/>
      </w:pPr>
      <w:r>
        <w:t xml:space="preserve">    add rsp, 40</w:t>
      </w:r>
    </w:p>
    <w:p w14:paraId="66A30CEB" w14:textId="77777777" w:rsidR="005843BA" w:rsidRDefault="00A07EE9">
      <w:pPr>
        <w:pStyle w:val="SourceCode"/>
      </w:pPr>
      <w:r>
        <w:t xml:space="preserve">    ret</w:t>
      </w:r>
    </w:p>
    <w:p w14:paraId="1833765B" w14:textId="77777777" w:rsidR="005843BA" w:rsidRDefault="005843BA">
      <w:pPr>
        <w:pStyle w:val="SourceCode"/>
      </w:pPr>
    </w:p>
    <w:p w14:paraId="09503284" w14:textId="77777777" w:rsidR="005843BA" w:rsidRDefault="00A07EE9">
      <w:pPr>
        <w:pStyle w:val="SourceCode"/>
      </w:pPr>
      <w:r>
        <w:t>; Remember, send_made_json sends JSON text that the contact store made, then gives</w:t>
      </w:r>
    </w:p>
    <w:p w14:paraId="64AEA0EE" w14:textId="77777777" w:rsidR="005843BA" w:rsidRDefault="00A07EE9">
      <w:pPr>
        <w:pStyle w:val="SourceCode"/>
      </w:pPr>
      <w:r>
        <w:t>; its memory back with cJSON_free. 0 means memory ran out while it was</w:t>
      </w:r>
    </w:p>
    <w:p w14:paraId="1A60C665" w14:textId="77777777" w:rsidR="005843BA" w:rsidRDefault="00A07EE9">
      <w:pPr>
        <w:pStyle w:val="SourceCode"/>
      </w:pPr>
      <w:r>
        <w:t>; being made.</w:t>
      </w:r>
    </w:p>
    <w:p w14:paraId="0DA7D4CE" w14:textId="77777777" w:rsidR="005843BA" w:rsidRDefault="00A07EE9">
      <w:pPr>
        <w:pStyle w:val="SourceCode"/>
      </w:pPr>
      <w:r>
        <w:t>;   in:      rcx = the request record, rdx = the text, or 0</w:t>
      </w:r>
    </w:p>
    <w:p w14:paraId="7A9B9A94" w14:textId="77777777" w:rsidR="005843BA" w:rsidRDefault="00A07EE9">
      <w:pPr>
        <w:pStyle w:val="SourceCode"/>
      </w:pPr>
      <w:r>
        <w:t>;   out:     eax = MHD_queue_response's answer</w:t>
      </w:r>
    </w:p>
    <w:p w14:paraId="3E86255D" w14:textId="77777777" w:rsidR="005843BA" w:rsidRDefault="00A07EE9">
      <w:pPr>
        <w:pStyle w:val="SourceCode"/>
      </w:pPr>
      <w:r>
        <w:t>; rbx keeps the request, r12 the text, r13d the answer.</w:t>
      </w:r>
    </w:p>
    <w:p w14:paraId="3B543588" w14:textId="77777777" w:rsidR="005843BA" w:rsidRDefault="00A07EE9">
      <w:pPr>
        <w:pStyle w:val="SourceCode"/>
      </w:pPr>
      <w:r>
        <w:t>send_made_json:</w:t>
      </w:r>
    </w:p>
    <w:p w14:paraId="28966698" w14:textId="77777777" w:rsidR="005843BA" w:rsidRDefault="00A07EE9">
      <w:pPr>
        <w:pStyle w:val="SourceCode"/>
      </w:pPr>
      <w:r>
        <w:t xml:space="preserve">    push rbx</w:t>
      </w:r>
    </w:p>
    <w:p w14:paraId="2CEA93EF" w14:textId="77777777" w:rsidR="005843BA" w:rsidRDefault="00A07EE9">
      <w:pPr>
        <w:pStyle w:val="SourceCode"/>
      </w:pPr>
      <w:r>
        <w:t xml:space="preserve">    push r12</w:t>
      </w:r>
    </w:p>
    <w:p w14:paraId="3E3A12F0" w14:textId="77777777" w:rsidR="005843BA" w:rsidRDefault="00A07EE9">
      <w:pPr>
        <w:pStyle w:val="SourceCode"/>
      </w:pPr>
      <w:r>
        <w:t xml:space="preserve">    push r13</w:t>
      </w:r>
    </w:p>
    <w:p w14:paraId="54F5563B" w14:textId="77777777" w:rsidR="005843BA" w:rsidRDefault="00A07EE9">
      <w:pPr>
        <w:pStyle w:val="SourceCode"/>
      </w:pPr>
      <w:r>
        <w:t xml:space="preserve">    sub rsp, 32</w:t>
      </w:r>
    </w:p>
    <w:p w14:paraId="62F9F57D" w14:textId="77777777" w:rsidR="005843BA" w:rsidRDefault="00A07EE9">
      <w:pPr>
        <w:pStyle w:val="SourceCode"/>
      </w:pPr>
      <w:r>
        <w:t xml:space="preserve">    mov rbx, rcx</w:t>
      </w:r>
    </w:p>
    <w:p w14:paraId="2A4BB75E" w14:textId="77777777" w:rsidR="005843BA" w:rsidRDefault="00A07EE9">
      <w:pPr>
        <w:pStyle w:val="SourceCode"/>
      </w:pPr>
      <w:r>
        <w:t xml:space="preserve">    mov r12, rdx</w:t>
      </w:r>
    </w:p>
    <w:p w14:paraId="35C66DC3" w14:textId="77777777" w:rsidR="005843BA" w:rsidRDefault="00A07EE9">
      <w:pPr>
        <w:pStyle w:val="SourceCode"/>
      </w:pPr>
      <w:r>
        <w:t xml:space="preserve">    cmp r12, 0</w:t>
      </w:r>
    </w:p>
    <w:p w14:paraId="186D98CD" w14:textId="77777777" w:rsidR="005843BA" w:rsidRDefault="00A07EE9">
      <w:pPr>
        <w:pStyle w:val="SourceCode"/>
      </w:pPr>
      <w:r>
        <w:t xml:space="preserve">    jne .send</w:t>
      </w:r>
    </w:p>
    <w:p w14:paraId="3F8BA479" w14:textId="77777777" w:rsidR="005843BA" w:rsidRDefault="00A07EE9">
      <w:pPr>
        <w:pStyle w:val="SourceCode"/>
      </w:pPr>
      <w:r>
        <w:t xml:space="preserve">    mov rcx, rbx</w:t>
      </w:r>
    </w:p>
    <w:p w14:paraId="6B31920B" w14:textId="77777777" w:rsidR="005843BA" w:rsidRDefault="00A07EE9">
      <w:pPr>
        <w:pStyle w:val="SourceCode"/>
      </w:pPr>
      <w:r>
        <w:t xml:space="preserve">    lea rdx, [internal_error_code]</w:t>
      </w:r>
    </w:p>
    <w:p w14:paraId="67BC92E6" w14:textId="77777777" w:rsidR="005843BA" w:rsidRDefault="00A07EE9">
      <w:pPr>
        <w:pStyle w:val="SourceCode"/>
      </w:pPr>
      <w:r>
        <w:t xml:space="preserve">    lea r8, [out_of_memory_text]</w:t>
      </w:r>
    </w:p>
    <w:p w14:paraId="485C78C4" w14:textId="77777777" w:rsidR="005843BA" w:rsidRDefault="00A07EE9">
      <w:pPr>
        <w:pStyle w:val="SourceCode"/>
      </w:pPr>
      <w:r>
        <w:t xml:space="preserve">    call send_server_error</w:t>
      </w:r>
    </w:p>
    <w:p w14:paraId="1E91D0AB" w14:textId="77777777" w:rsidR="005843BA" w:rsidRDefault="00A07EE9">
      <w:pPr>
        <w:pStyle w:val="SourceCode"/>
      </w:pPr>
      <w:r>
        <w:t xml:space="preserve">    jmp .done</w:t>
      </w:r>
    </w:p>
    <w:p w14:paraId="5AFF0550" w14:textId="77777777" w:rsidR="005843BA" w:rsidRDefault="00A07EE9">
      <w:pPr>
        <w:pStyle w:val="SourceCode"/>
      </w:pPr>
      <w:r>
        <w:t>.send:</w:t>
      </w:r>
    </w:p>
    <w:p w14:paraId="047BBC10" w14:textId="77777777" w:rsidR="005843BA" w:rsidRDefault="00A07EE9">
      <w:pPr>
        <w:pStyle w:val="SourceCode"/>
      </w:pPr>
      <w:r>
        <w:t xml:space="preserve">    mov rcx, rbx</w:t>
      </w:r>
    </w:p>
    <w:p w14:paraId="19EA57CE" w14:textId="77777777" w:rsidR="005843BA" w:rsidRDefault="00A07EE9">
      <w:pPr>
        <w:pStyle w:val="SourceCode"/>
      </w:pPr>
      <w:r>
        <w:t xml:space="preserve">    mov edx, 200</w:t>
      </w:r>
    </w:p>
    <w:p w14:paraId="4E3730D5" w14:textId="77777777" w:rsidR="005843BA" w:rsidRDefault="00A07EE9">
      <w:pPr>
        <w:pStyle w:val="SourceCode"/>
      </w:pPr>
      <w:r>
        <w:t xml:space="preserve">    mov r8, r12</w:t>
      </w:r>
    </w:p>
    <w:p w14:paraId="365941A8" w14:textId="77777777" w:rsidR="005843BA" w:rsidRDefault="00A07EE9">
      <w:pPr>
        <w:pStyle w:val="SourceCode"/>
      </w:pPr>
      <w:r>
        <w:t xml:space="preserve">    call send_json</w:t>
      </w:r>
    </w:p>
    <w:p w14:paraId="1938A18D" w14:textId="77777777" w:rsidR="005843BA" w:rsidRDefault="00A07EE9">
      <w:pPr>
        <w:pStyle w:val="SourceCode"/>
      </w:pPr>
      <w:r>
        <w:t xml:space="preserve">    mov r13d, eax</w:t>
      </w:r>
    </w:p>
    <w:p w14:paraId="2C9A57B2" w14:textId="77777777" w:rsidR="005843BA" w:rsidRDefault="00A07EE9">
      <w:pPr>
        <w:pStyle w:val="SourceCode"/>
      </w:pPr>
      <w:r>
        <w:t xml:space="preserve">    mov rcx, r12</w:t>
      </w:r>
    </w:p>
    <w:p w14:paraId="3823075B" w14:textId="77777777" w:rsidR="005843BA" w:rsidRDefault="00A07EE9">
      <w:pPr>
        <w:pStyle w:val="SourceCode"/>
      </w:pPr>
      <w:r>
        <w:t xml:space="preserve">    call cJSON_free</w:t>
      </w:r>
    </w:p>
    <w:p w14:paraId="32DDF0AC" w14:textId="77777777" w:rsidR="005843BA" w:rsidRDefault="00A07EE9">
      <w:pPr>
        <w:pStyle w:val="SourceCode"/>
      </w:pPr>
      <w:r>
        <w:t xml:space="preserve">    mov eax, r13d</w:t>
      </w:r>
    </w:p>
    <w:p w14:paraId="0766BC52" w14:textId="77777777" w:rsidR="005843BA" w:rsidRDefault="00A07EE9">
      <w:pPr>
        <w:pStyle w:val="SourceCode"/>
      </w:pPr>
      <w:r>
        <w:t>.done:</w:t>
      </w:r>
    </w:p>
    <w:p w14:paraId="0B53545C" w14:textId="77777777" w:rsidR="005843BA" w:rsidRDefault="00A07EE9">
      <w:pPr>
        <w:pStyle w:val="SourceCode"/>
      </w:pPr>
      <w:r>
        <w:t xml:space="preserve">    add rsp, 32</w:t>
      </w:r>
    </w:p>
    <w:p w14:paraId="16D7F43D" w14:textId="77777777" w:rsidR="005843BA" w:rsidRDefault="00A07EE9">
      <w:pPr>
        <w:pStyle w:val="SourceCode"/>
      </w:pPr>
      <w:r>
        <w:t xml:space="preserve">    pop r13</w:t>
      </w:r>
    </w:p>
    <w:p w14:paraId="75C17F14" w14:textId="77777777" w:rsidR="005843BA" w:rsidRDefault="00A07EE9">
      <w:pPr>
        <w:pStyle w:val="SourceCode"/>
      </w:pPr>
      <w:r>
        <w:t xml:space="preserve">    pop r12</w:t>
      </w:r>
    </w:p>
    <w:p w14:paraId="1B3527F1" w14:textId="77777777" w:rsidR="005843BA" w:rsidRDefault="00A07EE9">
      <w:pPr>
        <w:pStyle w:val="SourceCode"/>
      </w:pPr>
      <w:r>
        <w:t xml:space="preserve">    pop rbx</w:t>
      </w:r>
    </w:p>
    <w:p w14:paraId="6149FDD3" w14:textId="77777777" w:rsidR="005843BA" w:rsidRDefault="00A07EE9">
      <w:pPr>
        <w:pStyle w:val="SourceCode"/>
      </w:pPr>
      <w:r>
        <w:t xml:space="preserve">    ret</w:t>
      </w:r>
    </w:p>
    <w:p w14:paraId="6E9B671C" w14:textId="77777777" w:rsidR="005843BA" w:rsidRDefault="005843BA">
      <w:pPr>
        <w:pStyle w:val="SourceCode"/>
      </w:pPr>
    </w:p>
    <w:p w14:paraId="5ACF86BF" w14:textId="77777777" w:rsidR="005843BA" w:rsidRDefault="00A07EE9">
      <w:pPr>
        <w:pStyle w:val="SourceCode"/>
      </w:pPr>
      <w:r>
        <w:t>; Remember, send_created: send_json's twin for 201 Created: the same steps, plus</w:t>
      </w:r>
    </w:p>
    <w:p w14:paraId="667124AD" w14:textId="77777777" w:rsidR="005843BA" w:rsidRDefault="00A07EE9">
      <w:pPr>
        <w:pStyle w:val="SourceCode"/>
      </w:pPr>
      <w:r>
        <w:t>; the Location header, which names the path of the contact just created.</w:t>
      </w:r>
    </w:p>
    <w:p w14:paraId="1D98F224" w14:textId="77777777" w:rsidR="005843BA" w:rsidRDefault="00A07EE9">
      <w:pPr>
        <w:pStyle w:val="SourceCode"/>
      </w:pPr>
      <w:r>
        <w:t>;   in:      rcx = the request record, rdx = the location, r8 = the JSON</w:t>
      </w:r>
    </w:p>
    <w:p w14:paraId="0F8E1B22" w14:textId="77777777" w:rsidR="005843BA" w:rsidRDefault="00A07EE9">
      <w:pPr>
        <w:pStyle w:val="SourceCode"/>
      </w:pPr>
      <w:r>
        <w:t>;   out:     eax = MHD_queue_response's answer</w:t>
      </w:r>
    </w:p>
    <w:p w14:paraId="59B3A8D6" w14:textId="77777777" w:rsidR="005843BA" w:rsidRDefault="00A07EE9">
      <w:pPr>
        <w:pStyle w:val="SourceCode"/>
      </w:pPr>
      <w:r>
        <w:t>; rbx keeps the request, r12 the location, r13 the JSON, then the</w:t>
      </w:r>
    </w:p>
    <w:p w14:paraId="5C611081" w14:textId="77777777" w:rsidR="005843BA" w:rsidRDefault="00A07EE9">
      <w:pPr>
        <w:pStyle w:val="SourceCode"/>
      </w:pPr>
      <w:r>
        <w:t>; response, r14d the answer.</w:t>
      </w:r>
    </w:p>
    <w:p w14:paraId="12C2FAE2" w14:textId="77777777" w:rsidR="005843BA" w:rsidRDefault="00A07EE9">
      <w:pPr>
        <w:pStyle w:val="SourceCode"/>
      </w:pPr>
      <w:r>
        <w:t>send_created:</w:t>
      </w:r>
    </w:p>
    <w:p w14:paraId="5D1F77A8" w14:textId="77777777" w:rsidR="005843BA" w:rsidRDefault="00A07EE9">
      <w:pPr>
        <w:pStyle w:val="SourceCode"/>
      </w:pPr>
      <w:r>
        <w:t xml:space="preserve">    push rbx</w:t>
      </w:r>
    </w:p>
    <w:p w14:paraId="1B3E53C8" w14:textId="77777777" w:rsidR="005843BA" w:rsidRDefault="00A07EE9">
      <w:pPr>
        <w:pStyle w:val="SourceCode"/>
      </w:pPr>
      <w:r>
        <w:t xml:space="preserve">    push r12</w:t>
      </w:r>
    </w:p>
    <w:p w14:paraId="4120DAC6" w14:textId="77777777" w:rsidR="005843BA" w:rsidRDefault="00A07EE9">
      <w:pPr>
        <w:pStyle w:val="SourceCode"/>
      </w:pPr>
      <w:r>
        <w:t xml:space="preserve">    push r13</w:t>
      </w:r>
    </w:p>
    <w:p w14:paraId="2475C3D6" w14:textId="77777777" w:rsidR="005843BA" w:rsidRDefault="00A07EE9">
      <w:pPr>
        <w:pStyle w:val="SourceCode"/>
      </w:pPr>
      <w:r>
        <w:t xml:space="preserve">    push r14</w:t>
      </w:r>
    </w:p>
    <w:p w14:paraId="54E69D6A" w14:textId="77777777" w:rsidR="005843BA" w:rsidRDefault="00A07EE9">
      <w:pPr>
        <w:pStyle w:val="SourceCode"/>
      </w:pPr>
      <w:r>
        <w:t xml:space="preserve">    sub rsp, 40</w:t>
      </w:r>
    </w:p>
    <w:p w14:paraId="2E31DFF3" w14:textId="77777777" w:rsidR="005843BA" w:rsidRDefault="00A07EE9">
      <w:pPr>
        <w:pStyle w:val="SourceCode"/>
      </w:pPr>
      <w:r>
        <w:t xml:space="preserve">    mov rbx, rcx</w:t>
      </w:r>
    </w:p>
    <w:p w14:paraId="4A692B18" w14:textId="77777777" w:rsidR="005843BA" w:rsidRDefault="00A07EE9">
      <w:pPr>
        <w:pStyle w:val="SourceCode"/>
      </w:pPr>
      <w:r>
        <w:t xml:space="preserve">    mov r12, rdx</w:t>
      </w:r>
    </w:p>
    <w:p w14:paraId="3FA70BF0" w14:textId="77777777" w:rsidR="005843BA" w:rsidRDefault="00A07EE9">
      <w:pPr>
        <w:pStyle w:val="SourceCode"/>
      </w:pPr>
      <w:r>
        <w:t xml:space="preserve">    mov r13, r8</w:t>
      </w:r>
    </w:p>
    <w:p w14:paraId="0681D653" w14:textId="77777777" w:rsidR="005843BA" w:rsidRDefault="00A07EE9">
      <w:pPr>
        <w:pStyle w:val="SourceCode"/>
      </w:pPr>
      <w:r>
        <w:t xml:space="preserve">    mov rcx, r13</w:t>
      </w:r>
    </w:p>
    <w:p w14:paraId="3E07E35A" w14:textId="77777777" w:rsidR="005843BA" w:rsidRDefault="00A07EE9">
      <w:pPr>
        <w:pStyle w:val="SourceCode"/>
      </w:pPr>
      <w:r>
        <w:t xml:space="preserve">    call strlen</w:t>
      </w:r>
    </w:p>
    <w:p w14:paraId="4FA9CC2F" w14:textId="77777777" w:rsidR="005843BA" w:rsidRDefault="00A07EE9">
      <w:pPr>
        <w:pStyle w:val="SourceCode"/>
      </w:pPr>
      <w:r>
        <w:t xml:space="preserve">    mov rcx, rax</w:t>
      </w:r>
    </w:p>
    <w:p w14:paraId="400B14C5" w14:textId="77777777" w:rsidR="005843BA" w:rsidRDefault="00A07EE9">
      <w:pPr>
        <w:pStyle w:val="SourceCode"/>
      </w:pPr>
      <w:r>
        <w:t xml:space="preserve">    mov rdx, r13</w:t>
      </w:r>
    </w:p>
    <w:p w14:paraId="0428A06A" w14:textId="77777777" w:rsidR="005843BA" w:rsidRDefault="00A07EE9">
      <w:pPr>
        <w:pStyle w:val="SourceCode"/>
      </w:pPr>
      <w:r>
        <w:t xml:space="preserve">    call MHD_create_response_from_buffer_copy</w:t>
      </w:r>
    </w:p>
    <w:p w14:paraId="259EA3A1" w14:textId="77777777" w:rsidR="005843BA" w:rsidRDefault="00A07EE9">
      <w:pPr>
        <w:pStyle w:val="SourceCode"/>
      </w:pPr>
      <w:r>
        <w:t xml:space="preserve">    mov r13, rax</w:t>
      </w:r>
    </w:p>
    <w:p w14:paraId="51F815E7" w14:textId="77777777" w:rsidR="005843BA" w:rsidRDefault="00A07EE9">
      <w:pPr>
        <w:pStyle w:val="SourceCode"/>
      </w:pPr>
      <w:r>
        <w:t xml:space="preserve">    mov rcx, r13</w:t>
      </w:r>
    </w:p>
    <w:p w14:paraId="356D2486" w14:textId="77777777" w:rsidR="005843BA" w:rsidRDefault="00A07EE9">
      <w:pPr>
        <w:pStyle w:val="SourceCode"/>
      </w:pPr>
      <w:r>
        <w:t xml:space="preserve">    lea rdx, [content_type_name]</w:t>
      </w:r>
    </w:p>
    <w:p w14:paraId="371EE7D8" w14:textId="77777777" w:rsidR="005843BA" w:rsidRDefault="00A07EE9">
      <w:pPr>
        <w:pStyle w:val="SourceCode"/>
      </w:pPr>
      <w:r>
        <w:t xml:space="preserve">    lea r8, [json_type]</w:t>
      </w:r>
    </w:p>
    <w:p w14:paraId="37B12807" w14:textId="77777777" w:rsidR="005843BA" w:rsidRDefault="00A07EE9">
      <w:pPr>
        <w:pStyle w:val="SourceCode"/>
      </w:pPr>
      <w:r>
        <w:t xml:space="preserve">    call MHD_add_response_header</w:t>
      </w:r>
    </w:p>
    <w:p w14:paraId="2259773A" w14:textId="77777777" w:rsidR="005843BA" w:rsidRDefault="00A07EE9">
      <w:pPr>
        <w:pStyle w:val="SourceCode"/>
      </w:pPr>
      <w:r>
        <w:t xml:space="preserve">    mov rcx, r13</w:t>
      </w:r>
    </w:p>
    <w:p w14:paraId="5D3FA803" w14:textId="77777777" w:rsidR="005843BA" w:rsidRDefault="00A07EE9">
      <w:pPr>
        <w:pStyle w:val="SourceCode"/>
      </w:pPr>
      <w:r>
        <w:t xml:space="preserve">    lea rdx, [location_name]</w:t>
      </w:r>
    </w:p>
    <w:p w14:paraId="6E1D60EA" w14:textId="77777777" w:rsidR="005843BA" w:rsidRDefault="00A07EE9">
      <w:pPr>
        <w:pStyle w:val="SourceCode"/>
      </w:pPr>
      <w:r>
        <w:t xml:space="preserve">    mov r8, r12</w:t>
      </w:r>
    </w:p>
    <w:p w14:paraId="781BEB70" w14:textId="77777777" w:rsidR="005843BA" w:rsidRDefault="00A07EE9">
      <w:pPr>
        <w:pStyle w:val="SourceCode"/>
      </w:pPr>
      <w:r>
        <w:t xml:space="preserve">    call MHD_add_response_header</w:t>
      </w:r>
    </w:p>
    <w:p w14:paraId="62242065" w14:textId="77777777" w:rsidR="005843BA" w:rsidRDefault="00A07EE9">
      <w:pPr>
        <w:pStyle w:val="SourceCode"/>
      </w:pPr>
      <w:r>
        <w:t xml:space="preserve">    mov rcx, [rbx + REQUEST_CONNECTION]</w:t>
      </w:r>
    </w:p>
    <w:p w14:paraId="1EFBB483" w14:textId="77777777" w:rsidR="005843BA" w:rsidRDefault="00A07EE9">
      <w:pPr>
        <w:pStyle w:val="SourceCode"/>
      </w:pPr>
      <w:r>
        <w:t xml:space="preserve">    mov edx, 201</w:t>
      </w:r>
    </w:p>
    <w:p w14:paraId="3948B5B2" w14:textId="77777777" w:rsidR="005843BA" w:rsidRDefault="00A07EE9">
      <w:pPr>
        <w:pStyle w:val="SourceCode"/>
      </w:pPr>
      <w:r>
        <w:t xml:space="preserve">    mov r8, r13</w:t>
      </w:r>
    </w:p>
    <w:p w14:paraId="356F38AB" w14:textId="77777777" w:rsidR="005843BA" w:rsidRDefault="00A07EE9">
      <w:pPr>
        <w:pStyle w:val="SourceCode"/>
      </w:pPr>
      <w:r>
        <w:t xml:space="preserve">    call MHD_queue_response</w:t>
      </w:r>
    </w:p>
    <w:p w14:paraId="06DDCB25" w14:textId="77777777" w:rsidR="005843BA" w:rsidRDefault="00A07EE9">
      <w:pPr>
        <w:pStyle w:val="SourceCode"/>
      </w:pPr>
      <w:r>
        <w:t xml:space="preserve">    mov r14d, eax</w:t>
      </w:r>
    </w:p>
    <w:p w14:paraId="05C707D0" w14:textId="77777777" w:rsidR="005843BA" w:rsidRDefault="00A07EE9">
      <w:pPr>
        <w:pStyle w:val="SourceCode"/>
      </w:pPr>
      <w:r>
        <w:t xml:space="preserve">    mov rcx, r13</w:t>
      </w:r>
    </w:p>
    <w:p w14:paraId="3F8360F9" w14:textId="77777777" w:rsidR="005843BA" w:rsidRDefault="00A07EE9">
      <w:pPr>
        <w:pStyle w:val="SourceCode"/>
      </w:pPr>
      <w:r>
        <w:t xml:space="preserve">    call MHD_destroy_response</w:t>
      </w:r>
    </w:p>
    <w:p w14:paraId="2E2C02F4" w14:textId="77777777" w:rsidR="005843BA" w:rsidRDefault="00A07EE9">
      <w:pPr>
        <w:pStyle w:val="SourceCode"/>
      </w:pPr>
      <w:r>
        <w:t xml:space="preserve">    mov rcx, rbx</w:t>
      </w:r>
    </w:p>
    <w:p w14:paraId="697A23F4" w14:textId="77777777" w:rsidR="005843BA" w:rsidRDefault="00A07EE9">
      <w:pPr>
        <w:pStyle w:val="SourceCode"/>
      </w:pPr>
      <w:r>
        <w:t xml:space="preserve">    mov edx, 201</w:t>
      </w:r>
    </w:p>
    <w:p w14:paraId="0DC23544" w14:textId="77777777" w:rsidR="005843BA" w:rsidRDefault="00A07EE9">
      <w:pPr>
        <w:pStyle w:val="SourceCode"/>
      </w:pPr>
      <w:r>
        <w:t xml:space="preserve">    call log_request</w:t>
      </w:r>
    </w:p>
    <w:p w14:paraId="6E821B36" w14:textId="77777777" w:rsidR="005843BA" w:rsidRDefault="00A07EE9">
      <w:pPr>
        <w:pStyle w:val="SourceCode"/>
      </w:pPr>
      <w:r>
        <w:t xml:space="preserve">    mov eax, r14d</w:t>
      </w:r>
    </w:p>
    <w:p w14:paraId="105AD896" w14:textId="77777777" w:rsidR="005843BA" w:rsidRDefault="00A07EE9">
      <w:pPr>
        <w:pStyle w:val="SourceCode"/>
      </w:pPr>
      <w:r>
        <w:t xml:space="preserve">    add rsp, 40</w:t>
      </w:r>
    </w:p>
    <w:p w14:paraId="0833B09D" w14:textId="77777777" w:rsidR="005843BA" w:rsidRDefault="00A07EE9">
      <w:pPr>
        <w:pStyle w:val="SourceCode"/>
      </w:pPr>
      <w:r>
        <w:t xml:space="preserve">    pop r14</w:t>
      </w:r>
    </w:p>
    <w:p w14:paraId="420B1A67" w14:textId="77777777" w:rsidR="005843BA" w:rsidRDefault="00A07EE9">
      <w:pPr>
        <w:pStyle w:val="SourceCode"/>
      </w:pPr>
      <w:r>
        <w:t xml:space="preserve">    pop r13</w:t>
      </w:r>
    </w:p>
    <w:p w14:paraId="3F00B111" w14:textId="77777777" w:rsidR="005843BA" w:rsidRDefault="00A07EE9">
      <w:pPr>
        <w:pStyle w:val="SourceCode"/>
      </w:pPr>
      <w:r>
        <w:t xml:space="preserve">    pop r12</w:t>
      </w:r>
    </w:p>
    <w:p w14:paraId="1895B63D" w14:textId="77777777" w:rsidR="005843BA" w:rsidRDefault="00A07EE9">
      <w:pPr>
        <w:pStyle w:val="SourceCode"/>
      </w:pPr>
      <w:r>
        <w:t xml:space="preserve">    pop rbx</w:t>
      </w:r>
    </w:p>
    <w:p w14:paraId="427D0C90" w14:textId="77777777" w:rsidR="005843BA" w:rsidRDefault="00A07EE9">
      <w:pPr>
        <w:pStyle w:val="SourceCode"/>
      </w:pPr>
      <w:r>
        <w:t xml:space="preserve">    ret</w:t>
      </w:r>
    </w:p>
    <w:p w14:paraId="5257D850" w14:textId="77777777" w:rsidR="005843BA" w:rsidRDefault="005843BA">
      <w:pPr>
        <w:pStyle w:val="SourceCode"/>
      </w:pPr>
    </w:p>
    <w:p w14:paraId="0F125367" w14:textId="77777777" w:rsidR="005843BA" w:rsidRDefault="00A07EE9">
      <w:pPr>
        <w:pStyle w:val="SourceCode"/>
      </w:pPr>
      <w:r>
        <w:t>; Remember, send_json_page: Lesson 6.18a's twin of send_json for one page</w:t>
      </w:r>
    </w:p>
    <w:p w14:paraId="4D163DD4" w14:textId="77777777" w:rsidR="005843BA" w:rsidRDefault="00A07EE9">
      <w:pPr>
        <w:pStyle w:val="SourceCode"/>
      </w:pPr>
      <w:r>
        <w:t>; of the collection: 200, the page's JSON array, and the Link header,</w:t>
      </w:r>
    </w:p>
    <w:p w14:paraId="694EDCAF" w14:textId="77777777" w:rsidR="005843BA" w:rsidRDefault="00A07EE9">
      <w:pPr>
        <w:pStyle w:val="SourceCode"/>
      </w:pPr>
      <w:r>
        <w:t>; which is left out when the link is "".</w:t>
      </w:r>
    </w:p>
    <w:p w14:paraId="11750A48" w14:textId="77777777" w:rsidR="005843BA" w:rsidRDefault="00A07EE9">
      <w:pPr>
        <w:pStyle w:val="SourceCode"/>
      </w:pPr>
      <w:r>
        <w:t>; MHD_create_response_from_buffer_copy returns 0 when memory runs out;</w:t>
      </w:r>
    </w:p>
    <w:p w14:paraId="5218246D" w14:textId="77777777" w:rsidR="005843BA" w:rsidRDefault="00A07EE9">
      <w:pPr>
        <w:pStyle w:val="SourceCode"/>
      </w:pPr>
      <w:r>
        <w:t>; then there is nothing to send, and MHD_NO closes the connection.</w:t>
      </w:r>
    </w:p>
    <w:p w14:paraId="033A5340" w14:textId="77777777" w:rsidR="005843BA" w:rsidRDefault="00A07EE9">
      <w:pPr>
        <w:pStyle w:val="SourceCode"/>
      </w:pPr>
      <w:r>
        <w:t>;   in:      rcx = the request record, rdx = the JSON, r8 = the link</w:t>
      </w:r>
    </w:p>
    <w:p w14:paraId="6F987612" w14:textId="77777777" w:rsidR="005843BA" w:rsidRDefault="00A07EE9">
      <w:pPr>
        <w:pStyle w:val="SourceCode"/>
      </w:pPr>
      <w:r>
        <w:t>;   out:     eax = MHD_queue_response's answer, or MHD_NO</w:t>
      </w:r>
    </w:p>
    <w:p w14:paraId="46F676BE" w14:textId="77777777" w:rsidR="005843BA" w:rsidRDefault="00A07EE9">
      <w:pPr>
        <w:pStyle w:val="SourceCode"/>
      </w:pPr>
      <w:r>
        <w:t>; rbx keeps the request, r12 the JSON, then the response, r13 the link,</w:t>
      </w:r>
    </w:p>
    <w:p w14:paraId="78363EA5" w14:textId="77777777" w:rsidR="005843BA" w:rsidRDefault="00A07EE9">
      <w:pPr>
        <w:pStyle w:val="SourceCode"/>
      </w:pPr>
      <w:r>
        <w:t>; r14d the answer.</w:t>
      </w:r>
    </w:p>
    <w:p w14:paraId="540E4829" w14:textId="77777777" w:rsidR="005843BA" w:rsidRDefault="00A07EE9">
      <w:pPr>
        <w:pStyle w:val="SourceCode"/>
      </w:pPr>
      <w:r>
        <w:t>send_json_page:</w:t>
      </w:r>
    </w:p>
    <w:p w14:paraId="42F32F6D" w14:textId="77777777" w:rsidR="005843BA" w:rsidRDefault="00A07EE9">
      <w:pPr>
        <w:pStyle w:val="SourceCode"/>
      </w:pPr>
      <w:r>
        <w:t xml:space="preserve">    push rbx</w:t>
      </w:r>
    </w:p>
    <w:p w14:paraId="066F3CF9" w14:textId="77777777" w:rsidR="005843BA" w:rsidRDefault="00A07EE9">
      <w:pPr>
        <w:pStyle w:val="SourceCode"/>
      </w:pPr>
      <w:r>
        <w:t xml:space="preserve">    push r12</w:t>
      </w:r>
    </w:p>
    <w:p w14:paraId="7482BDCC" w14:textId="77777777" w:rsidR="005843BA" w:rsidRDefault="00A07EE9">
      <w:pPr>
        <w:pStyle w:val="SourceCode"/>
      </w:pPr>
      <w:r>
        <w:t xml:space="preserve">    push r13</w:t>
      </w:r>
    </w:p>
    <w:p w14:paraId="56B834CB" w14:textId="77777777" w:rsidR="005843BA" w:rsidRDefault="00A07EE9">
      <w:pPr>
        <w:pStyle w:val="SourceCode"/>
      </w:pPr>
      <w:r>
        <w:t xml:space="preserve">    push r14</w:t>
      </w:r>
    </w:p>
    <w:p w14:paraId="73CE28FC" w14:textId="77777777" w:rsidR="005843BA" w:rsidRDefault="00A07EE9">
      <w:pPr>
        <w:pStyle w:val="SourceCode"/>
      </w:pPr>
      <w:r>
        <w:t xml:space="preserve">    sub rsp, 40</w:t>
      </w:r>
    </w:p>
    <w:p w14:paraId="47073233" w14:textId="77777777" w:rsidR="005843BA" w:rsidRDefault="00A07EE9">
      <w:pPr>
        <w:pStyle w:val="SourceCode"/>
      </w:pPr>
      <w:r>
        <w:t xml:space="preserve">    mov rbx, rcx</w:t>
      </w:r>
    </w:p>
    <w:p w14:paraId="7A1DA2AB" w14:textId="77777777" w:rsidR="005843BA" w:rsidRDefault="00A07EE9">
      <w:pPr>
        <w:pStyle w:val="SourceCode"/>
      </w:pPr>
      <w:r>
        <w:t xml:space="preserve">    mov r12, rdx</w:t>
      </w:r>
    </w:p>
    <w:p w14:paraId="5DF679A6" w14:textId="77777777" w:rsidR="005843BA" w:rsidRDefault="00A07EE9">
      <w:pPr>
        <w:pStyle w:val="SourceCode"/>
      </w:pPr>
      <w:r>
        <w:t xml:space="preserve">    mov r13, r8</w:t>
      </w:r>
    </w:p>
    <w:p w14:paraId="53A5B523" w14:textId="77777777" w:rsidR="005843BA" w:rsidRDefault="00A07EE9">
      <w:pPr>
        <w:pStyle w:val="SourceCode"/>
      </w:pPr>
      <w:r>
        <w:t xml:space="preserve">    mov rcx, r12</w:t>
      </w:r>
    </w:p>
    <w:p w14:paraId="1722E5C5" w14:textId="77777777" w:rsidR="005843BA" w:rsidRDefault="00A07EE9">
      <w:pPr>
        <w:pStyle w:val="SourceCode"/>
      </w:pPr>
      <w:r>
        <w:t xml:space="preserve">    call strlen</w:t>
      </w:r>
    </w:p>
    <w:p w14:paraId="30D5792E" w14:textId="77777777" w:rsidR="005843BA" w:rsidRDefault="00A07EE9">
      <w:pPr>
        <w:pStyle w:val="SourceCode"/>
      </w:pPr>
      <w:r>
        <w:t xml:space="preserve">    mov rcx, rax</w:t>
      </w:r>
    </w:p>
    <w:p w14:paraId="08969F8C" w14:textId="77777777" w:rsidR="005843BA" w:rsidRDefault="00A07EE9">
      <w:pPr>
        <w:pStyle w:val="SourceCode"/>
      </w:pPr>
      <w:r>
        <w:t xml:space="preserve">    mov rdx, r12</w:t>
      </w:r>
    </w:p>
    <w:p w14:paraId="15737C6D" w14:textId="77777777" w:rsidR="005843BA" w:rsidRDefault="00A07EE9">
      <w:pPr>
        <w:pStyle w:val="SourceCode"/>
      </w:pPr>
      <w:r>
        <w:t xml:space="preserve">    call MHD_create_response_from_buffer_copy</w:t>
      </w:r>
    </w:p>
    <w:p w14:paraId="0A792EC7" w14:textId="77777777" w:rsidR="005843BA" w:rsidRDefault="00A07EE9">
      <w:pPr>
        <w:pStyle w:val="SourceCode"/>
      </w:pPr>
      <w:r>
        <w:t xml:space="preserve">    mov r12, rax</w:t>
      </w:r>
    </w:p>
    <w:p w14:paraId="66043F37" w14:textId="77777777" w:rsidR="005843BA" w:rsidRDefault="00A07EE9">
      <w:pPr>
        <w:pStyle w:val="SourceCode"/>
      </w:pPr>
      <w:r>
        <w:t xml:space="preserve">    mov eax, MHD_NO</w:t>
      </w:r>
    </w:p>
    <w:p w14:paraId="4BFA004A" w14:textId="77777777" w:rsidR="005843BA" w:rsidRDefault="00A07EE9">
      <w:pPr>
        <w:pStyle w:val="SourceCode"/>
      </w:pPr>
      <w:r>
        <w:t xml:space="preserve">    cmp r12, 0</w:t>
      </w:r>
    </w:p>
    <w:p w14:paraId="50E9F285" w14:textId="77777777" w:rsidR="005843BA" w:rsidRDefault="00A07EE9">
      <w:pPr>
        <w:pStyle w:val="SourceCode"/>
      </w:pPr>
      <w:r>
        <w:t xml:space="preserve">    je .done</w:t>
      </w:r>
    </w:p>
    <w:p w14:paraId="3A09B7C7" w14:textId="77777777" w:rsidR="005843BA" w:rsidRDefault="00A07EE9">
      <w:pPr>
        <w:pStyle w:val="SourceCode"/>
      </w:pPr>
      <w:r>
        <w:t xml:space="preserve">    mov rcx, r12</w:t>
      </w:r>
    </w:p>
    <w:p w14:paraId="21DC1081" w14:textId="77777777" w:rsidR="005843BA" w:rsidRDefault="00A07EE9">
      <w:pPr>
        <w:pStyle w:val="SourceCode"/>
      </w:pPr>
      <w:r>
        <w:t xml:space="preserve">    lea rdx, [content_type_name]</w:t>
      </w:r>
    </w:p>
    <w:p w14:paraId="1271FC15" w14:textId="77777777" w:rsidR="005843BA" w:rsidRDefault="00A07EE9">
      <w:pPr>
        <w:pStyle w:val="SourceCode"/>
      </w:pPr>
      <w:r>
        <w:t xml:space="preserve">    lea r8, [json_type]</w:t>
      </w:r>
    </w:p>
    <w:p w14:paraId="39E07597" w14:textId="77777777" w:rsidR="005843BA" w:rsidRDefault="00A07EE9">
      <w:pPr>
        <w:pStyle w:val="SourceCode"/>
      </w:pPr>
      <w:r>
        <w:t xml:space="preserve">    call MHD_add_response_header</w:t>
      </w:r>
    </w:p>
    <w:p w14:paraId="730BF207" w14:textId="77777777" w:rsidR="005843BA" w:rsidRDefault="00A07EE9">
      <w:pPr>
        <w:pStyle w:val="SourceCode"/>
      </w:pPr>
      <w:r>
        <w:t xml:space="preserve">    cmp byte [r13], 0</w:t>
      </w:r>
    </w:p>
    <w:p w14:paraId="2C50DE05" w14:textId="77777777" w:rsidR="005843BA" w:rsidRDefault="00A07EE9">
      <w:pPr>
        <w:pStyle w:val="SourceCode"/>
      </w:pPr>
      <w:r>
        <w:t xml:space="preserve">    je .queue</w:t>
      </w:r>
    </w:p>
    <w:p w14:paraId="356239D0" w14:textId="77777777" w:rsidR="005843BA" w:rsidRDefault="00A07EE9">
      <w:pPr>
        <w:pStyle w:val="SourceCode"/>
      </w:pPr>
      <w:r>
        <w:t xml:space="preserve">    mov rcx, r12</w:t>
      </w:r>
    </w:p>
    <w:p w14:paraId="1450ABCB" w14:textId="77777777" w:rsidR="005843BA" w:rsidRDefault="00A07EE9">
      <w:pPr>
        <w:pStyle w:val="SourceCode"/>
      </w:pPr>
      <w:r>
        <w:t xml:space="preserve">    lea rdx, [link_name]</w:t>
      </w:r>
    </w:p>
    <w:p w14:paraId="75DB4C4E" w14:textId="77777777" w:rsidR="005843BA" w:rsidRDefault="00A07EE9">
      <w:pPr>
        <w:pStyle w:val="SourceCode"/>
      </w:pPr>
      <w:r>
        <w:t xml:space="preserve">    mov r8, r13</w:t>
      </w:r>
    </w:p>
    <w:p w14:paraId="790B4A10" w14:textId="77777777" w:rsidR="005843BA" w:rsidRDefault="00A07EE9">
      <w:pPr>
        <w:pStyle w:val="SourceCode"/>
      </w:pPr>
      <w:r>
        <w:t xml:space="preserve">    call MHD_add_response_header</w:t>
      </w:r>
    </w:p>
    <w:p w14:paraId="41254039" w14:textId="77777777" w:rsidR="005843BA" w:rsidRDefault="00A07EE9">
      <w:pPr>
        <w:pStyle w:val="SourceCode"/>
      </w:pPr>
      <w:r>
        <w:t>.queue:</w:t>
      </w:r>
    </w:p>
    <w:p w14:paraId="4D1DA0A6" w14:textId="77777777" w:rsidR="005843BA" w:rsidRDefault="00A07EE9">
      <w:pPr>
        <w:pStyle w:val="SourceCode"/>
      </w:pPr>
      <w:r>
        <w:t xml:space="preserve">    mov rcx, [rbx + REQUEST_CONNECTION]</w:t>
      </w:r>
    </w:p>
    <w:p w14:paraId="04A8E743" w14:textId="77777777" w:rsidR="005843BA" w:rsidRDefault="00A07EE9">
      <w:pPr>
        <w:pStyle w:val="SourceCode"/>
      </w:pPr>
      <w:r>
        <w:t xml:space="preserve">    mov edx, 200</w:t>
      </w:r>
    </w:p>
    <w:p w14:paraId="5EBC987B" w14:textId="77777777" w:rsidR="005843BA" w:rsidRDefault="00A07EE9">
      <w:pPr>
        <w:pStyle w:val="SourceCode"/>
      </w:pPr>
      <w:r>
        <w:t xml:space="preserve">    mov r8, r12</w:t>
      </w:r>
    </w:p>
    <w:p w14:paraId="043287CB" w14:textId="77777777" w:rsidR="005843BA" w:rsidRDefault="00A07EE9">
      <w:pPr>
        <w:pStyle w:val="SourceCode"/>
      </w:pPr>
      <w:r>
        <w:t xml:space="preserve">    call MHD_queue_response</w:t>
      </w:r>
    </w:p>
    <w:p w14:paraId="219039CF" w14:textId="77777777" w:rsidR="005843BA" w:rsidRDefault="00A07EE9">
      <w:pPr>
        <w:pStyle w:val="SourceCode"/>
      </w:pPr>
      <w:r>
        <w:t xml:space="preserve">    mov r14d, eax</w:t>
      </w:r>
    </w:p>
    <w:p w14:paraId="3506837B" w14:textId="77777777" w:rsidR="005843BA" w:rsidRDefault="00A07EE9">
      <w:pPr>
        <w:pStyle w:val="SourceCode"/>
      </w:pPr>
      <w:r>
        <w:t xml:space="preserve">    mov rcx, r12</w:t>
      </w:r>
    </w:p>
    <w:p w14:paraId="55EED1E2" w14:textId="77777777" w:rsidR="005843BA" w:rsidRDefault="00A07EE9">
      <w:pPr>
        <w:pStyle w:val="SourceCode"/>
      </w:pPr>
      <w:r>
        <w:t xml:space="preserve">    call MHD_destroy_response</w:t>
      </w:r>
    </w:p>
    <w:p w14:paraId="45F6C0E4" w14:textId="77777777" w:rsidR="005843BA" w:rsidRDefault="00A07EE9">
      <w:pPr>
        <w:pStyle w:val="SourceCode"/>
      </w:pPr>
      <w:r>
        <w:t xml:space="preserve">    mov rcx, rbx</w:t>
      </w:r>
    </w:p>
    <w:p w14:paraId="2652B2FC" w14:textId="77777777" w:rsidR="005843BA" w:rsidRDefault="00A07EE9">
      <w:pPr>
        <w:pStyle w:val="SourceCode"/>
      </w:pPr>
      <w:r>
        <w:t xml:space="preserve">    mov edx, 200</w:t>
      </w:r>
    </w:p>
    <w:p w14:paraId="4DA94450" w14:textId="77777777" w:rsidR="005843BA" w:rsidRDefault="00A07EE9">
      <w:pPr>
        <w:pStyle w:val="SourceCode"/>
      </w:pPr>
      <w:r>
        <w:t xml:space="preserve">    call log_request</w:t>
      </w:r>
    </w:p>
    <w:p w14:paraId="71AE97F0" w14:textId="77777777" w:rsidR="005843BA" w:rsidRDefault="00A07EE9">
      <w:pPr>
        <w:pStyle w:val="SourceCode"/>
      </w:pPr>
      <w:r>
        <w:t xml:space="preserve">    mov eax, r14d</w:t>
      </w:r>
    </w:p>
    <w:p w14:paraId="5207BB16" w14:textId="77777777" w:rsidR="005843BA" w:rsidRDefault="00A07EE9">
      <w:pPr>
        <w:pStyle w:val="SourceCode"/>
      </w:pPr>
      <w:r>
        <w:t>.done:</w:t>
      </w:r>
    </w:p>
    <w:p w14:paraId="0DA12039" w14:textId="77777777" w:rsidR="005843BA" w:rsidRDefault="00A07EE9">
      <w:pPr>
        <w:pStyle w:val="SourceCode"/>
      </w:pPr>
      <w:r>
        <w:t xml:space="preserve">    add rsp, 40</w:t>
      </w:r>
    </w:p>
    <w:p w14:paraId="795DED64" w14:textId="77777777" w:rsidR="005843BA" w:rsidRDefault="00A07EE9">
      <w:pPr>
        <w:pStyle w:val="SourceCode"/>
      </w:pPr>
      <w:r>
        <w:t xml:space="preserve">    pop r14</w:t>
      </w:r>
    </w:p>
    <w:p w14:paraId="2369087F" w14:textId="77777777" w:rsidR="005843BA" w:rsidRDefault="00A07EE9">
      <w:pPr>
        <w:pStyle w:val="SourceCode"/>
      </w:pPr>
      <w:r>
        <w:t xml:space="preserve">    pop r13</w:t>
      </w:r>
    </w:p>
    <w:p w14:paraId="0F77AAA9" w14:textId="77777777" w:rsidR="005843BA" w:rsidRDefault="00A07EE9">
      <w:pPr>
        <w:pStyle w:val="SourceCode"/>
      </w:pPr>
      <w:r>
        <w:t xml:space="preserve">    pop r12</w:t>
      </w:r>
    </w:p>
    <w:p w14:paraId="7CDAC38C" w14:textId="77777777" w:rsidR="005843BA" w:rsidRDefault="00A07EE9">
      <w:pPr>
        <w:pStyle w:val="SourceCode"/>
      </w:pPr>
      <w:r>
        <w:t xml:space="preserve">    pop rbx</w:t>
      </w:r>
    </w:p>
    <w:p w14:paraId="6F8CCDDD" w14:textId="77777777" w:rsidR="005843BA" w:rsidRDefault="00A07EE9">
      <w:pPr>
        <w:pStyle w:val="SourceCode"/>
      </w:pPr>
      <w:r>
        <w:t xml:space="preserve">    ret</w:t>
      </w:r>
    </w:p>
    <w:p w14:paraId="07C288CE" w14:textId="77777777" w:rsidR="005843BA" w:rsidRDefault="005843BA">
      <w:pPr>
        <w:pStyle w:val="SourceCode"/>
      </w:pPr>
    </w:p>
    <w:p w14:paraId="4D070181" w14:textId="77777777" w:rsidR="005843BA" w:rsidRDefault="00A07EE9">
      <w:pPr>
        <w:pStyle w:val="SourceCode"/>
      </w:pPr>
      <w:r>
        <w:t>; Remember, send_document: Lesson 6.20a's twin of send_json for the API's</w:t>
      </w:r>
    </w:p>
    <w:p w14:paraId="20D19452" w14:textId="77777777" w:rsidR="005843BA" w:rsidRDefault="00A07EE9">
      <w:pPr>
        <w:pStyle w:val="SourceCode"/>
      </w:pPr>
      <w:r>
        <w:t>; description: 200, the YAML type, and the document main read when the</w:t>
      </w:r>
    </w:p>
    <w:p w14:paraId="2333DB31" w14:textId="77777777" w:rsidR="005843BA" w:rsidRDefault="00A07EE9">
      <w:pPr>
        <w:pStyle w:val="SourceCode"/>
      </w:pPr>
      <w:r>
        <w:t>; server started. _copy makes the library keep its own copy, so the</w:t>
      </w:r>
    </w:p>
    <w:p w14:paraId="176CB2A2" w14:textId="77777777" w:rsidR="005843BA" w:rsidRDefault="00A07EE9">
      <w:pPr>
        <w:pStyle w:val="SourceCode"/>
      </w:pPr>
      <w:r>
        <w:t>; document itself is never changed; it returns 0 when memory runs out, and</w:t>
      </w:r>
    </w:p>
    <w:p w14:paraId="400D9D6F" w14:textId="77777777" w:rsidR="005843BA" w:rsidRDefault="00A07EE9">
      <w:pPr>
        <w:pStyle w:val="SourceCode"/>
      </w:pPr>
      <w:r>
        <w:t>; then MHD_NO closes the connection.</w:t>
      </w:r>
    </w:p>
    <w:p w14:paraId="655D8815" w14:textId="77777777" w:rsidR="005843BA" w:rsidRDefault="00A07EE9">
      <w:pPr>
        <w:pStyle w:val="SourceCode"/>
      </w:pPr>
      <w:r>
        <w:t>;   in:      rcx = the request record</w:t>
      </w:r>
    </w:p>
    <w:p w14:paraId="503A88E3" w14:textId="77777777" w:rsidR="005843BA" w:rsidRDefault="00A07EE9">
      <w:pPr>
        <w:pStyle w:val="SourceCode"/>
      </w:pPr>
      <w:r>
        <w:t>;   out:     eax = MHD_queue_response's answer, or MHD_NO</w:t>
      </w:r>
    </w:p>
    <w:p w14:paraId="70A23E95" w14:textId="77777777" w:rsidR="005843BA" w:rsidRDefault="00A07EE9">
      <w:pPr>
        <w:pStyle w:val="SourceCode"/>
      </w:pPr>
      <w:r>
        <w:t>; rbx keeps the request, r12 the response, r13d the answer.</w:t>
      </w:r>
    </w:p>
    <w:p w14:paraId="1B47DD55" w14:textId="77777777" w:rsidR="005843BA" w:rsidRDefault="00A07EE9">
      <w:pPr>
        <w:pStyle w:val="SourceCode"/>
      </w:pPr>
      <w:r>
        <w:t>send_document:</w:t>
      </w:r>
    </w:p>
    <w:p w14:paraId="2F02BB74" w14:textId="77777777" w:rsidR="005843BA" w:rsidRDefault="00A07EE9">
      <w:pPr>
        <w:pStyle w:val="SourceCode"/>
      </w:pPr>
      <w:r>
        <w:t xml:space="preserve">    push rbx</w:t>
      </w:r>
    </w:p>
    <w:p w14:paraId="16DE261D" w14:textId="77777777" w:rsidR="005843BA" w:rsidRDefault="00A07EE9">
      <w:pPr>
        <w:pStyle w:val="SourceCode"/>
      </w:pPr>
      <w:r>
        <w:t xml:space="preserve">    push r12</w:t>
      </w:r>
    </w:p>
    <w:p w14:paraId="6368D943" w14:textId="77777777" w:rsidR="005843BA" w:rsidRDefault="00A07EE9">
      <w:pPr>
        <w:pStyle w:val="SourceCode"/>
      </w:pPr>
      <w:r>
        <w:t xml:space="preserve">    push r13</w:t>
      </w:r>
    </w:p>
    <w:p w14:paraId="4863B80E" w14:textId="77777777" w:rsidR="005843BA" w:rsidRDefault="00A07EE9">
      <w:pPr>
        <w:pStyle w:val="SourceCode"/>
      </w:pPr>
      <w:r>
        <w:t xml:space="preserve">    sub rsp, 32</w:t>
      </w:r>
    </w:p>
    <w:p w14:paraId="3498CD53" w14:textId="77777777" w:rsidR="005843BA" w:rsidRDefault="00A07EE9">
      <w:pPr>
        <w:pStyle w:val="SourceCode"/>
      </w:pPr>
      <w:r>
        <w:t xml:space="preserve">    mov rbx, rcx</w:t>
      </w:r>
    </w:p>
    <w:p w14:paraId="6509B3A1" w14:textId="77777777" w:rsidR="005843BA" w:rsidRDefault="00A07EE9">
      <w:pPr>
        <w:pStyle w:val="SourceCode"/>
      </w:pPr>
      <w:r>
        <w:t xml:space="preserve">    lea rcx, [document]</w:t>
      </w:r>
    </w:p>
    <w:p w14:paraId="403D1675" w14:textId="77777777" w:rsidR="005843BA" w:rsidRDefault="00A07EE9">
      <w:pPr>
        <w:pStyle w:val="SourceCode"/>
      </w:pPr>
      <w:r>
        <w:t xml:space="preserve">    call strlen</w:t>
      </w:r>
    </w:p>
    <w:p w14:paraId="029360B9" w14:textId="77777777" w:rsidR="005843BA" w:rsidRDefault="00A07EE9">
      <w:pPr>
        <w:pStyle w:val="SourceCode"/>
      </w:pPr>
      <w:r>
        <w:t xml:space="preserve">    mov rcx, rax</w:t>
      </w:r>
    </w:p>
    <w:p w14:paraId="6AF240FE" w14:textId="77777777" w:rsidR="005843BA" w:rsidRDefault="00A07EE9">
      <w:pPr>
        <w:pStyle w:val="SourceCode"/>
      </w:pPr>
      <w:r>
        <w:t xml:space="preserve">    lea rdx, [document]</w:t>
      </w:r>
    </w:p>
    <w:p w14:paraId="6AB43B6C" w14:textId="77777777" w:rsidR="005843BA" w:rsidRDefault="00A07EE9">
      <w:pPr>
        <w:pStyle w:val="SourceCode"/>
      </w:pPr>
      <w:r>
        <w:t xml:space="preserve">    call MHD_create_response_from_buffer_copy</w:t>
      </w:r>
    </w:p>
    <w:p w14:paraId="1F58856A" w14:textId="77777777" w:rsidR="005843BA" w:rsidRDefault="00A07EE9">
      <w:pPr>
        <w:pStyle w:val="SourceCode"/>
      </w:pPr>
      <w:r>
        <w:t xml:space="preserve">    mov r12, rax</w:t>
      </w:r>
    </w:p>
    <w:p w14:paraId="2202EB8E" w14:textId="77777777" w:rsidR="005843BA" w:rsidRDefault="00A07EE9">
      <w:pPr>
        <w:pStyle w:val="SourceCode"/>
      </w:pPr>
      <w:r>
        <w:t xml:space="preserve">    mov eax, MHD_NO</w:t>
      </w:r>
    </w:p>
    <w:p w14:paraId="65137B54" w14:textId="77777777" w:rsidR="005843BA" w:rsidRDefault="00A07EE9">
      <w:pPr>
        <w:pStyle w:val="SourceCode"/>
      </w:pPr>
      <w:r>
        <w:t xml:space="preserve">    cmp r12, 0</w:t>
      </w:r>
    </w:p>
    <w:p w14:paraId="376F3011" w14:textId="77777777" w:rsidR="005843BA" w:rsidRDefault="00A07EE9">
      <w:pPr>
        <w:pStyle w:val="SourceCode"/>
      </w:pPr>
      <w:r>
        <w:t xml:space="preserve">    je .done</w:t>
      </w:r>
    </w:p>
    <w:p w14:paraId="3F93BAE4" w14:textId="77777777" w:rsidR="005843BA" w:rsidRDefault="00A07EE9">
      <w:pPr>
        <w:pStyle w:val="SourceCode"/>
      </w:pPr>
      <w:r>
        <w:t xml:space="preserve">    mov rcx, r12</w:t>
      </w:r>
    </w:p>
    <w:p w14:paraId="217597F1" w14:textId="77777777" w:rsidR="005843BA" w:rsidRDefault="00A07EE9">
      <w:pPr>
        <w:pStyle w:val="SourceCode"/>
      </w:pPr>
      <w:r>
        <w:t xml:space="preserve">    lea rdx, [content_type_name]</w:t>
      </w:r>
    </w:p>
    <w:p w14:paraId="3752CD98" w14:textId="77777777" w:rsidR="005843BA" w:rsidRDefault="00A07EE9">
      <w:pPr>
        <w:pStyle w:val="SourceCode"/>
      </w:pPr>
      <w:r>
        <w:t xml:space="preserve">    lea r8, [yaml_type]</w:t>
      </w:r>
    </w:p>
    <w:p w14:paraId="7EA62046" w14:textId="77777777" w:rsidR="005843BA" w:rsidRDefault="00A07EE9">
      <w:pPr>
        <w:pStyle w:val="SourceCode"/>
      </w:pPr>
      <w:r>
        <w:t xml:space="preserve">    call MHD_add_response_header</w:t>
      </w:r>
    </w:p>
    <w:p w14:paraId="46311863" w14:textId="77777777" w:rsidR="005843BA" w:rsidRDefault="00A07EE9">
      <w:pPr>
        <w:pStyle w:val="SourceCode"/>
      </w:pPr>
      <w:r>
        <w:t xml:space="preserve">    mov rcx, [rbx + REQUEST_CONNECTION]</w:t>
      </w:r>
    </w:p>
    <w:p w14:paraId="64816AA6" w14:textId="77777777" w:rsidR="005843BA" w:rsidRDefault="00A07EE9">
      <w:pPr>
        <w:pStyle w:val="SourceCode"/>
      </w:pPr>
      <w:r>
        <w:t xml:space="preserve">    mov edx, 200</w:t>
      </w:r>
    </w:p>
    <w:p w14:paraId="53E55698" w14:textId="77777777" w:rsidR="005843BA" w:rsidRDefault="00A07EE9">
      <w:pPr>
        <w:pStyle w:val="SourceCode"/>
      </w:pPr>
      <w:r>
        <w:t xml:space="preserve">    mov r8, r12</w:t>
      </w:r>
    </w:p>
    <w:p w14:paraId="2037DB77" w14:textId="77777777" w:rsidR="005843BA" w:rsidRDefault="00A07EE9">
      <w:pPr>
        <w:pStyle w:val="SourceCode"/>
      </w:pPr>
      <w:r>
        <w:t xml:space="preserve">    call MHD_queue_response</w:t>
      </w:r>
    </w:p>
    <w:p w14:paraId="19EB1A55" w14:textId="77777777" w:rsidR="005843BA" w:rsidRDefault="00A07EE9">
      <w:pPr>
        <w:pStyle w:val="SourceCode"/>
      </w:pPr>
      <w:r>
        <w:t xml:space="preserve">    mov r13d, eax</w:t>
      </w:r>
    </w:p>
    <w:p w14:paraId="6B5DE7E6" w14:textId="77777777" w:rsidR="005843BA" w:rsidRDefault="00A07EE9">
      <w:pPr>
        <w:pStyle w:val="SourceCode"/>
      </w:pPr>
      <w:r>
        <w:t xml:space="preserve">    mov rcx, r12</w:t>
      </w:r>
    </w:p>
    <w:p w14:paraId="0C96452A" w14:textId="77777777" w:rsidR="005843BA" w:rsidRDefault="00A07EE9">
      <w:pPr>
        <w:pStyle w:val="SourceCode"/>
      </w:pPr>
      <w:r>
        <w:t xml:space="preserve">    call MHD_destroy_response</w:t>
      </w:r>
    </w:p>
    <w:p w14:paraId="7BE8113B" w14:textId="77777777" w:rsidR="005843BA" w:rsidRDefault="00A07EE9">
      <w:pPr>
        <w:pStyle w:val="SourceCode"/>
      </w:pPr>
      <w:r>
        <w:t xml:space="preserve">    mov rcx, rbx</w:t>
      </w:r>
    </w:p>
    <w:p w14:paraId="10E9EE63" w14:textId="77777777" w:rsidR="005843BA" w:rsidRDefault="00A07EE9">
      <w:pPr>
        <w:pStyle w:val="SourceCode"/>
      </w:pPr>
      <w:r>
        <w:t xml:space="preserve">    mov edx, 200</w:t>
      </w:r>
    </w:p>
    <w:p w14:paraId="796AF971" w14:textId="77777777" w:rsidR="005843BA" w:rsidRDefault="00A07EE9">
      <w:pPr>
        <w:pStyle w:val="SourceCode"/>
      </w:pPr>
      <w:r>
        <w:t xml:space="preserve">    call log_request</w:t>
      </w:r>
    </w:p>
    <w:p w14:paraId="17F06E12" w14:textId="77777777" w:rsidR="005843BA" w:rsidRDefault="00A07EE9">
      <w:pPr>
        <w:pStyle w:val="SourceCode"/>
      </w:pPr>
      <w:r>
        <w:t xml:space="preserve">    mov eax, r13d</w:t>
      </w:r>
    </w:p>
    <w:p w14:paraId="7DBB727D" w14:textId="77777777" w:rsidR="005843BA" w:rsidRDefault="00A07EE9">
      <w:pPr>
        <w:pStyle w:val="SourceCode"/>
      </w:pPr>
      <w:r>
        <w:t>.done:</w:t>
      </w:r>
    </w:p>
    <w:p w14:paraId="1B243054" w14:textId="77777777" w:rsidR="005843BA" w:rsidRDefault="00A07EE9">
      <w:pPr>
        <w:pStyle w:val="SourceCode"/>
      </w:pPr>
      <w:r>
        <w:t xml:space="preserve">    add rsp, 32</w:t>
      </w:r>
    </w:p>
    <w:p w14:paraId="565ED75D" w14:textId="77777777" w:rsidR="005843BA" w:rsidRDefault="00A07EE9">
      <w:pPr>
        <w:pStyle w:val="SourceCode"/>
      </w:pPr>
      <w:r>
        <w:t xml:space="preserve">    pop r13</w:t>
      </w:r>
    </w:p>
    <w:p w14:paraId="0F78E441" w14:textId="77777777" w:rsidR="005843BA" w:rsidRDefault="00A07EE9">
      <w:pPr>
        <w:pStyle w:val="SourceCode"/>
      </w:pPr>
      <w:r>
        <w:t xml:space="preserve">    pop r12</w:t>
      </w:r>
    </w:p>
    <w:p w14:paraId="2BD94072" w14:textId="77777777" w:rsidR="005843BA" w:rsidRDefault="00A07EE9">
      <w:pPr>
        <w:pStyle w:val="SourceCode"/>
      </w:pPr>
      <w:r>
        <w:t xml:space="preserve">    pop rbx</w:t>
      </w:r>
    </w:p>
    <w:p w14:paraId="488A1D0C" w14:textId="77777777" w:rsidR="005843BA" w:rsidRDefault="00A07EE9">
      <w:pPr>
        <w:pStyle w:val="SourceCode"/>
      </w:pPr>
      <w:r>
        <w:t xml:space="preserve">    ret</w:t>
      </w:r>
    </w:p>
    <w:p w14:paraId="758921B5" w14:textId="77777777" w:rsidR="005843BA" w:rsidRDefault="005843BA">
      <w:pPr>
        <w:pStyle w:val="SourceCode"/>
      </w:pPr>
    </w:p>
    <w:p w14:paraId="28DF207B" w14:textId="77777777" w:rsidR="005843BA" w:rsidRDefault="00A07EE9">
      <w:pPr>
        <w:pStyle w:val="SourceCode"/>
      </w:pPr>
      <w:r>
        <w:t>; handle_health: the health route's answer.</w:t>
      </w:r>
    </w:p>
    <w:p w14:paraId="12EDCEC0" w14:textId="77777777" w:rsidR="005843BA" w:rsidRDefault="00A07EE9">
      <w:pPr>
        <w:pStyle w:val="SourceCode"/>
      </w:pPr>
      <w:r>
        <w:t>;   in:      rcx = the request record</w:t>
      </w:r>
    </w:p>
    <w:p w14:paraId="48215AD7" w14:textId="77777777" w:rsidR="005843BA" w:rsidRDefault="00A07EE9">
      <w:pPr>
        <w:pStyle w:val="SourceCode"/>
      </w:pPr>
      <w:r>
        <w:t>handle_health:</w:t>
      </w:r>
    </w:p>
    <w:p w14:paraId="42A6C1B2" w14:textId="77777777" w:rsidR="005843BA" w:rsidRDefault="00A07EE9">
      <w:pPr>
        <w:pStyle w:val="SourceCode"/>
      </w:pPr>
      <w:r>
        <w:t xml:space="preserve">    sub rsp, 40</w:t>
      </w:r>
    </w:p>
    <w:p w14:paraId="1261B078" w14:textId="77777777" w:rsidR="005843BA" w:rsidRDefault="00A07EE9">
      <w:pPr>
        <w:pStyle w:val="SourceCode"/>
      </w:pPr>
      <w:r>
        <w:t xml:space="preserve">    mov edx, 200</w:t>
      </w:r>
    </w:p>
    <w:p w14:paraId="48BBA729" w14:textId="77777777" w:rsidR="005843BA" w:rsidRDefault="00A07EE9">
      <w:pPr>
        <w:pStyle w:val="SourceCode"/>
      </w:pPr>
      <w:r>
        <w:t xml:space="preserve">    lea r8, [health_json]</w:t>
      </w:r>
    </w:p>
    <w:p w14:paraId="6208B93E" w14:textId="77777777" w:rsidR="005843BA" w:rsidRDefault="00A07EE9">
      <w:pPr>
        <w:pStyle w:val="SourceCode"/>
      </w:pPr>
      <w:r>
        <w:t xml:space="preserve">    call send_json</w:t>
      </w:r>
    </w:p>
    <w:p w14:paraId="03B76834" w14:textId="77777777" w:rsidR="005843BA" w:rsidRDefault="00A07EE9">
      <w:pPr>
        <w:pStyle w:val="SourceCode"/>
      </w:pPr>
      <w:r>
        <w:t xml:space="preserve">    add rsp, 40</w:t>
      </w:r>
    </w:p>
    <w:p w14:paraId="2E253CDA" w14:textId="77777777" w:rsidR="005843BA" w:rsidRDefault="00A07EE9">
      <w:pPr>
        <w:pStyle w:val="SourceCode"/>
      </w:pPr>
      <w:r>
        <w:t xml:space="preserve">    ret</w:t>
      </w:r>
    </w:p>
    <w:p w14:paraId="659C463E" w14:textId="77777777" w:rsidR="005843BA" w:rsidRDefault="005843BA">
      <w:pPr>
        <w:pStyle w:val="SourceCode"/>
      </w:pPr>
    </w:p>
    <w:p w14:paraId="373FAA91" w14:textId="77777777" w:rsidR="005843BA" w:rsidRDefault="00A07EE9">
      <w:pPr>
        <w:pStyle w:val="SourceCode"/>
      </w:pPr>
      <w:r>
        <w:t>; Remember, handle_openapi: Lesson 6.20a's GET /api/v1/openapi.yaml, the API's</w:t>
      </w:r>
    </w:p>
    <w:p w14:paraId="207F41B0" w14:textId="77777777" w:rsidR="005843BA" w:rsidRDefault="00A07EE9">
      <w:pPr>
        <w:pStyle w:val="SourceCode"/>
      </w:pPr>
      <w:r>
        <w:t>; description. Like handle_health, it needs no key: the description holds</w:t>
      </w:r>
    </w:p>
    <w:p w14:paraId="4D07BB94" w14:textId="77777777" w:rsidR="005843BA" w:rsidRDefault="00A07EE9">
      <w:pPr>
        <w:pStyle w:val="SourceCode"/>
      </w:pPr>
      <w:r>
        <w:t>; no contact data, and a caller reads it to learn how to get a key in the</w:t>
      </w:r>
    </w:p>
    <w:p w14:paraId="3CB3F0E9" w14:textId="77777777" w:rsidR="005843BA" w:rsidRDefault="00A07EE9">
      <w:pPr>
        <w:pStyle w:val="SourceCode"/>
      </w:pPr>
      <w:r>
        <w:t>; first place.</w:t>
      </w:r>
    </w:p>
    <w:p w14:paraId="5E2DF3CF" w14:textId="77777777" w:rsidR="005843BA" w:rsidRDefault="00A07EE9">
      <w:pPr>
        <w:pStyle w:val="SourceCode"/>
      </w:pPr>
      <w:r>
        <w:t>;   in:      rcx = the request record</w:t>
      </w:r>
    </w:p>
    <w:p w14:paraId="23EF2BE2" w14:textId="77777777" w:rsidR="005843BA" w:rsidRDefault="00A07EE9">
      <w:pPr>
        <w:pStyle w:val="SourceCode"/>
      </w:pPr>
      <w:r>
        <w:t>handle_openapi:</w:t>
      </w:r>
    </w:p>
    <w:p w14:paraId="29735538" w14:textId="77777777" w:rsidR="005843BA" w:rsidRDefault="00A07EE9">
      <w:pPr>
        <w:pStyle w:val="SourceCode"/>
      </w:pPr>
      <w:r>
        <w:t xml:space="preserve">    sub rsp, 40</w:t>
      </w:r>
    </w:p>
    <w:p w14:paraId="48991032" w14:textId="77777777" w:rsidR="005843BA" w:rsidRDefault="00A07EE9">
      <w:pPr>
        <w:pStyle w:val="SourceCode"/>
      </w:pPr>
      <w:r>
        <w:t xml:space="preserve">    call send_document</w:t>
      </w:r>
    </w:p>
    <w:p w14:paraId="330F399D" w14:textId="77777777" w:rsidR="005843BA" w:rsidRDefault="00A07EE9">
      <w:pPr>
        <w:pStyle w:val="SourceCode"/>
      </w:pPr>
      <w:r>
        <w:t xml:space="preserve">    add rsp, 40</w:t>
      </w:r>
    </w:p>
    <w:p w14:paraId="6A2201A4" w14:textId="77777777" w:rsidR="005843BA" w:rsidRDefault="00A07EE9">
      <w:pPr>
        <w:pStyle w:val="SourceCode"/>
      </w:pPr>
      <w:r>
        <w:t xml:space="preserve">    ret</w:t>
      </w:r>
    </w:p>
    <w:p w14:paraId="35A5E6F7" w14:textId="77777777" w:rsidR="005843BA" w:rsidRDefault="005843BA">
      <w:pPr>
        <w:pStyle w:val="SourceCode"/>
      </w:pPr>
    </w:p>
    <w:p w14:paraId="389A6B45" w14:textId="77777777" w:rsidR="005843BA" w:rsidRDefault="00A07EE9">
      <w:pPr>
        <w:pStyle w:val="SourceCode"/>
      </w:pPr>
      <w:r>
        <w:t>; authorize's frame: the handle, then the space session_for copies the</w:t>
      </w:r>
    </w:p>
    <w:p w14:paraId="1712123B" w14:textId="77777777" w:rsidR="005843BA" w:rsidRDefault="00A07EE9">
      <w:pPr>
        <w:pStyle w:val="SourceCode"/>
      </w:pPr>
      <w:r>
        <w:t>; visitor's session id into.</w:t>
      </w:r>
    </w:p>
    <w:p w14:paraId="2B5224F2" w14:textId="77777777" w:rsidR="005843BA" w:rsidRDefault="00A07EE9">
      <w:pPr>
        <w:pStyle w:val="SourceCode"/>
      </w:pPr>
      <w:r>
        <w:t>AUTHORIZE_DATABASE              equ 32</w:t>
      </w:r>
    </w:p>
    <w:p w14:paraId="096024A5" w14:textId="77777777" w:rsidR="005843BA" w:rsidRDefault="00A07EE9">
      <w:pPr>
        <w:pStyle w:val="SourceCode"/>
      </w:pPr>
      <w:r>
        <w:t>AUTHORIZE_SESSION_ID            equ 40</w:t>
      </w:r>
    </w:p>
    <w:p w14:paraId="486A816B" w14:textId="77777777" w:rsidR="005843BA" w:rsidRDefault="005843BA">
      <w:pPr>
        <w:pStyle w:val="SourceCode"/>
      </w:pPr>
    </w:p>
    <w:p w14:paraId="38F3B78B" w14:textId="77777777" w:rsidR="005843BA" w:rsidRDefault="00A07EE9">
      <w:pPr>
        <w:pStyle w:val="SourceCode"/>
      </w:pPr>
      <w:r>
        <w:t>; The Chapter 6 project's authorize, with one more way in: the list page's</w:t>
      </w:r>
    </w:p>
    <w:p w14:paraId="78D528E2" w14:textId="77777777" w:rsidR="005843BA" w:rsidRDefault="00A07EE9">
      <w:pPr>
        <w:pStyle w:val="SourceCode"/>
      </w:pPr>
      <w:r>
        <w:t>; script (Lesson 8.8a) reads with the visitor's login session, and holds</w:t>
      </w:r>
    </w:p>
    <w:p w14:paraId="248E5AB1" w14:textId="77777777" w:rsidR="005843BA" w:rsidRDefault="00A07EE9">
      <w:pPr>
        <w:pStyle w:val="SourceCode"/>
      </w:pPr>
      <w:r>
        <w:t>; no key. A request that sends an Authorization header is judged by its</w:t>
      </w:r>
    </w:p>
    <w:p w14:paraId="043A040F" w14:textId="77777777" w:rsidR="005843BA" w:rsidRDefault="00A07EE9">
      <w:pPr>
        <w:pStyle w:val="SourceCode"/>
      </w:pPr>
      <w:r>
        <w:t>; key alone: 401 for no valid key, 403 for a read key on a route that</w:t>
      </w:r>
    </w:p>
    <w:p w14:paraId="40BA5910" w14:textId="77777777" w:rsidR="005843BA" w:rsidRDefault="00A07EE9">
      <w:pPr>
        <w:pStyle w:val="SourceCode"/>
      </w:pPr>
      <w:r>
        <w:t>; writes. Without the header, a logged-in session may read: session_for</w:t>
      </w:r>
    </w:p>
    <w:p w14:paraId="47F79BB2" w14:textId="77777777" w:rsidR="005843BA" w:rsidRDefault="00A07EE9">
      <w:pPr>
        <w:pStyle w:val="SourceCode"/>
      </w:pPr>
      <w:r>
        <w:t>; finds it on the same connection. Every write needs a write key, so a</w:t>
      </w:r>
    </w:p>
    <w:p w14:paraId="011CD030" w14:textId="77777777" w:rsidR="005843BA" w:rsidRDefault="00A07EE9">
      <w:pPr>
        <w:pStyle w:val="SourceCode"/>
      </w:pPr>
      <w:r>
        <w:t>; browser changes contacts only through the forms, where every token is</w:t>
      </w:r>
    </w:p>
    <w:p w14:paraId="496B70B8" w14:textId="77777777" w:rsidR="005843BA" w:rsidRDefault="00A07EE9">
      <w:pPr>
        <w:pStyle w:val="SourceCode"/>
      </w:pPr>
      <w:r>
        <w:t>; checked.</w:t>
      </w:r>
    </w:p>
    <w:p w14:paraId="39D00DEC" w14:textId="77777777" w:rsidR="005843BA" w:rsidRDefault="00A07EE9">
      <w:pPr>
        <w:pStyle w:val="SourceCode"/>
      </w:pPr>
      <w:r>
        <w:t>;   in:      rcx = the request record, edx = 1 for a request that changes</w:t>
      </w:r>
    </w:p>
    <w:p w14:paraId="7DB2FC2F" w14:textId="77777777" w:rsidR="005843BA" w:rsidRDefault="00A07EE9">
      <w:pPr>
        <w:pStyle w:val="SourceCode"/>
      </w:pPr>
      <w:r>
        <w:t>;            data (POST, PUT, PATCH, DELETE), 0 for one that only reads</w:t>
      </w:r>
    </w:p>
    <w:p w14:paraId="56819507" w14:textId="77777777" w:rsidR="005843BA" w:rsidRDefault="00A07EE9">
      <w:pPr>
        <w:pStyle w:val="SourceCode"/>
      </w:pPr>
      <w:r>
        <w:t>;   out:     eax = 1 to go on, or 0 with the answer in edx</w:t>
      </w:r>
    </w:p>
    <w:p w14:paraId="443F146B" w14:textId="77777777" w:rsidR="005843BA" w:rsidRDefault="00A07EE9">
      <w:pPr>
        <w:pStyle w:val="SourceCode"/>
      </w:pPr>
      <w:r>
        <w:t>; rbx keeps the request, r12d the 1 or 0, r13d the status, r14 the</w:t>
      </w:r>
    </w:p>
    <w:p w14:paraId="42FF35C5" w14:textId="77777777" w:rsidR="005843BA" w:rsidRDefault="00A07EE9">
      <w:pPr>
        <w:pStyle w:val="SourceCode"/>
      </w:pPr>
      <w:r>
        <w:t>; problem.</w:t>
      </w:r>
    </w:p>
    <w:p w14:paraId="53BEABCB" w14:textId="77777777" w:rsidR="005843BA" w:rsidRDefault="00A07EE9">
      <w:pPr>
        <w:pStyle w:val="SourceCode"/>
      </w:pPr>
      <w:r>
        <w:t>authorize:</w:t>
      </w:r>
    </w:p>
    <w:p w14:paraId="54D173CB" w14:textId="77777777" w:rsidR="005843BA" w:rsidRDefault="00A07EE9">
      <w:pPr>
        <w:pStyle w:val="SourceCode"/>
      </w:pPr>
      <w:r>
        <w:t xml:space="preserve">    push rbx</w:t>
      </w:r>
    </w:p>
    <w:p w14:paraId="025425EA" w14:textId="77777777" w:rsidR="005843BA" w:rsidRDefault="00A07EE9">
      <w:pPr>
        <w:pStyle w:val="SourceCode"/>
      </w:pPr>
      <w:r>
        <w:t xml:space="preserve">    push r12</w:t>
      </w:r>
    </w:p>
    <w:p w14:paraId="713F3C73" w14:textId="77777777" w:rsidR="005843BA" w:rsidRDefault="00A07EE9">
      <w:pPr>
        <w:pStyle w:val="SourceCode"/>
      </w:pPr>
      <w:r>
        <w:t xml:space="preserve">    push r13</w:t>
      </w:r>
    </w:p>
    <w:p w14:paraId="21FEFBB2" w14:textId="77777777" w:rsidR="005843BA" w:rsidRDefault="00A07EE9">
      <w:pPr>
        <w:pStyle w:val="SourceCode"/>
      </w:pPr>
      <w:r>
        <w:t xml:space="preserve">    push r14</w:t>
      </w:r>
    </w:p>
    <w:p w14:paraId="4E0AA611" w14:textId="77777777" w:rsidR="005843BA" w:rsidRDefault="00A07EE9">
      <w:pPr>
        <w:pStyle w:val="SourceCode"/>
      </w:pPr>
      <w:r>
        <w:t xml:space="preserve">    sub rsp, 120</w:t>
      </w:r>
    </w:p>
    <w:p w14:paraId="0991C22E" w14:textId="77777777" w:rsidR="005843BA" w:rsidRDefault="00A07EE9">
      <w:pPr>
        <w:pStyle w:val="SourceCode"/>
      </w:pPr>
      <w:r>
        <w:t xml:space="preserve">    mov rbx, rcx</w:t>
      </w:r>
    </w:p>
    <w:p w14:paraId="37D316AF" w14:textId="77777777" w:rsidR="005843BA" w:rsidRDefault="00A07EE9">
      <w:pPr>
        <w:pStyle w:val="SourceCode"/>
      </w:pPr>
      <w:r>
        <w:t xml:space="preserve">    mov r12d, edx</w:t>
      </w:r>
    </w:p>
    <w:p w14:paraId="381A055A" w14:textId="77777777" w:rsidR="005843BA" w:rsidRDefault="00A07EE9">
      <w:pPr>
        <w:pStyle w:val="SourceCode"/>
      </w:pPr>
      <w:r>
        <w:t xml:space="preserve">    lea rcx, [rsp + AUTHORIZE_DATABASE]</w:t>
      </w:r>
    </w:p>
    <w:p w14:paraId="594C1600" w14:textId="77777777" w:rsidR="005843BA" w:rsidRDefault="00A07EE9">
      <w:pPr>
        <w:pStyle w:val="SourceCode"/>
      </w:pPr>
      <w:r>
        <w:t xml:space="preserve">    call open_connection</w:t>
      </w:r>
    </w:p>
    <w:p w14:paraId="56F4E2B4" w14:textId="77777777" w:rsidR="005843BA" w:rsidRDefault="00A07EE9">
      <w:pPr>
        <w:pStyle w:val="SourceCode"/>
      </w:pPr>
      <w:r>
        <w:t xml:space="preserve">    cmp eax, SUCCESS</w:t>
      </w:r>
    </w:p>
    <w:p w14:paraId="0BA9F207" w14:textId="77777777" w:rsidR="005843BA" w:rsidRDefault="00A07EE9">
      <w:pPr>
        <w:pStyle w:val="SourceCode"/>
      </w:pPr>
      <w:r>
        <w:t xml:space="preserve">    je .opened</w:t>
      </w:r>
    </w:p>
    <w:p w14:paraId="11B6B9D5" w14:textId="77777777" w:rsidR="005843BA" w:rsidRDefault="00A07EE9">
      <w:pPr>
        <w:pStyle w:val="SourceCode"/>
      </w:pPr>
      <w:r>
        <w:t xml:space="preserve">    mov rcx, rbx</w:t>
      </w:r>
    </w:p>
    <w:p w14:paraId="2A03D834" w14:textId="77777777" w:rsidR="005843BA" w:rsidRDefault="00A07EE9">
      <w:pPr>
        <w:pStyle w:val="SourceCode"/>
      </w:pPr>
      <w:r>
        <w:t xml:space="preserve">    call send_unavailable</w:t>
      </w:r>
    </w:p>
    <w:p w14:paraId="708A02BA" w14:textId="77777777" w:rsidR="005843BA" w:rsidRDefault="00A07EE9">
      <w:pPr>
        <w:pStyle w:val="SourceCode"/>
      </w:pPr>
      <w:r>
        <w:t xml:space="preserve">    jmp .answered</w:t>
      </w:r>
    </w:p>
    <w:p w14:paraId="7997907A" w14:textId="77777777" w:rsidR="005843BA" w:rsidRDefault="00A07EE9">
      <w:pPr>
        <w:pStyle w:val="SourceCode"/>
      </w:pPr>
      <w:r>
        <w:t>.opened:</w:t>
      </w:r>
    </w:p>
    <w:p w14:paraId="468EA2B6" w14:textId="77777777" w:rsidR="005843BA" w:rsidRDefault="00A07EE9">
      <w:pPr>
        <w:pStyle w:val="SourceCode"/>
      </w:pPr>
      <w:r>
        <w:t xml:space="preserve">    ; No Authorization header, on a request that only reads: a logged-in</w:t>
      </w:r>
    </w:p>
    <w:p w14:paraId="69050CD6" w14:textId="77777777" w:rsidR="005843BA" w:rsidRDefault="00A07EE9">
      <w:pPr>
        <w:pStyle w:val="SourceCode"/>
      </w:pPr>
      <w:r>
        <w:t xml:space="preserve">    ; session may go on.</w:t>
      </w:r>
    </w:p>
    <w:p w14:paraId="01CA5D17" w14:textId="77777777" w:rsidR="005843BA" w:rsidRDefault="00A07EE9">
      <w:pPr>
        <w:pStyle w:val="SourceCode"/>
      </w:pPr>
      <w:r>
        <w:t xml:space="preserve">    cmp qword [rbx + REQUEST_AUTHORIZATION], 0</w:t>
      </w:r>
    </w:p>
    <w:p w14:paraId="4B61EBAF" w14:textId="77777777" w:rsidR="005843BA" w:rsidRDefault="00A07EE9">
      <w:pPr>
        <w:pStyle w:val="SourceCode"/>
      </w:pPr>
      <w:r>
        <w:t xml:space="preserve">    jne .check_key</w:t>
      </w:r>
    </w:p>
    <w:p w14:paraId="069B787D" w14:textId="77777777" w:rsidR="005843BA" w:rsidRDefault="00A07EE9">
      <w:pPr>
        <w:pStyle w:val="SourceCode"/>
      </w:pPr>
      <w:r>
        <w:t xml:space="preserve">    cmp r12d, 0</w:t>
      </w:r>
    </w:p>
    <w:p w14:paraId="156A0AB6" w14:textId="77777777" w:rsidR="005843BA" w:rsidRDefault="00A07EE9">
      <w:pPr>
        <w:pStyle w:val="SourceCode"/>
      </w:pPr>
      <w:r>
        <w:t xml:space="preserve">    jne .check_key</w:t>
      </w:r>
    </w:p>
    <w:p w14:paraId="20299D8B" w14:textId="77777777" w:rsidR="005843BA" w:rsidRDefault="00A07EE9">
      <w:pPr>
        <w:pStyle w:val="SourceCode"/>
      </w:pPr>
      <w:r>
        <w:t xml:space="preserve">    mov rcx, rbx</w:t>
      </w:r>
    </w:p>
    <w:p w14:paraId="778DA486" w14:textId="77777777" w:rsidR="005843BA" w:rsidRDefault="00A07EE9">
      <w:pPr>
        <w:pStyle w:val="SourceCode"/>
      </w:pPr>
      <w:r>
        <w:t xml:space="preserve">    mov rdx, [rsp + AUTHORIZE_DATABASE]</w:t>
      </w:r>
    </w:p>
    <w:p w14:paraId="0FEDB061" w14:textId="77777777" w:rsidR="005843BA" w:rsidRDefault="00A07EE9">
      <w:pPr>
        <w:pStyle w:val="SourceCode"/>
      </w:pPr>
      <w:r>
        <w:t xml:space="preserve">    lea r8, [rsp + AUTHORIZE_SESSION_ID]</w:t>
      </w:r>
    </w:p>
    <w:p w14:paraId="2C942AEB" w14:textId="77777777" w:rsidR="005843BA" w:rsidRDefault="00A07EE9">
      <w:pPr>
        <w:pStyle w:val="SourceCode"/>
      </w:pPr>
      <w:r>
        <w:t xml:space="preserve">    call session_for</w:t>
      </w:r>
    </w:p>
    <w:p w14:paraId="4B3F3D41" w14:textId="77777777" w:rsidR="005843BA" w:rsidRDefault="00A07EE9">
      <w:pPr>
        <w:pStyle w:val="SourceCode"/>
      </w:pPr>
      <w:r>
        <w:t xml:space="preserve">    cmp eax, 0</w:t>
      </w:r>
    </w:p>
    <w:p w14:paraId="541DD62E" w14:textId="77777777" w:rsidR="005843BA" w:rsidRDefault="00A07EE9">
      <w:pPr>
        <w:pStyle w:val="SourceCode"/>
      </w:pPr>
      <w:r>
        <w:t xml:space="preserve">    je .check_key</w:t>
      </w:r>
    </w:p>
    <w:p w14:paraId="17AE8E50" w14:textId="77777777" w:rsidR="005843BA" w:rsidRDefault="00A07EE9">
      <w:pPr>
        <w:pStyle w:val="SourceCode"/>
      </w:pPr>
      <w:r>
        <w:t xml:space="preserve">    mov rcx, [rsp + AUTHORIZE_DATABASE]</w:t>
      </w:r>
    </w:p>
    <w:p w14:paraId="1E96403F" w14:textId="77777777" w:rsidR="005843BA" w:rsidRDefault="00A07EE9">
      <w:pPr>
        <w:pStyle w:val="SourceCode"/>
      </w:pPr>
      <w:r>
        <w:t xml:space="preserve">    call close_connection</w:t>
      </w:r>
    </w:p>
    <w:p w14:paraId="052B78AC" w14:textId="77777777" w:rsidR="005843BA" w:rsidRDefault="00A07EE9">
      <w:pPr>
        <w:pStyle w:val="SourceCode"/>
      </w:pPr>
      <w:r>
        <w:t xml:space="preserve">    jmp .go_on</w:t>
      </w:r>
    </w:p>
    <w:p w14:paraId="6FC11268" w14:textId="77777777" w:rsidR="005843BA" w:rsidRDefault="00A07EE9">
      <w:pPr>
        <w:pStyle w:val="SourceCode"/>
      </w:pPr>
      <w:r>
        <w:t>.check_key:</w:t>
      </w:r>
    </w:p>
    <w:p w14:paraId="5CEC1B43" w14:textId="77777777" w:rsidR="005843BA" w:rsidRDefault="00A07EE9">
      <w:pPr>
        <w:pStyle w:val="SourceCode"/>
      </w:pPr>
      <w:r>
        <w:t xml:space="preserve">    mov rcx, [rsp + AUTHORIZE_DATABASE]</w:t>
      </w:r>
    </w:p>
    <w:p w14:paraId="68DEC05D" w14:textId="77777777" w:rsidR="005843BA" w:rsidRDefault="00A07EE9">
      <w:pPr>
        <w:pStyle w:val="SourceCode"/>
      </w:pPr>
      <w:r>
        <w:t xml:space="preserve">    mov rdx, [rbx + REQUEST_AUTHORIZATION]</w:t>
      </w:r>
    </w:p>
    <w:p w14:paraId="4486A69F" w14:textId="77777777" w:rsidR="005843BA" w:rsidRDefault="00A07EE9">
      <w:pPr>
        <w:pStyle w:val="SourceCode"/>
      </w:pPr>
      <w:r>
        <w:t xml:space="preserve">    lea r8, [request_key]</w:t>
      </w:r>
    </w:p>
    <w:p w14:paraId="7CB2FEBF" w14:textId="77777777" w:rsidR="005843BA" w:rsidRDefault="00A07EE9">
      <w:pPr>
        <w:pStyle w:val="SourceCode"/>
      </w:pPr>
      <w:r>
        <w:t xml:space="preserve">    call verify_api_key</w:t>
      </w:r>
    </w:p>
    <w:p w14:paraId="79E3CF2F" w14:textId="77777777" w:rsidR="005843BA" w:rsidRDefault="00A07EE9">
      <w:pPr>
        <w:pStyle w:val="SourceCode"/>
      </w:pPr>
      <w:r>
        <w:t xml:space="preserve">    mov r13d, eax</w:t>
      </w:r>
    </w:p>
    <w:p w14:paraId="33902A32" w14:textId="77777777" w:rsidR="005843BA" w:rsidRDefault="00A07EE9">
      <w:pPr>
        <w:pStyle w:val="SourceCode"/>
      </w:pPr>
      <w:r>
        <w:t xml:space="preserve">    mov r14, rdx</w:t>
      </w:r>
    </w:p>
    <w:p w14:paraId="3CAF9E33" w14:textId="77777777" w:rsidR="005843BA" w:rsidRDefault="00A07EE9">
      <w:pPr>
        <w:pStyle w:val="SourceCode"/>
      </w:pPr>
      <w:r>
        <w:t xml:space="preserve">    mov rcx, [rsp + AUTHORIZE_DATABASE]</w:t>
      </w:r>
    </w:p>
    <w:p w14:paraId="3854E2CB" w14:textId="77777777" w:rsidR="005843BA" w:rsidRDefault="00A07EE9">
      <w:pPr>
        <w:pStyle w:val="SourceCode"/>
      </w:pPr>
      <w:r>
        <w:t xml:space="preserve">    call close_connection</w:t>
      </w:r>
    </w:p>
    <w:p w14:paraId="2B8D5E8A" w14:textId="77777777" w:rsidR="005843BA" w:rsidRDefault="00A07EE9">
      <w:pPr>
        <w:pStyle w:val="SourceCode"/>
      </w:pPr>
      <w:r>
        <w:t xml:space="preserve">    cmp r13d, SUCCESS</w:t>
      </w:r>
    </w:p>
    <w:p w14:paraId="697090F9" w14:textId="77777777" w:rsidR="005843BA" w:rsidRDefault="00A07EE9">
      <w:pPr>
        <w:pStyle w:val="SourceCode"/>
      </w:pPr>
      <w:r>
        <w:t xml:space="preserve">    je .key_valid</w:t>
      </w:r>
    </w:p>
    <w:p w14:paraId="1E768D2E" w14:textId="77777777" w:rsidR="005843BA" w:rsidRDefault="00A07EE9">
      <w:pPr>
        <w:pStyle w:val="SourceCode"/>
      </w:pPr>
      <w:r>
        <w:t xml:space="preserve">    cmp r13d, NOT_FOUND</w:t>
      </w:r>
    </w:p>
    <w:p w14:paraId="4512E6B1" w14:textId="77777777" w:rsidR="005843BA" w:rsidRDefault="00A07EE9">
      <w:pPr>
        <w:pStyle w:val="SourceCode"/>
      </w:pPr>
      <w:r>
        <w:t xml:space="preserve">    jne .lookup_failed</w:t>
      </w:r>
    </w:p>
    <w:p w14:paraId="0128EAFF" w14:textId="77777777" w:rsidR="005843BA" w:rsidRDefault="00A07EE9">
      <w:pPr>
        <w:pStyle w:val="SourceCode"/>
      </w:pPr>
      <w:r>
        <w:t xml:space="preserve">    mov rcx, rbx</w:t>
      </w:r>
    </w:p>
    <w:p w14:paraId="19CBF22F" w14:textId="77777777" w:rsidR="005843BA" w:rsidRDefault="00A07EE9">
      <w:pPr>
        <w:pStyle w:val="SourceCode"/>
      </w:pPr>
      <w:r>
        <w:t xml:space="preserve">    mov edx, 401</w:t>
      </w:r>
    </w:p>
    <w:p w14:paraId="4016BBBC" w14:textId="77777777" w:rsidR="005843BA" w:rsidRDefault="00A07EE9">
      <w:pPr>
        <w:pStyle w:val="SourceCode"/>
      </w:pPr>
      <w:r>
        <w:t xml:space="preserve">    lea r8, [unauthorized_code]</w:t>
      </w:r>
    </w:p>
    <w:p w14:paraId="432CE54A" w14:textId="77777777" w:rsidR="005843BA" w:rsidRDefault="00A07EE9">
      <w:pPr>
        <w:pStyle w:val="SourceCode"/>
      </w:pPr>
      <w:r>
        <w:t xml:space="preserve">    lea r9, [key_required_text]</w:t>
      </w:r>
    </w:p>
    <w:p w14:paraId="2C651CB4" w14:textId="77777777" w:rsidR="005843BA" w:rsidRDefault="00A07EE9">
      <w:pPr>
        <w:pStyle w:val="SourceCode"/>
      </w:pPr>
      <w:r>
        <w:t xml:space="preserve">    call send_error</w:t>
      </w:r>
    </w:p>
    <w:p w14:paraId="3E0AF08B" w14:textId="77777777" w:rsidR="005843BA" w:rsidRDefault="00A07EE9">
      <w:pPr>
        <w:pStyle w:val="SourceCode"/>
      </w:pPr>
      <w:r>
        <w:t xml:space="preserve">    jmp .answered</w:t>
      </w:r>
    </w:p>
    <w:p w14:paraId="44BAE574" w14:textId="77777777" w:rsidR="005843BA" w:rsidRDefault="00A07EE9">
      <w:pPr>
        <w:pStyle w:val="SourceCode"/>
      </w:pPr>
      <w:r>
        <w:t>.lookup_failed:</w:t>
      </w:r>
    </w:p>
    <w:p w14:paraId="51016EA1" w14:textId="77777777" w:rsidR="005843BA" w:rsidRDefault="00A07EE9">
      <w:pPr>
        <w:pStyle w:val="SourceCode"/>
      </w:pPr>
      <w:r>
        <w:t xml:space="preserve">    ; The key's row could not be read: a database failure, through</w:t>
      </w:r>
    </w:p>
    <w:p w14:paraId="3EFDE803" w14:textId="77777777" w:rsidR="005843BA" w:rsidRDefault="00A07EE9">
      <w:pPr>
        <w:pStyle w:val="SourceCode"/>
      </w:pPr>
      <w:r>
        <w:t xml:space="preserve">    ; send_failure.</w:t>
      </w:r>
    </w:p>
    <w:p w14:paraId="2DBA868B" w14:textId="77777777" w:rsidR="005843BA" w:rsidRDefault="00A07EE9">
      <w:pPr>
        <w:pStyle w:val="SourceCode"/>
      </w:pPr>
      <w:r>
        <w:t xml:space="preserve">    mov rcx, rbx</w:t>
      </w:r>
    </w:p>
    <w:p w14:paraId="67C858F6" w14:textId="77777777" w:rsidR="005843BA" w:rsidRDefault="00A07EE9">
      <w:pPr>
        <w:pStyle w:val="SourceCode"/>
      </w:pPr>
      <w:r>
        <w:t xml:space="preserve">    mov edx, r13d</w:t>
      </w:r>
    </w:p>
    <w:p w14:paraId="0C09C6BD" w14:textId="77777777" w:rsidR="005843BA" w:rsidRDefault="00A07EE9">
      <w:pPr>
        <w:pStyle w:val="SourceCode"/>
      </w:pPr>
      <w:r>
        <w:t xml:space="preserve">    mov r8, r14</w:t>
      </w:r>
    </w:p>
    <w:p w14:paraId="6E19ED51" w14:textId="77777777" w:rsidR="005843BA" w:rsidRDefault="00A07EE9">
      <w:pPr>
        <w:pStyle w:val="SourceCode"/>
      </w:pPr>
      <w:r>
        <w:t xml:space="preserve">    call send_failure</w:t>
      </w:r>
    </w:p>
    <w:p w14:paraId="73B22027" w14:textId="77777777" w:rsidR="005843BA" w:rsidRDefault="00A07EE9">
      <w:pPr>
        <w:pStyle w:val="SourceCode"/>
      </w:pPr>
      <w:r>
        <w:t xml:space="preserve">    jmp .answered</w:t>
      </w:r>
    </w:p>
    <w:p w14:paraId="13886F62" w14:textId="77777777" w:rsidR="005843BA" w:rsidRDefault="00A07EE9">
      <w:pPr>
        <w:pStyle w:val="SourceCode"/>
      </w:pPr>
      <w:r>
        <w:t>.key_valid:</w:t>
      </w:r>
    </w:p>
    <w:p w14:paraId="7425B5C6" w14:textId="77777777" w:rsidR="005843BA" w:rsidRDefault="00A07EE9">
      <w:pPr>
        <w:pStyle w:val="SourceCode"/>
      </w:pPr>
      <w:r>
        <w:t xml:space="preserve">    ; A valid key that may only read, on a request that writes: 403</w:t>
      </w:r>
    </w:p>
    <w:p w14:paraId="65BB6F74" w14:textId="77777777" w:rsidR="005843BA" w:rsidRDefault="00A07EE9">
      <w:pPr>
        <w:pStyle w:val="SourceCode"/>
      </w:pPr>
      <w:r>
        <w:t xml:space="preserve">    ; Forbidden. The server knows who is calling, and the answer is still</w:t>
      </w:r>
    </w:p>
    <w:p w14:paraId="62AF9F2A" w14:textId="77777777" w:rsidR="005843BA" w:rsidRDefault="00A07EE9">
      <w:pPr>
        <w:pStyle w:val="SourceCode"/>
      </w:pPr>
      <w:r>
        <w:t xml:space="preserve">    ; no.</w:t>
      </w:r>
    </w:p>
    <w:p w14:paraId="0679E8ED" w14:textId="77777777" w:rsidR="005843BA" w:rsidRDefault="00A07EE9">
      <w:pPr>
        <w:pStyle w:val="SourceCode"/>
      </w:pPr>
      <w:r>
        <w:t xml:space="preserve">    cmp r12d, 0</w:t>
      </w:r>
    </w:p>
    <w:p w14:paraId="0DE97756" w14:textId="77777777" w:rsidR="005843BA" w:rsidRDefault="00A07EE9">
      <w:pPr>
        <w:pStyle w:val="SourceCode"/>
      </w:pPr>
      <w:r>
        <w:t xml:space="preserve">    je .go_on</w:t>
      </w:r>
    </w:p>
    <w:p w14:paraId="5093CA4D" w14:textId="77777777" w:rsidR="005843BA" w:rsidRDefault="00A07EE9">
      <w:pPr>
        <w:pStyle w:val="SourceCode"/>
      </w:pPr>
      <w:r>
        <w:t xml:space="preserve">    lea rcx, [request_key + KEY_RECORD_SCOPE]</w:t>
      </w:r>
    </w:p>
    <w:p w14:paraId="50C4BE51" w14:textId="77777777" w:rsidR="005843BA" w:rsidRDefault="00A07EE9">
      <w:pPr>
        <w:pStyle w:val="SourceCode"/>
      </w:pPr>
      <w:r>
        <w:t xml:space="preserve">    lea rdx, [write_scope]</w:t>
      </w:r>
    </w:p>
    <w:p w14:paraId="26C61B2B" w14:textId="77777777" w:rsidR="005843BA" w:rsidRDefault="00A07EE9">
      <w:pPr>
        <w:pStyle w:val="SourceCode"/>
      </w:pPr>
      <w:r>
        <w:t xml:space="preserve">    call strcmp</w:t>
      </w:r>
    </w:p>
    <w:p w14:paraId="190D101F" w14:textId="77777777" w:rsidR="005843BA" w:rsidRDefault="00A07EE9">
      <w:pPr>
        <w:pStyle w:val="SourceCode"/>
      </w:pPr>
      <w:r>
        <w:t xml:space="preserve">    cmp eax, 0</w:t>
      </w:r>
    </w:p>
    <w:p w14:paraId="25304463" w14:textId="77777777" w:rsidR="005843BA" w:rsidRDefault="00A07EE9">
      <w:pPr>
        <w:pStyle w:val="SourceCode"/>
      </w:pPr>
      <w:r>
        <w:t xml:space="preserve">    je .go_on</w:t>
      </w:r>
    </w:p>
    <w:p w14:paraId="47BC5C9C" w14:textId="77777777" w:rsidR="005843BA" w:rsidRDefault="00A07EE9">
      <w:pPr>
        <w:pStyle w:val="SourceCode"/>
      </w:pPr>
      <w:r>
        <w:t xml:space="preserve">    mov rcx, rbx</w:t>
      </w:r>
    </w:p>
    <w:p w14:paraId="2039B3ED" w14:textId="77777777" w:rsidR="005843BA" w:rsidRDefault="00A07EE9">
      <w:pPr>
        <w:pStyle w:val="SourceCode"/>
      </w:pPr>
      <w:r>
        <w:t xml:space="preserve">    mov edx, 403</w:t>
      </w:r>
    </w:p>
    <w:p w14:paraId="60B84A1C" w14:textId="77777777" w:rsidR="005843BA" w:rsidRDefault="00A07EE9">
      <w:pPr>
        <w:pStyle w:val="SourceCode"/>
      </w:pPr>
      <w:r>
        <w:t xml:space="preserve">    lea r8, [forbidden_code]</w:t>
      </w:r>
    </w:p>
    <w:p w14:paraId="19000B29" w14:textId="77777777" w:rsidR="005843BA" w:rsidRDefault="00A07EE9">
      <w:pPr>
        <w:pStyle w:val="SourceCode"/>
      </w:pPr>
      <w:r>
        <w:t xml:space="preserve">    lea r9, [read_only_text]</w:t>
      </w:r>
    </w:p>
    <w:p w14:paraId="31B8E875" w14:textId="77777777" w:rsidR="005843BA" w:rsidRDefault="00A07EE9">
      <w:pPr>
        <w:pStyle w:val="SourceCode"/>
      </w:pPr>
      <w:r>
        <w:t xml:space="preserve">    call send_error</w:t>
      </w:r>
    </w:p>
    <w:p w14:paraId="1DBA8BB3" w14:textId="77777777" w:rsidR="005843BA" w:rsidRDefault="00A07EE9">
      <w:pPr>
        <w:pStyle w:val="SourceCode"/>
      </w:pPr>
      <w:r>
        <w:t xml:space="preserve">    jmp .answered</w:t>
      </w:r>
    </w:p>
    <w:p w14:paraId="188E188A" w14:textId="77777777" w:rsidR="005843BA" w:rsidRDefault="00A07EE9">
      <w:pPr>
        <w:pStyle w:val="SourceCode"/>
      </w:pPr>
      <w:r>
        <w:t>.go_on:</w:t>
      </w:r>
    </w:p>
    <w:p w14:paraId="1E5016B0" w14:textId="77777777" w:rsidR="005843BA" w:rsidRDefault="00A07EE9">
      <w:pPr>
        <w:pStyle w:val="SourceCode"/>
      </w:pPr>
      <w:r>
        <w:t xml:space="preserve">    mov eax, 1</w:t>
      </w:r>
    </w:p>
    <w:p w14:paraId="01832C64" w14:textId="77777777" w:rsidR="005843BA" w:rsidRDefault="00A07EE9">
      <w:pPr>
        <w:pStyle w:val="SourceCode"/>
      </w:pPr>
      <w:r>
        <w:t xml:space="preserve">    jmp .done</w:t>
      </w:r>
    </w:p>
    <w:p w14:paraId="204AB2A0" w14:textId="77777777" w:rsidR="005843BA" w:rsidRDefault="00A07EE9">
      <w:pPr>
        <w:pStyle w:val="SourceCode"/>
      </w:pPr>
      <w:r>
        <w:t>.answered:</w:t>
      </w:r>
    </w:p>
    <w:p w14:paraId="6CB363BD" w14:textId="77777777" w:rsidR="005843BA" w:rsidRDefault="00A07EE9">
      <w:pPr>
        <w:pStyle w:val="SourceCode"/>
      </w:pPr>
      <w:r>
        <w:t xml:space="preserve">    mov edx, eax</w:t>
      </w:r>
    </w:p>
    <w:p w14:paraId="3906372B" w14:textId="77777777" w:rsidR="005843BA" w:rsidRDefault="00A07EE9">
      <w:pPr>
        <w:pStyle w:val="SourceCode"/>
      </w:pPr>
      <w:r>
        <w:t xml:space="preserve">    xor eax, eax</w:t>
      </w:r>
    </w:p>
    <w:p w14:paraId="3E7F4543" w14:textId="77777777" w:rsidR="005843BA" w:rsidRDefault="00A07EE9">
      <w:pPr>
        <w:pStyle w:val="SourceCode"/>
      </w:pPr>
      <w:r>
        <w:t>.done:</w:t>
      </w:r>
    </w:p>
    <w:p w14:paraId="3390F09C" w14:textId="77777777" w:rsidR="005843BA" w:rsidRDefault="00A07EE9">
      <w:pPr>
        <w:pStyle w:val="SourceCode"/>
      </w:pPr>
      <w:r>
        <w:t xml:space="preserve">    add rsp, 120</w:t>
      </w:r>
    </w:p>
    <w:p w14:paraId="5A6B5F45" w14:textId="77777777" w:rsidR="005843BA" w:rsidRDefault="00A07EE9">
      <w:pPr>
        <w:pStyle w:val="SourceCode"/>
      </w:pPr>
      <w:r>
        <w:t xml:space="preserve">    pop r14</w:t>
      </w:r>
    </w:p>
    <w:p w14:paraId="6432C8A9" w14:textId="77777777" w:rsidR="005843BA" w:rsidRDefault="00A07EE9">
      <w:pPr>
        <w:pStyle w:val="SourceCode"/>
      </w:pPr>
      <w:r>
        <w:t xml:space="preserve">    pop r13</w:t>
      </w:r>
    </w:p>
    <w:p w14:paraId="0B48D922" w14:textId="77777777" w:rsidR="005843BA" w:rsidRDefault="00A07EE9">
      <w:pPr>
        <w:pStyle w:val="SourceCode"/>
      </w:pPr>
      <w:r>
        <w:t xml:space="preserve">    pop r12</w:t>
      </w:r>
    </w:p>
    <w:p w14:paraId="04BEA9BF" w14:textId="77777777" w:rsidR="005843BA" w:rsidRDefault="00A07EE9">
      <w:pPr>
        <w:pStyle w:val="SourceCode"/>
      </w:pPr>
      <w:r>
        <w:t xml:space="preserve">    pop rbx</w:t>
      </w:r>
    </w:p>
    <w:p w14:paraId="2182C74D" w14:textId="77777777" w:rsidR="005843BA" w:rsidRDefault="00A07EE9">
      <w:pPr>
        <w:pStyle w:val="SourceCode"/>
      </w:pPr>
      <w:r>
        <w:t xml:space="preserve">    ret</w:t>
      </w:r>
    </w:p>
    <w:p w14:paraId="31249051" w14:textId="77777777" w:rsidR="005843BA" w:rsidRDefault="005843BA">
      <w:pPr>
        <w:pStyle w:val="SourceCode"/>
      </w:pPr>
    </w:p>
    <w:p w14:paraId="62C147DE" w14:textId="77777777" w:rsidR="005843BA" w:rsidRDefault="00A07EE9">
      <w:pPr>
        <w:pStyle w:val="SourceCode"/>
      </w:pPr>
      <w:r>
        <w:t>; Remember, is_json_content_type: Lesson 6.12a's: 1 when the</w:t>
      </w:r>
    </w:p>
    <w:p w14:paraId="2BEF04B0" w14:textId="77777777" w:rsidR="005843BA" w:rsidRDefault="00A07EE9">
      <w:pPr>
        <w:pStyle w:val="SourceCode"/>
      </w:pPr>
      <w:r>
        <w:t>; Content-Type names JSON. Remember, the media type is the text before any</w:t>
      </w:r>
    </w:p>
    <w:p w14:paraId="0B93A324" w14:textId="77777777" w:rsidR="005843BA" w:rsidRDefault="00A07EE9">
      <w:pPr>
        <w:pStyle w:val="SourceCode"/>
      </w:pPr>
      <w:r>
        <w:t>; ;, with the spaces and tabs around it dropped, compared ignoring letter</w:t>
      </w:r>
    </w:p>
    <w:p w14:paraId="39E64F54" w14:textId="77777777" w:rsidR="005843BA" w:rsidRDefault="00A07EE9">
      <w:pPr>
        <w:pStyle w:val="SourceCode"/>
      </w:pPr>
      <w:r>
        <w:t>; case with _strnicmp.</w:t>
      </w:r>
    </w:p>
    <w:p w14:paraId="537E2CA5" w14:textId="77777777" w:rsidR="005843BA" w:rsidRDefault="00A07EE9">
      <w:pPr>
        <w:pStyle w:val="SourceCode"/>
      </w:pPr>
      <w:r>
        <w:t>;   in:      rcx = the Content-Type's value</w:t>
      </w:r>
    </w:p>
    <w:p w14:paraId="2A839BB2" w14:textId="77777777" w:rsidR="005843BA" w:rsidRDefault="00A07EE9">
      <w:pPr>
        <w:pStyle w:val="SourceCode"/>
      </w:pPr>
      <w:r>
        <w:t>;   out:     eax = 1 or 0</w:t>
      </w:r>
    </w:p>
    <w:p w14:paraId="15F8C8C5" w14:textId="77777777" w:rsidR="005843BA" w:rsidRDefault="00A07EE9">
      <w:pPr>
        <w:pStyle w:val="SourceCode"/>
      </w:pPr>
      <w:r>
        <w:t>; rbx keeps the media type's start, r12 its length.</w:t>
      </w:r>
    </w:p>
    <w:p w14:paraId="043ADD86" w14:textId="77777777" w:rsidR="005843BA" w:rsidRDefault="00A07EE9">
      <w:pPr>
        <w:pStyle w:val="SourceCode"/>
      </w:pPr>
      <w:r>
        <w:t>is_json_content_type:</w:t>
      </w:r>
    </w:p>
    <w:p w14:paraId="61511ABF" w14:textId="77777777" w:rsidR="005843BA" w:rsidRDefault="00A07EE9">
      <w:pPr>
        <w:pStyle w:val="SourceCode"/>
      </w:pPr>
      <w:r>
        <w:t xml:space="preserve">    push rbx</w:t>
      </w:r>
    </w:p>
    <w:p w14:paraId="7F7BECA5" w14:textId="77777777" w:rsidR="005843BA" w:rsidRDefault="00A07EE9">
      <w:pPr>
        <w:pStyle w:val="SourceCode"/>
      </w:pPr>
      <w:r>
        <w:t xml:space="preserve">    push r12</w:t>
      </w:r>
    </w:p>
    <w:p w14:paraId="50327F49" w14:textId="77777777" w:rsidR="005843BA" w:rsidRDefault="00A07EE9">
      <w:pPr>
        <w:pStyle w:val="SourceCode"/>
      </w:pPr>
      <w:r>
        <w:t xml:space="preserve">    sub rsp, 40</w:t>
      </w:r>
    </w:p>
    <w:p w14:paraId="3C49EB69" w14:textId="77777777" w:rsidR="005843BA" w:rsidRDefault="00A07EE9">
      <w:pPr>
        <w:pStyle w:val="SourceCode"/>
      </w:pPr>
      <w:r>
        <w:t xml:space="preserve">    mov rbx, rcx</w:t>
      </w:r>
    </w:p>
    <w:p w14:paraId="7AD8F774" w14:textId="77777777" w:rsidR="005843BA" w:rsidRDefault="00A07EE9">
      <w:pPr>
        <w:pStyle w:val="SourceCode"/>
      </w:pPr>
      <w:r>
        <w:t xml:space="preserve">    lea rdx, [blank_characters]</w:t>
      </w:r>
    </w:p>
    <w:p w14:paraId="709A14F3" w14:textId="77777777" w:rsidR="005843BA" w:rsidRDefault="00A07EE9">
      <w:pPr>
        <w:pStyle w:val="SourceCode"/>
      </w:pPr>
      <w:r>
        <w:t xml:space="preserve">    call strspn</w:t>
      </w:r>
    </w:p>
    <w:p w14:paraId="62229933" w14:textId="77777777" w:rsidR="005843BA" w:rsidRDefault="00A07EE9">
      <w:pPr>
        <w:pStyle w:val="SourceCode"/>
      </w:pPr>
      <w:r>
        <w:t xml:space="preserve">    add rbx, rax</w:t>
      </w:r>
    </w:p>
    <w:p w14:paraId="645C1B28" w14:textId="77777777" w:rsidR="005843BA" w:rsidRDefault="00A07EE9">
      <w:pPr>
        <w:pStyle w:val="SourceCode"/>
      </w:pPr>
      <w:r>
        <w:t xml:space="preserve">    mov rcx, rbx</w:t>
      </w:r>
    </w:p>
    <w:p w14:paraId="3C8AC15F" w14:textId="77777777" w:rsidR="005843BA" w:rsidRDefault="00A07EE9">
      <w:pPr>
        <w:pStyle w:val="SourceCode"/>
      </w:pPr>
      <w:r>
        <w:t xml:space="preserve">    lea rdx, [semicolon_text]</w:t>
      </w:r>
    </w:p>
    <w:p w14:paraId="32292C4F" w14:textId="77777777" w:rsidR="005843BA" w:rsidRDefault="00A07EE9">
      <w:pPr>
        <w:pStyle w:val="SourceCode"/>
      </w:pPr>
      <w:r>
        <w:t xml:space="preserve">    call strcspn</w:t>
      </w:r>
    </w:p>
    <w:p w14:paraId="7095A185" w14:textId="77777777" w:rsidR="005843BA" w:rsidRDefault="00A07EE9">
      <w:pPr>
        <w:pStyle w:val="SourceCode"/>
      </w:pPr>
      <w:r>
        <w:t xml:space="preserve">    mov r12, rax</w:t>
      </w:r>
    </w:p>
    <w:p w14:paraId="37626ED1" w14:textId="77777777" w:rsidR="005843BA" w:rsidRDefault="00A07EE9">
      <w:pPr>
        <w:pStyle w:val="SourceCode"/>
      </w:pPr>
      <w:r>
        <w:t>.trim_end:</w:t>
      </w:r>
    </w:p>
    <w:p w14:paraId="5642195F" w14:textId="77777777" w:rsidR="005843BA" w:rsidRDefault="00A07EE9">
      <w:pPr>
        <w:pStyle w:val="SourceCode"/>
      </w:pPr>
      <w:r>
        <w:t xml:space="preserve">    cmp r12, 0</w:t>
      </w:r>
    </w:p>
    <w:p w14:paraId="40D43C5C" w14:textId="77777777" w:rsidR="005843BA" w:rsidRDefault="00A07EE9">
      <w:pPr>
        <w:pStyle w:val="SourceCode"/>
      </w:pPr>
      <w:r>
        <w:t xml:space="preserve">    je .compare</w:t>
      </w:r>
    </w:p>
    <w:p w14:paraId="291C7003" w14:textId="77777777" w:rsidR="005843BA" w:rsidRDefault="00A07EE9">
      <w:pPr>
        <w:pStyle w:val="SourceCode"/>
      </w:pPr>
      <w:r>
        <w:t xml:space="preserve">    movzx eax, byte [rbx + r12 - 1]</w:t>
      </w:r>
    </w:p>
    <w:p w14:paraId="4301EDB8" w14:textId="77777777" w:rsidR="005843BA" w:rsidRDefault="00A07EE9">
      <w:pPr>
        <w:pStyle w:val="SourceCode"/>
      </w:pPr>
      <w:r>
        <w:t xml:space="preserve">    cmp eax, ' '</w:t>
      </w:r>
    </w:p>
    <w:p w14:paraId="3C098263" w14:textId="77777777" w:rsidR="005843BA" w:rsidRDefault="00A07EE9">
      <w:pPr>
        <w:pStyle w:val="SourceCode"/>
      </w:pPr>
      <w:r>
        <w:t xml:space="preserve">    je .shorter</w:t>
      </w:r>
    </w:p>
    <w:p w14:paraId="53DBE1EF" w14:textId="77777777" w:rsidR="005843BA" w:rsidRDefault="00A07EE9">
      <w:pPr>
        <w:pStyle w:val="SourceCode"/>
      </w:pPr>
      <w:r>
        <w:t xml:space="preserve">    cmp eax, 9</w:t>
      </w:r>
    </w:p>
    <w:p w14:paraId="35778317" w14:textId="77777777" w:rsidR="005843BA" w:rsidRDefault="00A07EE9">
      <w:pPr>
        <w:pStyle w:val="SourceCode"/>
      </w:pPr>
      <w:r>
        <w:t xml:space="preserve">    jne .compare</w:t>
      </w:r>
    </w:p>
    <w:p w14:paraId="44ECC719" w14:textId="77777777" w:rsidR="005843BA" w:rsidRDefault="00A07EE9">
      <w:pPr>
        <w:pStyle w:val="SourceCode"/>
      </w:pPr>
      <w:r>
        <w:t>.shorter:</w:t>
      </w:r>
    </w:p>
    <w:p w14:paraId="4A9ED755" w14:textId="77777777" w:rsidR="005843BA" w:rsidRDefault="00A07EE9">
      <w:pPr>
        <w:pStyle w:val="SourceCode"/>
      </w:pPr>
      <w:r>
        <w:t xml:space="preserve">    dec r12</w:t>
      </w:r>
    </w:p>
    <w:p w14:paraId="4AB7BC22" w14:textId="77777777" w:rsidR="005843BA" w:rsidRDefault="00A07EE9">
      <w:pPr>
        <w:pStyle w:val="SourceCode"/>
      </w:pPr>
      <w:r>
        <w:t xml:space="preserve">    jmp .trim_end</w:t>
      </w:r>
    </w:p>
    <w:p w14:paraId="05B93F8B" w14:textId="77777777" w:rsidR="005843BA" w:rsidRDefault="00A07EE9">
      <w:pPr>
        <w:pStyle w:val="SourceCode"/>
      </w:pPr>
      <w:r>
        <w:t>.compare:</w:t>
      </w:r>
    </w:p>
    <w:p w14:paraId="2EC76D25" w14:textId="77777777" w:rsidR="005843BA" w:rsidRDefault="00A07EE9">
      <w:pPr>
        <w:pStyle w:val="SourceCode"/>
      </w:pPr>
      <w:r>
        <w:t xml:space="preserve">    xor eax, eax</w:t>
      </w:r>
    </w:p>
    <w:p w14:paraId="33B30061" w14:textId="77777777" w:rsidR="005843BA" w:rsidRDefault="00A07EE9">
      <w:pPr>
        <w:pStyle w:val="SourceCode"/>
      </w:pPr>
      <w:r>
        <w:t xml:space="preserve">    cmp r12, JSON_MEDIA_TYPE_LENGTH</w:t>
      </w:r>
    </w:p>
    <w:p w14:paraId="75225E34" w14:textId="77777777" w:rsidR="005843BA" w:rsidRDefault="00A07EE9">
      <w:pPr>
        <w:pStyle w:val="SourceCode"/>
      </w:pPr>
      <w:r>
        <w:t xml:space="preserve">    jne .done</w:t>
      </w:r>
    </w:p>
    <w:p w14:paraId="4284F058" w14:textId="77777777" w:rsidR="005843BA" w:rsidRDefault="00A07EE9">
      <w:pPr>
        <w:pStyle w:val="SourceCode"/>
      </w:pPr>
      <w:r>
        <w:t xml:space="preserve">    mov rcx, rbx</w:t>
      </w:r>
    </w:p>
    <w:p w14:paraId="010538C3" w14:textId="77777777" w:rsidR="005843BA" w:rsidRDefault="00A07EE9">
      <w:pPr>
        <w:pStyle w:val="SourceCode"/>
      </w:pPr>
      <w:r>
        <w:t xml:space="preserve">    lea rdx, [json_media_type]</w:t>
      </w:r>
    </w:p>
    <w:p w14:paraId="405F4DAF" w14:textId="77777777" w:rsidR="005843BA" w:rsidRDefault="00A07EE9">
      <w:pPr>
        <w:pStyle w:val="SourceCode"/>
      </w:pPr>
      <w:r>
        <w:t xml:space="preserve">    mov r8d, JSON_MEDIA_TYPE_LENGTH</w:t>
      </w:r>
    </w:p>
    <w:p w14:paraId="2333F8EF" w14:textId="77777777" w:rsidR="005843BA" w:rsidRDefault="00A07EE9">
      <w:pPr>
        <w:pStyle w:val="SourceCode"/>
      </w:pPr>
      <w:r>
        <w:t xml:space="preserve">    call _strnicmp</w:t>
      </w:r>
    </w:p>
    <w:p w14:paraId="1BE1BD45" w14:textId="77777777" w:rsidR="005843BA" w:rsidRDefault="00A07EE9">
      <w:pPr>
        <w:pStyle w:val="SourceCode"/>
      </w:pPr>
      <w:r>
        <w:t xml:space="preserve">    mov ecx, eax</w:t>
      </w:r>
    </w:p>
    <w:p w14:paraId="3E26CEBE" w14:textId="77777777" w:rsidR="005843BA" w:rsidRDefault="00A07EE9">
      <w:pPr>
        <w:pStyle w:val="SourceCode"/>
      </w:pPr>
      <w:r>
        <w:t xml:space="preserve">    xor eax, eax</w:t>
      </w:r>
    </w:p>
    <w:p w14:paraId="71D61E38" w14:textId="77777777" w:rsidR="005843BA" w:rsidRDefault="00A07EE9">
      <w:pPr>
        <w:pStyle w:val="SourceCode"/>
      </w:pPr>
      <w:r>
        <w:t xml:space="preserve">    cmp ecx, 0</w:t>
      </w:r>
    </w:p>
    <w:p w14:paraId="3E524A52" w14:textId="77777777" w:rsidR="005843BA" w:rsidRDefault="00A07EE9">
      <w:pPr>
        <w:pStyle w:val="SourceCode"/>
      </w:pPr>
      <w:r>
        <w:t xml:space="preserve">    jne .done</w:t>
      </w:r>
    </w:p>
    <w:p w14:paraId="75FA0EEB" w14:textId="77777777" w:rsidR="005843BA" w:rsidRDefault="00A07EE9">
      <w:pPr>
        <w:pStyle w:val="SourceCode"/>
      </w:pPr>
      <w:r>
        <w:t xml:space="preserve">    mov eax, 1</w:t>
      </w:r>
    </w:p>
    <w:p w14:paraId="151B3320" w14:textId="77777777" w:rsidR="005843BA" w:rsidRDefault="00A07EE9">
      <w:pPr>
        <w:pStyle w:val="SourceCode"/>
      </w:pPr>
      <w:r>
        <w:t>.done:</w:t>
      </w:r>
    </w:p>
    <w:p w14:paraId="4F851FE0" w14:textId="77777777" w:rsidR="005843BA" w:rsidRDefault="00A07EE9">
      <w:pPr>
        <w:pStyle w:val="SourceCode"/>
      </w:pPr>
      <w:r>
        <w:t xml:space="preserve">    add rsp, 40</w:t>
      </w:r>
    </w:p>
    <w:p w14:paraId="4124B8A1" w14:textId="77777777" w:rsidR="005843BA" w:rsidRDefault="00A07EE9">
      <w:pPr>
        <w:pStyle w:val="SourceCode"/>
      </w:pPr>
      <w:r>
        <w:t xml:space="preserve">    pop r12</w:t>
      </w:r>
    </w:p>
    <w:p w14:paraId="38CBD3AD" w14:textId="77777777" w:rsidR="005843BA" w:rsidRDefault="00A07EE9">
      <w:pPr>
        <w:pStyle w:val="SourceCode"/>
      </w:pPr>
      <w:r>
        <w:t xml:space="preserve">    pop rbx</w:t>
      </w:r>
    </w:p>
    <w:p w14:paraId="7E846FDB" w14:textId="77777777" w:rsidR="005843BA" w:rsidRDefault="00A07EE9">
      <w:pPr>
        <w:pStyle w:val="SourceCode"/>
      </w:pPr>
      <w:r>
        <w:t xml:space="preserve">    ret</w:t>
      </w:r>
    </w:p>
    <w:p w14:paraId="39C426DC" w14:textId="77777777" w:rsidR="005843BA" w:rsidRDefault="005843BA">
      <w:pPr>
        <w:pStyle w:val="SourceCode"/>
      </w:pPr>
    </w:p>
    <w:p w14:paraId="35139AF7" w14:textId="77777777" w:rsidR="005843BA" w:rsidRDefault="00A07EE9">
      <w:pPr>
        <w:pStyle w:val="SourceCode"/>
      </w:pPr>
      <w:r>
        <w:t>; Remember, json_request_problem: Lesson 6.12a's check of a JSON request's</w:t>
      </w:r>
    </w:p>
    <w:p w14:paraId="4C2CD5CA" w14:textId="77777777" w:rsidR="005843BA" w:rsidRDefault="00A07EE9">
      <w:pPr>
        <w:pStyle w:val="SourceCode"/>
      </w:pPr>
      <w:r>
        <w:t>; headers and real size: 415, 411, or 413, with its code and its message,</w:t>
      </w:r>
    </w:p>
    <w:p w14:paraId="6F127AF9" w14:textId="77777777" w:rsidR="005843BA" w:rsidRDefault="00A07EE9">
      <w:pPr>
        <w:pStyle w:val="SourceCode"/>
      </w:pPr>
      <w:r>
        <w:t>; or 0. The real size is now the count of bytes that arrived, as the</w:t>
      </w:r>
    </w:p>
    <w:p w14:paraId="3304A56F" w14:textId="77777777" w:rsidR="005843BA" w:rsidRDefault="00A07EE9">
      <w:pPr>
        <w:pStyle w:val="SourceCode"/>
      </w:pPr>
      <w:r>
        <w:t>; forms' check counts it.</w:t>
      </w:r>
    </w:p>
    <w:p w14:paraId="544B5A48" w14:textId="77777777" w:rsidR="005843BA" w:rsidRDefault="00A07EE9">
      <w:pPr>
        <w:pStyle w:val="SourceCode"/>
      </w:pPr>
      <w:r>
        <w:t>;   in:      rcx = the request record</w:t>
      </w:r>
    </w:p>
    <w:p w14:paraId="69D35684" w14:textId="77777777" w:rsidR="005843BA" w:rsidRDefault="00A07EE9">
      <w:pPr>
        <w:pStyle w:val="SourceCode"/>
      </w:pPr>
      <w:r>
        <w:t>;   out:     eax = the HTTP status, or 0; rdx = the code, r8 = the message</w:t>
      </w:r>
    </w:p>
    <w:p w14:paraId="6BAB0867" w14:textId="77777777" w:rsidR="005843BA" w:rsidRDefault="00A07EE9">
      <w:pPr>
        <w:pStyle w:val="SourceCode"/>
      </w:pPr>
      <w:r>
        <w:t>; rbx keeps the request.</w:t>
      </w:r>
    </w:p>
    <w:p w14:paraId="1B6E3A53" w14:textId="77777777" w:rsidR="005843BA" w:rsidRDefault="00A07EE9">
      <w:pPr>
        <w:pStyle w:val="SourceCode"/>
      </w:pPr>
      <w:r>
        <w:t>json_request_problem:</w:t>
      </w:r>
    </w:p>
    <w:p w14:paraId="6EC052FF" w14:textId="77777777" w:rsidR="005843BA" w:rsidRDefault="00A07EE9">
      <w:pPr>
        <w:pStyle w:val="SourceCode"/>
      </w:pPr>
      <w:r>
        <w:t xml:space="preserve">    push rbx</w:t>
      </w:r>
    </w:p>
    <w:p w14:paraId="633D0076" w14:textId="77777777" w:rsidR="005843BA" w:rsidRDefault="00A07EE9">
      <w:pPr>
        <w:pStyle w:val="SourceCode"/>
      </w:pPr>
      <w:r>
        <w:t xml:space="preserve">    sub rsp, 32</w:t>
      </w:r>
    </w:p>
    <w:p w14:paraId="3647AA93" w14:textId="77777777" w:rsidR="005843BA" w:rsidRDefault="00A07EE9">
      <w:pPr>
        <w:pStyle w:val="SourceCode"/>
      </w:pPr>
      <w:r>
        <w:t xml:space="preserve">    mov rbx, rcx</w:t>
      </w:r>
    </w:p>
    <w:p w14:paraId="76679EF8" w14:textId="77777777" w:rsidR="005843BA" w:rsidRDefault="00A07EE9">
      <w:pPr>
        <w:pStyle w:val="SourceCode"/>
      </w:pPr>
      <w:r>
        <w:t xml:space="preserve">    mov rcx, [rbx + REQUEST_CONNECTION]</w:t>
      </w:r>
    </w:p>
    <w:p w14:paraId="004A7A92" w14:textId="77777777" w:rsidR="005843BA" w:rsidRDefault="00A07EE9">
      <w:pPr>
        <w:pStyle w:val="SourceCode"/>
      </w:pPr>
      <w:r>
        <w:t xml:space="preserve">    mov edx, MHD_HEADER_KIND</w:t>
      </w:r>
    </w:p>
    <w:p w14:paraId="444CEADC" w14:textId="77777777" w:rsidR="005843BA" w:rsidRDefault="00A07EE9">
      <w:pPr>
        <w:pStyle w:val="SourceCode"/>
      </w:pPr>
      <w:r>
        <w:t xml:space="preserve">    lea r8, [content_type_name]</w:t>
      </w:r>
    </w:p>
    <w:p w14:paraId="55DAE020" w14:textId="77777777" w:rsidR="005843BA" w:rsidRDefault="00A07EE9">
      <w:pPr>
        <w:pStyle w:val="SourceCode"/>
      </w:pPr>
      <w:r>
        <w:t xml:space="preserve">    call MHD_lookup_connection_value</w:t>
      </w:r>
    </w:p>
    <w:p w14:paraId="48D50A8F" w14:textId="77777777" w:rsidR="005843BA" w:rsidRDefault="00A07EE9">
      <w:pPr>
        <w:pStyle w:val="SourceCode"/>
      </w:pPr>
      <w:r>
        <w:t xml:space="preserve">    cmp rax, 0</w:t>
      </w:r>
    </w:p>
    <w:p w14:paraId="3002EF1C" w14:textId="77777777" w:rsidR="005843BA" w:rsidRDefault="00A07EE9">
      <w:pPr>
        <w:pStyle w:val="SourceCode"/>
      </w:pPr>
      <w:r>
        <w:t xml:space="preserve">    je .media_refused</w:t>
      </w:r>
    </w:p>
    <w:p w14:paraId="7B9BD2DF" w14:textId="77777777" w:rsidR="005843BA" w:rsidRDefault="00A07EE9">
      <w:pPr>
        <w:pStyle w:val="SourceCode"/>
      </w:pPr>
      <w:r>
        <w:t xml:space="preserve">    mov rcx, rax</w:t>
      </w:r>
    </w:p>
    <w:p w14:paraId="23F59CB7" w14:textId="77777777" w:rsidR="005843BA" w:rsidRDefault="00A07EE9">
      <w:pPr>
        <w:pStyle w:val="SourceCode"/>
      </w:pPr>
      <w:r>
        <w:t xml:space="preserve">    call is_json_content_type</w:t>
      </w:r>
    </w:p>
    <w:p w14:paraId="2089DAF2" w14:textId="77777777" w:rsidR="005843BA" w:rsidRDefault="00A07EE9">
      <w:pPr>
        <w:pStyle w:val="SourceCode"/>
      </w:pPr>
      <w:r>
        <w:t xml:space="preserve">    cmp eax, 0</w:t>
      </w:r>
    </w:p>
    <w:p w14:paraId="63A12DCF" w14:textId="77777777" w:rsidR="005843BA" w:rsidRDefault="00A07EE9">
      <w:pPr>
        <w:pStyle w:val="SourceCode"/>
      </w:pPr>
      <w:r>
        <w:t xml:space="preserve">    je .media_refused</w:t>
      </w:r>
    </w:p>
    <w:p w14:paraId="39674B5F" w14:textId="77777777" w:rsidR="005843BA" w:rsidRDefault="00A07EE9">
      <w:pPr>
        <w:pStyle w:val="SourceCode"/>
      </w:pPr>
      <w:r>
        <w:t xml:space="preserve">    mov rcx, [rbx + REQUEST_CONNECTION]</w:t>
      </w:r>
    </w:p>
    <w:p w14:paraId="4AC347F0" w14:textId="77777777" w:rsidR="005843BA" w:rsidRDefault="00A07EE9">
      <w:pPr>
        <w:pStyle w:val="SourceCode"/>
      </w:pPr>
      <w:r>
        <w:t xml:space="preserve">    mov edx, MHD_HEADER_KIND</w:t>
      </w:r>
    </w:p>
    <w:p w14:paraId="40ABA684" w14:textId="77777777" w:rsidR="005843BA" w:rsidRDefault="00A07EE9">
      <w:pPr>
        <w:pStyle w:val="SourceCode"/>
      </w:pPr>
      <w:r>
        <w:t xml:space="preserve">    lea r8, [transfer_encoding_name]</w:t>
      </w:r>
    </w:p>
    <w:p w14:paraId="141FF81D" w14:textId="77777777" w:rsidR="005843BA" w:rsidRDefault="00A07EE9">
      <w:pPr>
        <w:pStyle w:val="SourceCode"/>
      </w:pPr>
      <w:r>
        <w:t xml:space="preserve">    call MHD_lookup_connection_value</w:t>
      </w:r>
    </w:p>
    <w:p w14:paraId="297E2211" w14:textId="77777777" w:rsidR="005843BA" w:rsidRDefault="00A07EE9">
      <w:pPr>
        <w:pStyle w:val="SourceCode"/>
      </w:pPr>
      <w:r>
        <w:t xml:space="preserve">    cmp rax, 0</w:t>
      </w:r>
    </w:p>
    <w:p w14:paraId="66ED9C1F" w14:textId="77777777" w:rsidR="005843BA" w:rsidRDefault="00A07EE9">
      <w:pPr>
        <w:pStyle w:val="SourceCode"/>
      </w:pPr>
      <w:r>
        <w:t xml:space="preserve">    jne .length_refused</w:t>
      </w:r>
    </w:p>
    <w:p w14:paraId="448B4912" w14:textId="77777777" w:rsidR="005843BA" w:rsidRDefault="00A07EE9">
      <w:pPr>
        <w:pStyle w:val="SourceCode"/>
      </w:pPr>
      <w:r>
        <w:t xml:space="preserve">    mov rcx, [rbx + REQUEST_CONNECTION]</w:t>
      </w:r>
    </w:p>
    <w:p w14:paraId="2E7F2263" w14:textId="77777777" w:rsidR="005843BA" w:rsidRDefault="00A07EE9">
      <w:pPr>
        <w:pStyle w:val="SourceCode"/>
      </w:pPr>
      <w:r>
        <w:t xml:space="preserve">    mov edx, MHD_HEADER_KIND</w:t>
      </w:r>
    </w:p>
    <w:p w14:paraId="5E570A8D" w14:textId="77777777" w:rsidR="005843BA" w:rsidRDefault="00A07EE9">
      <w:pPr>
        <w:pStyle w:val="SourceCode"/>
      </w:pPr>
      <w:r>
        <w:t xml:space="preserve">    lea r8, [content_length_name]</w:t>
      </w:r>
    </w:p>
    <w:p w14:paraId="4C3CB437" w14:textId="77777777" w:rsidR="005843BA" w:rsidRDefault="00A07EE9">
      <w:pPr>
        <w:pStyle w:val="SourceCode"/>
      </w:pPr>
      <w:r>
        <w:t xml:space="preserve">    call MHD_lookup_connection_value</w:t>
      </w:r>
    </w:p>
    <w:p w14:paraId="4FDA7886" w14:textId="77777777" w:rsidR="005843BA" w:rsidRDefault="00A07EE9">
      <w:pPr>
        <w:pStyle w:val="SourceCode"/>
      </w:pPr>
      <w:r>
        <w:t xml:space="preserve">    cmp rax, 0</w:t>
      </w:r>
    </w:p>
    <w:p w14:paraId="0B4E7EA8" w14:textId="77777777" w:rsidR="005843BA" w:rsidRDefault="00A07EE9">
      <w:pPr>
        <w:pStyle w:val="SourceCode"/>
      </w:pPr>
      <w:r>
        <w:t xml:space="preserve">    je .length_refused</w:t>
      </w:r>
    </w:p>
    <w:p w14:paraId="5D5D9B91" w14:textId="77777777" w:rsidR="005843BA" w:rsidRDefault="00A07EE9">
      <w:pPr>
        <w:pStyle w:val="SourceCode"/>
      </w:pPr>
      <w:r>
        <w:t xml:space="preserve">    mov rcx, rax</w:t>
      </w:r>
    </w:p>
    <w:p w14:paraId="6B25EDC7" w14:textId="77777777" w:rsidR="005843BA" w:rsidRDefault="00A07EE9">
      <w:pPr>
        <w:pStyle w:val="SourceCode"/>
      </w:pPr>
      <w:r>
        <w:t xml:space="preserve">    xor edx, edx</w:t>
      </w:r>
    </w:p>
    <w:p w14:paraId="291FDEE9" w14:textId="77777777" w:rsidR="005843BA" w:rsidRDefault="00A07EE9">
      <w:pPr>
        <w:pStyle w:val="SourceCode"/>
      </w:pPr>
      <w:r>
        <w:t xml:space="preserve">    mov r8d, 10</w:t>
      </w:r>
    </w:p>
    <w:p w14:paraId="46B74E9C" w14:textId="77777777" w:rsidR="005843BA" w:rsidRDefault="00A07EE9">
      <w:pPr>
        <w:pStyle w:val="SourceCode"/>
      </w:pPr>
      <w:r>
        <w:t xml:space="preserve">    call strtoull</w:t>
      </w:r>
    </w:p>
    <w:p w14:paraId="014F98D5" w14:textId="77777777" w:rsidR="005843BA" w:rsidRDefault="00A07EE9">
      <w:pPr>
        <w:pStyle w:val="SourceCode"/>
      </w:pPr>
      <w:r>
        <w:t xml:space="preserve">    cmp rax, MAX_BODY_BYTES</w:t>
      </w:r>
    </w:p>
    <w:p w14:paraId="65A6D4E8" w14:textId="77777777" w:rsidR="005843BA" w:rsidRDefault="00A07EE9">
      <w:pPr>
        <w:pStyle w:val="SourceCode"/>
      </w:pPr>
      <w:r>
        <w:t xml:space="preserve">    ja .size_refused</w:t>
      </w:r>
    </w:p>
    <w:p w14:paraId="4C42A498" w14:textId="77777777" w:rsidR="005843BA" w:rsidRDefault="00A07EE9">
      <w:pPr>
        <w:pStyle w:val="SourceCode"/>
      </w:pPr>
      <w:r>
        <w:t xml:space="preserve">    cmp qword [rbx + REQUEST_BODY_RECEIVED], MAX_BODY_BYTES</w:t>
      </w:r>
    </w:p>
    <w:p w14:paraId="33B13822" w14:textId="77777777" w:rsidR="005843BA" w:rsidRDefault="00A07EE9">
      <w:pPr>
        <w:pStyle w:val="SourceCode"/>
      </w:pPr>
      <w:r>
        <w:t xml:space="preserve">    ja .size_refused</w:t>
      </w:r>
    </w:p>
    <w:p w14:paraId="30C32CD2" w14:textId="77777777" w:rsidR="005843BA" w:rsidRDefault="00A07EE9">
      <w:pPr>
        <w:pStyle w:val="SourceCode"/>
      </w:pPr>
      <w:r>
        <w:t xml:space="preserve">    xor eax, eax</w:t>
      </w:r>
    </w:p>
    <w:p w14:paraId="4A9B3E2B" w14:textId="77777777" w:rsidR="005843BA" w:rsidRDefault="00A07EE9">
      <w:pPr>
        <w:pStyle w:val="SourceCode"/>
      </w:pPr>
      <w:r>
        <w:t xml:space="preserve">    jmp .done</w:t>
      </w:r>
    </w:p>
    <w:p w14:paraId="40ACD535" w14:textId="77777777" w:rsidR="005843BA" w:rsidRDefault="00A07EE9">
      <w:pPr>
        <w:pStyle w:val="SourceCode"/>
      </w:pPr>
      <w:r>
        <w:t>.media_refused:</w:t>
      </w:r>
    </w:p>
    <w:p w14:paraId="417C2713" w14:textId="77777777" w:rsidR="005843BA" w:rsidRDefault="00A07EE9">
      <w:pPr>
        <w:pStyle w:val="SourceCode"/>
      </w:pPr>
      <w:r>
        <w:t xml:space="preserve">    mov eax, 415</w:t>
      </w:r>
    </w:p>
    <w:p w14:paraId="52F3CF0E" w14:textId="77777777" w:rsidR="005843BA" w:rsidRDefault="00A07EE9">
      <w:pPr>
        <w:pStyle w:val="SourceCode"/>
      </w:pPr>
      <w:r>
        <w:t xml:space="preserve">    lea rdx, [unsupported_media_type_code]</w:t>
      </w:r>
    </w:p>
    <w:p w14:paraId="6E5B2D0A" w14:textId="77777777" w:rsidR="005843BA" w:rsidRDefault="00A07EE9">
      <w:pPr>
        <w:pStyle w:val="SourceCode"/>
      </w:pPr>
      <w:r>
        <w:t xml:space="preserve">    lea r8, [media_type_problem]</w:t>
      </w:r>
    </w:p>
    <w:p w14:paraId="3ADBDA7C" w14:textId="77777777" w:rsidR="005843BA" w:rsidRDefault="00A07EE9">
      <w:pPr>
        <w:pStyle w:val="SourceCode"/>
      </w:pPr>
      <w:r>
        <w:t xml:space="preserve">    jmp .done</w:t>
      </w:r>
    </w:p>
    <w:p w14:paraId="1F5998A5" w14:textId="77777777" w:rsidR="005843BA" w:rsidRDefault="00A07EE9">
      <w:pPr>
        <w:pStyle w:val="SourceCode"/>
      </w:pPr>
      <w:r>
        <w:t>.length_refused:</w:t>
      </w:r>
    </w:p>
    <w:p w14:paraId="4B41C45D" w14:textId="77777777" w:rsidR="005843BA" w:rsidRDefault="00A07EE9">
      <w:pPr>
        <w:pStyle w:val="SourceCode"/>
      </w:pPr>
      <w:r>
        <w:t xml:space="preserve">    mov eax, 411</w:t>
      </w:r>
    </w:p>
    <w:p w14:paraId="3516F622" w14:textId="77777777" w:rsidR="005843BA" w:rsidRDefault="00A07EE9">
      <w:pPr>
        <w:pStyle w:val="SourceCode"/>
      </w:pPr>
      <w:r>
        <w:t xml:space="preserve">    lea rdx, [length_required_code]</w:t>
      </w:r>
    </w:p>
    <w:p w14:paraId="4CED41BB" w14:textId="77777777" w:rsidR="005843BA" w:rsidRDefault="00A07EE9">
      <w:pPr>
        <w:pStyle w:val="SourceCode"/>
      </w:pPr>
      <w:r>
        <w:t xml:space="preserve">    lea r8, [length_problem]</w:t>
      </w:r>
    </w:p>
    <w:p w14:paraId="44FF726F" w14:textId="77777777" w:rsidR="005843BA" w:rsidRDefault="00A07EE9">
      <w:pPr>
        <w:pStyle w:val="SourceCode"/>
      </w:pPr>
      <w:r>
        <w:t xml:space="preserve">    jmp .done</w:t>
      </w:r>
    </w:p>
    <w:p w14:paraId="16D5DB74" w14:textId="77777777" w:rsidR="005843BA" w:rsidRDefault="00A07EE9">
      <w:pPr>
        <w:pStyle w:val="SourceCode"/>
      </w:pPr>
      <w:r>
        <w:t>.size_refused:</w:t>
      </w:r>
    </w:p>
    <w:p w14:paraId="25509D6D" w14:textId="77777777" w:rsidR="005843BA" w:rsidRDefault="00A07EE9">
      <w:pPr>
        <w:pStyle w:val="SourceCode"/>
      </w:pPr>
      <w:r>
        <w:t xml:space="preserve">    mov eax, 413</w:t>
      </w:r>
    </w:p>
    <w:p w14:paraId="20B41F7D" w14:textId="77777777" w:rsidR="005843BA" w:rsidRDefault="00A07EE9">
      <w:pPr>
        <w:pStyle w:val="SourceCode"/>
      </w:pPr>
      <w:r>
        <w:t xml:space="preserve">    lea rdx, [body_too_large_code]</w:t>
      </w:r>
    </w:p>
    <w:p w14:paraId="3928BD6D" w14:textId="77777777" w:rsidR="005843BA" w:rsidRDefault="00A07EE9">
      <w:pPr>
        <w:pStyle w:val="SourceCode"/>
      </w:pPr>
      <w:r>
        <w:t xml:space="preserve">    lea r8, [size_problem]</w:t>
      </w:r>
    </w:p>
    <w:p w14:paraId="6AF7CF38" w14:textId="77777777" w:rsidR="005843BA" w:rsidRDefault="00A07EE9">
      <w:pPr>
        <w:pStyle w:val="SourceCode"/>
      </w:pPr>
      <w:r>
        <w:t>.done:</w:t>
      </w:r>
    </w:p>
    <w:p w14:paraId="3FD58244" w14:textId="77777777" w:rsidR="005843BA" w:rsidRDefault="00A07EE9">
      <w:pPr>
        <w:pStyle w:val="SourceCode"/>
      </w:pPr>
      <w:r>
        <w:t xml:space="preserve">    add rsp, 32</w:t>
      </w:r>
    </w:p>
    <w:p w14:paraId="7CF34C55" w14:textId="77777777" w:rsidR="005843BA" w:rsidRDefault="00A07EE9">
      <w:pPr>
        <w:pStyle w:val="SourceCode"/>
      </w:pPr>
      <w:r>
        <w:t xml:space="preserve">    pop rbx</w:t>
      </w:r>
    </w:p>
    <w:p w14:paraId="1CC44CB8" w14:textId="77777777" w:rsidR="005843BA" w:rsidRDefault="00A07EE9">
      <w:pPr>
        <w:pStyle w:val="SourceCode"/>
      </w:pPr>
      <w:r>
        <w:t xml:space="preserve">    ret</w:t>
      </w:r>
    </w:p>
    <w:p w14:paraId="31C001CA" w14:textId="77777777" w:rsidR="005843BA" w:rsidRDefault="005843BA">
      <w:pPr>
        <w:pStyle w:val="SourceCode"/>
      </w:pPr>
    </w:p>
    <w:p w14:paraId="2E117F25" w14:textId="77777777" w:rsidR="005843BA" w:rsidRDefault="00A07EE9">
      <w:pPr>
        <w:pStyle w:val="SourceCode"/>
      </w:pPr>
      <w:r>
        <w:t>; Remember, accept_json_request: steps 1 and 2 of every route that reads a</w:t>
      </w:r>
    </w:p>
    <w:p w14:paraId="70478355" w14:textId="77777777" w:rsidR="005843BA" w:rsidRDefault="00A07EE9">
      <w:pPr>
        <w:pStyle w:val="SourceCode"/>
      </w:pPr>
      <w:r>
        <w:t>; JSON body (POST, PUT, and PATCH): json_request_problem's header checks,</w:t>
      </w:r>
    </w:p>
    <w:p w14:paraId="02864C5E" w14:textId="77777777" w:rsidR="005843BA" w:rsidRDefault="00A07EE9">
      <w:pPr>
        <w:pStyle w:val="SourceCode"/>
      </w:pPr>
      <w:r>
        <w:t>; then authorize with a write key. The header checks need no database, so</w:t>
      </w:r>
    </w:p>
    <w:p w14:paraId="752C689E" w14:textId="77777777" w:rsidR="005843BA" w:rsidRDefault="00A07EE9">
      <w:pPr>
        <w:pStyle w:val="SourceCode"/>
      </w:pPr>
      <w:r>
        <w:t>; a body the server would refuse never costs a key lookup. It answers as</w:t>
      </w:r>
    </w:p>
    <w:p w14:paraId="43B677A0" w14:textId="77777777" w:rsidR="005843BA" w:rsidRDefault="00A07EE9">
      <w:pPr>
        <w:pStyle w:val="SourceCode"/>
      </w:pPr>
      <w:r>
        <w:t>; authorize does: eax = 1 to go on, or 0 with the answer in edx.</w:t>
      </w:r>
    </w:p>
    <w:p w14:paraId="4A181A34" w14:textId="77777777" w:rsidR="005843BA" w:rsidRDefault="00A07EE9">
      <w:pPr>
        <w:pStyle w:val="SourceCode"/>
      </w:pPr>
      <w:r>
        <w:t>;   in:      rcx = the request record</w:t>
      </w:r>
    </w:p>
    <w:p w14:paraId="19B21802" w14:textId="77777777" w:rsidR="005843BA" w:rsidRDefault="00A07EE9">
      <w:pPr>
        <w:pStyle w:val="SourceCode"/>
      </w:pPr>
      <w:r>
        <w:t>;   out:     eax = 1 to go on, or 0 with the answer in edx</w:t>
      </w:r>
    </w:p>
    <w:p w14:paraId="604FB368" w14:textId="77777777" w:rsidR="005843BA" w:rsidRDefault="00A07EE9">
      <w:pPr>
        <w:pStyle w:val="SourceCode"/>
      </w:pPr>
      <w:r>
        <w:t>; rbx keeps the request.</w:t>
      </w:r>
    </w:p>
    <w:p w14:paraId="6CA27CD6" w14:textId="77777777" w:rsidR="005843BA" w:rsidRDefault="00A07EE9">
      <w:pPr>
        <w:pStyle w:val="SourceCode"/>
      </w:pPr>
      <w:r>
        <w:t>accept_json_request:</w:t>
      </w:r>
    </w:p>
    <w:p w14:paraId="309C18B3" w14:textId="77777777" w:rsidR="005843BA" w:rsidRDefault="00A07EE9">
      <w:pPr>
        <w:pStyle w:val="SourceCode"/>
      </w:pPr>
      <w:r>
        <w:t xml:space="preserve">    push rbx</w:t>
      </w:r>
    </w:p>
    <w:p w14:paraId="6F6C67B6" w14:textId="77777777" w:rsidR="005843BA" w:rsidRDefault="00A07EE9">
      <w:pPr>
        <w:pStyle w:val="SourceCode"/>
      </w:pPr>
      <w:r>
        <w:t xml:space="preserve">    sub rsp, 32</w:t>
      </w:r>
    </w:p>
    <w:p w14:paraId="2CD3A568" w14:textId="77777777" w:rsidR="005843BA" w:rsidRDefault="00A07EE9">
      <w:pPr>
        <w:pStyle w:val="SourceCode"/>
      </w:pPr>
      <w:r>
        <w:t xml:space="preserve">    mov rbx, rcx</w:t>
      </w:r>
    </w:p>
    <w:p w14:paraId="4E7D5D06" w14:textId="77777777" w:rsidR="005843BA" w:rsidRDefault="00A07EE9">
      <w:pPr>
        <w:pStyle w:val="SourceCode"/>
      </w:pPr>
      <w:r>
        <w:t xml:space="preserve">    call json_request_problem</w:t>
      </w:r>
    </w:p>
    <w:p w14:paraId="3A668BA4" w14:textId="77777777" w:rsidR="005843BA" w:rsidRDefault="00A07EE9">
      <w:pPr>
        <w:pStyle w:val="SourceCode"/>
      </w:pPr>
      <w:r>
        <w:t xml:space="preserve">    cmp eax, 0</w:t>
      </w:r>
    </w:p>
    <w:p w14:paraId="0B07F1F7" w14:textId="77777777" w:rsidR="005843BA" w:rsidRDefault="00A07EE9">
      <w:pPr>
        <w:pStyle w:val="SourceCode"/>
      </w:pPr>
      <w:r>
        <w:t xml:space="preserve">    je .headers_passed</w:t>
      </w:r>
    </w:p>
    <w:p w14:paraId="4ADA4CF9" w14:textId="77777777" w:rsidR="005843BA" w:rsidRDefault="00A07EE9">
      <w:pPr>
        <w:pStyle w:val="SourceCode"/>
      </w:pPr>
      <w:r>
        <w:t xml:space="preserve">    ; send_error takes the code in r8 and the message in r9, so the</w:t>
      </w:r>
    </w:p>
    <w:p w14:paraId="33C7C7CC" w14:textId="77777777" w:rsidR="005843BA" w:rsidRDefault="00A07EE9">
      <w:pPr>
        <w:pStyle w:val="SourceCode"/>
      </w:pPr>
      <w:r>
        <w:t xml:space="preserve">    ; message moves first.</w:t>
      </w:r>
    </w:p>
    <w:p w14:paraId="1248A0B3" w14:textId="77777777" w:rsidR="005843BA" w:rsidRDefault="00A07EE9">
      <w:pPr>
        <w:pStyle w:val="SourceCode"/>
      </w:pPr>
      <w:r>
        <w:t xml:space="preserve">    mov rcx, rbx</w:t>
      </w:r>
    </w:p>
    <w:p w14:paraId="0749A05D" w14:textId="77777777" w:rsidR="005843BA" w:rsidRDefault="00A07EE9">
      <w:pPr>
        <w:pStyle w:val="SourceCode"/>
      </w:pPr>
      <w:r>
        <w:t xml:space="preserve">    mov r9, r8</w:t>
      </w:r>
    </w:p>
    <w:p w14:paraId="2E99BF24" w14:textId="77777777" w:rsidR="005843BA" w:rsidRDefault="00A07EE9">
      <w:pPr>
        <w:pStyle w:val="SourceCode"/>
      </w:pPr>
      <w:r>
        <w:t xml:space="preserve">    mov r8, rdx</w:t>
      </w:r>
    </w:p>
    <w:p w14:paraId="5B469A20" w14:textId="77777777" w:rsidR="005843BA" w:rsidRDefault="00A07EE9">
      <w:pPr>
        <w:pStyle w:val="SourceCode"/>
      </w:pPr>
      <w:r>
        <w:t xml:space="preserve">    mov edx, eax</w:t>
      </w:r>
    </w:p>
    <w:p w14:paraId="3E93937E" w14:textId="77777777" w:rsidR="005843BA" w:rsidRDefault="00A07EE9">
      <w:pPr>
        <w:pStyle w:val="SourceCode"/>
      </w:pPr>
      <w:r>
        <w:t xml:space="preserve">    call send_error</w:t>
      </w:r>
    </w:p>
    <w:p w14:paraId="3E8E28C2" w14:textId="77777777" w:rsidR="005843BA" w:rsidRDefault="00A07EE9">
      <w:pPr>
        <w:pStyle w:val="SourceCode"/>
      </w:pPr>
      <w:r>
        <w:t xml:space="preserve">    mov edx, eax</w:t>
      </w:r>
    </w:p>
    <w:p w14:paraId="6EBE681A" w14:textId="77777777" w:rsidR="005843BA" w:rsidRDefault="00A07EE9">
      <w:pPr>
        <w:pStyle w:val="SourceCode"/>
      </w:pPr>
      <w:r>
        <w:t xml:space="preserve">    xor eax, eax</w:t>
      </w:r>
    </w:p>
    <w:p w14:paraId="19AC8E2E" w14:textId="77777777" w:rsidR="005843BA" w:rsidRDefault="00A07EE9">
      <w:pPr>
        <w:pStyle w:val="SourceCode"/>
      </w:pPr>
      <w:r>
        <w:t xml:space="preserve">    jmp .done</w:t>
      </w:r>
    </w:p>
    <w:p w14:paraId="0BD7415F" w14:textId="77777777" w:rsidR="005843BA" w:rsidRDefault="00A07EE9">
      <w:pPr>
        <w:pStyle w:val="SourceCode"/>
      </w:pPr>
      <w:r>
        <w:t>.headers_passed:</w:t>
      </w:r>
    </w:p>
    <w:p w14:paraId="5BF39800" w14:textId="77777777" w:rsidR="005843BA" w:rsidRDefault="00A07EE9">
      <w:pPr>
        <w:pStyle w:val="SourceCode"/>
      </w:pPr>
      <w:r>
        <w:t xml:space="preserve">    mov rcx, rbx</w:t>
      </w:r>
    </w:p>
    <w:p w14:paraId="2B1B2493" w14:textId="77777777" w:rsidR="005843BA" w:rsidRDefault="00A07EE9">
      <w:pPr>
        <w:pStyle w:val="SourceCode"/>
      </w:pPr>
      <w:r>
        <w:t xml:space="preserve">    mov edx, 1</w:t>
      </w:r>
    </w:p>
    <w:p w14:paraId="4B56D672" w14:textId="77777777" w:rsidR="005843BA" w:rsidRDefault="00A07EE9">
      <w:pPr>
        <w:pStyle w:val="SourceCode"/>
      </w:pPr>
      <w:r>
        <w:t xml:space="preserve">    call authorize</w:t>
      </w:r>
    </w:p>
    <w:p w14:paraId="5D6DB259" w14:textId="77777777" w:rsidR="005843BA" w:rsidRDefault="00A07EE9">
      <w:pPr>
        <w:pStyle w:val="SourceCode"/>
      </w:pPr>
      <w:r>
        <w:t>.done:</w:t>
      </w:r>
    </w:p>
    <w:p w14:paraId="545FDF7D" w14:textId="77777777" w:rsidR="005843BA" w:rsidRDefault="00A07EE9">
      <w:pPr>
        <w:pStyle w:val="SourceCode"/>
      </w:pPr>
      <w:r>
        <w:t xml:space="preserve">    add rsp, 32</w:t>
      </w:r>
    </w:p>
    <w:p w14:paraId="7D0DB278" w14:textId="77777777" w:rsidR="005843BA" w:rsidRDefault="00A07EE9">
      <w:pPr>
        <w:pStyle w:val="SourceCode"/>
      </w:pPr>
      <w:r>
        <w:t xml:space="preserve">    pop rbx</w:t>
      </w:r>
    </w:p>
    <w:p w14:paraId="1184B3A9" w14:textId="77777777" w:rsidR="005843BA" w:rsidRDefault="00A07EE9">
      <w:pPr>
        <w:pStyle w:val="SourceCode"/>
      </w:pPr>
      <w:r>
        <w:t xml:space="preserve">    ret</w:t>
      </w:r>
    </w:p>
    <w:p w14:paraId="2AED1CDC" w14:textId="77777777" w:rsidR="005843BA" w:rsidRDefault="005843BA">
      <w:pPr>
        <w:pStyle w:val="SourceCode"/>
      </w:pPr>
    </w:p>
    <w:p w14:paraId="6578DBD1" w14:textId="77777777" w:rsidR="005843BA" w:rsidRDefault="00A07EE9">
      <w:pPr>
        <w:pStyle w:val="SourceCode"/>
      </w:pPr>
      <w:r>
        <w:t>; Remember, body_is_whole_json: 1 when the body is JSON, Lesson 6.12a's syntax</w:t>
      </w:r>
    </w:p>
    <w:p w14:paraId="6895CE18" w14:textId="77777777" w:rsidR="005843BA" w:rsidRDefault="00A07EE9">
      <w:pPr>
        <w:pStyle w:val="SourceCode"/>
      </w:pPr>
      <w:r>
        <w:t>; check. Remember, C text ends at the first 0 byte, and JSON never holds a</w:t>
      </w:r>
    </w:p>
    <w:p w14:paraId="56106182" w14:textId="77777777" w:rsidR="005843BA" w:rsidRDefault="00A07EE9">
      <w:pPr>
        <w:pStyle w:val="SourceCode"/>
      </w:pPr>
      <w:r>
        <w:t>; raw one, so a body shorter as text than the bytes that arrived is not</w:t>
      </w:r>
    </w:p>
    <w:p w14:paraId="4D799C8E" w14:textId="77777777" w:rsidR="005843BA" w:rsidRDefault="00A07EE9">
      <w:pPr>
        <w:pStyle w:val="SourceCode"/>
      </w:pPr>
      <w:r>
        <w:t>; JSON either; contact_body.asm's body_is_json checks the rest.</w:t>
      </w:r>
    </w:p>
    <w:p w14:paraId="4D77D5BE" w14:textId="77777777" w:rsidR="005843BA" w:rsidRDefault="00A07EE9">
      <w:pPr>
        <w:pStyle w:val="SourceCode"/>
      </w:pPr>
      <w:r>
        <w:t>;   in:      rcx = the request record</w:t>
      </w:r>
    </w:p>
    <w:p w14:paraId="094FB1EB" w14:textId="77777777" w:rsidR="005843BA" w:rsidRDefault="00A07EE9">
      <w:pPr>
        <w:pStyle w:val="SourceCode"/>
      </w:pPr>
      <w:r>
        <w:t>;   out:     eax = 1 or 0</w:t>
      </w:r>
    </w:p>
    <w:p w14:paraId="51693A52" w14:textId="77777777" w:rsidR="005843BA" w:rsidRDefault="00A07EE9">
      <w:pPr>
        <w:pStyle w:val="SourceCode"/>
      </w:pPr>
      <w:r>
        <w:t>; rbx keeps the request.</w:t>
      </w:r>
    </w:p>
    <w:p w14:paraId="4CEF2D3C" w14:textId="77777777" w:rsidR="005843BA" w:rsidRDefault="00A07EE9">
      <w:pPr>
        <w:pStyle w:val="SourceCode"/>
      </w:pPr>
      <w:r>
        <w:t>body_is_whole_json:</w:t>
      </w:r>
    </w:p>
    <w:p w14:paraId="0EA741A6" w14:textId="77777777" w:rsidR="005843BA" w:rsidRDefault="00A07EE9">
      <w:pPr>
        <w:pStyle w:val="SourceCode"/>
      </w:pPr>
      <w:r>
        <w:t xml:space="preserve">    push rbx</w:t>
      </w:r>
    </w:p>
    <w:p w14:paraId="418E3188" w14:textId="77777777" w:rsidR="005843BA" w:rsidRDefault="00A07EE9">
      <w:pPr>
        <w:pStyle w:val="SourceCode"/>
      </w:pPr>
      <w:r>
        <w:t xml:space="preserve">    sub rsp, 32</w:t>
      </w:r>
    </w:p>
    <w:p w14:paraId="070EF90A" w14:textId="77777777" w:rsidR="005843BA" w:rsidRDefault="00A07EE9">
      <w:pPr>
        <w:pStyle w:val="SourceCode"/>
      </w:pPr>
      <w:r>
        <w:t xml:space="preserve">    mov rbx, rcx</w:t>
      </w:r>
    </w:p>
    <w:p w14:paraId="6474A4CF" w14:textId="77777777" w:rsidR="005843BA" w:rsidRDefault="00A07EE9">
      <w:pPr>
        <w:pStyle w:val="SourceCode"/>
      </w:pPr>
      <w:r>
        <w:t xml:space="preserve">    mov rcx, [rbx + REQUEST_BODY]</w:t>
      </w:r>
    </w:p>
    <w:p w14:paraId="69E39188" w14:textId="77777777" w:rsidR="005843BA" w:rsidRDefault="00A07EE9">
      <w:pPr>
        <w:pStyle w:val="SourceCode"/>
      </w:pPr>
      <w:r>
        <w:t xml:space="preserve">    call strlen</w:t>
      </w:r>
    </w:p>
    <w:p w14:paraId="5A5303AB" w14:textId="77777777" w:rsidR="005843BA" w:rsidRDefault="00A07EE9">
      <w:pPr>
        <w:pStyle w:val="SourceCode"/>
      </w:pPr>
      <w:r>
        <w:t xml:space="preserve">    cmp rax, [rbx + REQUEST_BODY_LENGTH]</w:t>
      </w:r>
    </w:p>
    <w:p w14:paraId="3DC09B3A" w14:textId="77777777" w:rsidR="005843BA" w:rsidRDefault="00A07EE9">
      <w:pPr>
        <w:pStyle w:val="SourceCode"/>
      </w:pPr>
      <w:r>
        <w:t xml:space="preserve">    jne .not_json</w:t>
      </w:r>
    </w:p>
    <w:p w14:paraId="210FCD53" w14:textId="77777777" w:rsidR="005843BA" w:rsidRDefault="00A07EE9">
      <w:pPr>
        <w:pStyle w:val="SourceCode"/>
      </w:pPr>
      <w:r>
        <w:t xml:space="preserve">    mov rcx, [rbx + REQUEST_BODY]</w:t>
      </w:r>
    </w:p>
    <w:p w14:paraId="7644A70A" w14:textId="77777777" w:rsidR="005843BA" w:rsidRDefault="00A07EE9">
      <w:pPr>
        <w:pStyle w:val="SourceCode"/>
      </w:pPr>
      <w:r>
        <w:t xml:space="preserve">    call body_is_json</w:t>
      </w:r>
    </w:p>
    <w:p w14:paraId="42C92C2F" w14:textId="77777777" w:rsidR="005843BA" w:rsidRDefault="00A07EE9">
      <w:pPr>
        <w:pStyle w:val="SourceCode"/>
      </w:pPr>
      <w:r>
        <w:t xml:space="preserve">    jmp .done</w:t>
      </w:r>
    </w:p>
    <w:p w14:paraId="3AB0E329" w14:textId="77777777" w:rsidR="005843BA" w:rsidRDefault="00A07EE9">
      <w:pPr>
        <w:pStyle w:val="SourceCode"/>
      </w:pPr>
      <w:r>
        <w:t>.not_json:</w:t>
      </w:r>
    </w:p>
    <w:p w14:paraId="2F077ECD" w14:textId="77777777" w:rsidR="005843BA" w:rsidRDefault="00A07EE9">
      <w:pPr>
        <w:pStyle w:val="SourceCode"/>
      </w:pPr>
      <w:r>
        <w:t xml:space="preserve">    xor eax, eax</w:t>
      </w:r>
    </w:p>
    <w:p w14:paraId="4D984F52" w14:textId="77777777" w:rsidR="005843BA" w:rsidRDefault="00A07EE9">
      <w:pPr>
        <w:pStyle w:val="SourceCode"/>
      </w:pPr>
      <w:r>
        <w:t>.done:</w:t>
      </w:r>
    </w:p>
    <w:p w14:paraId="6727D640" w14:textId="77777777" w:rsidR="005843BA" w:rsidRDefault="00A07EE9">
      <w:pPr>
        <w:pStyle w:val="SourceCode"/>
      </w:pPr>
      <w:r>
        <w:t xml:space="preserve">    add rsp, 32</w:t>
      </w:r>
    </w:p>
    <w:p w14:paraId="7E5350CE" w14:textId="77777777" w:rsidR="005843BA" w:rsidRDefault="00A07EE9">
      <w:pPr>
        <w:pStyle w:val="SourceCode"/>
      </w:pPr>
      <w:r>
        <w:t xml:space="preserve">    pop rbx</w:t>
      </w:r>
    </w:p>
    <w:p w14:paraId="5D4FDCD4" w14:textId="77777777" w:rsidR="005843BA" w:rsidRDefault="00A07EE9">
      <w:pPr>
        <w:pStyle w:val="SourceCode"/>
      </w:pPr>
      <w:r>
        <w:t xml:space="preserve">    ret</w:t>
      </w:r>
    </w:p>
    <w:p w14:paraId="5BD7A3BB" w14:textId="77777777" w:rsidR="005843BA" w:rsidRDefault="005843BA">
      <w:pPr>
        <w:pStyle w:val="SourceCode"/>
      </w:pPr>
    </w:p>
    <w:p w14:paraId="7AB11A4A" w14:textId="77777777" w:rsidR="005843BA" w:rsidRDefault="00A07EE9">
      <w:pPr>
        <w:pStyle w:val="SourceCode"/>
      </w:pPr>
      <w:r>
        <w:t>; Remember, send_invalid_json: the 400 for a body that is not JSON at all, in one</w:t>
      </w:r>
    </w:p>
    <w:p w14:paraId="774A9585" w14:textId="77777777" w:rsidR="005843BA" w:rsidRDefault="00A07EE9">
      <w:pPr>
        <w:pStyle w:val="SourceCode"/>
      </w:pPr>
      <w:r>
        <w:t>; place, so the three body routes answer it with the same words.</w:t>
      </w:r>
    </w:p>
    <w:p w14:paraId="03570D46" w14:textId="77777777" w:rsidR="005843BA" w:rsidRDefault="00A07EE9">
      <w:pPr>
        <w:pStyle w:val="SourceCode"/>
      </w:pPr>
      <w:r>
        <w:t>;   in:      rcx = the request record</w:t>
      </w:r>
    </w:p>
    <w:p w14:paraId="3DA4F6F2" w14:textId="77777777" w:rsidR="005843BA" w:rsidRDefault="00A07EE9">
      <w:pPr>
        <w:pStyle w:val="SourceCode"/>
      </w:pPr>
      <w:r>
        <w:t>;   out:     eax = MHD_queue_response's answer</w:t>
      </w:r>
    </w:p>
    <w:p w14:paraId="7CA26472" w14:textId="77777777" w:rsidR="005843BA" w:rsidRDefault="00A07EE9">
      <w:pPr>
        <w:pStyle w:val="SourceCode"/>
      </w:pPr>
      <w:r>
        <w:t>send_invalid_json:</w:t>
      </w:r>
    </w:p>
    <w:p w14:paraId="7CF47501" w14:textId="77777777" w:rsidR="005843BA" w:rsidRDefault="00A07EE9">
      <w:pPr>
        <w:pStyle w:val="SourceCode"/>
      </w:pPr>
      <w:r>
        <w:t xml:space="preserve">    sub rsp, 40</w:t>
      </w:r>
    </w:p>
    <w:p w14:paraId="4939907D" w14:textId="77777777" w:rsidR="005843BA" w:rsidRDefault="00A07EE9">
      <w:pPr>
        <w:pStyle w:val="SourceCode"/>
      </w:pPr>
      <w:r>
        <w:t xml:space="preserve">    mov edx, 400</w:t>
      </w:r>
    </w:p>
    <w:p w14:paraId="4068DF41" w14:textId="77777777" w:rsidR="005843BA" w:rsidRDefault="00A07EE9">
      <w:pPr>
        <w:pStyle w:val="SourceCode"/>
      </w:pPr>
      <w:r>
        <w:t xml:space="preserve">    lea r8, [invalid_json_code]</w:t>
      </w:r>
    </w:p>
    <w:p w14:paraId="1249A445" w14:textId="77777777" w:rsidR="005843BA" w:rsidRDefault="00A07EE9">
      <w:pPr>
        <w:pStyle w:val="SourceCode"/>
      </w:pPr>
      <w:r>
        <w:t xml:space="preserve">    lea r9, [invalid_json_problem]</w:t>
      </w:r>
    </w:p>
    <w:p w14:paraId="2E2FB4DF" w14:textId="77777777" w:rsidR="005843BA" w:rsidRDefault="00A07EE9">
      <w:pPr>
        <w:pStyle w:val="SourceCode"/>
      </w:pPr>
      <w:r>
        <w:t xml:space="preserve">    call send_error</w:t>
      </w:r>
    </w:p>
    <w:p w14:paraId="773AA5A0" w14:textId="77777777" w:rsidR="005843BA" w:rsidRDefault="00A07EE9">
      <w:pPr>
        <w:pStyle w:val="SourceCode"/>
      </w:pPr>
      <w:r>
        <w:t xml:space="preserve">    add rsp, 40</w:t>
      </w:r>
    </w:p>
    <w:p w14:paraId="1FF0EA6E" w14:textId="77777777" w:rsidR="005843BA" w:rsidRDefault="00A07EE9">
      <w:pPr>
        <w:pStyle w:val="SourceCode"/>
      </w:pPr>
      <w:r>
        <w:t xml:space="preserve">    ret</w:t>
      </w:r>
    </w:p>
    <w:p w14:paraId="785E48D0" w14:textId="77777777" w:rsidR="005843BA" w:rsidRDefault="005843BA">
      <w:pPr>
        <w:pStyle w:val="SourceCode"/>
      </w:pPr>
    </w:p>
    <w:p w14:paraId="541C3F02" w14:textId="77777777" w:rsidR="005843BA" w:rsidRDefault="00A07EE9">
      <w:pPr>
        <w:pStyle w:val="SourceCode"/>
      </w:pPr>
      <w:r>
        <w:t>; Remember, count_parameter: MHD_get_connection_values_n calls this once</w:t>
      </w:r>
    </w:p>
    <w:p w14:paraId="5AAA1BD9" w14:textId="77777777" w:rsidR="005843BA" w:rsidRDefault="00A07EE9">
      <w:pPr>
        <w:pStyle w:val="SourceCode"/>
      </w:pPr>
      <w:r>
        <w:t>; for each query parameter, decoded, in the order the client sent them, a</w:t>
      </w:r>
    </w:p>
    <w:p w14:paraId="4AFB31CB" w14:textId="77777777" w:rsidR="005843BA" w:rsidRDefault="00A07EE9">
      <w:pPr>
        <w:pStyle w:val="SourceCode"/>
      </w:pPr>
      <w:r>
        <w:t>; repeated name included, with the context it was given, here the</w:t>
      </w:r>
    </w:p>
    <w:p w14:paraId="21B20A0C" w14:textId="77777777" w:rsidR="005843BA" w:rsidRDefault="00A07EE9">
      <w:pPr>
        <w:pStyle w:val="SourceCode"/>
      </w:pPr>
      <w:r>
        <w:t>; CollectionQuery record, and with each text's size in bytes. A parameter</w:t>
      </w:r>
    </w:p>
    <w:p w14:paraId="463824E8" w14:textId="77777777" w:rsidR="005843BA" w:rsidRDefault="00A07EE9">
      <w:pPr>
        <w:pStyle w:val="SourceCode"/>
      </w:pPr>
      <w:r>
        <w:t>; with no = has the value 0, which counts as "". A name or value whose</w:t>
      </w:r>
    </w:p>
    <w:p w14:paraId="72ECBB1C" w14:textId="77777777" w:rsidR="005843BA" w:rsidRDefault="00A07EE9">
      <w:pPr>
        <w:pStyle w:val="SourceCode"/>
      </w:pPr>
      <w:r>
        <w:t>; strlen is less than its size holds a 0 byte (%00), which would cut it</w:t>
      </w:r>
    </w:p>
    <w:p w14:paraId="7ED31169" w14:textId="77777777" w:rsidR="005843BA" w:rsidRDefault="00A07EE9">
      <w:pPr>
        <w:pStyle w:val="SourceCode"/>
      </w:pPr>
      <w:r>
        <w:t>; short for strcmp and atoi, so it is counted as broken; a text with a</w:t>
      </w:r>
    </w:p>
    <w:p w14:paraId="024FED3F" w14:textId="77777777" w:rsidR="005843BA" w:rsidRDefault="00A07EE9">
      <w:pPr>
        <w:pStyle w:val="SourceCode"/>
      </w:pPr>
      <w:r>
        <w:t>; broken escape, kept as written, comes with the size 0. A piece with no</w:t>
      </w:r>
    </w:p>
    <w:p w14:paraId="4F4D465A" w14:textId="77777777" w:rsidR="005843BA" w:rsidRDefault="00A07EE9">
      <w:pPr>
        <w:pStyle w:val="SourceCode"/>
      </w:pPr>
      <w:r>
        <w:t>; name and no =, such as the empty piece in per_page=3&amp;, is skipped, as</w:t>
      </w:r>
    </w:p>
    <w:p w14:paraId="6290DAF0" w14:textId="77777777" w:rsidR="005843BA" w:rsidRDefault="00A07EE9">
      <w:pPr>
        <w:pStyle w:val="SourceCode"/>
      </w:pPr>
      <w:r>
        <w:t>; Rust's and Erlang's parsers skip it (Lesson 6.10a). Each name is counted</w:t>
      </w:r>
    </w:p>
    <w:p w14:paraId="6A2C1DC6" w14:textId="77777777" w:rsidR="005843BA" w:rsidRDefault="00A07EE9">
      <w:pPr>
        <w:pStyle w:val="SourceCode"/>
      </w:pPr>
      <w:r>
        <w:t>; from what the client sent, so a name given twice is never lost.</w:t>
      </w:r>
    </w:p>
    <w:p w14:paraId="397F270C" w14:textId="77777777" w:rsidR="005843BA" w:rsidRDefault="00A07EE9">
      <w:pPr>
        <w:pStyle w:val="SourceCode"/>
      </w:pPr>
      <w:r>
        <w:t>;   in:      rcx = the context, edx = the kind (unused), r8 = the name,</w:t>
      </w:r>
    </w:p>
    <w:p w14:paraId="5E09C356" w14:textId="77777777" w:rsidR="005843BA" w:rsidRDefault="00A07EE9">
      <w:pPr>
        <w:pStyle w:val="SourceCode"/>
      </w:pPr>
      <w:r>
        <w:t>;            r9 = the name's size, then on the stack the value, or 0,</w:t>
      </w:r>
    </w:p>
    <w:p w14:paraId="37979B20" w14:textId="77777777" w:rsidR="005843BA" w:rsidRDefault="00A07EE9">
      <w:pPr>
        <w:pStyle w:val="SourceCode"/>
      </w:pPr>
      <w:r>
        <w:t>;            and the value's size, read at [rsp + 40] and [rsp + 48]</w:t>
      </w:r>
    </w:p>
    <w:p w14:paraId="4E26EF25" w14:textId="77777777" w:rsidR="005843BA" w:rsidRDefault="00A07EE9">
      <w:pPr>
        <w:pStyle w:val="SourceCode"/>
      </w:pPr>
      <w:r>
        <w:t>;            before any push</w:t>
      </w:r>
    </w:p>
    <w:p w14:paraId="46B13416" w14:textId="77777777" w:rsidR="005843BA" w:rsidRDefault="00A07EE9">
      <w:pPr>
        <w:pStyle w:val="SourceCode"/>
      </w:pPr>
      <w:r>
        <w:t>;   out:     eax = MHD_YES, which asks for the next parameter</w:t>
      </w:r>
    </w:p>
    <w:p w14:paraId="1727FB13" w14:textId="77777777" w:rsidR="005843BA" w:rsidRDefault="00A07EE9">
      <w:pPr>
        <w:pStyle w:val="SourceCode"/>
      </w:pPr>
      <w:r>
        <w:t>; rbx keeps the record, r12 the name, r13 the value, r14 the name's size,</w:t>
      </w:r>
    </w:p>
    <w:p w14:paraId="73D7BB86" w14:textId="77777777" w:rsidR="005843BA" w:rsidRDefault="00A07EE9">
      <w:pPr>
        <w:pStyle w:val="SourceCode"/>
      </w:pPr>
      <w:r>
        <w:t>; r15 the value's size.</w:t>
      </w:r>
    </w:p>
    <w:p w14:paraId="364209A7" w14:textId="77777777" w:rsidR="005843BA" w:rsidRDefault="00A07EE9">
      <w:pPr>
        <w:pStyle w:val="SourceCode"/>
      </w:pPr>
      <w:r>
        <w:t>count_parameter:</w:t>
      </w:r>
    </w:p>
    <w:p w14:paraId="1E791CD1" w14:textId="77777777" w:rsidR="005843BA" w:rsidRDefault="00A07EE9">
      <w:pPr>
        <w:pStyle w:val="SourceCode"/>
      </w:pPr>
      <w:r>
        <w:t xml:space="preserve">    mov rax, [rsp + 40]</w:t>
      </w:r>
    </w:p>
    <w:p w14:paraId="27534CE7" w14:textId="77777777" w:rsidR="005843BA" w:rsidRDefault="00A07EE9">
      <w:pPr>
        <w:pStyle w:val="SourceCode"/>
      </w:pPr>
      <w:r>
        <w:t xml:space="preserve">    mov r10, [rsp + 48]</w:t>
      </w:r>
    </w:p>
    <w:p w14:paraId="41B9FEA1" w14:textId="77777777" w:rsidR="005843BA" w:rsidRDefault="00A07EE9">
      <w:pPr>
        <w:pStyle w:val="SourceCode"/>
      </w:pPr>
      <w:r>
        <w:t xml:space="preserve">    push rbx</w:t>
      </w:r>
    </w:p>
    <w:p w14:paraId="176A2F9F" w14:textId="77777777" w:rsidR="005843BA" w:rsidRDefault="00A07EE9">
      <w:pPr>
        <w:pStyle w:val="SourceCode"/>
      </w:pPr>
      <w:r>
        <w:t xml:space="preserve">    push r12</w:t>
      </w:r>
    </w:p>
    <w:p w14:paraId="5FB1A507" w14:textId="77777777" w:rsidR="005843BA" w:rsidRDefault="00A07EE9">
      <w:pPr>
        <w:pStyle w:val="SourceCode"/>
      </w:pPr>
      <w:r>
        <w:t xml:space="preserve">    push r13</w:t>
      </w:r>
    </w:p>
    <w:p w14:paraId="3D14D536" w14:textId="77777777" w:rsidR="005843BA" w:rsidRDefault="00A07EE9">
      <w:pPr>
        <w:pStyle w:val="SourceCode"/>
      </w:pPr>
      <w:r>
        <w:t xml:space="preserve">    push r14</w:t>
      </w:r>
    </w:p>
    <w:p w14:paraId="63444006" w14:textId="77777777" w:rsidR="005843BA" w:rsidRDefault="00A07EE9">
      <w:pPr>
        <w:pStyle w:val="SourceCode"/>
      </w:pPr>
      <w:r>
        <w:t xml:space="preserve">    push r15</w:t>
      </w:r>
    </w:p>
    <w:p w14:paraId="4C5903FD" w14:textId="77777777" w:rsidR="005843BA" w:rsidRDefault="00A07EE9">
      <w:pPr>
        <w:pStyle w:val="SourceCode"/>
      </w:pPr>
      <w:r>
        <w:t xml:space="preserve">    sub rsp, 32</w:t>
      </w:r>
    </w:p>
    <w:p w14:paraId="0DFAEAA3" w14:textId="77777777" w:rsidR="005843BA" w:rsidRDefault="00A07EE9">
      <w:pPr>
        <w:pStyle w:val="SourceCode"/>
      </w:pPr>
      <w:r>
        <w:t xml:space="preserve">    mov rbx, rcx</w:t>
      </w:r>
    </w:p>
    <w:p w14:paraId="6E082E01" w14:textId="77777777" w:rsidR="005843BA" w:rsidRDefault="00A07EE9">
      <w:pPr>
        <w:pStyle w:val="SourceCode"/>
      </w:pPr>
      <w:r>
        <w:t xml:space="preserve">    mov r12, r8</w:t>
      </w:r>
    </w:p>
    <w:p w14:paraId="4AD9BE72" w14:textId="77777777" w:rsidR="005843BA" w:rsidRDefault="00A07EE9">
      <w:pPr>
        <w:pStyle w:val="SourceCode"/>
      </w:pPr>
      <w:r>
        <w:t xml:space="preserve">    mov r13, rax</w:t>
      </w:r>
    </w:p>
    <w:p w14:paraId="1E6BEC6A" w14:textId="77777777" w:rsidR="005843BA" w:rsidRDefault="00A07EE9">
      <w:pPr>
        <w:pStyle w:val="SourceCode"/>
      </w:pPr>
      <w:r>
        <w:t xml:space="preserve">    mov r14, r9</w:t>
      </w:r>
    </w:p>
    <w:p w14:paraId="2D595F8C" w14:textId="77777777" w:rsidR="005843BA" w:rsidRDefault="00A07EE9">
      <w:pPr>
        <w:pStyle w:val="SourceCode"/>
      </w:pPr>
      <w:r>
        <w:t xml:space="preserve">    mov r15, r10</w:t>
      </w:r>
    </w:p>
    <w:p w14:paraId="58B34ACF" w14:textId="77777777" w:rsidR="005843BA" w:rsidRDefault="00A07EE9">
      <w:pPr>
        <w:pStyle w:val="SourceCode"/>
      </w:pPr>
      <w:r>
        <w:t xml:space="preserve">    cmp r13, 0</w:t>
      </w:r>
    </w:p>
    <w:p w14:paraId="7149D5F1" w14:textId="77777777" w:rsidR="005843BA" w:rsidRDefault="00A07EE9">
      <w:pPr>
        <w:pStyle w:val="SourceCode"/>
      </w:pPr>
      <w:r>
        <w:t xml:space="preserve">    jne .have_value</w:t>
      </w:r>
    </w:p>
    <w:p w14:paraId="38A16A39" w14:textId="77777777" w:rsidR="005843BA" w:rsidRDefault="00A07EE9">
      <w:pPr>
        <w:pStyle w:val="SourceCode"/>
      </w:pPr>
      <w:r>
        <w:t xml:space="preserve">    cmp byte [r12], 0</w:t>
      </w:r>
    </w:p>
    <w:p w14:paraId="2374E74C" w14:textId="77777777" w:rsidR="005843BA" w:rsidRDefault="00A07EE9">
      <w:pPr>
        <w:pStyle w:val="SourceCode"/>
      </w:pPr>
      <w:r>
        <w:t xml:space="preserve">    je .done</w:t>
      </w:r>
    </w:p>
    <w:p w14:paraId="56DA193D" w14:textId="77777777" w:rsidR="005843BA" w:rsidRDefault="00A07EE9">
      <w:pPr>
        <w:pStyle w:val="SourceCode"/>
      </w:pPr>
      <w:r>
        <w:t xml:space="preserve">    lea r13, [empty_text]</w:t>
      </w:r>
    </w:p>
    <w:p w14:paraId="08070FB5" w14:textId="77777777" w:rsidR="005843BA" w:rsidRDefault="00A07EE9">
      <w:pPr>
        <w:pStyle w:val="SourceCode"/>
      </w:pPr>
      <w:r>
        <w:t>.have_value:</w:t>
      </w:r>
    </w:p>
    <w:p w14:paraId="11F23E5E" w14:textId="77777777" w:rsidR="005843BA" w:rsidRDefault="00A07EE9">
      <w:pPr>
        <w:pStyle w:val="SourceCode"/>
      </w:pPr>
      <w:r>
        <w:t xml:space="preserve">    ; Remember, jb jumps when rax is below, comparing as numbers that are</w:t>
      </w:r>
    </w:p>
    <w:p w14:paraId="154F44B0" w14:textId="77777777" w:rsidR="005843BA" w:rsidRDefault="00A07EE9">
      <w:pPr>
        <w:pStyle w:val="SourceCode"/>
      </w:pPr>
      <w:r>
        <w:t xml:space="preserve">    ; never negative (Lesson 6.10a).</w:t>
      </w:r>
    </w:p>
    <w:p w14:paraId="1D0AD1AE" w14:textId="77777777" w:rsidR="005843BA" w:rsidRDefault="00A07EE9">
      <w:pPr>
        <w:pStyle w:val="SourceCode"/>
      </w:pPr>
      <w:r>
        <w:t xml:space="preserve">    mov rcx, r12</w:t>
      </w:r>
    </w:p>
    <w:p w14:paraId="431ACD76" w14:textId="77777777" w:rsidR="005843BA" w:rsidRDefault="00A07EE9">
      <w:pPr>
        <w:pStyle w:val="SourceCode"/>
      </w:pPr>
      <w:r>
        <w:t xml:space="preserve">    call strlen</w:t>
      </w:r>
    </w:p>
    <w:p w14:paraId="76490C1E" w14:textId="77777777" w:rsidR="005843BA" w:rsidRDefault="00A07EE9">
      <w:pPr>
        <w:pStyle w:val="SourceCode"/>
      </w:pPr>
      <w:r>
        <w:t xml:space="preserve">    cmp rax, r14</w:t>
      </w:r>
    </w:p>
    <w:p w14:paraId="6B62DC72" w14:textId="77777777" w:rsidR="005843BA" w:rsidRDefault="00A07EE9">
      <w:pPr>
        <w:pStyle w:val="SourceCode"/>
      </w:pPr>
      <w:r>
        <w:t xml:space="preserve">    jb .broken</w:t>
      </w:r>
    </w:p>
    <w:p w14:paraId="4AB003DD" w14:textId="77777777" w:rsidR="005843BA" w:rsidRDefault="00A07EE9">
      <w:pPr>
        <w:pStyle w:val="SourceCode"/>
      </w:pPr>
      <w:r>
        <w:t xml:space="preserve">    mov rcx, r13</w:t>
      </w:r>
    </w:p>
    <w:p w14:paraId="5D911844" w14:textId="77777777" w:rsidR="005843BA" w:rsidRDefault="00A07EE9">
      <w:pPr>
        <w:pStyle w:val="SourceCode"/>
      </w:pPr>
      <w:r>
        <w:t xml:space="preserve">    call strlen</w:t>
      </w:r>
    </w:p>
    <w:p w14:paraId="225CC085" w14:textId="77777777" w:rsidR="005843BA" w:rsidRDefault="00A07EE9">
      <w:pPr>
        <w:pStyle w:val="SourceCode"/>
      </w:pPr>
      <w:r>
        <w:t xml:space="preserve">    cmp rax, r15</w:t>
      </w:r>
    </w:p>
    <w:p w14:paraId="5B5283A9" w14:textId="77777777" w:rsidR="005843BA" w:rsidRDefault="00A07EE9">
      <w:pPr>
        <w:pStyle w:val="SourceCode"/>
      </w:pPr>
      <w:r>
        <w:t xml:space="preserve">    jb .broken</w:t>
      </w:r>
    </w:p>
    <w:p w14:paraId="0791BFF7" w14:textId="77777777" w:rsidR="005843BA" w:rsidRDefault="00A07EE9">
      <w:pPr>
        <w:pStyle w:val="SourceCode"/>
      </w:pPr>
      <w:r>
        <w:t xml:space="preserve">    ; Each known name adds 1 to its count and keeps its value.</w:t>
      </w:r>
    </w:p>
    <w:p w14:paraId="7D7E2AD6" w14:textId="77777777" w:rsidR="005843BA" w:rsidRDefault="00A07EE9">
      <w:pPr>
        <w:pStyle w:val="SourceCode"/>
      </w:pPr>
      <w:r>
        <w:t xml:space="preserve">    mov rcx, r12</w:t>
      </w:r>
    </w:p>
    <w:p w14:paraId="6C3E5837" w14:textId="77777777" w:rsidR="005843BA" w:rsidRDefault="00A07EE9">
      <w:pPr>
        <w:pStyle w:val="SourceCode"/>
      </w:pPr>
      <w:r>
        <w:t xml:space="preserve">    lea rdx, [name_key]</w:t>
      </w:r>
    </w:p>
    <w:p w14:paraId="2ECB1537" w14:textId="77777777" w:rsidR="005843BA" w:rsidRDefault="00A07EE9">
      <w:pPr>
        <w:pStyle w:val="SourceCode"/>
      </w:pPr>
      <w:r>
        <w:t xml:space="preserve">    call strcmp</w:t>
      </w:r>
    </w:p>
    <w:p w14:paraId="3FF9B3BA" w14:textId="77777777" w:rsidR="005843BA" w:rsidRDefault="00A07EE9">
      <w:pPr>
        <w:pStyle w:val="SourceCode"/>
      </w:pPr>
      <w:r>
        <w:t xml:space="preserve">    cmp eax, 0</w:t>
      </w:r>
    </w:p>
    <w:p w14:paraId="6970AAC1" w14:textId="77777777" w:rsidR="005843BA" w:rsidRDefault="00A07EE9">
      <w:pPr>
        <w:pStyle w:val="SourceCode"/>
      </w:pPr>
      <w:r>
        <w:t xml:space="preserve">    jne .not_name</w:t>
      </w:r>
    </w:p>
    <w:p w14:paraId="22539332" w14:textId="77777777" w:rsidR="005843BA" w:rsidRDefault="00A07EE9">
      <w:pPr>
        <w:pStyle w:val="SourceCode"/>
      </w:pPr>
      <w:r>
        <w:t xml:space="preserve">    inc qword [rbx + QUERY_NAME_COUNT]</w:t>
      </w:r>
    </w:p>
    <w:p w14:paraId="7B4299E9" w14:textId="77777777" w:rsidR="005843BA" w:rsidRDefault="00A07EE9">
      <w:pPr>
        <w:pStyle w:val="SourceCode"/>
      </w:pPr>
      <w:r>
        <w:t xml:space="preserve">    mov [rbx + QUERY_NAME_VALUE], r13</w:t>
      </w:r>
    </w:p>
    <w:p w14:paraId="45177B0D" w14:textId="77777777" w:rsidR="005843BA" w:rsidRDefault="00A07EE9">
      <w:pPr>
        <w:pStyle w:val="SourceCode"/>
      </w:pPr>
      <w:r>
        <w:t xml:space="preserve">    jmp .done</w:t>
      </w:r>
    </w:p>
    <w:p w14:paraId="30D881DB" w14:textId="77777777" w:rsidR="005843BA" w:rsidRDefault="00A07EE9">
      <w:pPr>
        <w:pStyle w:val="SourceCode"/>
      </w:pPr>
      <w:r>
        <w:t>.not_name:</w:t>
      </w:r>
    </w:p>
    <w:p w14:paraId="7CFA8A1E" w14:textId="77777777" w:rsidR="005843BA" w:rsidRDefault="00A07EE9">
      <w:pPr>
        <w:pStyle w:val="SourceCode"/>
      </w:pPr>
      <w:r>
        <w:t xml:space="preserve">    mov rcx, r12</w:t>
      </w:r>
    </w:p>
    <w:p w14:paraId="32919FC1" w14:textId="77777777" w:rsidR="005843BA" w:rsidRDefault="00A07EE9">
      <w:pPr>
        <w:pStyle w:val="SourceCode"/>
      </w:pPr>
      <w:r>
        <w:t xml:space="preserve">    lea rdx, [email_key]</w:t>
      </w:r>
    </w:p>
    <w:p w14:paraId="17AA7686" w14:textId="77777777" w:rsidR="005843BA" w:rsidRDefault="00A07EE9">
      <w:pPr>
        <w:pStyle w:val="SourceCode"/>
      </w:pPr>
      <w:r>
        <w:t xml:space="preserve">    call strcmp</w:t>
      </w:r>
    </w:p>
    <w:p w14:paraId="0191AA21" w14:textId="77777777" w:rsidR="005843BA" w:rsidRDefault="00A07EE9">
      <w:pPr>
        <w:pStyle w:val="SourceCode"/>
      </w:pPr>
      <w:r>
        <w:t xml:space="preserve">    cmp eax, 0</w:t>
      </w:r>
    </w:p>
    <w:p w14:paraId="4C387759" w14:textId="77777777" w:rsidR="005843BA" w:rsidRDefault="00A07EE9">
      <w:pPr>
        <w:pStyle w:val="SourceCode"/>
      </w:pPr>
      <w:r>
        <w:t xml:space="preserve">    jne .not_email</w:t>
      </w:r>
    </w:p>
    <w:p w14:paraId="2D47767D" w14:textId="77777777" w:rsidR="005843BA" w:rsidRDefault="00A07EE9">
      <w:pPr>
        <w:pStyle w:val="SourceCode"/>
      </w:pPr>
      <w:r>
        <w:t xml:space="preserve">    inc qword [rbx + QUERY_EMAIL_COUNT]</w:t>
      </w:r>
    </w:p>
    <w:p w14:paraId="29996098" w14:textId="77777777" w:rsidR="005843BA" w:rsidRDefault="00A07EE9">
      <w:pPr>
        <w:pStyle w:val="SourceCode"/>
      </w:pPr>
      <w:r>
        <w:t xml:space="preserve">    mov [rbx + QUERY_EMAIL_VALUE], r13</w:t>
      </w:r>
    </w:p>
    <w:p w14:paraId="7C1B701F" w14:textId="77777777" w:rsidR="005843BA" w:rsidRDefault="00A07EE9">
      <w:pPr>
        <w:pStyle w:val="SourceCode"/>
      </w:pPr>
      <w:r>
        <w:t xml:space="preserve">    jmp .done</w:t>
      </w:r>
    </w:p>
    <w:p w14:paraId="43A94B59" w14:textId="77777777" w:rsidR="005843BA" w:rsidRDefault="00A07EE9">
      <w:pPr>
        <w:pStyle w:val="SourceCode"/>
      </w:pPr>
      <w:r>
        <w:t>.not_email:</w:t>
      </w:r>
    </w:p>
    <w:p w14:paraId="50BC795C" w14:textId="77777777" w:rsidR="005843BA" w:rsidRDefault="00A07EE9">
      <w:pPr>
        <w:pStyle w:val="SourceCode"/>
      </w:pPr>
      <w:r>
        <w:t xml:space="preserve">    mov rcx, r12</w:t>
      </w:r>
    </w:p>
    <w:p w14:paraId="6988AB11" w14:textId="77777777" w:rsidR="005843BA" w:rsidRDefault="00A07EE9">
      <w:pPr>
        <w:pStyle w:val="SourceCode"/>
      </w:pPr>
      <w:r>
        <w:t xml:space="preserve">    lea rdx, [page_field]</w:t>
      </w:r>
    </w:p>
    <w:p w14:paraId="3B17938D" w14:textId="77777777" w:rsidR="005843BA" w:rsidRDefault="00A07EE9">
      <w:pPr>
        <w:pStyle w:val="SourceCode"/>
      </w:pPr>
      <w:r>
        <w:t xml:space="preserve">    call strcmp</w:t>
      </w:r>
    </w:p>
    <w:p w14:paraId="1284630A" w14:textId="77777777" w:rsidR="005843BA" w:rsidRDefault="00A07EE9">
      <w:pPr>
        <w:pStyle w:val="SourceCode"/>
      </w:pPr>
      <w:r>
        <w:t xml:space="preserve">    cmp eax, 0</w:t>
      </w:r>
    </w:p>
    <w:p w14:paraId="7BD82FCD" w14:textId="77777777" w:rsidR="005843BA" w:rsidRDefault="00A07EE9">
      <w:pPr>
        <w:pStyle w:val="SourceCode"/>
      </w:pPr>
      <w:r>
        <w:t xml:space="preserve">    jne .not_page</w:t>
      </w:r>
    </w:p>
    <w:p w14:paraId="2FAEBC04" w14:textId="77777777" w:rsidR="005843BA" w:rsidRDefault="00A07EE9">
      <w:pPr>
        <w:pStyle w:val="SourceCode"/>
      </w:pPr>
      <w:r>
        <w:t xml:space="preserve">    inc qword [rbx + QUERY_PAGE_COUNT]</w:t>
      </w:r>
    </w:p>
    <w:p w14:paraId="5D6FB8B2" w14:textId="77777777" w:rsidR="005843BA" w:rsidRDefault="00A07EE9">
      <w:pPr>
        <w:pStyle w:val="SourceCode"/>
      </w:pPr>
      <w:r>
        <w:t xml:space="preserve">    mov [rbx + QUERY_PAGE_VALUE], r13</w:t>
      </w:r>
    </w:p>
    <w:p w14:paraId="220D7D4D" w14:textId="77777777" w:rsidR="005843BA" w:rsidRDefault="00A07EE9">
      <w:pPr>
        <w:pStyle w:val="SourceCode"/>
      </w:pPr>
      <w:r>
        <w:t xml:space="preserve">    jmp .done</w:t>
      </w:r>
    </w:p>
    <w:p w14:paraId="7A8CB761" w14:textId="77777777" w:rsidR="005843BA" w:rsidRDefault="00A07EE9">
      <w:pPr>
        <w:pStyle w:val="SourceCode"/>
      </w:pPr>
      <w:r>
        <w:t>.not_page:</w:t>
      </w:r>
    </w:p>
    <w:p w14:paraId="0363FE3A" w14:textId="77777777" w:rsidR="005843BA" w:rsidRDefault="00A07EE9">
      <w:pPr>
        <w:pStyle w:val="SourceCode"/>
      </w:pPr>
      <w:r>
        <w:t xml:space="preserve">    mov rcx, r12</w:t>
      </w:r>
    </w:p>
    <w:p w14:paraId="2E1C9F75" w14:textId="77777777" w:rsidR="005843BA" w:rsidRDefault="00A07EE9">
      <w:pPr>
        <w:pStyle w:val="SourceCode"/>
      </w:pPr>
      <w:r>
        <w:t xml:space="preserve">    lea rdx, [per_page_field]</w:t>
      </w:r>
    </w:p>
    <w:p w14:paraId="1B1E21AD" w14:textId="77777777" w:rsidR="005843BA" w:rsidRDefault="00A07EE9">
      <w:pPr>
        <w:pStyle w:val="SourceCode"/>
      </w:pPr>
      <w:r>
        <w:t xml:space="preserve">    call strcmp</w:t>
      </w:r>
    </w:p>
    <w:p w14:paraId="6DFE98FA" w14:textId="77777777" w:rsidR="005843BA" w:rsidRDefault="00A07EE9">
      <w:pPr>
        <w:pStyle w:val="SourceCode"/>
      </w:pPr>
      <w:r>
        <w:t xml:space="preserve">    cmp eax, 0</w:t>
      </w:r>
    </w:p>
    <w:p w14:paraId="5B3F9253" w14:textId="77777777" w:rsidR="005843BA" w:rsidRDefault="00A07EE9">
      <w:pPr>
        <w:pStyle w:val="SourceCode"/>
      </w:pPr>
      <w:r>
        <w:t xml:space="preserve">    jne .other_name</w:t>
      </w:r>
    </w:p>
    <w:p w14:paraId="30DD5C62" w14:textId="77777777" w:rsidR="005843BA" w:rsidRDefault="00A07EE9">
      <w:pPr>
        <w:pStyle w:val="SourceCode"/>
      </w:pPr>
      <w:r>
        <w:t xml:space="preserve">    inc qword [rbx + QUERY_PER_PAGE_COUNT]</w:t>
      </w:r>
    </w:p>
    <w:p w14:paraId="372DFA76" w14:textId="77777777" w:rsidR="005843BA" w:rsidRDefault="00A07EE9">
      <w:pPr>
        <w:pStyle w:val="SourceCode"/>
      </w:pPr>
      <w:r>
        <w:t xml:space="preserve">    mov [rbx + QUERY_PER_PAGE_VALUE], r13</w:t>
      </w:r>
    </w:p>
    <w:p w14:paraId="79EE590E" w14:textId="77777777" w:rsidR="005843BA" w:rsidRDefault="00A07EE9">
      <w:pPr>
        <w:pStyle w:val="SourceCode"/>
      </w:pPr>
      <w:r>
        <w:t xml:space="preserve">    jmp .done</w:t>
      </w:r>
    </w:p>
    <w:p w14:paraId="47DB6645" w14:textId="77777777" w:rsidR="005843BA" w:rsidRDefault="00A07EE9">
      <w:pPr>
        <w:pStyle w:val="SourceCode"/>
      </w:pPr>
      <w:r>
        <w:t>.other_name:</w:t>
      </w:r>
    </w:p>
    <w:p w14:paraId="46EF4C64" w14:textId="77777777" w:rsidR="005843BA" w:rsidRDefault="00A07EE9">
      <w:pPr>
        <w:pStyle w:val="SourceCode"/>
      </w:pPr>
      <w:r>
        <w:t xml:space="preserve">    inc qword [rbx + QUERY_OTHER_COUNT]</w:t>
      </w:r>
    </w:p>
    <w:p w14:paraId="655284AC" w14:textId="77777777" w:rsidR="005843BA" w:rsidRDefault="00A07EE9">
      <w:pPr>
        <w:pStyle w:val="SourceCode"/>
      </w:pPr>
      <w:r>
        <w:t xml:space="preserve">    jmp .done</w:t>
      </w:r>
    </w:p>
    <w:p w14:paraId="29B8AD5A" w14:textId="77777777" w:rsidR="005843BA" w:rsidRDefault="00A07EE9">
      <w:pPr>
        <w:pStyle w:val="SourceCode"/>
      </w:pPr>
      <w:r>
        <w:t>.broken:</w:t>
      </w:r>
    </w:p>
    <w:p w14:paraId="2CDF1AA1" w14:textId="77777777" w:rsidR="005843BA" w:rsidRDefault="00A07EE9">
      <w:pPr>
        <w:pStyle w:val="SourceCode"/>
      </w:pPr>
      <w:r>
        <w:t xml:space="preserve">    inc qword [rbx + QUERY_BROKEN_COUNT]</w:t>
      </w:r>
    </w:p>
    <w:p w14:paraId="060D7087" w14:textId="77777777" w:rsidR="005843BA" w:rsidRDefault="00A07EE9">
      <w:pPr>
        <w:pStyle w:val="SourceCode"/>
      </w:pPr>
      <w:r>
        <w:t>.done:</w:t>
      </w:r>
    </w:p>
    <w:p w14:paraId="4CA29CF2" w14:textId="77777777" w:rsidR="005843BA" w:rsidRDefault="00A07EE9">
      <w:pPr>
        <w:pStyle w:val="SourceCode"/>
      </w:pPr>
      <w:r>
        <w:t xml:space="preserve">    mov eax, MHD_YES</w:t>
      </w:r>
    </w:p>
    <w:p w14:paraId="156BC8B5" w14:textId="77777777" w:rsidR="005843BA" w:rsidRDefault="00A07EE9">
      <w:pPr>
        <w:pStyle w:val="SourceCode"/>
      </w:pPr>
      <w:r>
        <w:t xml:space="preserve">    add rsp, 32</w:t>
      </w:r>
    </w:p>
    <w:p w14:paraId="62FF8498" w14:textId="77777777" w:rsidR="005843BA" w:rsidRDefault="00A07EE9">
      <w:pPr>
        <w:pStyle w:val="SourceCode"/>
      </w:pPr>
      <w:r>
        <w:t xml:space="preserve">    pop r15</w:t>
      </w:r>
    </w:p>
    <w:p w14:paraId="7F8EA7F0" w14:textId="77777777" w:rsidR="005843BA" w:rsidRDefault="00A07EE9">
      <w:pPr>
        <w:pStyle w:val="SourceCode"/>
      </w:pPr>
      <w:r>
        <w:t xml:space="preserve">    pop r14</w:t>
      </w:r>
    </w:p>
    <w:p w14:paraId="1ECD9189" w14:textId="77777777" w:rsidR="005843BA" w:rsidRDefault="00A07EE9">
      <w:pPr>
        <w:pStyle w:val="SourceCode"/>
      </w:pPr>
      <w:r>
        <w:t xml:space="preserve">    pop r13</w:t>
      </w:r>
    </w:p>
    <w:p w14:paraId="4F54E53F" w14:textId="77777777" w:rsidR="005843BA" w:rsidRDefault="00A07EE9">
      <w:pPr>
        <w:pStyle w:val="SourceCode"/>
      </w:pPr>
      <w:r>
        <w:t xml:space="preserve">    pop r12</w:t>
      </w:r>
    </w:p>
    <w:p w14:paraId="06EB8FBC" w14:textId="77777777" w:rsidR="005843BA" w:rsidRDefault="00A07EE9">
      <w:pPr>
        <w:pStyle w:val="SourceCode"/>
      </w:pPr>
      <w:r>
        <w:t xml:space="preserve">    pop rbx</w:t>
      </w:r>
    </w:p>
    <w:p w14:paraId="15F5DDB7" w14:textId="77777777" w:rsidR="005843BA" w:rsidRDefault="00A07EE9">
      <w:pPr>
        <w:pStyle w:val="SourceCode"/>
      </w:pPr>
      <w:r>
        <w:t xml:space="preserve">    ret</w:t>
      </w:r>
    </w:p>
    <w:p w14:paraId="144774B9" w14:textId="77777777" w:rsidR="005843BA" w:rsidRDefault="005843BA">
      <w:pPr>
        <w:pStyle w:val="SourceCode"/>
      </w:pPr>
    </w:p>
    <w:p w14:paraId="14559C60" w14:textId="77777777" w:rsidR="005843BA" w:rsidRDefault="00A07EE9">
      <w:pPr>
        <w:pStyle w:val="SourceCode"/>
      </w:pPr>
      <w:r>
        <w:t>; Remember, number_from_text: Lesson 6.18a's page number or size from the query: 1</w:t>
      </w:r>
    </w:p>
    <w:p w14:paraId="335CC713" w14:textId="77777777" w:rsidR="005843BA" w:rsidRDefault="00A07EE9">
      <w:pPr>
        <w:pStyle w:val="SourceCode"/>
      </w:pPr>
      <w:r>
        <w:t>; to 5 digits, and nothing else, give the number; any other text gives 0,</w:t>
      </w:r>
    </w:p>
    <w:p w14:paraId="094DE039" w14:textId="77777777" w:rsidR="005843BA" w:rsidRDefault="00A07EE9">
      <w:pPr>
        <w:pStyle w:val="SourceCode"/>
      </w:pPr>
      <w:r>
        <w:t>; which validate_page refuses. Remember, strspn counts the leading</w:t>
      </w:r>
    </w:p>
    <w:p w14:paraId="0B9FA6A7" w14:textId="77777777" w:rsidR="005843BA" w:rsidRDefault="00A07EE9">
      <w:pPr>
        <w:pStyle w:val="SourceCode"/>
      </w:pPr>
      <w:r>
        <w:t>; characters found in its second text (Lesson 6.11a), and atoi, the C</w:t>
      </w:r>
    </w:p>
    <w:p w14:paraId="06C91423" w14:textId="77777777" w:rsidR="005843BA" w:rsidRDefault="00A07EE9">
      <w:pPr>
        <w:pStyle w:val="SourceCode"/>
      </w:pPr>
      <w:r>
        <w:t>; library's, turns digits into a number; five digits always fit.</w:t>
      </w:r>
    </w:p>
    <w:p w14:paraId="6B16306B" w14:textId="77777777" w:rsidR="005843BA" w:rsidRDefault="00A07EE9">
      <w:pPr>
        <w:pStyle w:val="SourceCode"/>
      </w:pPr>
      <w:r>
        <w:t>;   in:      rcx = the text</w:t>
      </w:r>
    </w:p>
    <w:p w14:paraId="4D4C716E" w14:textId="77777777" w:rsidR="005843BA" w:rsidRDefault="00A07EE9">
      <w:pPr>
        <w:pStyle w:val="SourceCode"/>
      </w:pPr>
      <w:r>
        <w:t>;   out:     eax = the number, or 0</w:t>
      </w:r>
    </w:p>
    <w:p w14:paraId="08A86CD8" w14:textId="77777777" w:rsidR="005843BA" w:rsidRDefault="00A07EE9">
      <w:pPr>
        <w:pStyle w:val="SourceCode"/>
      </w:pPr>
      <w:r>
        <w:t>; rbx keeps the text, r12 its length.</w:t>
      </w:r>
    </w:p>
    <w:p w14:paraId="406452D1" w14:textId="77777777" w:rsidR="005843BA" w:rsidRDefault="00A07EE9">
      <w:pPr>
        <w:pStyle w:val="SourceCode"/>
      </w:pPr>
      <w:r>
        <w:t>number_from_text:</w:t>
      </w:r>
    </w:p>
    <w:p w14:paraId="63C9E62E" w14:textId="77777777" w:rsidR="005843BA" w:rsidRDefault="00A07EE9">
      <w:pPr>
        <w:pStyle w:val="SourceCode"/>
      </w:pPr>
      <w:r>
        <w:t xml:space="preserve">    push rbx</w:t>
      </w:r>
    </w:p>
    <w:p w14:paraId="53904CC6" w14:textId="77777777" w:rsidR="005843BA" w:rsidRDefault="00A07EE9">
      <w:pPr>
        <w:pStyle w:val="SourceCode"/>
      </w:pPr>
      <w:r>
        <w:t xml:space="preserve">    push r12</w:t>
      </w:r>
    </w:p>
    <w:p w14:paraId="61DE2E81" w14:textId="77777777" w:rsidR="005843BA" w:rsidRDefault="00A07EE9">
      <w:pPr>
        <w:pStyle w:val="SourceCode"/>
      </w:pPr>
      <w:r>
        <w:t xml:space="preserve">    sub rsp, 40</w:t>
      </w:r>
    </w:p>
    <w:p w14:paraId="23AAFE41" w14:textId="77777777" w:rsidR="005843BA" w:rsidRDefault="00A07EE9">
      <w:pPr>
        <w:pStyle w:val="SourceCode"/>
      </w:pPr>
      <w:r>
        <w:t xml:space="preserve">    mov rbx, rcx</w:t>
      </w:r>
    </w:p>
    <w:p w14:paraId="71E8D2F6" w14:textId="77777777" w:rsidR="005843BA" w:rsidRDefault="00A07EE9">
      <w:pPr>
        <w:pStyle w:val="SourceCode"/>
      </w:pPr>
      <w:r>
        <w:t xml:space="preserve">    call strlen</w:t>
      </w:r>
    </w:p>
    <w:p w14:paraId="0BF20EEC" w14:textId="77777777" w:rsidR="005843BA" w:rsidRDefault="00A07EE9">
      <w:pPr>
        <w:pStyle w:val="SourceCode"/>
      </w:pPr>
      <w:r>
        <w:t xml:space="preserve">    mov r12, rax</w:t>
      </w:r>
    </w:p>
    <w:p w14:paraId="60332868" w14:textId="77777777" w:rsidR="005843BA" w:rsidRDefault="00A07EE9">
      <w:pPr>
        <w:pStyle w:val="SourceCode"/>
      </w:pPr>
      <w:r>
        <w:t xml:space="preserve">    cmp r12, 0</w:t>
      </w:r>
    </w:p>
    <w:p w14:paraId="25A21239" w14:textId="77777777" w:rsidR="005843BA" w:rsidRDefault="00A07EE9">
      <w:pPr>
        <w:pStyle w:val="SourceCode"/>
      </w:pPr>
      <w:r>
        <w:t xml:space="preserve">    je .not_a_number</w:t>
      </w:r>
    </w:p>
    <w:p w14:paraId="55A1D286" w14:textId="77777777" w:rsidR="005843BA" w:rsidRDefault="00A07EE9">
      <w:pPr>
        <w:pStyle w:val="SourceCode"/>
      </w:pPr>
      <w:r>
        <w:t xml:space="preserve">    cmp r12, NUMBER_DIGITS_LIMIT</w:t>
      </w:r>
    </w:p>
    <w:p w14:paraId="3C1632E6" w14:textId="77777777" w:rsidR="005843BA" w:rsidRDefault="00A07EE9">
      <w:pPr>
        <w:pStyle w:val="SourceCode"/>
      </w:pPr>
      <w:r>
        <w:t xml:space="preserve">    ja .not_a_number</w:t>
      </w:r>
    </w:p>
    <w:p w14:paraId="3AAB81B0" w14:textId="77777777" w:rsidR="005843BA" w:rsidRDefault="00A07EE9">
      <w:pPr>
        <w:pStyle w:val="SourceCode"/>
      </w:pPr>
      <w:r>
        <w:t xml:space="preserve">    mov rcx, rbx</w:t>
      </w:r>
    </w:p>
    <w:p w14:paraId="609B1880" w14:textId="77777777" w:rsidR="005843BA" w:rsidRDefault="00A07EE9">
      <w:pPr>
        <w:pStyle w:val="SourceCode"/>
      </w:pPr>
      <w:r>
        <w:t xml:space="preserve">    lea rdx, [digit_characters]</w:t>
      </w:r>
    </w:p>
    <w:p w14:paraId="3907BEFE" w14:textId="77777777" w:rsidR="005843BA" w:rsidRDefault="00A07EE9">
      <w:pPr>
        <w:pStyle w:val="SourceCode"/>
      </w:pPr>
      <w:r>
        <w:t xml:space="preserve">    call strspn</w:t>
      </w:r>
    </w:p>
    <w:p w14:paraId="7936DD9A" w14:textId="77777777" w:rsidR="005843BA" w:rsidRDefault="00A07EE9">
      <w:pPr>
        <w:pStyle w:val="SourceCode"/>
      </w:pPr>
      <w:r>
        <w:t xml:space="preserve">    cmp rax, r12</w:t>
      </w:r>
    </w:p>
    <w:p w14:paraId="48E05A26" w14:textId="77777777" w:rsidR="005843BA" w:rsidRDefault="00A07EE9">
      <w:pPr>
        <w:pStyle w:val="SourceCode"/>
      </w:pPr>
      <w:r>
        <w:t xml:space="preserve">    jne .not_a_number</w:t>
      </w:r>
    </w:p>
    <w:p w14:paraId="61EF51B9" w14:textId="77777777" w:rsidR="005843BA" w:rsidRDefault="00A07EE9">
      <w:pPr>
        <w:pStyle w:val="SourceCode"/>
      </w:pPr>
      <w:r>
        <w:t xml:space="preserve">    mov rcx, rbx</w:t>
      </w:r>
    </w:p>
    <w:p w14:paraId="351F11F4" w14:textId="77777777" w:rsidR="005843BA" w:rsidRDefault="00A07EE9">
      <w:pPr>
        <w:pStyle w:val="SourceCode"/>
      </w:pPr>
      <w:r>
        <w:t xml:space="preserve">    call atoi</w:t>
      </w:r>
    </w:p>
    <w:p w14:paraId="04009F20" w14:textId="77777777" w:rsidR="005843BA" w:rsidRDefault="00A07EE9">
      <w:pPr>
        <w:pStyle w:val="SourceCode"/>
      </w:pPr>
      <w:r>
        <w:t xml:space="preserve">    jmp .done</w:t>
      </w:r>
    </w:p>
    <w:p w14:paraId="26E54E2B" w14:textId="77777777" w:rsidR="005843BA" w:rsidRDefault="00A07EE9">
      <w:pPr>
        <w:pStyle w:val="SourceCode"/>
      </w:pPr>
      <w:r>
        <w:t>.not_a_number:</w:t>
      </w:r>
    </w:p>
    <w:p w14:paraId="45F47C4C" w14:textId="77777777" w:rsidR="005843BA" w:rsidRDefault="00A07EE9">
      <w:pPr>
        <w:pStyle w:val="SourceCode"/>
      </w:pPr>
      <w:r>
        <w:t xml:space="preserve">    xor eax, eax</w:t>
      </w:r>
    </w:p>
    <w:p w14:paraId="4F513DAF" w14:textId="77777777" w:rsidR="005843BA" w:rsidRDefault="00A07EE9">
      <w:pPr>
        <w:pStyle w:val="SourceCode"/>
      </w:pPr>
      <w:r>
        <w:t>.done:</w:t>
      </w:r>
    </w:p>
    <w:p w14:paraId="7AB846C0" w14:textId="77777777" w:rsidR="005843BA" w:rsidRDefault="00A07EE9">
      <w:pPr>
        <w:pStyle w:val="SourceCode"/>
      </w:pPr>
      <w:r>
        <w:t xml:space="preserve">    add rsp, 40</w:t>
      </w:r>
    </w:p>
    <w:p w14:paraId="0A7F2E56" w14:textId="77777777" w:rsidR="005843BA" w:rsidRDefault="00A07EE9">
      <w:pPr>
        <w:pStyle w:val="SourceCode"/>
      </w:pPr>
      <w:r>
        <w:t xml:space="preserve">    pop r12</w:t>
      </w:r>
    </w:p>
    <w:p w14:paraId="4C215303" w14:textId="77777777" w:rsidR="005843BA" w:rsidRDefault="00A07EE9">
      <w:pPr>
        <w:pStyle w:val="SourceCode"/>
      </w:pPr>
      <w:r>
        <w:t xml:space="preserve">    pop rbx</w:t>
      </w:r>
    </w:p>
    <w:p w14:paraId="357A75A7" w14:textId="77777777" w:rsidR="005843BA" w:rsidRDefault="00A07EE9">
      <w:pPr>
        <w:pStyle w:val="SourceCode"/>
      </w:pPr>
      <w:r>
        <w:t xml:space="preserve">    ret</w:t>
      </w:r>
    </w:p>
    <w:p w14:paraId="36006029" w14:textId="77777777" w:rsidR="005843BA" w:rsidRDefault="005843BA">
      <w:pPr>
        <w:pStyle w:val="SourceCode"/>
      </w:pPr>
    </w:p>
    <w:p w14:paraId="4775CC3A" w14:textId="77777777" w:rsidR="005843BA" w:rsidRDefault="00A07EE9">
      <w:pPr>
        <w:pStyle w:val="SourceCode"/>
      </w:pPr>
      <w:r>
        <w:t>; Remember, validate_page: Lesson 4.10a's page check: the first problem, or 0. The</w:t>
      </w:r>
    </w:p>
    <w:p w14:paraId="0D28A3EA" w14:textId="77777777" w:rsidR="005843BA" w:rsidRDefault="00A07EE9">
      <w:pPr>
        <w:pStyle w:val="SourceCode"/>
      </w:pPr>
      <w:r>
        <w:t>; upper limit keeps (page - 1) * per_page a small number.</w:t>
      </w:r>
    </w:p>
    <w:p w14:paraId="6B250F7D" w14:textId="77777777" w:rsidR="005843BA" w:rsidRDefault="00A07EE9">
      <w:pPr>
        <w:pStyle w:val="SourceCode"/>
      </w:pPr>
      <w:r>
        <w:t>;   in:      ecx = the page, edx = per_page</w:t>
      </w:r>
    </w:p>
    <w:p w14:paraId="07D01331" w14:textId="77777777" w:rsidR="005843BA" w:rsidRDefault="00A07EE9">
      <w:pPr>
        <w:pStyle w:val="SourceCode"/>
      </w:pPr>
      <w:r>
        <w:t>;   out:     rax = the problem's address, or 0</w:t>
      </w:r>
    </w:p>
    <w:p w14:paraId="547CFE1D" w14:textId="77777777" w:rsidR="005843BA" w:rsidRDefault="00A07EE9">
      <w:pPr>
        <w:pStyle w:val="SourceCode"/>
      </w:pPr>
      <w:r>
        <w:t>validate_page:</w:t>
      </w:r>
    </w:p>
    <w:p w14:paraId="5A2D8B08" w14:textId="77777777" w:rsidR="005843BA" w:rsidRDefault="00A07EE9">
      <w:pPr>
        <w:pStyle w:val="SourceCode"/>
      </w:pPr>
      <w:r>
        <w:t xml:space="preserve">    lea rax, [page_number_problem]</w:t>
      </w:r>
    </w:p>
    <w:p w14:paraId="203B8C59" w14:textId="77777777" w:rsidR="005843BA" w:rsidRDefault="00A07EE9">
      <w:pPr>
        <w:pStyle w:val="SourceCode"/>
      </w:pPr>
      <w:r>
        <w:t xml:space="preserve">    cmp ecx, 1</w:t>
      </w:r>
    </w:p>
    <w:p w14:paraId="2783EF07" w14:textId="77777777" w:rsidR="005843BA" w:rsidRDefault="00A07EE9">
      <w:pPr>
        <w:pStyle w:val="SourceCode"/>
      </w:pPr>
      <w:r>
        <w:t xml:space="preserve">    jl .done</w:t>
      </w:r>
    </w:p>
    <w:p w14:paraId="0B7597F8" w14:textId="77777777" w:rsidR="005843BA" w:rsidRDefault="00A07EE9">
      <w:pPr>
        <w:pStyle w:val="SourceCode"/>
      </w:pPr>
      <w:r>
        <w:t xml:space="preserve">    cmp ecx, PAGE_NUMBER_LIMIT</w:t>
      </w:r>
    </w:p>
    <w:p w14:paraId="3953AFF4" w14:textId="77777777" w:rsidR="005843BA" w:rsidRDefault="00A07EE9">
      <w:pPr>
        <w:pStyle w:val="SourceCode"/>
      </w:pPr>
      <w:r>
        <w:t xml:space="preserve">    jg .done</w:t>
      </w:r>
    </w:p>
    <w:p w14:paraId="5A91F995" w14:textId="77777777" w:rsidR="005843BA" w:rsidRDefault="00A07EE9">
      <w:pPr>
        <w:pStyle w:val="SourceCode"/>
      </w:pPr>
      <w:r>
        <w:t xml:space="preserve">    lea rax, [page_size_problem]</w:t>
      </w:r>
    </w:p>
    <w:p w14:paraId="2D20B015" w14:textId="77777777" w:rsidR="005843BA" w:rsidRDefault="00A07EE9">
      <w:pPr>
        <w:pStyle w:val="SourceCode"/>
      </w:pPr>
      <w:r>
        <w:t xml:space="preserve">    cmp edx, 1</w:t>
      </w:r>
    </w:p>
    <w:p w14:paraId="5A0FDF22" w14:textId="77777777" w:rsidR="005843BA" w:rsidRDefault="00A07EE9">
      <w:pPr>
        <w:pStyle w:val="SourceCode"/>
      </w:pPr>
      <w:r>
        <w:t xml:space="preserve">    jl .done</w:t>
      </w:r>
    </w:p>
    <w:p w14:paraId="2DEFFC76" w14:textId="77777777" w:rsidR="005843BA" w:rsidRDefault="00A07EE9">
      <w:pPr>
        <w:pStyle w:val="SourceCode"/>
      </w:pPr>
      <w:r>
        <w:t xml:space="preserve">    cmp edx, PAGE_SIZE_LIMIT</w:t>
      </w:r>
    </w:p>
    <w:p w14:paraId="6AB4FDED" w14:textId="77777777" w:rsidR="005843BA" w:rsidRDefault="00A07EE9">
      <w:pPr>
        <w:pStyle w:val="SourceCode"/>
      </w:pPr>
      <w:r>
        <w:t xml:space="preserve">    jg .done</w:t>
      </w:r>
    </w:p>
    <w:p w14:paraId="3C7E5CBE" w14:textId="77777777" w:rsidR="005843BA" w:rsidRDefault="00A07EE9">
      <w:pPr>
        <w:pStyle w:val="SourceCode"/>
      </w:pPr>
      <w:r>
        <w:t xml:space="preserve">    xor eax, eax</w:t>
      </w:r>
    </w:p>
    <w:p w14:paraId="56B8B139" w14:textId="77777777" w:rsidR="005843BA" w:rsidRDefault="00A07EE9">
      <w:pPr>
        <w:pStyle w:val="SourceCode"/>
      </w:pPr>
      <w:r>
        <w:t>.done:</w:t>
      </w:r>
    </w:p>
    <w:p w14:paraId="0673CD80" w14:textId="77777777" w:rsidR="005843BA" w:rsidRDefault="00A07EE9">
      <w:pPr>
        <w:pStyle w:val="SourceCode"/>
      </w:pPr>
      <w:r>
        <w:t xml:space="preserve">    ret</w:t>
      </w:r>
    </w:p>
    <w:p w14:paraId="239F494B" w14:textId="77777777" w:rsidR="005843BA" w:rsidRDefault="005843BA">
      <w:pPr>
        <w:pStyle w:val="SourceCode"/>
      </w:pPr>
    </w:p>
    <w:p w14:paraId="30CB9904" w14:textId="77777777" w:rsidR="005843BA" w:rsidRDefault="00A07EE9">
      <w:pPr>
        <w:pStyle w:val="SourceCode"/>
      </w:pPr>
      <w:r>
        <w:t>; Remember, collection_query_from: Lesson 6.18a's reader of a collection query. It</w:t>
      </w:r>
    </w:p>
    <w:p w14:paraId="0DB9EEF8" w14:textId="77777777" w:rsidR="005843BA" w:rsidRDefault="00A07EE9">
      <w:pPr>
        <w:pStyle w:val="SourceCode"/>
      </w:pPr>
      <w:r>
        <w:t>; starts the CollectionQuery record at zero counts and "" values,</w:t>
      </w:r>
    </w:p>
    <w:p w14:paraId="311162A2" w14:textId="77777777" w:rsidR="005843BA" w:rsidRDefault="00A07EE9">
      <w:pPr>
        <w:pStyle w:val="SourceCode"/>
      </w:pPr>
      <w:r>
        <w:t>; MHD_get_connection_values_n calls count_parameter once per parameter,</w:t>
      </w:r>
    </w:p>
    <w:p w14:paraId="03019FB8" w14:textId="77777777" w:rsidR="005843BA" w:rsidRDefault="00A07EE9">
      <w:pPr>
        <w:pStyle w:val="SourceCode"/>
      </w:pPr>
      <w:r>
        <w:t>; and the counts decide. A value that holds a 0 byte is refused first,</w:t>
      </w:r>
    </w:p>
    <w:p w14:paraId="70591887" w14:textId="77777777" w:rsidR="005843BA" w:rsidRDefault="00A07EE9">
      <w:pPr>
        <w:pStyle w:val="SourceCode"/>
      </w:pPr>
      <w:r>
        <w:t>; because nothing can be read from it whole. The rules: only the four</w:t>
      </w:r>
    </w:p>
    <w:p w14:paraId="250EE636" w14:textId="77777777" w:rsidR="005843BA" w:rsidRDefault="00A07EE9">
      <w:pPr>
        <w:pStyle w:val="SourceCode"/>
      </w:pPr>
      <w:r>
        <w:t>; known names, each at most once; name or email, not both; no filter</w:t>
      </w:r>
    </w:p>
    <w:p w14:paraId="47A27710" w14:textId="77777777" w:rsidR="005843BA" w:rsidRDefault="00A07EE9">
      <w:pPr>
        <w:pStyle w:val="SourceCode"/>
      </w:pPr>
      <w:r>
        <w:t>; lists every contact; page defaults to 1, per_page to 30.</w:t>
      </w:r>
    </w:p>
    <w:p w14:paraId="3EBE8BA9" w14:textId="77777777" w:rsidR="005843BA" w:rsidRDefault="00A07EE9">
      <w:pPr>
        <w:pStyle w:val="SourceCode"/>
      </w:pPr>
      <w:r>
        <w:t>;   in:      rcx = the request record</w:t>
      </w:r>
    </w:p>
    <w:p w14:paraId="2F00ACFC" w14:textId="77777777" w:rsidR="005843BA" w:rsidRDefault="00A07EE9">
      <w:pPr>
        <w:pStyle w:val="SourceCode"/>
      </w:pPr>
      <w:r>
        <w:t>;   out:     rax = the problem's address, or 0 when the query is one the</w:t>
      </w:r>
    </w:p>
    <w:p w14:paraId="47F90A2D" w14:textId="77777777" w:rsidR="005843BA" w:rsidRDefault="00A07EE9">
      <w:pPr>
        <w:pStyle w:val="SourceCode"/>
      </w:pPr>
      <w:r>
        <w:t>;            collection answers; then the record holds the field, the</w:t>
      </w:r>
    </w:p>
    <w:p w14:paraId="380836E4" w14:textId="77777777" w:rsidR="005843BA" w:rsidRDefault="00A07EE9">
      <w:pPr>
        <w:pStyle w:val="SourceCode"/>
      </w:pPr>
      <w:r>
        <w:t>;            term, the page, and per_page</w:t>
      </w:r>
    </w:p>
    <w:p w14:paraId="2E2E9ACD" w14:textId="77777777" w:rsidR="005843BA" w:rsidRDefault="00A07EE9">
      <w:pPr>
        <w:pStyle w:val="SourceCode"/>
      </w:pPr>
      <w:r>
        <w:t>; rbx keeps the request.</w:t>
      </w:r>
    </w:p>
    <w:p w14:paraId="4CF5795F" w14:textId="77777777" w:rsidR="005843BA" w:rsidRDefault="00A07EE9">
      <w:pPr>
        <w:pStyle w:val="SourceCode"/>
      </w:pPr>
      <w:r>
        <w:t>collection_query_from:</w:t>
      </w:r>
    </w:p>
    <w:p w14:paraId="003E159F" w14:textId="77777777" w:rsidR="005843BA" w:rsidRDefault="00A07EE9">
      <w:pPr>
        <w:pStyle w:val="SourceCode"/>
      </w:pPr>
      <w:r>
        <w:t xml:space="preserve">    push rbx</w:t>
      </w:r>
    </w:p>
    <w:p w14:paraId="68D01BA6" w14:textId="77777777" w:rsidR="005843BA" w:rsidRDefault="00A07EE9">
      <w:pPr>
        <w:pStyle w:val="SourceCode"/>
      </w:pPr>
      <w:r>
        <w:t xml:space="preserve">    sub rsp, 32</w:t>
      </w:r>
    </w:p>
    <w:p w14:paraId="12C19390" w14:textId="77777777" w:rsidR="005843BA" w:rsidRDefault="00A07EE9">
      <w:pPr>
        <w:pStyle w:val="SourceCode"/>
      </w:pPr>
      <w:r>
        <w:t xml:space="preserve">    mov rbx, rcx</w:t>
      </w:r>
    </w:p>
    <w:p w14:paraId="2746BE86" w14:textId="77777777" w:rsidR="005843BA" w:rsidRDefault="00A07EE9">
      <w:pPr>
        <w:pStyle w:val="SourceCode"/>
      </w:pPr>
      <w:r>
        <w:t xml:space="preserve">    lea rcx, [collection_query]</w:t>
      </w:r>
    </w:p>
    <w:p w14:paraId="6007F1E5" w14:textId="77777777" w:rsidR="005843BA" w:rsidRDefault="00A07EE9">
      <w:pPr>
        <w:pStyle w:val="SourceCode"/>
      </w:pPr>
      <w:r>
        <w:t xml:space="preserve">    xor edx, edx</w:t>
      </w:r>
    </w:p>
    <w:p w14:paraId="2BD7C884" w14:textId="77777777" w:rsidR="005843BA" w:rsidRDefault="00A07EE9">
      <w:pPr>
        <w:pStyle w:val="SourceCode"/>
      </w:pPr>
      <w:r>
        <w:t xml:space="preserve">    mov r8d, QUERY_SIZE</w:t>
      </w:r>
    </w:p>
    <w:p w14:paraId="10344021" w14:textId="77777777" w:rsidR="005843BA" w:rsidRDefault="00A07EE9">
      <w:pPr>
        <w:pStyle w:val="SourceCode"/>
      </w:pPr>
      <w:r>
        <w:t xml:space="preserve">    call memset</w:t>
      </w:r>
    </w:p>
    <w:p w14:paraId="3F8CF31A" w14:textId="77777777" w:rsidR="005843BA" w:rsidRDefault="00A07EE9">
      <w:pPr>
        <w:pStyle w:val="SourceCode"/>
      </w:pPr>
      <w:r>
        <w:t xml:space="preserve">    lea rax, [empty_text]</w:t>
      </w:r>
    </w:p>
    <w:p w14:paraId="1D57005E" w14:textId="77777777" w:rsidR="005843BA" w:rsidRDefault="00A07EE9">
      <w:pPr>
        <w:pStyle w:val="SourceCode"/>
      </w:pPr>
      <w:r>
        <w:t xml:space="preserve">    mov [collection_query + QUERY_FIELD], rax</w:t>
      </w:r>
    </w:p>
    <w:p w14:paraId="2DB5DA69" w14:textId="77777777" w:rsidR="005843BA" w:rsidRDefault="00A07EE9">
      <w:pPr>
        <w:pStyle w:val="SourceCode"/>
      </w:pPr>
      <w:r>
        <w:t xml:space="preserve">    mov [collection_query + QUERY_TERM], rax</w:t>
      </w:r>
    </w:p>
    <w:p w14:paraId="3488B3D4" w14:textId="77777777" w:rsidR="005843BA" w:rsidRDefault="00A07EE9">
      <w:pPr>
        <w:pStyle w:val="SourceCode"/>
      </w:pPr>
      <w:r>
        <w:t xml:space="preserve">    mov rcx, [rbx + REQUEST_CONNECTION]</w:t>
      </w:r>
    </w:p>
    <w:p w14:paraId="7B67A301" w14:textId="77777777" w:rsidR="005843BA" w:rsidRDefault="00A07EE9">
      <w:pPr>
        <w:pStyle w:val="SourceCode"/>
      </w:pPr>
      <w:r>
        <w:t xml:space="preserve">    mov edx, MHD_GET_ARGUMENT_KIND</w:t>
      </w:r>
    </w:p>
    <w:p w14:paraId="51E55925" w14:textId="77777777" w:rsidR="005843BA" w:rsidRDefault="00A07EE9">
      <w:pPr>
        <w:pStyle w:val="SourceCode"/>
      </w:pPr>
      <w:r>
        <w:t xml:space="preserve">    lea r8, [count_parameter]</w:t>
      </w:r>
    </w:p>
    <w:p w14:paraId="6699BCFA" w14:textId="77777777" w:rsidR="005843BA" w:rsidRDefault="00A07EE9">
      <w:pPr>
        <w:pStyle w:val="SourceCode"/>
      </w:pPr>
      <w:r>
        <w:t xml:space="preserve">    lea r9, [collection_query]</w:t>
      </w:r>
    </w:p>
    <w:p w14:paraId="32F3A92C" w14:textId="77777777" w:rsidR="005843BA" w:rsidRDefault="00A07EE9">
      <w:pPr>
        <w:pStyle w:val="SourceCode"/>
      </w:pPr>
      <w:r>
        <w:t xml:space="preserve">    call MHD_get_connection_values_n</w:t>
      </w:r>
    </w:p>
    <w:p w14:paraId="48ADDB78" w14:textId="77777777" w:rsidR="005843BA" w:rsidRDefault="00A07EE9">
      <w:pPr>
        <w:pStyle w:val="SourceCode"/>
      </w:pPr>
      <w:r>
        <w:t xml:space="preserve">    lea rax, [broken_problem]</w:t>
      </w:r>
    </w:p>
    <w:p w14:paraId="50C9664E" w14:textId="77777777" w:rsidR="005843BA" w:rsidRDefault="00A07EE9">
      <w:pPr>
        <w:pStyle w:val="SourceCode"/>
      </w:pPr>
      <w:r>
        <w:t xml:space="preserve">    cmp qword [collection_query + QUERY_BROKEN_COUNT], 0</w:t>
      </w:r>
    </w:p>
    <w:p w14:paraId="5966A4C3" w14:textId="77777777" w:rsidR="005843BA" w:rsidRDefault="00A07EE9">
      <w:pPr>
        <w:pStyle w:val="SourceCode"/>
      </w:pPr>
      <w:r>
        <w:t xml:space="preserve">    jne .done</w:t>
      </w:r>
    </w:p>
    <w:p w14:paraId="51CBB24B" w14:textId="77777777" w:rsidR="005843BA" w:rsidRDefault="00A07EE9">
      <w:pPr>
        <w:pStyle w:val="SourceCode"/>
      </w:pPr>
      <w:r>
        <w:t xml:space="preserve">    lea rax, [query_problem]</w:t>
      </w:r>
    </w:p>
    <w:p w14:paraId="0E83BED7" w14:textId="77777777" w:rsidR="005843BA" w:rsidRDefault="00A07EE9">
      <w:pPr>
        <w:pStyle w:val="SourceCode"/>
      </w:pPr>
      <w:r>
        <w:t xml:space="preserve">    cmp qword [collection_query + QUERY_OTHER_COUNT], 0</w:t>
      </w:r>
    </w:p>
    <w:p w14:paraId="6F3CFE8B" w14:textId="77777777" w:rsidR="005843BA" w:rsidRDefault="00A07EE9">
      <w:pPr>
        <w:pStyle w:val="SourceCode"/>
      </w:pPr>
      <w:r>
        <w:t xml:space="preserve">    jne .done</w:t>
      </w:r>
    </w:p>
    <w:p w14:paraId="11FDFC6E" w14:textId="77777777" w:rsidR="005843BA" w:rsidRDefault="00A07EE9">
      <w:pPr>
        <w:pStyle w:val="SourceCode"/>
      </w:pPr>
      <w:r>
        <w:t xml:space="preserve">    lea rax, [repeat_problem]</w:t>
      </w:r>
    </w:p>
    <w:p w14:paraId="57C9CB05" w14:textId="77777777" w:rsidR="005843BA" w:rsidRDefault="00A07EE9">
      <w:pPr>
        <w:pStyle w:val="SourceCode"/>
      </w:pPr>
      <w:r>
        <w:t xml:space="preserve">    cmp qword [collection_query + QUERY_NAME_COUNT], 1</w:t>
      </w:r>
    </w:p>
    <w:p w14:paraId="737E6E75" w14:textId="77777777" w:rsidR="005843BA" w:rsidRDefault="00A07EE9">
      <w:pPr>
        <w:pStyle w:val="SourceCode"/>
      </w:pPr>
      <w:r>
        <w:t xml:space="preserve">    ja .done</w:t>
      </w:r>
    </w:p>
    <w:p w14:paraId="54607111" w14:textId="77777777" w:rsidR="005843BA" w:rsidRDefault="00A07EE9">
      <w:pPr>
        <w:pStyle w:val="SourceCode"/>
      </w:pPr>
      <w:r>
        <w:t xml:space="preserve">    cmp qword [collection_query + QUERY_EMAIL_COUNT], 1</w:t>
      </w:r>
    </w:p>
    <w:p w14:paraId="12DE8F0B" w14:textId="77777777" w:rsidR="005843BA" w:rsidRDefault="00A07EE9">
      <w:pPr>
        <w:pStyle w:val="SourceCode"/>
      </w:pPr>
      <w:r>
        <w:t xml:space="preserve">    ja .done</w:t>
      </w:r>
    </w:p>
    <w:p w14:paraId="7F2241C1" w14:textId="77777777" w:rsidR="005843BA" w:rsidRDefault="00A07EE9">
      <w:pPr>
        <w:pStyle w:val="SourceCode"/>
      </w:pPr>
      <w:r>
        <w:t xml:space="preserve">    cmp qword [collection_query + QUERY_PAGE_COUNT], 1</w:t>
      </w:r>
    </w:p>
    <w:p w14:paraId="6041821F" w14:textId="77777777" w:rsidR="005843BA" w:rsidRDefault="00A07EE9">
      <w:pPr>
        <w:pStyle w:val="SourceCode"/>
      </w:pPr>
      <w:r>
        <w:t xml:space="preserve">    ja .done</w:t>
      </w:r>
    </w:p>
    <w:p w14:paraId="4C29C696" w14:textId="77777777" w:rsidR="005843BA" w:rsidRDefault="00A07EE9">
      <w:pPr>
        <w:pStyle w:val="SourceCode"/>
      </w:pPr>
      <w:r>
        <w:t xml:space="preserve">    cmp qword [collection_query + QUERY_PER_PAGE_COUNT], 1</w:t>
      </w:r>
    </w:p>
    <w:p w14:paraId="79B454D6" w14:textId="77777777" w:rsidR="005843BA" w:rsidRDefault="00A07EE9">
      <w:pPr>
        <w:pStyle w:val="SourceCode"/>
      </w:pPr>
      <w:r>
        <w:t xml:space="preserve">    ja .done</w:t>
      </w:r>
    </w:p>
    <w:p w14:paraId="1627889C" w14:textId="77777777" w:rsidR="005843BA" w:rsidRDefault="00A07EE9">
      <w:pPr>
        <w:pStyle w:val="SourceCode"/>
      </w:pPr>
      <w:r>
        <w:t xml:space="preserve">    ; Both filters at once is the one search problem.</w:t>
      </w:r>
    </w:p>
    <w:p w14:paraId="05B08DAF" w14:textId="77777777" w:rsidR="005843BA" w:rsidRDefault="00A07EE9">
      <w:pPr>
        <w:pStyle w:val="SourceCode"/>
      </w:pPr>
      <w:r>
        <w:t xml:space="preserve">    mov rcx, [collection_query + QUERY_NAME_COUNT]</w:t>
      </w:r>
    </w:p>
    <w:p w14:paraId="61383136" w14:textId="77777777" w:rsidR="005843BA" w:rsidRDefault="00A07EE9">
      <w:pPr>
        <w:pStyle w:val="SourceCode"/>
      </w:pPr>
      <w:r>
        <w:t xml:space="preserve">    add rcx, [collection_query + QUERY_EMAIL_COUNT]</w:t>
      </w:r>
    </w:p>
    <w:p w14:paraId="43C4DF20" w14:textId="77777777" w:rsidR="005843BA" w:rsidRDefault="00A07EE9">
      <w:pPr>
        <w:pStyle w:val="SourceCode"/>
      </w:pPr>
      <w:r>
        <w:t xml:space="preserve">    lea rax, [search_problem]</w:t>
      </w:r>
    </w:p>
    <w:p w14:paraId="72B0A7C9" w14:textId="77777777" w:rsidR="005843BA" w:rsidRDefault="00A07EE9">
      <w:pPr>
        <w:pStyle w:val="SourceCode"/>
      </w:pPr>
      <w:r>
        <w:t xml:space="preserve">    cmp rcx, 2</w:t>
      </w:r>
    </w:p>
    <w:p w14:paraId="7E21D010" w14:textId="77777777" w:rsidR="005843BA" w:rsidRDefault="00A07EE9">
      <w:pPr>
        <w:pStyle w:val="SourceCode"/>
      </w:pPr>
      <w:r>
        <w:t xml:space="preserve">    je .done</w:t>
      </w:r>
    </w:p>
    <w:p w14:paraId="7237F45D" w14:textId="77777777" w:rsidR="005843BA" w:rsidRDefault="00A07EE9">
      <w:pPr>
        <w:pStyle w:val="SourceCode"/>
      </w:pPr>
      <w:r>
        <w:t xml:space="preserve">    ; The filter: by name, by email, or none.</w:t>
      </w:r>
    </w:p>
    <w:p w14:paraId="67A68C0B" w14:textId="77777777" w:rsidR="005843BA" w:rsidRDefault="00A07EE9">
      <w:pPr>
        <w:pStyle w:val="SourceCode"/>
      </w:pPr>
      <w:r>
        <w:t xml:space="preserve">    cmp qword [collection_query + QUERY_NAME_COUNT], 1</w:t>
      </w:r>
    </w:p>
    <w:p w14:paraId="7B57705D" w14:textId="77777777" w:rsidR="005843BA" w:rsidRDefault="00A07EE9">
      <w:pPr>
        <w:pStyle w:val="SourceCode"/>
      </w:pPr>
      <w:r>
        <w:t xml:space="preserve">    jne .not_name</w:t>
      </w:r>
    </w:p>
    <w:p w14:paraId="647E8EFA" w14:textId="77777777" w:rsidR="005843BA" w:rsidRDefault="00A07EE9">
      <w:pPr>
        <w:pStyle w:val="SourceCode"/>
      </w:pPr>
      <w:r>
        <w:t xml:space="preserve">    lea rax, [name_key]</w:t>
      </w:r>
    </w:p>
    <w:p w14:paraId="663FFBF0" w14:textId="77777777" w:rsidR="005843BA" w:rsidRDefault="00A07EE9">
      <w:pPr>
        <w:pStyle w:val="SourceCode"/>
      </w:pPr>
      <w:r>
        <w:t xml:space="preserve">    mov [collection_query + QUERY_FIELD], rax</w:t>
      </w:r>
    </w:p>
    <w:p w14:paraId="3FB10E57" w14:textId="77777777" w:rsidR="005843BA" w:rsidRDefault="00A07EE9">
      <w:pPr>
        <w:pStyle w:val="SourceCode"/>
      </w:pPr>
      <w:r>
        <w:t xml:space="preserve">    mov rax, [collection_query + QUERY_NAME_VALUE]</w:t>
      </w:r>
    </w:p>
    <w:p w14:paraId="067FE584" w14:textId="77777777" w:rsidR="005843BA" w:rsidRDefault="00A07EE9">
      <w:pPr>
        <w:pStyle w:val="SourceCode"/>
      </w:pPr>
      <w:r>
        <w:t xml:space="preserve">    mov [collection_query + QUERY_TERM], rax</w:t>
      </w:r>
    </w:p>
    <w:p w14:paraId="7394BE7C" w14:textId="77777777" w:rsidR="005843BA" w:rsidRDefault="00A07EE9">
      <w:pPr>
        <w:pStyle w:val="SourceCode"/>
      </w:pPr>
      <w:r>
        <w:t>.not_name:</w:t>
      </w:r>
    </w:p>
    <w:p w14:paraId="2C5C8A77" w14:textId="77777777" w:rsidR="005843BA" w:rsidRDefault="00A07EE9">
      <w:pPr>
        <w:pStyle w:val="SourceCode"/>
      </w:pPr>
      <w:r>
        <w:t xml:space="preserve">    cmp qword [collection_query + QUERY_EMAIL_COUNT], 1</w:t>
      </w:r>
    </w:p>
    <w:p w14:paraId="7538D4F6" w14:textId="77777777" w:rsidR="005843BA" w:rsidRDefault="00A07EE9">
      <w:pPr>
        <w:pStyle w:val="SourceCode"/>
      </w:pPr>
      <w:r>
        <w:t xml:space="preserve">    jne .numbers</w:t>
      </w:r>
    </w:p>
    <w:p w14:paraId="204EEA7D" w14:textId="77777777" w:rsidR="005843BA" w:rsidRDefault="00A07EE9">
      <w:pPr>
        <w:pStyle w:val="SourceCode"/>
      </w:pPr>
      <w:r>
        <w:t xml:space="preserve">    lea rax, [email_key]</w:t>
      </w:r>
    </w:p>
    <w:p w14:paraId="0E868079" w14:textId="77777777" w:rsidR="005843BA" w:rsidRDefault="00A07EE9">
      <w:pPr>
        <w:pStyle w:val="SourceCode"/>
      </w:pPr>
      <w:r>
        <w:t xml:space="preserve">    mov [collection_query + QUERY_FIELD], rax</w:t>
      </w:r>
    </w:p>
    <w:p w14:paraId="58FB6B3C" w14:textId="77777777" w:rsidR="005843BA" w:rsidRDefault="00A07EE9">
      <w:pPr>
        <w:pStyle w:val="SourceCode"/>
      </w:pPr>
      <w:r>
        <w:t xml:space="preserve">    mov rax, [collection_query + QUERY_EMAIL_VALUE]</w:t>
      </w:r>
    </w:p>
    <w:p w14:paraId="404DCF5D" w14:textId="77777777" w:rsidR="005843BA" w:rsidRDefault="00A07EE9">
      <w:pPr>
        <w:pStyle w:val="SourceCode"/>
      </w:pPr>
      <w:r>
        <w:t xml:space="preserve">    mov [collection_query + QUERY_TERM], rax</w:t>
      </w:r>
    </w:p>
    <w:p w14:paraId="0418F237" w14:textId="77777777" w:rsidR="005843BA" w:rsidRDefault="00A07EE9">
      <w:pPr>
        <w:pStyle w:val="SourceCode"/>
      </w:pPr>
      <w:r>
        <w:t>.numbers:</w:t>
      </w:r>
    </w:p>
    <w:p w14:paraId="4C10C9C6" w14:textId="77777777" w:rsidR="005843BA" w:rsidRDefault="00A07EE9">
      <w:pPr>
        <w:pStyle w:val="SourceCode"/>
      </w:pPr>
      <w:r>
        <w:t xml:space="preserve">    ; The page and its size: the defaults, or what the query gives.</w:t>
      </w:r>
    </w:p>
    <w:p w14:paraId="3B1987B3" w14:textId="77777777" w:rsidR="005843BA" w:rsidRDefault="00A07EE9">
      <w:pPr>
        <w:pStyle w:val="SourceCode"/>
      </w:pPr>
      <w:r>
        <w:t xml:space="preserve">    mov qword [collection_query + QUERY_PAGE], 1</w:t>
      </w:r>
    </w:p>
    <w:p w14:paraId="5D779E8A" w14:textId="77777777" w:rsidR="005843BA" w:rsidRDefault="00A07EE9">
      <w:pPr>
        <w:pStyle w:val="SourceCode"/>
      </w:pPr>
      <w:r>
        <w:t xml:space="preserve">    mov qword [collection_query + QUERY_PER_PAGE], DEFAULT_PER_PAGE</w:t>
      </w:r>
    </w:p>
    <w:p w14:paraId="5109FD08" w14:textId="77777777" w:rsidR="005843BA" w:rsidRDefault="00A07EE9">
      <w:pPr>
        <w:pStyle w:val="SourceCode"/>
      </w:pPr>
      <w:r>
        <w:t xml:space="preserve">    cmp qword [collection_query + QUERY_PAGE_COUNT], 1</w:t>
      </w:r>
    </w:p>
    <w:p w14:paraId="073D0123" w14:textId="77777777" w:rsidR="005843BA" w:rsidRDefault="00A07EE9">
      <w:pPr>
        <w:pStyle w:val="SourceCode"/>
      </w:pPr>
      <w:r>
        <w:t xml:space="preserve">    jne .page_size</w:t>
      </w:r>
    </w:p>
    <w:p w14:paraId="4A615E67" w14:textId="77777777" w:rsidR="005843BA" w:rsidRDefault="00A07EE9">
      <w:pPr>
        <w:pStyle w:val="SourceCode"/>
      </w:pPr>
      <w:r>
        <w:t xml:space="preserve">    mov rcx, [collection_query + QUERY_PAGE_VALUE]</w:t>
      </w:r>
    </w:p>
    <w:p w14:paraId="146F6239" w14:textId="77777777" w:rsidR="005843BA" w:rsidRDefault="00A07EE9">
      <w:pPr>
        <w:pStyle w:val="SourceCode"/>
      </w:pPr>
      <w:r>
        <w:t xml:space="preserve">    call number_from_text</w:t>
      </w:r>
    </w:p>
    <w:p w14:paraId="1017DF28" w14:textId="77777777" w:rsidR="005843BA" w:rsidRDefault="00A07EE9">
      <w:pPr>
        <w:pStyle w:val="SourceCode"/>
      </w:pPr>
      <w:r>
        <w:t xml:space="preserve">    mov [collection_query + QUERY_PAGE], rax</w:t>
      </w:r>
    </w:p>
    <w:p w14:paraId="7ED8A8B7" w14:textId="77777777" w:rsidR="005843BA" w:rsidRDefault="00A07EE9">
      <w:pPr>
        <w:pStyle w:val="SourceCode"/>
      </w:pPr>
      <w:r>
        <w:t>.page_size:</w:t>
      </w:r>
    </w:p>
    <w:p w14:paraId="58CD749B" w14:textId="77777777" w:rsidR="005843BA" w:rsidRDefault="00A07EE9">
      <w:pPr>
        <w:pStyle w:val="SourceCode"/>
      </w:pPr>
      <w:r>
        <w:t xml:space="preserve">    cmp qword [collection_query + QUERY_PER_PAGE_COUNT], 1</w:t>
      </w:r>
    </w:p>
    <w:p w14:paraId="5CFF4F86" w14:textId="77777777" w:rsidR="005843BA" w:rsidRDefault="00A07EE9">
      <w:pPr>
        <w:pStyle w:val="SourceCode"/>
      </w:pPr>
      <w:r>
        <w:t xml:space="preserve">    jne .validate</w:t>
      </w:r>
    </w:p>
    <w:p w14:paraId="499AB320" w14:textId="77777777" w:rsidR="005843BA" w:rsidRDefault="00A07EE9">
      <w:pPr>
        <w:pStyle w:val="SourceCode"/>
      </w:pPr>
      <w:r>
        <w:t xml:space="preserve">    mov rcx, [collection_query + QUERY_PER_PAGE_VALUE]</w:t>
      </w:r>
    </w:p>
    <w:p w14:paraId="4ED6BE99" w14:textId="77777777" w:rsidR="005843BA" w:rsidRDefault="00A07EE9">
      <w:pPr>
        <w:pStyle w:val="SourceCode"/>
      </w:pPr>
      <w:r>
        <w:t xml:space="preserve">    call number_from_text</w:t>
      </w:r>
    </w:p>
    <w:p w14:paraId="1F5AC39C" w14:textId="77777777" w:rsidR="005843BA" w:rsidRDefault="00A07EE9">
      <w:pPr>
        <w:pStyle w:val="SourceCode"/>
      </w:pPr>
      <w:r>
        <w:t xml:space="preserve">    mov [collection_query + QUERY_PER_PAGE], rax</w:t>
      </w:r>
    </w:p>
    <w:p w14:paraId="780EEAD8" w14:textId="77777777" w:rsidR="005843BA" w:rsidRDefault="00A07EE9">
      <w:pPr>
        <w:pStyle w:val="SourceCode"/>
      </w:pPr>
      <w:r>
        <w:t>.validate:</w:t>
      </w:r>
    </w:p>
    <w:p w14:paraId="6F5462FE" w14:textId="77777777" w:rsidR="005843BA" w:rsidRDefault="00A07EE9">
      <w:pPr>
        <w:pStyle w:val="SourceCode"/>
      </w:pPr>
      <w:r>
        <w:t xml:space="preserve">    mov ecx, [collection_query + QUERY_PAGE]</w:t>
      </w:r>
    </w:p>
    <w:p w14:paraId="1366944D" w14:textId="77777777" w:rsidR="005843BA" w:rsidRDefault="00A07EE9">
      <w:pPr>
        <w:pStyle w:val="SourceCode"/>
      </w:pPr>
      <w:r>
        <w:t xml:space="preserve">    mov edx, [collection_query + QUERY_PER_PAGE]</w:t>
      </w:r>
    </w:p>
    <w:p w14:paraId="61540259" w14:textId="77777777" w:rsidR="005843BA" w:rsidRDefault="00A07EE9">
      <w:pPr>
        <w:pStyle w:val="SourceCode"/>
      </w:pPr>
      <w:r>
        <w:t xml:space="preserve">    call validate_page</w:t>
      </w:r>
    </w:p>
    <w:p w14:paraId="6EEAE8E5" w14:textId="77777777" w:rsidR="005843BA" w:rsidRDefault="00A07EE9">
      <w:pPr>
        <w:pStyle w:val="SourceCode"/>
      </w:pPr>
      <w:r>
        <w:t>.done:</w:t>
      </w:r>
    </w:p>
    <w:p w14:paraId="44F58DDB" w14:textId="77777777" w:rsidR="005843BA" w:rsidRDefault="00A07EE9">
      <w:pPr>
        <w:pStyle w:val="SourceCode"/>
      </w:pPr>
      <w:r>
        <w:t xml:space="preserve">    add rsp, 32</w:t>
      </w:r>
    </w:p>
    <w:p w14:paraId="1B4FDD5B" w14:textId="77777777" w:rsidR="005843BA" w:rsidRDefault="00A07EE9">
      <w:pPr>
        <w:pStyle w:val="SourceCode"/>
      </w:pPr>
      <w:r>
        <w:t xml:space="preserve">    pop rbx</w:t>
      </w:r>
    </w:p>
    <w:p w14:paraId="61EBBAE2" w14:textId="77777777" w:rsidR="005843BA" w:rsidRDefault="00A07EE9">
      <w:pPr>
        <w:pStyle w:val="SourceCode"/>
      </w:pPr>
      <w:r>
        <w:t xml:space="preserve">    ret</w:t>
      </w:r>
    </w:p>
    <w:p w14:paraId="2B6D4D3D" w14:textId="77777777" w:rsidR="005843BA" w:rsidRDefault="005843BA">
      <w:pPr>
        <w:pStyle w:val="SourceCode"/>
      </w:pPr>
    </w:p>
    <w:p w14:paraId="1B38EE89" w14:textId="77777777" w:rsidR="005843BA" w:rsidRDefault="00A07EE9">
      <w:pPr>
        <w:pStyle w:val="SourceCode"/>
      </w:pPr>
      <w:r>
        <w:t>; Remember, add_page_link: Lesson 6.18a's one part of the Link header,</w:t>
      </w:r>
    </w:p>
    <w:p w14:paraId="7223BB48" w14:textId="77777777" w:rsidR="005843BA" w:rsidRDefault="00A07EE9">
      <w:pPr>
        <w:pStyle w:val="SourceCode"/>
      </w:pPr>
      <w:r>
        <w:t>; added to the end of link_text: the path of another page in angle</w:t>
      </w:r>
    </w:p>
    <w:p w14:paraId="5FD4BE3A" w14:textId="77777777" w:rsidR="005843BA" w:rsidRDefault="00A07EE9">
      <w:pPr>
        <w:pStyle w:val="SourceCode"/>
      </w:pPr>
      <w:r>
        <w:t>; brackets, then rel and the relation, such as</w:t>
      </w:r>
    </w:p>
    <w:p w14:paraId="7F92A7AF" w14:textId="77777777" w:rsidR="005843BA" w:rsidRDefault="00A07EE9">
      <w:pPr>
        <w:pStyle w:val="SourceCode"/>
      </w:pPr>
      <w:r>
        <w:t>; &lt;/api/v1/contacts?page=2&amp;per_page=3&gt;; rel="next". The filter goes along,</w:t>
      </w:r>
    </w:p>
    <w:p w14:paraId="3837E501" w14:textId="77777777" w:rsidR="005843BA" w:rsidRDefault="00A07EE9">
      <w:pPr>
        <w:pStyle w:val="SourceCode"/>
      </w:pPr>
      <w:r>
        <w:t>; so every page belongs to the same search; curl_easy_escape writes it</w:t>
      </w:r>
    </w:p>
    <w:p w14:paraId="535917BA" w14:textId="77777777" w:rsidR="005843BA" w:rsidRDefault="00A07EE9">
      <w:pPr>
        <w:pStyle w:val="SourceCode"/>
      </w:pPr>
      <w:r>
        <w:t>; percent-encoded, a space as %20, in memory given back with curl_free, or</w:t>
      </w:r>
    </w:p>
    <w:p w14:paraId="1BF01589" w14:textId="77777777" w:rsidR="005843BA" w:rsidRDefault="00A07EE9">
      <w:pPr>
        <w:pStyle w:val="SourceCode"/>
      </w:pPr>
      <w:r>
        <w:t>; returns 0 when memory ran out. Its first value, a CURL handle, may be 0:</w:t>
      </w:r>
    </w:p>
    <w:p w14:paraId="6476EFE0" w14:textId="77777777" w:rsidR="005843BA" w:rsidRDefault="00A07EE9">
      <w:pPr>
        <w:pStyle w:val="SourceCode"/>
      </w:pPr>
      <w:r>
        <w:t>; encoding needs no connection. strlen(link_text) is where the text so far</w:t>
      </w:r>
    </w:p>
    <w:p w14:paraId="41DD4CAD" w14:textId="77777777" w:rsidR="005843BA" w:rsidRDefault="00A07EE9">
      <w:pPr>
        <w:pStyle w:val="SourceCode"/>
      </w:pPr>
      <w:r>
        <w:t>; ends, so snprintf writes after it, in the room that is left.</w:t>
      </w:r>
    </w:p>
    <w:p w14:paraId="61D35CB1" w14:textId="77777777" w:rsidR="005843BA" w:rsidRDefault="00A07EE9">
      <w:pPr>
        <w:pStyle w:val="SourceCode"/>
      </w:pPr>
      <w:r>
        <w:t>;   in:      rcx = the relation, edx = the page the link names</w:t>
      </w:r>
    </w:p>
    <w:p w14:paraId="0497D5F6" w14:textId="77777777" w:rsidR="005843BA" w:rsidRDefault="00A07EE9">
      <w:pPr>
        <w:pStyle w:val="SourceCode"/>
      </w:pPr>
      <w:r>
        <w:t>;   out:     eax = 1, or 0 when memory ran out</w:t>
      </w:r>
    </w:p>
    <w:p w14:paraId="4FF7E1CF" w14:textId="77777777" w:rsidR="005843BA" w:rsidRDefault="00A07EE9">
      <w:pPr>
        <w:pStyle w:val="SourceCode"/>
      </w:pPr>
      <w:r>
        <w:t>; rbx keeps the relation, r12d the page, r13 the encoded term, then the</w:t>
      </w:r>
    </w:p>
    <w:p w14:paraId="739E98D0" w14:textId="77777777" w:rsidR="005843BA" w:rsidRDefault="00A07EE9">
      <w:pPr>
        <w:pStyle w:val="SourceCode"/>
      </w:pPr>
      <w:r>
        <w:t>; length used. snprintf's fifth to ninth values go at [rsp + 32] to</w:t>
      </w:r>
    </w:p>
    <w:p w14:paraId="265962DE" w14:textId="77777777" w:rsidR="005843BA" w:rsidRDefault="00A07EE9">
      <w:pPr>
        <w:pStyle w:val="SourceCode"/>
      </w:pPr>
      <w:r>
        <w:t>; [rsp + 64].</w:t>
      </w:r>
    </w:p>
    <w:p w14:paraId="4E32A980" w14:textId="77777777" w:rsidR="005843BA" w:rsidRDefault="00A07EE9">
      <w:pPr>
        <w:pStyle w:val="SourceCode"/>
      </w:pPr>
      <w:r>
        <w:t>add_page_link:</w:t>
      </w:r>
    </w:p>
    <w:p w14:paraId="089D7EF3" w14:textId="77777777" w:rsidR="005843BA" w:rsidRDefault="00A07EE9">
      <w:pPr>
        <w:pStyle w:val="SourceCode"/>
      </w:pPr>
      <w:r>
        <w:t xml:space="preserve">    push rbx</w:t>
      </w:r>
    </w:p>
    <w:p w14:paraId="1D1BF5E3" w14:textId="77777777" w:rsidR="005843BA" w:rsidRDefault="00A07EE9">
      <w:pPr>
        <w:pStyle w:val="SourceCode"/>
      </w:pPr>
      <w:r>
        <w:t xml:space="preserve">    push r12</w:t>
      </w:r>
    </w:p>
    <w:p w14:paraId="54B4D57D" w14:textId="77777777" w:rsidR="005843BA" w:rsidRDefault="00A07EE9">
      <w:pPr>
        <w:pStyle w:val="SourceCode"/>
      </w:pPr>
      <w:r>
        <w:t xml:space="preserve">    push r13</w:t>
      </w:r>
    </w:p>
    <w:p w14:paraId="386EF5F3" w14:textId="77777777" w:rsidR="005843BA" w:rsidRDefault="00A07EE9">
      <w:pPr>
        <w:pStyle w:val="SourceCode"/>
      </w:pPr>
      <w:r>
        <w:t xml:space="preserve">    sub rsp, 80</w:t>
      </w:r>
    </w:p>
    <w:p w14:paraId="13DE4771" w14:textId="77777777" w:rsidR="005843BA" w:rsidRDefault="00A07EE9">
      <w:pPr>
        <w:pStyle w:val="SourceCode"/>
      </w:pPr>
      <w:r>
        <w:t xml:space="preserve">    mov rbx, rcx</w:t>
      </w:r>
    </w:p>
    <w:p w14:paraId="51677D8F" w14:textId="77777777" w:rsidR="005843BA" w:rsidRDefault="00A07EE9">
      <w:pPr>
        <w:pStyle w:val="SourceCode"/>
      </w:pPr>
      <w:r>
        <w:t xml:space="preserve">    mov r12d, edx</w:t>
      </w:r>
    </w:p>
    <w:p w14:paraId="0A48CA0B" w14:textId="77777777" w:rsidR="005843BA" w:rsidRDefault="00A07EE9">
      <w:pPr>
        <w:pStyle w:val="SourceCode"/>
      </w:pPr>
      <w:r>
        <w:t xml:space="preserve">    mov byte [filter_text], 0</w:t>
      </w:r>
    </w:p>
    <w:p w14:paraId="257BBB79" w14:textId="77777777" w:rsidR="005843BA" w:rsidRDefault="00A07EE9">
      <w:pPr>
        <w:pStyle w:val="SourceCode"/>
      </w:pPr>
      <w:r>
        <w:t xml:space="preserve">    mov rax, [collection_query + QUERY_FIELD]</w:t>
      </w:r>
    </w:p>
    <w:p w14:paraId="16D3E2A2" w14:textId="77777777" w:rsidR="005843BA" w:rsidRDefault="00A07EE9">
      <w:pPr>
        <w:pStyle w:val="SourceCode"/>
      </w:pPr>
      <w:r>
        <w:t xml:space="preserve">    cmp byte [rax], 0</w:t>
      </w:r>
    </w:p>
    <w:p w14:paraId="59AA13E0" w14:textId="77777777" w:rsidR="005843BA" w:rsidRDefault="00A07EE9">
      <w:pPr>
        <w:pStyle w:val="SourceCode"/>
      </w:pPr>
      <w:r>
        <w:t xml:space="preserve">    je .filter_done</w:t>
      </w:r>
    </w:p>
    <w:p w14:paraId="6CC96CF6" w14:textId="77777777" w:rsidR="005843BA" w:rsidRDefault="00A07EE9">
      <w:pPr>
        <w:pStyle w:val="SourceCode"/>
      </w:pPr>
      <w:r>
        <w:t xml:space="preserve">    xor ecx, ecx</w:t>
      </w:r>
    </w:p>
    <w:p w14:paraId="06660B7D" w14:textId="77777777" w:rsidR="005843BA" w:rsidRDefault="00A07EE9">
      <w:pPr>
        <w:pStyle w:val="SourceCode"/>
      </w:pPr>
      <w:r>
        <w:t xml:space="preserve">    mov rdx, [collection_query + QUERY_TERM]</w:t>
      </w:r>
    </w:p>
    <w:p w14:paraId="13D3601A" w14:textId="77777777" w:rsidR="005843BA" w:rsidRDefault="00A07EE9">
      <w:pPr>
        <w:pStyle w:val="SourceCode"/>
      </w:pPr>
      <w:r>
        <w:t xml:space="preserve">    xor r8d, r8d</w:t>
      </w:r>
    </w:p>
    <w:p w14:paraId="2F1A86EF" w14:textId="77777777" w:rsidR="005843BA" w:rsidRDefault="00A07EE9">
      <w:pPr>
        <w:pStyle w:val="SourceCode"/>
      </w:pPr>
      <w:r>
        <w:t xml:space="preserve">    call curl_easy_escape</w:t>
      </w:r>
    </w:p>
    <w:p w14:paraId="27B74F39" w14:textId="77777777" w:rsidR="005843BA" w:rsidRDefault="00A07EE9">
      <w:pPr>
        <w:pStyle w:val="SourceCode"/>
      </w:pPr>
      <w:r>
        <w:t xml:space="preserve">    cmp rax, 0</w:t>
      </w:r>
    </w:p>
    <w:p w14:paraId="3E6713BA" w14:textId="77777777" w:rsidR="005843BA" w:rsidRDefault="00A07EE9">
      <w:pPr>
        <w:pStyle w:val="SourceCode"/>
      </w:pPr>
      <w:r>
        <w:t xml:space="preserve">    je .out_of_memory</w:t>
      </w:r>
    </w:p>
    <w:p w14:paraId="136C8E21" w14:textId="77777777" w:rsidR="005843BA" w:rsidRDefault="00A07EE9">
      <w:pPr>
        <w:pStyle w:val="SourceCode"/>
      </w:pPr>
      <w:r>
        <w:t xml:space="preserve">    mov r13, rax</w:t>
      </w:r>
    </w:p>
    <w:p w14:paraId="46954D5F" w14:textId="77777777" w:rsidR="005843BA" w:rsidRDefault="00A07EE9">
      <w:pPr>
        <w:pStyle w:val="SourceCode"/>
      </w:pPr>
      <w:r>
        <w:t xml:space="preserve">    lea rcx, [filter_text]</w:t>
      </w:r>
    </w:p>
    <w:p w14:paraId="68C616FE" w14:textId="77777777" w:rsidR="005843BA" w:rsidRDefault="00A07EE9">
      <w:pPr>
        <w:pStyle w:val="SourceCode"/>
      </w:pPr>
      <w:r>
        <w:t xml:space="preserve">    mov edx, LINK_SIZE</w:t>
      </w:r>
    </w:p>
    <w:p w14:paraId="126CF42E" w14:textId="77777777" w:rsidR="005843BA" w:rsidRDefault="00A07EE9">
      <w:pPr>
        <w:pStyle w:val="SourceCode"/>
      </w:pPr>
      <w:r>
        <w:t xml:space="preserve">    lea r8, [filter_format]</w:t>
      </w:r>
    </w:p>
    <w:p w14:paraId="78E03D62" w14:textId="77777777" w:rsidR="005843BA" w:rsidRDefault="00A07EE9">
      <w:pPr>
        <w:pStyle w:val="SourceCode"/>
      </w:pPr>
      <w:r>
        <w:t xml:space="preserve">    mov r9, [collection_query + QUERY_FIELD]</w:t>
      </w:r>
    </w:p>
    <w:p w14:paraId="4D9FCD0A" w14:textId="77777777" w:rsidR="005843BA" w:rsidRDefault="00A07EE9">
      <w:pPr>
        <w:pStyle w:val="SourceCode"/>
      </w:pPr>
      <w:r>
        <w:t xml:space="preserve">    mov [rsp + 32], r13</w:t>
      </w:r>
    </w:p>
    <w:p w14:paraId="0689DCF7" w14:textId="77777777" w:rsidR="005843BA" w:rsidRDefault="00A07EE9">
      <w:pPr>
        <w:pStyle w:val="SourceCode"/>
      </w:pPr>
      <w:r>
        <w:t xml:space="preserve">    call snprintf</w:t>
      </w:r>
    </w:p>
    <w:p w14:paraId="71EEAB85" w14:textId="77777777" w:rsidR="005843BA" w:rsidRDefault="00A07EE9">
      <w:pPr>
        <w:pStyle w:val="SourceCode"/>
      </w:pPr>
      <w:r>
        <w:t xml:space="preserve">    mov rcx, r13</w:t>
      </w:r>
    </w:p>
    <w:p w14:paraId="6C370B91" w14:textId="77777777" w:rsidR="005843BA" w:rsidRDefault="00A07EE9">
      <w:pPr>
        <w:pStyle w:val="SourceCode"/>
      </w:pPr>
      <w:r>
        <w:t xml:space="preserve">    call curl_free</w:t>
      </w:r>
    </w:p>
    <w:p w14:paraId="16C3BC6E" w14:textId="77777777" w:rsidR="005843BA" w:rsidRDefault="00A07EE9">
      <w:pPr>
        <w:pStyle w:val="SourceCode"/>
      </w:pPr>
      <w:r>
        <w:t>.filter_done:</w:t>
      </w:r>
    </w:p>
    <w:p w14:paraId="6E207A16" w14:textId="77777777" w:rsidR="005843BA" w:rsidRDefault="00A07EE9">
      <w:pPr>
        <w:pStyle w:val="SourceCode"/>
      </w:pPr>
      <w:r>
        <w:t xml:space="preserve">    lea rcx, [link_text]</w:t>
      </w:r>
    </w:p>
    <w:p w14:paraId="6EF88BAF" w14:textId="77777777" w:rsidR="005843BA" w:rsidRDefault="00A07EE9">
      <w:pPr>
        <w:pStyle w:val="SourceCode"/>
      </w:pPr>
      <w:r>
        <w:t xml:space="preserve">    call strlen</w:t>
      </w:r>
    </w:p>
    <w:p w14:paraId="5013B5C7" w14:textId="77777777" w:rsidR="005843BA" w:rsidRDefault="00A07EE9">
      <w:pPr>
        <w:pStyle w:val="SourceCode"/>
      </w:pPr>
      <w:r>
        <w:t xml:space="preserve">    mov r13, rax</w:t>
      </w:r>
    </w:p>
    <w:p w14:paraId="1F318137" w14:textId="77777777" w:rsidR="005843BA" w:rsidRDefault="00A07EE9">
      <w:pPr>
        <w:pStyle w:val="SourceCode"/>
      </w:pPr>
      <w:r>
        <w:t xml:space="preserve">    ; A part after the first starts with a comma and a space.</w:t>
      </w:r>
    </w:p>
    <w:p w14:paraId="4936E05D" w14:textId="77777777" w:rsidR="005843BA" w:rsidRDefault="00A07EE9">
      <w:pPr>
        <w:pStyle w:val="SourceCode"/>
      </w:pPr>
      <w:r>
        <w:t xml:space="preserve">    lea r9, [empty_text]</w:t>
      </w:r>
    </w:p>
    <w:p w14:paraId="594A3144" w14:textId="77777777" w:rsidR="005843BA" w:rsidRDefault="00A07EE9">
      <w:pPr>
        <w:pStyle w:val="SourceCode"/>
      </w:pPr>
      <w:r>
        <w:t xml:space="preserve">    cmp r13, 0</w:t>
      </w:r>
    </w:p>
    <w:p w14:paraId="0E50E39C" w14:textId="77777777" w:rsidR="005843BA" w:rsidRDefault="00A07EE9">
      <w:pPr>
        <w:pStyle w:val="SourceCode"/>
      </w:pPr>
      <w:r>
        <w:t xml:space="preserve">    je .write</w:t>
      </w:r>
    </w:p>
    <w:p w14:paraId="50388C59" w14:textId="77777777" w:rsidR="005843BA" w:rsidRDefault="00A07EE9">
      <w:pPr>
        <w:pStyle w:val="SourceCode"/>
      </w:pPr>
      <w:r>
        <w:t xml:space="preserve">    lea r9, [part_separator]</w:t>
      </w:r>
    </w:p>
    <w:p w14:paraId="246D0069" w14:textId="77777777" w:rsidR="005843BA" w:rsidRDefault="00A07EE9">
      <w:pPr>
        <w:pStyle w:val="SourceCode"/>
      </w:pPr>
      <w:r>
        <w:t>.write:</w:t>
      </w:r>
    </w:p>
    <w:p w14:paraId="04B579F7" w14:textId="77777777" w:rsidR="005843BA" w:rsidRDefault="00A07EE9">
      <w:pPr>
        <w:pStyle w:val="SourceCode"/>
      </w:pPr>
      <w:r>
        <w:t xml:space="preserve">    ; A label's address cannot take a register's value added inside [ ],</w:t>
      </w:r>
    </w:p>
    <w:p w14:paraId="4114A696" w14:textId="77777777" w:rsidR="005843BA" w:rsidRDefault="00A07EE9">
      <w:pPr>
        <w:pStyle w:val="SourceCode"/>
      </w:pPr>
      <w:r>
        <w:t xml:space="preserve">    ; so add adds the length used to it after lea.</w:t>
      </w:r>
    </w:p>
    <w:p w14:paraId="5047A8A0" w14:textId="77777777" w:rsidR="005843BA" w:rsidRDefault="00A07EE9">
      <w:pPr>
        <w:pStyle w:val="SourceCode"/>
      </w:pPr>
      <w:r>
        <w:t xml:space="preserve">    lea rcx, [link_text]</w:t>
      </w:r>
    </w:p>
    <w:p w14:paraId="681CDDAF" w14:textId="77777777" w:rsidR="005843BA" w:rsidRDefault="00A07EE9">
      <w:pPr>
        <w:pStyle w:val="SourceCode"/>
      </w:pPr>
      <w:r>
        <w:t xml:space="preserve">    add rcx, r13</w:t>
      </w:r>
    </w:p>
    <w:p w14:paraId="3671816E" w14:textId="77777777" w:rsidR="005843BA" w:rsidRDefault="00A07EE9">
      <w:pPr>
        <w:pStyle w:val="SourceCode"/>
      </w:pPr>
      <w:r>
        <w:t xml:space="preserve">    mov edx, LINK_SIZE</w:t>
      </w:r>
    </w:p>
    <w:p w14:paraId="3B7F204B" w14:textId="77777777" w:rsidR="005843BA" w:rsidRDefault="00A07EE9">
      <w:pPr>
        <w:pStyle w:val="SourceCode"/>
      </w:pPr>
      <w:r>
        <w:t xml:space="preserve">    sub rdx, r13</w:t>
      </w:r>
    </w:p>
    <w:p w14:paraId="1706B417" w14:textId="77777777" w:rsidR="005843BA" w:rsidRDefault="00A07EE9">
      <w:pPr>
        <w:pStyle w:val="SourceCode"/>
      </w:pPr>
      <w:r>
        <w:t xml:space="preserve">    lea r8, [link_part_format]</w:t>
      </w:r>
    </w:p>
    <w:p w14:paraId="77379DD6" w14:textId="77777777" w:rsidR="005843BA" w:rsidRDefault="00A07EE9">
      <w:pPr>
        <w:pStyle w:val="SourceCode"/>
      </w:pPr>
      <w:r>
        <w:t xml:space="preserve">    lea rax, [contacts_api_path]</w:t>
      </w:r>
    </w:p>
    <w:p w14:paraId="2BAEFF86" w14:textId="77777777" w:rsidR="005843BA" w:rsidRDefault="00A07EE9">
      <w:pPr>
        <w:pStyle w:val="SourceCode"/>
      </w:pPr>
      <w:r>
        <w:t xml:space="preserve">    mov [rsp + 32], rax</w:t>
      </w:r>
    </w:p>
    <w:p w14:paraId="738D76FE" w14:textId="77777777" w:rsidR="005843BA" w:rsidRDefault="00A07EE9">
      <w:pPr>
        <w:pStyle w:val="SourceCode"/>
      </w:pPr>
      <w:r>
        <w:t xml:space="preserve">    lea rax, [filter_text]</w:t>
      </w:r>
    </w:p>
    <w:p w14:paraId="151ADAC6" w14:textId="77777777" w:rsidR="005843BA" w:rsidRDefault="00A07EE9">
      <w:pPr>
        <w:pStyle w:val="SourceCode"/>
      </w:pPr>
      <w:r>
        <w:t xml:space="preserve">    mov [rsp + 40], rax</w:t>
      </w:r>
    </w:p>
    <w:p w14:paraId="42479201" w14:textId="77777777" w:rsidR="005843BA" w:rsidRDefault="00A07EE9">
      <w:pPr>
        <w:pStyle w:val="SourceCode"/>
      </w:pPr>
      <w:r>
        <w:t xml:space="preserve">    mov [rsp + 48], r12</w:t>
      </w:r>
    </w:p>
    <w:p w14:paraId="4EB9136B" w14:textId="77777777" w:rsidR="005843BA" w:rsidRDefault="00A07EE9">
      <w:pPr>
        <w:pStyle w:val="SourceCode"/>
      </w:pPr>
      <w:r>
        <w:t xml:space="preserve">    mov rax, [collection_query + QUERY_PER_PAGE]</w:t>
      </w:r>
    </w:p>
    <w:p w14:paraId="2D2ACEA8" w14:textId="77777777" w:rsidR="005843BA" w:rsidRDefault="00A07EE9">
      <w:pPr>
        <w:pStyle w:val="SourceCode"/>
      </w:pPr>
      <w:r>
        <w:t xml:space="preserve">    mov [rsp + 56], rax</w:t>
      </w:r>
    </w:p>
    <w:p w14:paraId="5E46D441" w14:textId="77777777" w:rsidR="005843BA" w:rsidRDefault="00A07EE9">
      <w:pPr>
        <w:pStyle w:val="SourceCode"/>
      </w:pPr>
      <w:r>
        <w:t xml:space="preserve">    mov [rsp + 64], rbx</w:t>
      </w:r>
    </w:p>
    <w:p w14:paraId="5E49978E" w14:textId="77777777" w:rsidR="005843BA" w:rsidRDefault="00A07EE9">
      <w:pPr>
        <w:pStyle w:val="SourceCode"/>
      </w:pPr>
      <w:r>
        <w:t xml:space="preserve">    call snprintf</w:t>
      </w:r>
    </w:p>
    <w:p w14:paraId="4848098A" w14:textId="77777777" w:rsidR="005843BA" w:rsidRDefault="00A07EE9">
      <w:pPr>
        <w:pStyle w:val="SourceCode"/>
      </w:pPr>
      <w:r>
        <w:t xml:space="preserve">    mov eax, 1</w:t>
      </w:r>
    </w:p>
    <w:p w14:paraId="0EA2BCA4" w14:textId="77777777" w:rsidR="005843BA" w:rsidRDefault="00A07EE9">
      <w:pPr>
        <w:pStyle w:val="SourceCode"/>
      </w:pPr>
      <w:r>
        <w:t xml:space="preserve">    jmp .done</w:t>
      </w:r>
    </w:p>
    <w:p w14:paraId="142B9A53" w14:textId="77777777" w:rsidR="005843BA" w:rsidRDefault="00A07EE9">
      <w:pPr>
        <w:pStyle w:val="SourceCode"/>
      </w:pPr>
      <w:r>
        <w:t>.out_of_memory:</w:t>
      </w:r>
    </w:p>
    <w:p w14:paraId="67CC2536" w14:textId="77777777" w:rsidR="005843BA" w:rsidRDefault="00A07EE9">
      <w:pPr>
        <w:pStyle w:val="SourceCode"/>
      </w:pPr>
      <w:r>
        <w:t xml:space="preserve">    xor eax, eax</w:t>
      </w:r>
    </w:p>
    <w:p w14:paraId="1DBC7843" w14:textId="77777777" w:rsidR="005843BA" w:rsidRDefault="00A07EE9">
      <w:pPr>
        <w:pStyle w:val="SourceCode"/>
      </w:pPr>
      <w:r>
        <w:t>.done:</w:t>
      </w:r>
    </w:p>
    <w:p w14:paraId="625E6E8A" w14:textId="77777777" w:rsidR="005843BA" w:rsidRDefault="00A07EE9">
      <w:pPr>
        <w:pStyle w:val="SourceCode"/>
      </w:pPr>
      <w:r>
        <w:t xml:space="preserve">    add rsp, 80</w:t>
      </w:r>
    </w:p>
    <w:p w14:paraId="5BC399EB" w14:textId="77777777" w:rsidR="005843BA" w:rsidRDefault="00A07EE9">
      <w:pPr>
        <w:pStyle w:val="SourceCode"/>
      </w:pPr>
      <w:r>
        <w:t xml:space="preserve">    pop r13</w:t>
      </w:r>
    </w:p>
    <w:p w14:paraId="79F4BAE3" w14:textId="77777777" w:rsidR="005843BA" w:rsidRDefault="00A07EE9">
      <w:pPr>
        <w:pStyle w:val="SourceCode"/>
      </w:pPr>
      <w:r>
        <w:t xml:space="preserve">    pop r12</w:t>
      </w:r>
    </w:p>
    <w:p w14:paraId="3CB29398" w14:textId="77777777" w:rsidR="005843BA" w:rsidRDefault="00A07EE9">
      <w:pPr>
        <w:pStyle w:val="SourceCode"/>
      </w:pPr>
      <w:r>
        <w:t xml:space="preserve">    pop rbx</w:t>
      </w:r>
    </w:p>
    <w:p w14:paraId="29D5153F" w14:textId="77777777" w:rsidR="005843BA" w:rsidRDefault="00A07EE9">
      <w:pPr>
        <w:pStyle w:val="SourceCode"/>
      </w:pPr>
      <w:r>
        <w:t xml:space="preserve">    ret</w:t>
      </w:r>
    </w:p>
    <w:p w14:paraId="6E9CE25B" w14:textId="77777777" w:rsidR="005843BA" w:rsidRDefault="005843BA">
      <w:pPr>
        <w:pStyle w:val="SourceCode"/>
      </w:pPr>
    </w:p>
    <w:p w14:paraId="13A4C069" w14:textId="77777777" w:rsidR="005843BA" w:rsidRDefault="00A07EE9">
      <w:pPr>
        <w:pStyle w:val="SourceCode"/>
      </w:pPr>
      <w:r>
        <w:t>; Remember, handle_contact_page_api: Lesson 6.18a's GET /api/v1/contacts,</w:t>
      </w:r>
    </w:p>
    <w:p w14:paraId="32763FA8" w14:textId="77777777" w:rsidR="005843BA" w:rsidRDefault="00A07EE9">
      <w:pPr>
        <w:pStyle w:val="SourceCode"/>
      </w:pPr>
      <w:r>
        <w:t>; one page of the collection; step 1 is authorize, which now lets a</w:t>
      </w:r>
    </w:p>
    <w:p w14:paraId="7D74DCC1" w14:textId="77777777" w:rsidR="005843BA" w:rsidRDefault="00A07EE9">
      <w:pPr>
        <w:pStyle w:val="SourceCode"/>
      </w:pPr>
      <w:r>
        <w:t>; logged-in session read too.</w:t>
      </w:r>
    </w:p>
    <w:p w14:paraId="0745D852" w14:textId="77777777" w:rsidR="005843BA" w:rsidRDefault="00A07EE9">
      <w:pPr>
        <w:pStyle w:val="SourceCode"/>
      </w:pPr>
      <w:r>
        <w:t>; Step 2 is collection_query_from, and step 6 answers 200 with the page</w:t>
      </w:r>
    </w:p>
    <w:p w14:paraId="1D886D2D" w14:textId="77777777" w:rsidR="005843BA" w:rsidRDefault="00A07EE9">
      <w:pPr>
        <w:pStyle w:val="SourceCode"/>
      </w:pPr>
      <w:r>
        <w:t>; and its Link header: prev unless this is the first page, next when</w:t>
      </w:r>
    </w:p>
    <w:p w14:paraId="15D11158" w14:textId="77777777" w:rsidR="005843BA" w:rsidRDefault="00A07EE9">
      <w:pPr>
        <w:pStyle w:val="SourceCode"/>
      </w:pPr>
      <w:r>
        <w:t>; another page follows and is not past PAGE_NUMBER_LIMIT, so no link names</w:t>
      </w:r>
    </w:p>
    <w:p w14:paraId="10932713" w14:textId="77777777" w:rsidR="005843BA" w:rsidRDefault="00A07EE9">
      <w:pPr>
        <w:pStyle w:val="SourceCode"/>
      </w:pPr>
      <w:r>
        <w:t>; a page the server would refuse. A page past the end is 200 with [] and</w:t>
      </w:r>
    </w:p>
    <w:p w14:paraId="784ED007" w14:textId="77777777" w:rsidR="005843BA" w:rsidRDefault="00A07EE9">
      <w:pPr>
        <w:pStyle w:val="SourceCode"/>
      </w:pPr>
      <w:r>
        <w:t>; no next link: an empty page is an answer, not an error. The handle, the</w:t>
      </w:r>
    </w:p>
    <w:p w14:paraId="028F8B5E" w14:textId="77777777" w:rsidR="005843BA" w:rsidRDefault="00A07EE9">
      <w:pPr>
        <w:pStyle w:val="SourceCode"/>
      </w:pPr>
      <w:r>
        <w:t>; page's text, and has_next are 8-byte places at [rsp + 64], [rsp + 72],</w:t>
      </w:r>
    </w:p>
    <w:p w14:paraId="57E23B23" w14:textId="77777777" w:rsidR="005843BA" w:rsidRDefault="00A07EE9">
      <w:pPr>
        <w:pStyle w:val="SourceCode"/>
      </w:pPr>
      <w:r>
        <w:t>; and [rsp + 80]; read_contact_page's fifth to seventh values go at</w:t>
      </w:r>
    </w:p>
    <w:p w14:paraId="1D038B15" w14:textId="77777777" w:rsidR="005843BA" w:rsidRDefault="00A07EE9">
      <w:pPr>
        <w:pStyle w:val="SourceCode"/>
      </w:pPr>
      <w:r>
        <w:t>; [rsp + 32] to [rsp + 48].</w:t>
      </w:r>
    </w:p>
    <w:p w14:paraId="2BFB552F" w14:textId="77777777" w:rsidR="005843BA" w:rsidRDefault="00A07EE9">
      <w:pPr>
        <w:pStyle w:val="SourceCode"/>
      </w:pPr>
      <w:r>
        <w:t>;   in:      rcx = the request record</w:t>
      </w:r>
    </w:p>
    <w:p w14:paraId="63FFBA86" w14:textId="77777777" w:rsidR="005843BA" w:rsidRDefault="00A07EE9">
      <w:pPr>
        <w:pStyle w:val="SourceCode"/>
      </w:pPr>
      <w:r>
        <w:t>;   out:     eax = MHD_queue_response's answer</w:t>
      </w:r>
    </w:p>
    <w:p w14:paraId="64A38756" w14:textId="77777777" w:rsidR="005843BA" w:rsidRDefault="00A07EE9">
      <w:pPr>
        <w:pStyle w:val="SourceCode"/>
      </w:pPr>
      <w:r>
        <w:t>; rbx keeps the request, r12d the status, r13 the problem, then the</w:t>
      </w:r>
    </w:p>
    <w:p w14:paraId="708BD438" w14:textId="77777777" w:rsidR="005843BA" w:rsidRDefault="00A07EE9">
      <w:pPr>
        <w:pStyle w:val="SourceCode"/>
      </w:pPr>
      <w:r>
        <w:t>; answer.</w:t>
      </w:r>
    </w:p>
    <w:p w14:paraId="3F594A5A" w14:textId="77777777" w:rsidR="005843BA" w:rsidRDefault="00A07EE9">
      <w:pPr>
        <w:pStyle w:val="SourceCode"/>
      </w:pPr>
      <w:r>
        <w:t>handle_contact_page_api:</w:t>
      </w:r>
    </w:p>
    <w:p w14:paraId="5F8628A6" w14:textId="77777777" w:rsidR="005843BA" w:rsidRDefault="00A07EE9">
      <w:pPr>
        <w:pStyle w:val="SourceCode"/>
      </w:pPr>
      <w:r>
        <w:t xml:space="preserve">    push rbx</w:t>
      </w:r>
    </w:p>
    <w:p w14:paraId="38D24CDC" w14:textId="77777777" w:rsidR="005843BA" w:rsidRDefault="00A07EE9">
      <w:pPr>
        <w:pStyle w:val="SourceCode"/>
      </w:pPr>
      <w:r>
        <w:t xml:space="preserve">    push r12</w:t>
      </w:r>
    </w:p>
    <w:p w14:paraId="76DB649E" w14:textId="77777777" w:rsidR="005843BA" w:rsidRDefault="00A07EE9">
      <w:pPr>
        <w:pStyle w:val="SourceCode"/>
      </w:pPr>
      <w:r>
        <w:t xml:space="preserve">    push r13</w:t>
      </w:r>
    </w:p>
    <w:p w14:paraId="59AFF34A" w14:textId="77777777" w:rsidR="005843BA" w:rsidRDefault="00A07EE9">
      <w:pPr>
        <w:pStyle w:val="SourceCode"/>
      </w:pPr>
      <w:r>
        <w:t xml:space="preserve">    sub rsp, 96</w:t>
      </w:r>
    </w:p>
    <w:p w14:paraId="4E153B51" w14:textId="77777777" w:rsidR="005843BA" w:rsidRDefault="00A07EE9">
      <w:pPr>
        <w:pStyle w:val="SourceCode"/>
      </w:pPr>
      <w:r>
        <w:t xml:space="preserve">    mov rbx, rcx</w:t>
      </w:r>
    </w:p>
    <w:p w14:paraId="1F917FAC" w14:textId="77777777" w:rsidR="005843BA" w:rsidRDefault="00A07EE9">
      <w:pPr>
        <w:pStyle w:val="SourceCode"/>
      </w:pPr>
      <w:r>
        <w:t xml:space="preserve">    ; Step 1: a read key or a logged-in session. A refusal's answer is returned.</w:t>
      </w:r>
    </w:p>
    <w:p w14:paraId="2BDBBCE2" w14:textId="77777777" w:rsidR="005843BA" w:rsidRDefault="00A07EE9">
      <w:pPr>
        <w:pStyle w:val="SourceCode"/>
      </w:pPr>
      <w:r>
        <w:t xml:space="preserve">    xor edx, edx</w:t>
      </w:r>
    </w:p>
    <w:p w14:paraId="27E9E3F3" w14:textId="77777777" w:rsidR="005843BA" w:rsidRDefault="00A07EE9">
      <w:pPr>
        <w:pStyle w:val="SourceCode"/>
      </w:pPr>
      <w:r>
        <w:t xml:space="preserve">    call authorize</w:t>
      </w:r>
    </w:p>
    <w:p w14:paraId="52DA9D72" w14:textId="77777777" w:rsidR="005843BA" w:rsidRDefault="00A07EE9">
      <w:pPr>
        <w:pStyle w:val="SourceCode"/>
      </w:pPr>
      <w:r>
        <w:t xml:space="preserve">    cmp eax, 0</w:t>
      </w:r>
    </w:p>
    <w:p w14:paraId="27D6F2C9" w14:textId="77777777" w:rsidR="005843BA" w:rsidRDefault="00A07EE9">
      <w:pPr>
        <w:pStyle w:val="SourceCode"/>
      </w:pPr>
      <w:r>
        <w:t xml:space="preserve">    jne .authorized</w:t>
      </w:r>
    </w:p>
    <w:p w14:paraId="7C2CD0B9" w14:textId="77777777" w:rsidR="005843BA" w:rsidRDefault="00A07EE9">
      <w:pPr>
        <w:pStyle w:val="SourceCode"/>
      </w:pPr>
      <w:r>
        <w:t xml:space="preserve">    mov eax, edx</w:t>
      </w:r>
    </w:p>
    <w:p w14:paraId="5E5042E4" w14:textId="77777777" w:rsidR="005843BA" w:rsidRDefault="00A07EE9">
      <w:pPr>
        <w:pStyle w:val="SourceCode"/>
      </w:pPr>
      <w:r>
        <w:t xml:space="preserve">    jmp .done</w:t>
      </w:r>
    </w:p>
    <w:p w14:paraId="4822FE11" w14:textId="77777777" w:rsidR="005843BA" w:rsidRDefault="00A07EE9">
      <w:pPr>
        <w:pStyle w:val="SourceCode"/>
      </w:pPr>
      <w:r>
        <w:t>.authorized:</w:t>
      </w:r>
    </w:p>
    <w:p w14:paraId="0179B8D5" w14:textId="77777777" w:rsidR="005843BA" w:rsidRDefault="00A07EE9">
      <w:pPr>
        <w:pStyle w:val="SourceCode"/>
      </w:pPr>
      <w:r>
        <w:t xml:space="preserve">    mov rcx, rbx</w:t>
      </w:r>
    </w:p>
    <w:p w14:paraId="35B47103" w14:textId="77777777" w:rsidR="005843BA" w:rsidRDefault="00A07EE9">
      <w:pPr>
        <w:pStyle w:val="SourceCode"/>
      </w:pPr>
      <w:r>
        <w:t xml:space="preserve">    call collection_query_from</w:t>
      </w:r>
    </w:p>
    <w:p w14:paraId="66604B51" w14:textId="77777777" w:rsidR="005843BA" w:rsidRDefault="00A07EE9">
      <w:pPr>
        <w:pStyle w:val="SourceCode"/>
      </w:pPr>
      <w:r>
        <w:t xml:space="preserve">    cmp rax, 0</w:t>
      </w:r>
    </w:p>
    <w:p w14:paraId="173655D1" w14:textId="77777777" w:rsidR="005843BA" w:rsidRDefault="00A07EE9">
      <w:pPr>
        <w:pStyle w:val="SourceCode"/>
      </w:pPr>
      <w:r>
        <w:t xml:space="preserve">    je .valid</w:t>
      </w:r>
    </w:p>
    <w:p w14:paraId="1A870247" w14:textId="77777777" w:rsidR="005843BA" w:rsidRDefault="00A07EE9">
      <w:pPr>
        <w:pStyle w:val="SourceCode"/>
      </w:pPr>
      <w:r>
        <w:t xml:space="preserve">    mov rcx, rbx</w:t>
      </w:r>
    </w:p>
    <w:p w14:paraId="486F1EFB" w14:textId="77777777" w:rsidR="005843BA" w:rsidRDefault="00A07EE9">
      <w:pPr>
        <w:pStyle w:val="SourceCode"/>
      </w:pPr>
      <w:r>
        <w:t xml:space="preserve">    mov edx, INVALID_INPUT</w:t>
      </w:r>
    </w:p>
    <w:p w14:paraId="6A045E12" w14:textId="77777777" w:rsidR="005843BA" w:rsidRDefault="00A07EE9">
      <w:pPr>
        <w:pStyle w:val="SourceCode"/>
      </w:pPr>
      <w:r>
        <w:t xml:space="preserve">    mov r8, rax</w:t>
      </w:r>
    </w:p>
    <w:p w14:paraId="4499BF0A" w14:textId="77777777" w:rsidR="005843BA" w:rsidRDefault="00A07EE9">
      <w:pPr>
        <w:pStyle w:val="SourceCode"/>
      </w:pPr>
      <w:r>
        <w:t xml:space="preserve">    call send_failure</w:t>
      </w:r>
    </w:p>
    <w:p w14:paraId="5942CF0E" w14:textId="77777777" w:rsidR="005843BA" w:rsidRDefault="00A07EE9">
      <w:pPr>
        <w:pStyle w:val="SourceCode"/>
      </w:pPr>
      <w:r>
        <w:t xml:space="preserve">    jmp .done</w:t>
      </w:r>
    </w:p>
    <w:p w14:paraId="730E1F8E" w14:textId="77777777" w:rsidR="005843BA" w:rsidRDefault="00A07EE9">
      <w:pPr>
        <w:pStyle w:val="SourceCode"/>
      </w:pPr>
      <w:r>
        <w:t>.valid:</w:t>
      </w:r>
    </w:p>
    <w:p w14:paraId="7FDD71C2" w14:textId="77777777" w:rsidR="005843BA" w:rsidRDefault="00A07EE9">
      <w:pPr>
        <w:pStyle w:val="SourceCode"/>
      </w:pPr>
      <w:r>
        <w:t xml:space="preserve">    lea rcx, [rsp + 64]</w:t>
      </w:r>
    </w:p>
    <w:p w14:paraId="6D622452" w14:textId="77777777" w:rsidR="005843BA" w:rsidRDefault="00A07EE9">
      <w:pPr>
        <w:pStyle w:val="SourceCode"/>
      </w:pPr>
      <w:r>
        <w:t xml:space="preserve">    call open_connection</w:t>
      </w:r>
    </w:p>
    <w:p w14:paraId="69185FF0" w14:textId="77777777" w:rsidR="005843BA" w:rsidRDefault="00A07EE9">
      <w:pPr>
        <w:pStyle w:val="SourceCode"/>
      </w:pPr>
      <w:r>
        <w:t xml:space="preserve">    cmp eax, SUCCESS</w:t>
      </w:r>
    </w:p>
    <w:p w14:paraId="672567A8" w14:textId="77777777" w:rsidR="005843BA" w:rsidRDefault="00A07EE9">
      <w:pPr>
        <w:pStyle w:val="SourceCode"/>
      </w:pPr>
      <w:r>
        <w:t xml:space="preserve">    je .opened</w:t>
      </w:r>
    </w:p>
    <w:p w14:paraId="21068055" w14:textId="77777777" w:rsidR="005843BA" w:rsidRDefault="00A07EE9">
      <w:pPr>
        <w:pStyle w:val="SourceCode"/>
      </w:pPr>
      <w:r>
        <w:t xml:space="preserve">    mov rcx, rbx</w:t>
      </w:r>
    </w:p>
    <w:p w14:paraId="117610BA" w14:textId="77777777" w:rsidR="005843BA" w:rsidRDefault="00A07EE9">
      <w:pPr>
        <w:pStyle w:val="SourceCode"/>
      </w:pPr>
      <w:r>
        <w:t xml:space="preserve">    call send_unavailable</w:t>
      </w:r>
    </w:p>
    <w:p w14:paraId="796C6CDC" w14:textId="77777777" w:rsidR="005843BA" w:rsidRDefault="00A07EE9">
      <w:pPr>
        <w:pStyle w:val="SourceCode"/>
      </w:pPr>
      <w:r>
        <w:t xml:space="preserve">    jmp .done</w:t>
      </w:r>
    </w:p>
    <w:p w14:paraId="4F992417" w14:textId="77777777" w:rsidR="005843BA" w:rsidRDefault="00A07EE9">
      <w:pPr>
        <w:pStyle w:val="SourceCode"/>
      </w:pPr>
      <w:r>
        <w:t>.opened:</w:t>
      </w:r>
    </w:p>
    <w:p w14:paraId="410A5D0C" w14:textId="77777777" w:rsidR="005843BA" w:rsidRDefault="00A07EE9">
      <w:pPr>
        <w:pStyle w:val="SourceCode"/>
      </w:pPr>
      <w:r>
        <w:t xml:space="preserve">    mov rcx, [rsp + 64]</w:t>
      </w:r>
    </w:p>
    <w:p w14:paraId="45A07544" w14:textId="77777777" w:rsidR="005843BA" w:rsidRDefault="00A07EE9">
      <w:pPr>
        <w:pStyle w:val="SourceCode"/>
      </w:pPr>
      <w:r>
        <w:t xml:space="preserve">    mov rdx, [collection_query + QUERY_FIELD]</w:t>
      </w:r>
    </w:p>
    <w:p w14:paraId="37BF9EBA" w14:textId="77777777" w:rsidR="005843BA" w:rsidRDefault="00A07EE9">
      <w:pPr>
        <w:pStyle w:val="SourceCode"/>
      </w:pPr>
      <w:r>
        <w:t xml:space="preserve">    mov r8, [collection_query + QUERY_TERM]</w:t>
      </w:r>
    </w:p>
    <w:p w14:paraId="4D39040F" w14:textId="77777777" w:rsidR="005843BA" w:rsidRDefault="00A07EE9">
      <w:pPr>
        <w:pStyle w:val="SourceCode"/>
      </w:pPr>
      <w:r>
        <w:t xml:space="preserve">    mov r9, [collection_query + QUERY_PAGE]</w:t>
      </w:r>
    </w:p>
    <w:p w14:paraId="1F5DA006" w14:textId="77777777" w:rsidR="005843BA" w:rsidRDefault="00A07EE9">
      <w:pPr>
        <w:pStyle w:val="SourceCode"/>
      </w:pPr>
      <w:r>
        <w:t xml:space="preserve">    mov rax, [collection_query + QUERY_PER_PAGE]</w:t>
      </w:r>
    </w:p>
    <w:p w14:paraId="65D0C139" w14:textId="77777777" w:rsidR="005843BA" w:rsidRDefault="00A07EE9">
      <w:pPr>
        <w:pStyle w:val="SourceCode"/>
      </w:pPr>
      <w:r>
        <w:t xml:space="preserve">    mov [rsp + 32], rax</w:t>
      </w:r>
    </w:p>
    <w:p w14:paraId="149186A5" w14:textId="77777777" w:rsidR="005843BA" w:rsidRDefault="00A07EE9">
      <w:pPr>
        <w:pStyle w:val="SourceCode"/>
      </w:pPr>
      <w:r>
        <w:t xml:space="preserve">    lea rax, [rsp + 72]</w:t>
      </w:r>
    </w:p>
    <w:p w14:paraId="2DE720BD" w14:textId="77777777" w:rsidR="005843BA" w:rsidRDefault="00A07EE9">
      <w:pPr>
        <w:pStyle w:val="SourceCode"/>
      </w:pPr>
      <w:r>
        <w:t xml:space="preserve">    mov [rsp + 40], rax</w:t>
      </w:r>
    </w:p>
    <w:p w14:paraId="16DFC05D" w14:textId="77777777" w:rsidR="005843BA" w:rsidRDefault="00A07EE9">
      <w:pPr>
        <w:pStyle w:val="SourceCode"/>
      </w:pPr>
      <w:r>
        <w:t xml:space="preserve">    lea rax, [rsp + 80]</w:t>
      </w:r>
    </w:p>
    <w:p w14:paraId="20E37120" w14:textId="77777777" w:rsidR="005843BA" w:rsidRDefault="00A07EE9">
      <w:pPr>
        <w:pStyle w:val="SourceCode"/>
      </w:pPr>
      <w:r>
        <w:t xml:space="preserve">    mov [rsp + 48], rax</w:t>
      </w:r>
    </w:p>
    <w:p w14:paraId="50779B16" w14:textId="77777777" w:rsidR="005843BA" w:rsidRDefault="00A07EE9">
      <w:pPr>
        <w:pStyle w:val="SourceCode"/>
      </w:pPr>
      <w:r>
        <w:t xml:space="preserve">    call read_contact_page</w:t>
      </w:r>
    </w:p>
    <w:p w14:paraId="17857941" w14:textId="77777777" w:rsidR="005843BA" w:rsidRDefault="00A07EE9">
      <w:pPr>
        <w:pStyle w:val="SourceCode"/>
      </w:pPr>
      <w:r>
        <w:t xml:space="preserve">    mov r12d, eax</w:t>
      </w:r>
    </w:p>
    <w:p w14:paraId="7689796B" w14:textId="77777777" w:rsidR="005843BA" w:rsidRDefault="00A07EE9">
      <w:pPr>
        <w:pStyle w:val="SourceCode"/>
      </w:pPr>
      <w:r>
        <w:t xml:space="preserve">    mov r13, rdx</w:t>
      </w:r>
    </w:p>
    <w:p w14:paraId="1303F0AA" w14:textId="77777777" w:rsidR="005843BA" w:rsidRDefault="00A07EE9">
      <w:pPr>
        <w:pStyle w:val="SourceCode"/>
      </w:pPr>
      <w:r>
        <w:t xml:space="preserve">    mov rcx, [rsp + 64]</w:t>
      </w:r>
    </w:p>
    <w:p w14:paraId="193467BA" w14:textId="77777777" w:rsidR="005843BA" w:rsidRDefault="00A07EE9">
      <w:pPr>
        <w:pStyle w:val="SourceCode"/>
      </w:pPr>
      <w:r>
        <w:t xml:space="preserve">    call close_connection</w:t>
      </w:r>
    </w:p>
    <w:p w14:paraId="0A7C065E" w14:textId="77777777" w:rsidR="005843BA" w:rsidRDefault="00A07EE9">
      <w:pPr>
        <w:pStyle w:val="SourceCode"/>
      </w:pPr>
      <w:r>
        <w:t xml:space="preserve">    cmp r12d, SUCCESS</w:t>
      </w:r>
    </w:p>
    <w:p w14:paraId="530CF5AD" w14:textId="77777777" w:rsidR="005843BA" w:rsidRDefault="00A07EE9">
      <w:pPr>
        <w:pStyle w:val="SourceCode"/>
      </w:pPr>
      <w:r>
        <w:t xml:space="preserve">    je .links</w:t>
      </w:r>
    </w:p>
    <w:p w14:paraId="3339CA29" w14:textId="77777777" w:rsidR="005843BA" w:rsidRDefault="00A07EE9">
      <w:pPr>
        <w:pStyle w:val="SourceCode"/>
      </w:pPr>
      <w:r>
        <w:t xml:space="preserve">    mov rcx, rbx</w:t>
      </w:r>
    </w:p>
    <w:p w14:paraId="4B0D5857" w14:textId="77777777" w:rsidR="005843BA" w:rsidRDefault="00A07EE9">
      <w:pPr>
        <w:pStyle w:val="SourceCode"/>
      </w:pPr>
      <w:r>
        <w:t xml:space="preserve">    mov edx, r12d</w:t>
      </w:r>
    </w:p>
    <w:p w14:paraId="5A02EC74" w14:textId="77777777" w:rsidR="005843BA" w:rsidRDefault="00A07EE9">
      <w:pPr>
        <w:pStyle w:val="SourceCode"/>
      </w:pPr>
      <w:r>
        <w:t xml:space="preserve">    mov r8, r13</w:t>
      </w:r>
    </w:p>
    <w:p w14:paraId="3D35F8BB" w14:textId="77777777" w:rsidR="005843BA" w:rsidRDefault="00A07EE9">
      <w:pPr>
        <w:pStyle w:val="SourceCode"/>
      </w:pPr>
      <w:r>
        <w:t xml:space="preserve">    call send_failure</w:t>
      </w:r>
    </w:p>
    <w:p w14:paraId="5A93E890" w14:textId="77777777" w:rsidR="005843BA" w:rsidRDefault="00A07EE9">
      <w:pPr>
        <w:pStyle w:val="SourceCode"/>
      </w:pPr>
      <w:r>
        <w:t xml:space="preserve">    jmp .done</w:t>
      </w:r>
    </w:p>
    <w:p w14:paraId="774DB2DA" w14:textId="77777777" w:rsidR="005843BA" w:rsidRDefault="00A07EE9">
      <w:pPr>
        <w:pStyle w:val="SourceCode"/>
      </w:pPr>
      <w:r>
        <w:t>.links:</w:t>
      </w:r>
    </w:p>
    <w:p w14:paraId="7AD34D87" w14:textId="77777777" w:rsidR="005843BA" w:rsidRDefault="00A07EE9">
      <w:pPr>
        <w:pStyle w:val="SourceCode"/>
      </w:pPr>
      <w:r>
        <w:t xml:space="preserve">    mov byte [link_text], 0</w:t>
      </w:r>
    </w:p>
    <w:p w14:paraId="17522975" w14:textId="77777777" w:rsidR="005843BA" w:rsidRDefault="00A07EE9">
      <w:pPr>
        <w:pStyle w:val="SourceCode"/>
      </w:pPr>
      <w:r>
        <w:t xml:space="preserve">    cmp qword [collection_query + QUERY_PAGE], 1</w:t>
      </w:r>
    </w:p>
    <w:p w14:paraId="460D3942" w14:textId="77777777" w:rsidR="005843BA" w:rsidRDefault="00A07EE9">
      <w:pPr>
        <w:pStyle w:val="SourceCode"/>
      </w:pPr>
      <w:r>
        <w:t xml:space="preserve">    je .next_link</w:t>
      </w:r>
    </w:p>
    <w:p w14:paraId="045A64F5" w14:textId="77777777" w:rsidR="005843BA" w:rsidRDefault="00A07EE9">
      <w:pPr>
        <w:pStyle w:val="SourceCode"/>
      </w:pPr>
      <w:r>
        <w:t xml:space="preserve">    lea rcx, [prev_relation]</w:t>
      </w:r>
    </w:p>
    <w:p w14:paraId="1ADFC587" w14:textId="77777777" w:rsidR="005843BA" w:rsidRDefault="00A07EE9">
      <w:pPr>
        <w:pStyle w:val="SourceCode"/>
      </w:pPr>
      <w:r>
        <w:t xml:space="preserve">    mov edx, [collection_query + QUERY_PAGE]</w:t>
      </w:r>
    </w:p>
    <w:p w14:paraId="15A97A34" w14:textId="77777777" w:rsidR="005843BA" w:rsidRDefault="00A07EE9">
      <w:pPr>
        <w:pStyle w:val="SourceCode"/>
      </w:pPr>
      <w:r>
        <w:t xml:space="preserve">    dec edx</w:t>
      </w:r>
    </w:p>
    <w:p w14:paraId="21C1CC2C" w14:textId="77777777" w:rsidR="005843BA" w:rsidRDefault="00A07EE9">
      <w:pPr>
        <w:pStyle w:val="SourceCode"/>
      </w:pPr>
      <w:r>
        <w:t xml:space="preserve">    call add_page_link</w:t>
      </w:r>
    </w:p>
    <w:p w14:paraId="22C27F11" w14:textId="77777777" w:rsidR="005843BA" w:rsidRDefault="00A07EE9">
      <w:pPr>
        <w:pStyle w:val="SourceCode"/>
      </w:pPr>
      <w:r>
        <w:t xml:space="preserve">    cmp eax, 0</w:t>
      </w:r>
    </w:p>
    <w:p w14:paraId="1A9162CE" w14:textId="77777777" w:rsidR="005843BA" w:rsidRDefault="00A07EE9">
      <w:pPr>
        <w:pStyle w:val="SourceCode"/>
      </w:pPr>
      <w:r>
        <w:t xml:space="preserve">    je .out_of_memory</w:t>
      </w:r>
    </w:p>
    <w:p w14:paraId="56883215" w14:textId="77777777" w:rsidR="005843BA" w:rsidRDefault="00A07EE9">
      <w:pPr>
        <w:pStyle w:val="SourceCode"/>
      </w:pPr>
      <w:r>
        <w:t>.next_link:</w:t>
      </w:r>
    </w:p>
    <w:p w14:paraId="41F620C7" w14:textId="77777777" w:rsidR="005843BA" w:rsidRDefault="00A07EE9">
      <w:pPr>
        <w:pStyle w:val="SourceCode"/>
      </w:pPr>
      <w:r>
        <w:t xml:space="preserve">    cmp qword [rsp + 80], 0</w:t>
      </w:r>
    </w:p>
    <w:p w14:paraId="1A544145" w14:textId="77777777" w:rsidR="005843BA" w:rsidRDefault="00A07EE9">
      <w:pPr>
        <w:pStyle w:val="SourceCode"/>
      </w:pPr>
      <w:r>
        <w:t xml:space="preserve">    je .answer</w:t>
      </w:r>
    </w:p>
    <w:p w14:paraId="2D58B8C7" w14:textId="77777777" w:rsidR="005843BA" w:rsidRDefault="00A07EE9">
      <w:pPr>
        <w:pStyle w:val="SourceCode"/>
      </w:pPr>
      <w:r>
        <w:t xml:space="preserve">    cmp qword [collection_query + QUERY_PAGE], PAGE_NUMBER_LIMIT</w:t>
      </w:r>
    </w:p>
    <w:p w14:paraId="3FB5736C" w14:textId="77777777" w:rsidR="005843BA" w:rsidRDefault="00A07EE9">
      <w:pPr>
        <w:pStyle w:val="SourceCode"/>
      </w:pPr>
      <w:r>
        <w:t xml:space="preserve">    jae .answer</w:t>
      </w:r>
    </w:p>
    <w:p w14:paraId="2F19DADD" w14:textId="77777777" w:rsidR="005843BA" w:rsidRDefault="00A07EE9">
      <w:pPr>
        <w:pStyle w:val="SourceCode"/>
      </w:pPr>
      <w:r>
        <w:t xml:space="preserve">    lea rcx, [next_relation]</w:t>
      </w:r>
    </w:p>
    <w:p w14:paraId="0DEE27F4" w14:textId="77777777" w:rsidR="005843BA" w:rsidRDefault="00A07EE9">
      <w:pPr>
        <w:pStyle w:val="SourceCode"/>
      </w:pPr>
      <w:r>
        <w:t xml:space="preserve">    mov edx, [collection_query + QUERY_PAGE]</w:t>
      </w:r>
    </w:p>
    <w:p w14:paraId="047F830D" w14:textId="77777777" w:rsidR="005843BA" w:rsidRDefault="00A07EE9">
      <w:pPr>
        <w:pStyle w:val="SourceCode"/>
      </w:pPr>
      <w:r>
        <w:t xml:space="preserve">    inc edx</w:t>
      </w:r>
    </w:p>
    <w:p w14:paraId="2AD3412C" w14:textId="77777777" w:rsidR="005843BA" w:rsidRDefault="00A07EE9">
      <w:pPr>
        <w:pStyle w:val="SourceCode"/>
      </w:pPr>
      <w:r>
        <w:t xml:space="preserve">    call add_page_link</w:t>
      </w:r>
    </w:p>
    <w:p w14:paraId="0577F859" w14:textId="77777777" w:rsidR="005843BA" w:rsidRDefault="00A07EE9">
      <w:pPr>
        <w:pStyle w:val="SourceCode"/>
      </w:pPr>
      <w:r>
        <w:t xml:space="preserve">    cmp eax, 0</w:t>
      </w:r>
    </w:p>
    <w:p w14:paraId="667F2D1F" w14:textId="77777777" w:rsidR="005843BA" w:rsidRDefault="00A07EE9">
      <w:pPr>
        <w:pStyle w:val="SourceCode"/>
      </w:pPr>
      <w:r>
        <w:t xml:space="preserve">    je .out_of_memory</w:t>
      </w:r>
    </w:p>
    <w:p w14:paraId="37F2E058" w14:textId="77777777" w:rsidR="005843BA" w:rsidRDefault="00A07EE9">
      <w:pPr>
        <w:pStyle w:val="SourceCode"/>
      </w:pPr>
      <w:r>
        <w:t>.answer:</w:t>
      </w:r>
    </w:p>
    <w:p w14:paraId="7B9560E3" w14:textId="77777777" w:rsidR="005843BA" w:rsidRDefault="00A07EE9">
      <w:pPr>
        <w:pStyle w:val="SourceCode"/>
      </w:pPr>
      <w:r>
        <w:t xml:space="preserve">    mov rcx, rbx</w:t>
      </w:r>
    </w:p>
    <w:p w14:paraId="2CB2EB43" w14:textId="77777777" w:rsidR="005843BA" w:rsidRDefault="00A07EE9">
      <w:pPr>
        <w:pStyle w:val="SourceCode"/>
      </w:pPr>
      <w:r>
        <w:t xml:space="preserve">    mov rdx, [rsp + 72]</w:t>
      </w:r>
    </w:p>
    <w:p w14:paraId="66F83A7C" w14:textId="77777777" w:rsidR="005843BA" w:rsidRDefault="00A07EE9">
      <w:pPr>
        <w:pStyle w:val="SourceCode"/>
      </w:pPr>
      <w:r>
        <w:t xml:space="preserve">    lea r8, [link_text]</w:t>
      </w:r>
    </w:p>
    <w:p w14:paraId="5BE89C62" w14:textId="77777777" w:rsidR="005843BA" w:rsidRDefault="00A07EE9">
      <w:pPr>
        <w:pStyle w:val="SourceCode"/>
      </w:pPr>
      <w:r>
        <w:t xml:space="preserve">    call send_json_page</w:t>
      </w:r>
    </w:p>
    <w:p w14:paraId="05C446AE" w14:textId="77777777" w:rsidR="005843BA" w:rsidRDefault="00A07EE9">
      <w:pPr>
        <w:pStyle w:val="SourceCode"/>
      </w:pPr>
      <w:r>
        <w:t xml:space="preserve">    mov r13d, eax</w:t>
      </w:r>
    </w:p>
    <w:p w14:paraId="55D823FA" w14:textId="77777777" w:rsidR="005843BA" w:rsidRDefault="00A07EE9">
      <w:pPr>
        <w:pStyle w:val="SourceCode"/>
      </w:pPr>
      <w:r>
        <w:t xml:space="preserve">    ; send_json_page made its own copy, so the text is given back.</w:t>
      </w:r>
    </w:p>
    <w:p w14:paraId="5FE91273" w14:textId="77777777" w:rsidR="005843BA" w:rsidRDefault="00A07EE9">
      <w:pPr>
        <w:pStyle w:val="SourceCode"/>
      </w:pPr>
      <w:r>
        <w:t xml:space="preserve">    mov rcx, [rsp + 72]</w:t>
      </w:r>
    </w:p>
    <w:p w14:paraId="0B759D72" w14:textId="77777777" w:rsidR="005843BA" w:rsidRDefault="00A07EE9">
      <w:pPr>
        <w:pStyle w:val="SourceCode"/>
      </w:pPr>
      <w:r>
        <w:t xml:space="preserve">    call cJSON_free</w:t>
      </w:r>
    </w:p>
    <w:p w14:paraId="3A25E5D2" w14:textId="77777777" w:rsidR="005843BA" w:rsidRDefault="00A07EE9">
      <w:pPr>
        <w:pStyle w:val="SourceCode"/>
      </w:pPr>
      <w:r>
        <w:t xml:space="preserve">    mov eax, r13d</w:t>
      </w:r>
    </w:p>
    <w:p w14:paraId="5AEE8719" w14:textId="77777777" w:rsidR="005843BA" w:rsidRDefault="00A07EE9">
      <w:pPr>
        <w:pStyle w:val="SourceCode"/>
      </w:pPr>
      <w:r>
        <w:t xml:space="preserve">    jmp .done</w:t>
      </w:r>
    </w:p>
    <w:p w14:paraId="0BC1B3CF" w14:textId="77777777" w:rsidR="005843BA" w:rsidRDefault="00A07EE9">
      <w:pPr>
        <w:pStyle w:val="SourceCode"/>
      </w:pPr>
      <w:r>
        <w:t>.out_of_memory:</w:t>
      </w:r>
    </w:p>
    <w:p w14:paraId="211BCAFE" w14:textId="77777777" w:rsidR="005843BA" w:rsidRDefault="00A07EE9">
      <w:pPr>
        <w:pStyle w:val="SourceCode"/>
      </w:pPr>
      <w:r>
        <w:t xml:space="preserve">    mov rcx, [rsp + 72]</w:t>
      </w:r>
    </w:p>
    <w:p w14:paraId="42472DFE" w14:textId="77777777" w:rsidR="005843BA" w:rsidRDefault="00A07EE9">
      <w:pPr>
        <w:pStyle w:val="SourceCode"/>
      </w:pPr>
      <w:r>
        <w:t xml:space="preserve">    call cJSON_free</w:t>
      </w:r>
    </w:p>
    <w:p w14:paraId="3FBC3A32" w14:textId="77777777" w:rsidR="005843BA" w:rsidRDefault="00A07EE9">
      <w:pPr>
        <w:pStyle w:val="SourceCode"/>
      </w:pPr>
      <w:r>
        <w:t xml:space="preserve">    mov rcx, rbx</w:t>
      </w:r>
    </w:p>
    <w:p w14:paraId="33117099" w14:textId="77777777" w:rsidR="005843BA" w:rsidRDefault="00A07EE9">
      <w:pPr>
        <w:pStyle w:val="SourceCode"/>
      </w:pPr>
      <w:r>
        <w:t xml:space="preserve">    lea rdx, [internal_error_code]</w:t>
      </w:r>
    </w:p>
    <w:p w14:paraId="3F196EA8" w14:textId="77777777" w:rsidR="005843BA" w:rsidRDefault="00A07EE9">
      <w:pPr>
        <w:pStyle w:val="SourceCode"/>
      </w:pPr>
      <w:r>
        <w:t xml:space="preserve">    lea r8, [out_of_memory_text]</w:t>
      </w:r>
    </w:p>
    <w:p w14:paraId="4DB6EB09" w14:textId="77777777" w:rsidR="005843BA" w:rsidRDefault="00A07EE9">
      <w:pPr>
        <w:pStyle w:val="SourceCode"/>
      </w:pPr>
      <w:r>
        <w:t xml:space="preserve">    call send_server_error</w:t>
      </w:r>
    </w:p>
    <w:p w14:paraId="7D63A776" w14:textId="77777777" w:rsidR="005843BA" w:rsidRDefault="00A07EE9">
      <w:pPr>
        <w:pStyle w:val="SourceCode"/>
      </w:pPr>
      <w:r>
        <w:t>.done:</w:t>
      </w:r>
    </w:p>
    <w:p w14:paraId="731C48FC" w14:textId="77777777" w:rsidR="005843BA" w:rsidRDefault="00A07EE9">
      <w:pPr>
        <w:pStyle w:val="SourceCode"/>
      </w:pPr>
      <w:r>
        <w:t xml:space="preserve">    add rsp, 96</w:t>
      </w:r>
    </w:p>
    <w:p w14:paraId="1F28D3C6" w14:textId="77777777" w:rsidR="005843BA" w:rsidRDefault="00A07EE9">
      <w:pPr>
        <w:pStyle w:val="SourceCode"/>
      </w:pPr>
      <w:r>
        <w:t xml:space="preserve">    pop r13</w:t>
      </w:r>
    </w:p>
    <w:p w14:paraId="7C511FE1" w14:textId="77777777" w:rsidR="005843BA" w:rsidRDefault="00A07EE9">
      <w:pPr>
        <w:pStyle w:val="SourceCode"/>
      </w:pPr>
      <w:r>
        <w:t xml:space="preserve">    pop r12</w:t>
      </w:r>
    </w:p>
    <w:p w14:paraId="4F40E97B" w14:textId="77777777" w:rsidR="005843BA" w:rsidRDefault="00A07EE9">
      <w:pPr>
        <w:pStyle w:val="SourceCode"/>
      </w:pPr>
      <w:r>
        <w:t xml:space="preserve">    pop rbx</w:t>
      </w:r>
    </w:p>
    <w:p w14:paraId="0849FF82" w14:textId="77777777" w:rsidR="005843BA" w:rsidRDefault="00A07EE9">
      <w:pPr>
        <w:pStyle w:val="SourceCode"/>
      </w:pPr>
      <w:r>
        <w:t xml:space="preserve">    ret</w:t>
      </w:r>
    </w:p>
    <w:p w14:paraId="19DBE051" w14:textId="77777777" w:rsidR="005843BA" w:rsidRDefault="005843BA">
      <w:pPr>
        <w:pStyle w:val="SourceCode"/>
      </w:pPr>
    </w:p>
    <w:p w14:paraId="23393ED9" w14:textId="77777777" w:rsidR="005843BA" w:rsidRDefault="00A07EE9">
      <w:pPr>
        <w:pStyle w:val="SourceCode"/>
      </w:pPr>
      <w:r>
        <w:t>; Remember, handle_get_contact_api: GET /api/v1/contacts/{id}, one</w:t>
      </w:r>
    </w:p>
    <w:p w14:paraId="662CBFE1" w14:textId="77777777" w:rsidR="005843BA" w:rsidRDefault="00A07EE9">
      <w:pPr>
        <w:pStyle w:val="SourceCode"/>
      </w:pPr>
      <w:r>
        <w:t>; contact, or 404 when no contact has that id. Every handler has six</w:t>
      </w:r>
    </w:p>
    <w:p w14:paraId="5DCA0BA7" w14:textId="77777777" w:rsidR="005843BA" w:rsidRDefault="00A07EE9">
      <w:pPr>
        <w:pStyle w:val="SourceCode"/>
      </w:pPr>
      <w:r>
        <w:t>; steps: authorize (Lesson 6.16a; a body route checks its headers first),</w:t>
      </w:r>
    </w:p>
    <w:p w14:paraId="2B2DFB9B" w14:textId="77777777" w:rsidR="005843BA" w:rsidRDefault="00A07EE9">
      <w:pPr>
        <w:pStyle w:val="SourceCode"/>
      </w:pPr>
      <w:r>
        <w:t>; the input checks, open_connection, the store calls on that one</w:t>
      </w:r>
    </w:p>
    <w:p w14:paraId="1E1A3F67" w14:textId="77777777" w:rsidR="005843BA" w:rsidRDefault="00A07EE9">
      <w:pPr>
        <w:pStyle w:val="SourceCode"/>
      </w:pPr>
      <w:r>
        <w:t>; connection, close_connection, which also ends this thread's MySQL use,</w:t>
      </w:r>
    </w:p>
    <w:p w14:paraId="6FFF20F1" w14:textId="77777777" w:rsidR="005843BA" w:rsidRDefault="00A07EE9">
      <w:pPr>
        <w:pStyle w:val="SourceCode"/>
      </w:pPr>
      <w:r>
        <w:t>; then the answer. The handle is an 8-byte place at [rsp + 32].</w:t>
      </w:r>
    </w:p>
    <w:p w14:paraId="299FA52E" w14:textId="77777777" w:rsidR="005843BA" w:rsidRDefault="00A07EE9">
      <w:pPr>
        <w:pStyle w:val="SourceCode"/>
      </w:pPr>
      <w:r>
        <w:t>;   in:      rcx = the request record, rdx = the id segment</w:t>
      </w:r>
    </w:p>
    <w:p w14:paraId="6C909147" w14:textId="77777777" w:rsidR="005843BA" w:rsidRDefault="00A07EE9">
      <w:pPr>
        <w:pStyle w:val="SourceCode"/>
      </w:pPr>
      <w:r>
        <w:t>;   out:     eax = MHD_queue_response's answer</w:t>
      </w:r>
    </w:p>
    <w:p w14:paraId="01223A25" w14:textId="77777777" w:rsidR="005843BA" w:rsidRDefault="00A07EE9">
      <w:pPr>
        <w:pStyle w:val="SourceCode"/>
      </w:pPr>
      <w:r>
        <w:t>; rbx keeps the request, r12 the segment, r13d the id, then the status,</w:t>
      </w:r>
    </w:p>
    <w:p w14:paraId="191D5FE8" w14:textId="77777777" w:rsidR="005843BA" w:rsidRDefault="00A07EE9">
      <w:pPr>
        <w:pStyle w:val="SourceCode"/>
      </w:pPr>
      <w:r>
        <w:t>; r14 the problem.</w:t>
      </w:r>
    </w:p>
    <w:p w14:paraId="16F4FF2F" w14:textId="77777777" w:rsidR="005843BA" w:rsidRDefault="00A07EE9">
      <w:pPr>
        <w:pStyle w:val="SourceCode"/>
      </w:pPr>
      <w:r>
        <w:t>handle_get_contact_api:</w:t>
      </w:r>
    </w:p>
    <w:p w14:paraId="4FEE5A05" w14:textId="77777777" w:rsidR="005843BA" w:rsidRDefault="00A07EE9">
      <w:pPr>
        <w:pStyle w:val="SourceCode"/>
      </w:pPr>
      <w:r>
        <w:t xml:space="preserve">    push rbx</w:t>
      </w:r>
    </w:p>
    <w:p w14:paraId="06004CE5" w14:textId="77777777" w:rsidR="005843BA" w:rsidRDefault="00A07EE9">
      <w:pPr>
        <w:pStyle w:val="SourceCode"/>
      </w:pPr>
      <w:r>
        <w:t xml:space="preserve">    push r12</w:t>
      </w:r>
    </w:p>
    <w:p w14:paraId="5492AB88" w14:textId="77777777" w:rsidR="005843BA" w:rsidRDefault="00A07EE9">
      <w:pPr>
        <w:pStyle w:val="SourceCode"/>
      </w:pPr>
      <w:r>
        <w:t xml:space="preserve">    push r13</w:t>
      </w:r>
    </w:p>
    <w:p w14:paraId="19CB5F0B" w14:textId="77777777" w:rsidR="005843BA" w:rsidRDefault="00A07EE9">
      <w:pPr>
        <w:pStyle w:val="SourceCode"/>
      </w:pPr>
      <w:r>
        <w:t xml:space="preserve">    push r14</w:t>
      </w:r>
    </w:p>
    <w:p w14:paraId="2A09EC49" w14:textId="77777777" w:rsidR="005843BA" w:rsidRDefault="00A07EE9">
      <w:pPr>
        <w:pStyle w:val="SourceCode"/>
      </w:pPr>
      <w:r>
        <w:t xml:space="preserve">    sub rsp, 40</w:t>
      </w:r>
    </w:p>
    <w:p w14:paraId="59BA6457" w14:textId="77777777" w:rsidR="005843BA" w:rsidRDefault="00A07EE9">
      <w:pPr>
        <w:pStyle w:val="SourceCode"/>
      </w:pPr>
      <w:r>
        <w:t xml:space="preserve">    mov rbx, rcx</w:t>
      </w:r>
    </w:p>
    <w:p w14:paraId="5EA843CE" w14:textId="77777777" w:rsidR="005843BA" w:rsidRDefault="00A07EE9">
      <w:pPr>
        <w:pStyle w:val="SourceCode"/>
      </w:pPr>
      <w:r>
        <w:t xml:space="preserve">    mov r12, rdx</w:t>
      </w:r>
    </w:p>
    <w:p w14:paraId="783E2CBE" w14:textId="77777777" w:rsidR="005843BA" w:rsidRDefault="00A07EE9">
      <w:pPr>
        <w:pStyle w:val="SourceCode"/>
      </w:pPr>
      <w:r>
        <w:t xml:space="preserve">    ; Step 1: a read key or a logged-in session. A refusal's answer is returned.</w:t>
      </w:r>
    </w:p>
    <w:p w14:paraId="04477F58" w14:textId="77777777" w:rsidR="005843BA" w:rsidRDefault="00A07EE9">
      <w:pPr>
        <w:pStyle w:val="SourceCode"/>
      </w:pPr>
      <w:r>
        <w:t xml:space="preserve">    mov rcx, rbx</w:t>
      </w:r>
    </w:p>
    <w:p w14:paraId="45ED126F" w14:textId="77777777" w:rsidR="005843BA" w:rsidRDefault="00A07EE9">
      <w:pPr>
        <w:pStyle w:val="SourceCode"/>
      </w:pPr>
      <w:r>
        <w:t xml:space="preserve">    xor edx, edx</w:t>
      </w:r>
    </w:p>
    <w:p w14:paraId="32E90065" w14:textId="77777777" w:rsidR="005843BA" w:rsidRDefault="00A07EE9">
      <w:pPr>
        <w:pStyle w:val="SourceCode"/>
      </w:pPr>
      <w:r>
        <w:t xml:space="preserve">    call authorize</w:t>
      </w:r>
    </w:p>
    <w:p w14:paraId="2FC0F4E4" w14:textId="77777777" w:rsidR="005843BA" w:rsidRDefault="00A07EE9">
      <w:pPr>
        <w:pStyle w:val="SourceCode"/>
      </w:pPr>
      <w:r>
        <w:t xml:space="preserve">    cmp eax, 0</w:t>
      </w:r>
    </w:p>
    <w:p w14:paraId="187F8C46" w14:textId="77777777" w:rsidR="005843BA" w:rsidRDefault="00A07EE9">
      <w:pPr>
        <w:pStyle w:val="SourceCode"/>
      </w:pPr>
      <w:r>
        <w:t xml:space="preserve">    jne .authorized</w:t>
      </w:r>
    </w:p>
    <w:p w14:paraId="70350ACE" w14:textId="77777777" w:rsidR="005843BA" w:rsidRDefault="00A07EE9">
      <w:pPr>
        <w:pStyle w:val="SourceCode"/>
      </w:pPr>
      <w:r>
        <w:t xml:space="preserve">    mov eax, edx</w:t>
      </w:r>
    </w:p>
    <w:p w14:paraId="3DEC7593" w14:textId="77777777" w:rsidR="005843BA" w:rsidRDefault="00A07EE9">
      <w:pPr>
        <w:pStyle w:val="SourceCode"/>
      </w:pPr>
      <w:r>
        <w:t xml:space="preserve">    jmp .done</w:t>
      </w:r>
    </w:p>
    <w:p w14:paraId="3367623E" w14:textId="77777777" w:rsidR="005843BA" w:rsidRDefault="00A07EE9">
      <w:pPr>
        <w:pStyle w:val="SourceCode"/>
      </w:pPr>
      <w:r>
        <w:t>.authorized:</w:t>
      </w:r>
    </w:p>
    <w:p w14:paraId="2030B633" w14:textId="77777777" w:rsidR="005843BA" w:rsidRDefault="00A07EE9">
      <w:pPr>
        <w:pStyle w:val="SourceCode"/>
      </w:pPr>
      <w:r>
        <w:t xml:space="preserve">    ; Step 2, the input check: 400 before the database is touched.</w:t>
      </w:r>
    </w:p>
    <w:p w14:paraId="07CA758F" w14:textId="77777777" w:rsidR="005843BA" w:rsidRDefault="00A07EE9">
      <w:pPr>
        <w:pStyle w:val="SourceCode"/>
      </w:pPr>
      <w:r>
        <w:t xml:space="preserve">    mov rcx, r12</w:t>
      </w:r>
    </w:p>
    <w:p w14:paraId="7D0C96CF" w14:textId="77777777" w:rsidR="005843BA" w:rsidRDefault="00A07EE9">
      <w:pPr>
        <w:pStyle w:val="SourceCode"/>
      </w:pPr>
      <w:r>
        <w:t xml:space="preserve">    call parse_path_id</w:t>
      </w:r>
    </w:p>
    <w:p w14:paraId="67027550" w14:textId="77777777" w:rsidR="005843BA" w:rsidRDefault="00A07EE9">
      <w:pPr>
        <w:pStyle w:val="SourceCode"/>
      </w:pPr>
      <w:r>
        <w:t xml:space="preserve">    mov r13d, eax</w:t>
      </w:r>
    </w:p>
    <w:p w14:paraId="645B707A" w14:textId="77777777" w:rsidR="005843BA" w:rsidRDefault="00A07EE9">
      <w:pPr>
        <w:pStyle w:val="SourceCode"/>
      </w:pPr>
      <w:r>
        <w:t xml:space="preserve">    cmp r13d, 0</w:t>
      </w:r>
    </w:p>
    <w:p w14:paraId="22F6E02C" w14:textId="77777777" w:rsidR="005843BA" w:rsidRDefault="00A07EE9">
      <w:pPr>
        <w:pStyle w:val="SourceCode"/>
      </w:pPr>
      <w:r>
        <w:t xml:space="preserve">    jne .valid</w:t>
      </w:r>
    </w:p>
    <w:p w14:paraId="7402C861" w14:textId="77777777" w:rsidR="005843BA" w:rsidRDefault="00A07EE9">
      <w:pPr>
        <w:pStyle w:val="SourceCode"/>
      </w:pPr>
      <w:r>
        <w:t xml:space="preserve">    mov rcx, rbx</w:t>
      </w:r>
    </w:p>
    <w:p w14:paraId="29CE2D9F" w14:textId="77777777" w:rsidR="005843BA" w:rsidRDefault="00A07EE9">
      <w:pPr>
        <w:pStyle w:val="SourceCode"/>
      </w:pPr>
      <w:r>
        <w:t xml:space="preserve">    mov edx, INVALID_INPUT</w:t>
      </w:r>
    </w:p>
    <w:p w14:paraId="65B8F451" w14:textId="77777777" w:rsidR="005843BA" w:rsidRDefault="00A07EE9">
      <w:pPr>
        <w:pStyle w:val="SourceCode"/>
      </w:pPr>
      <w:r>
        <w:t xml:space="preserve">    lea r8, [path_id_problem]</w:t>
      </w:r>
    </w:p>
    <w:p w14:paraId="0381B32D" w14:textId="77777777" w:rsidR="005843BA" w:rsidRDefault="00A07EE9">
      <w:pPr>
        <w:pStyle w:val="SourceCode"/>
      </w:pPr>
      <w:r>
        <w:t xml:space="preserve">    call send_failure</w:t>
      </w:r>
    </w:p>
    <w:p w14:paraId="21C38078" w14:textId="77777777" w:rsidR="005843BA" w:rsidRDefault="00A07EE9">
      <w:pPr>
        <w:pStyle w:val="SourceCode"/>
      </w:pPr>
      <w:r>
        <w:t xml:space="preserve">    jmp .done</w:t>
      </w:r>
    </w:p>
    <w:p w14:paraId="64243B22" w14:textId="77777777" w:rsidR="005843BA" w:rsidRDefault="00A07EE9">
      <w:pPr>
        <w:pStyle w:val="SourceCode"/>
      </w:pPr>
      <w:r>
        <w:t>.valid:</w:t>
      </w:r>
    </w:p>
    <w:p w14:paraId="5CFD6263" w14:textId="77777777" w:rsidR="005843BA" w:rsidRDefault="00A07EE9">
      <w:pPr>
        <w:pStyle w:val="SourceCode"/>
      </w:pPr>
      <w:r>
        <w:t xml:space="preserve">    ; Step 3: no connection means no database for anyone right now.</w:t>
      </w:r>
    </w:p>
    <w:p w14:paraId="7FB46466" w14:textId="77777777" w:rsidR="005843BA" w:rsidRDefault="00A07EE9">
      <w:pPr>
        <w:pStyle w:val="SourceCode"/>
      </w:pPr>
      <w:r>
        <w:t xml:space="preserve">    ; Remember, open_connection's problem comes back in rdx.</w:t>
      </w:r>
    </w:p>
    <w:p w14:paraId="467CA799" w14:textId="77777777" w:rsidR="005843BA" w:rsidRDefault="00A07EE9">
      <w:pPr>
        <w:pStyle w:val="SourceCode"/>
      </w:pPr>
      <w:r>
        <w:t xml:space="preserve">    lea rcx, [rsp + 32]</w:t>
      </w:r>
    </w:p>
    <w:p w14:paraId="37366CE1" w14:textId="77777777" w:rsidR="005843BA" w:rsidRDefault="00A07EE9">
      <w:pPr>
        <w:pStyle w:val="SourceCode"/>
      </w:pPr>
      <w:r>
        <w:t xml:space="preserve">    call open_connection</w:t>
      </w:r>
    </w:p>
    <w:p w14:paraId="3DFBB47A" w14:textId="77777777" w:rsidR="005843BA" w:rsidRDefault="00A07EE9">
      <w:pPr>
        <w:pStyle w:val="SourceCode"/>
      </w:pPr>
      <w:r>
        <w:t xml:space="preserve">    cmp eax, SUCCESS</w:t>
      </w:r>
    </w:p>
    <w:p w14:paraId="7C4783C2" w14:textId="77777777" w:rsidR="005843BA" w:rsidRDefault="00A07EE9">
      <w:pPr>
        <w:pStyle w:val="SourceCode"/>
      </w:pPr>
      <w:r>
        <w:t xml:space="preserve">    je .opened</w:t>
      </w:r>
    </w:p>
    <w:p w14:paraId="5E96A8B4" w14:textId="77777777" w:rsidR="005843BA" w:rsidRDefault="00A07EE9">
      <w:pPr>
        <w:pStyle w:val="SourceCode"/>
      </w:pPr>
      <w:r>
        <w:t xml:space="preserve">    mov rcx, rbx</w:t>
      </w:r>
    </w:p>
    <w:p w14:paraId="54D2EBB7" w14:textId="77777777" w:rsidR="005843BA" w:rsidRDefault="00A07EE9">
      <w:pPr>
        <w:pStyle w:val="SourceCode"/>
      </w:pPr>
      <w:r>
        <w:t xml:space="preserve">    call send_unavailable</w:t>
      </w:r>
    </w:p>
    <w:p w14:paraId="3AA99BA8" w14:textId="77777777" w:rsidR="005843BA" w:rsidRDefault="00A07EE9">
      <w:pPr>
        <w:pStyle w:val="SourceCode"/>
      </w:pPr>
      <w:r>
        <w:t xml:space="preserve">    jmp .done</w:t>
      </w:r>
    </w:p>
    <w:p w14:paraId="17C53D26" w14:textId="77777777" w:rsidR="005843BA" w:rsidRDefault="00A07EE9">
      <w:pPr>
        <w:pStyle w:val="SourceCode"/>
      </w:pPr>
      <w:r>
        <w:t>.opened:</w:t>
      </w:r>
    </w:p>
    <w:p w14:paraId="04C7885D" w14:textId="77777777" w:rsidR="005843BA" w:rsidRDefault="00A07EE9">
      <w:pPr>
        <w:pStyle w:val="SourceCode"/>
      </w:pPr>
      <w:r>
        <w:t xml:space="preserve">    mov rcx, [rsp + 32]</w:t>
      </w:r>
    </w:p>
    <w:p w14:paraId="75C71C0B" w14:textId="77777777" w:rsidR="005843BA" w:rsidRDefault="00A07EE9">
      <w:pPr>
        <w:pStyle w:val="SourceCode"/>
      </w:pPr>
      <w:r>
        <w:t xml:space="preserve">    mov edx, r13d</w:t>
      </w:r>
    </w:p>
    <w:p w14:paraId="728BBE0A" w14:textId="77777777" w:rsidR="005843BA" w:rsidRDefault="00A07EE9">
      <w:pPr>
        <w:pStyle w:val="SourceCode"/>
      </w:pPr>
      <w:r>
        <w:t xml:space="preserve">    lea r8, [requested_contact]</w:t>
      </w:r>
    </w:p>
    <w:p w14:paraId="76068322" w14:textId="77777777" w:rsidR="005843BA" w:rsidRDefault="00A07EE9">
      <w:pPr>
        <w:pStyle w:val="SourceCode"/>
      </w:pPr>
      <w:r>
        <w:t xml:space="preserve">    call get_contact_record</w:t>
      </w:r>
    </w:p>
    <w:p w14:paraId="72E1B924" w14:textId="77777777" w:rsidR="005843BA" w:rsidRDefault="00A07EE9">
      <w:pPr>
        <w:pStyle w:val="SourceCode"/>
      </w:pPr>
      <w:r>
        <w:t xml:space="preserve">    mov r13d, eax</w:t>
      </w:r>
    </w:p>
    <w:p w14:paraId="58889BC7" w14:textId="77777777" w:rsidR="005843BA" w:rsidRDefault="00A07EE9">
      <w:pPr>
        <w:pStyle w:val="SourceCode"/>
      </w:pPr>
      <w:r>
        <w:t xml:space="preserve">    mov r14, rdx</w:t>
      </w:r>
    </w:p>
    <w:p w14:paraId="0BCD0B52" w14:textId="77777777" w:rsidR="005843BA" w:rsidRDefault="00A07EE9">
      <w:pPr>
        <w:pStyle w:val="SourceCode"/>
      </w:pPr>
      <w:r>
        <w:t xml:space="preserve">    mov rcx, [rsp + 32]</w:t>
      </w:r>
    </w:p>
    <w:p w14:paraId="5437FD17" w14:textId="77777777" w:rsidR="005843BA" w:rsidRDefault="00A07EE9">
      <w:pPr>
        <w:pStyle w:val="SourceCode"/>
      </w:pPr>
      <w:r>
        <w:t xml:space="preserve">    call close_connection</w:t>
      </w:r>
    </w:p>
    <w:p w14:paraId="02F52CF5" w14:textId="77777777" w:rsidR="005843BA" w:rsidRDefault="00A07EE9">
      <w:pPr>
        <w:pStyle w:val="SourceCode"/>
      </w:pPr>
      <w:r>
        <w:t xml:space="preserve">    ; After step 5, close: a failed store call answers through</w:t>
      </w:r>
    </w:p>
    <w:p w14:paraId="12CA5F11" w14:textId="77777777" w:rsidR="005843BA" w:rsidRDefault="00A07EE9">
      <w:pPr>
        <w:pStyle w:val="SourceCode"/>
      </w:pPr>
      <w:r>
        <w:t xml:space="preserve">    ; http_status_for.</w:t>
      </w:r>
    </w:p>
    <w:p w14:paraId="78ADBB28" w14:textId="77777777" w:rsidR="005843BA" w:rsidRDefault="00A07EE9">
      <w:pPr>
        <w:pStyle w:val="SourceCode"/>
      </w:pPr>
      <w:r>
        <w:t xml:space="preserve">    cmp r13d, SUCCESS</w:t>
      </w:r>
    </w:p>
    <w:p w14:paraId="3BF1F647" w14:textId="77777777" w:rsidR="005843BA" w:rsidRDefault="00A07EE9">
      <w:pPr>
        <w:pStyle w:val="SourceCode"/>
      </w:pPr>
      <w:r>
        <w:t xml:space="preserve">    je .answer</w:t>
      </w:r>
    </w:p>
    <w:p w14:paraId="4C81C84D" w14:textId="77777777" w:rsidR="005843BA" w:rsidRDefault="00A07EE9">
      <w:pPr>
        <w:pStyle w:val="SourceCode"/>
      </w:pPr>
      <w:r>
        <w:t xml:space="preserve">    mov rcx, rbx</w:t>
      </w:r>
    </w:p>
    <w:p w14:paraId="29EE08E4" w14:textId="77777777" w:rsidR="005843BA" w:rsidRDefault="00A07EE9">
      <w:pPr>
        <w:pStyle w:val="SourceCode"/>
      </w:pPr>
      <w:r>
        <w:t xml:space="preserve">    mov edx, r13d</w:t>
      </w:r>
    </w:p>
    <w:p w14:paraId="2BD7E148" w14:textId="77777777" w:rsidR="005843BA" w:rsidRDefault="00A07EE9">
      <w:pPr>
        <w:pStyle w:val="SourceCode"/>
      </w:pPr>
      <w:r>
        <w:t xml:space="preserve">    mov r8, r14</w:t>
      </w:r>
    </w:p>
    <w:p w14:paraId="13EA4174" w14:textId="77777777" w:rsidR="005843BA" w:rsidRDefault="00A07EE9">
      <w:pPr>
        <w:pStyle w:val="SourceCode"/>
      </w:pPr>
      <w:r>
        <w:t xml:space="preserve">    call send_failure</w:t>
      </w:r>
    </w:p>
    <w:p w14:paraId="1CDDBEC2" w14:textId="77777777" w:rsidR="005843BA" w:rsidRDefault="00A07EE9">
      <w:pPr>
        <w:pStyle w:val="SourceCode"/>
      </w:pPr>
      <w:r>
        <w:t xml:space="preserve">    jmp .done</w:t>
      </w:r>
    </w:p>
    <w:p w14:paraId="01EBD420" w14:textId="77777777" w:rsidR="005843BA" w:rsidRDefault="00A07EE9">
      <w:pPr>
        <w:pStyle w:val="SourceCode"/>
      </w:pPr>
      <w:r>
        <w:t>.answer:</w:t>
      </w:r>
    </w:p>
    <w:p w14:paraId="4F357337" w14:textId="77777777" w:rsidR="005843BA" w:rsidRDefault="00A07EE9">
      <w:pPr>
        <w:pStyle w:val="SourceCode"/>
      </w:pPr>
      <w:r>
        <w:t xml:space="preserve">    ; Step 6: a read that worked is 200 OK, through send_made_json.</w:t>
      </w:r>
    </w:p>
    <w:p w14:paraId="5091E989" w14:textId="77777777" w:rsidR="005843BA" w:rsidRDefault="00A07EE9">
      <w:pPr>
        <w:pStyle w:val="SourceCode"/>
      </w:pPr>
      <w:r>
        <w:t xml:space="preserve">    lea rcx, [requested_contact]</w:t>
      </w:r>
    </w:p>
    <w:p w14:paraId="08B91479" w14:textId="77777777" w:rsidR="005843BA" w:rsidRDefault="00A07EE9">
      <w:pPr>
        <w:pStyle w:val="SourceCode"/>
      </w:pPr>
      <w:r>
        <w:t xml:space="preserve">    call contact_to_json</w:t>
      </w:r>
    </w:p>
    <w:p w14:paraId="3F53286B" w14:textId="77777777" w:rsidR="005843BA" w:rsidRDefault="00A07EE9">
      <w:pPr>
        <w:pStyle w:val="SourceCode"/>
      </w:pPr>
      <w:r>
        <w:t xml:space="preserve">    mov rcx, rbx</w:t>
      </w:r>
    </w:p>
    <w:p w14:paraId="74426F21" w14:textId="77777777" w:rsidR="005843BA" w:rsidRDefault="00A07EE9">
      <w:pPr>
        <w:pStyle w:val="SourceCode"/>
      </w:pPr>
      <w:r>
        <w:t xml:space="preserve">    mov rdx, rax</w:t>
      </w:r>
    </w:p>
    <w:p w14:paraId="33AE3229" w14:textId="77777777" w:rsidR="005843BA" w:rsidRDefault="00A07EE9">
      <w:pPr>
        <w:pStyle w:val="SourceCode"/>
      </w:pPr>
      <w:r>
        <w:t xml:space="preserve">    call send_made_json</w:t>
      </w:r>
    </w:p>
    <w:p w14:paraId="3CC71B66" w14:textId="77777777" w:rsidR="005843BA" w:rsidRDefault="00A07EE9">
      <w:pPr>
        <w:pStyle w:val="SourceCode"/>
      </w:pPr>
      <w:r>
        <w:t>.done:</w:t>
      </w:r>
    </w:p>
    <w:p w14:paraId="3D72DCFD" w14:textId="77777777" w:rsidR="005843BA" w:rsidRDefault="00A07EE9">
      <w:pPr>
        <w:pStyle w:val="SourceCode"/>
      </w:pPr>
      <w:r>
        <w:t xml:space="preserve">    add rsp, 40</w:t>
      </w:r>
    </w:p>
    <w:p w14:paraId="7A94B3F1" w14:textId="77777777" w:rsidR="005843BA" w:rsidRDefault="00A07EE9">
      <w:pPr>
        <w:pStyle w:val="SourceCode"/>
      </w:pPr>
      <w:r>
        <w:t xml:space="preserve">    pop r14</w:t>
      </w:r>
    </w:p>
    <w:p w14:paraId="35C8232E" w14:textId="77777777" w:rsidR="005843BA" w:rsidRDefault="00A07EE9">
      <w:pPr>
        <w:pStyle w:val="SourceCode"/>
      </w:pPr>
      <w:r>
        <w:t xml:space="preserve">    pop r13</w:t>
      </w:r>
    </w:p>
    <w:p w14:paraId="59FA74A6" w14:textId="77777777" w:rsidR="005843BA" w:rsidRDefault="00A07EE9">
      <w:pPr>
        <w:pStyle w:val="SourceCode"/>
      </w:pPr>
      <w:r>
        <w:t xml:space="preserve">    pop r12</w:t>
      </w:r>
    </w:p>
    <w:p w14:paraId="7859F571" w14:textId="77777777" w:rsidR="005843BA" w:rsidRDefault="00A07EE9">
      <w:pPr>
        <w:pStyle w:val="SourceCode"/>
      </w:pPr>
      <w:r>
        <w:t xml:space="preserve">    pop rbx</w:t>
      </w:r>
    </w:p>
    <w:p w14:paraId="2E29FAE5" w14:textId="77777777" w:rsidR="005843BA" w:rsidRDefault="00A07EE9">
      <w:pPr>
        <w:pStyle w:val="SourceCode"/>
      </w:pPr>
      <w:r>
        <w:t xml:space="preserve">    ret</w:t>
      </w:r>
    </w:p>
    <w:p w14:paraId="1B8AED00" w14:textId="77777777" w:rsidR="005843BA" w:rsidRDefault="005843BA">
      <w:pPr>
        <w:pStyle w:val="SourceCode"/>
      </w:pPr>
    </w:p>
    <w:p w14:paraId="3BB2C941" w14:textId="77777777" w:rsidR="005843BA" w:rsidRDefault="00A07EE9">
      <w:pPr>
        <w:pStyle w:val="SourceCode"/>
      </w:pPr>
      <w:r>
        <w:t>; Remember, handle_create_contact_api: POST /api/v1/contacts, create one</w:t>
      </w:r>
    </w:p>
    <w:p w14:paraId="54DF9B8D" w14:textId="77777777" w:rsidR="005843BA" w:rsidRDefault="00A07EE9">
      <w:pPr>
        <w:pStyle w:val="SourceCode"/>
      </w:pPr>
      <w:r>
        <w:t>; contact from the JSON body, and answer 201 with its Location and the</w:t>
      </w:r>
    </w:p>
    <w:p w14:paraId="215F615E" w14:textId="77777777" w:rsidR="005843BA" w:rsidRDefault="00A07EE9">
      <w:pPr>
        <w:pStyle w:val="SourceCode"/>
      </w:pPr>
      <w:r>
        <w:t>; stored contact. Steps 1 and 2 are accept_json_request's; then come the</w:t>
      </w:r>
    </w:p>
    <w:p w14:paraId="63271143" w14:textId="77777777" w:rsidR="005843BA" w:rsidRDefault="00A07EE9">
      <w:pPr>
        <w:pStyle w:val="SourceCode"/>
      </w:pPr>
      <w:r>
        <w:t>; syntax (body_is_whole_json), the shape (contact_from_json), and</w:t>
      </w:r>
    </w:p>
    <w:p w14:paraId="6CCE276E" w14:textId="77777777" w:rsidR="005843BA" w:rsidRDefault="00A07EE9">
      <w:pPr>
        <w:pStyle w:val="SourceCode"/>
      </w:pPr>
      <w:r>
        <w:t>; add_contact_record, which checks the values with your Chapter 5</w:t>
      </w:r>
    </w:p>
    <w:p w14:paraId="3BCB9CF9" w14:textId="77777777" w:rsidR="005843BA" w:rsidRDefault="00A07EE9">
      <w:pPr>
        <w:pStyle w:val="SourceCode"/>
      </w:pPr>
      <w:r>
        <w:t>; validators. The handle is an 8-byte place at [rsp + 40]; [rsp + 32] is</w:t>
      </w:r>
    </w:p>
    <w:p w14:paraId="0D51D999" w14:textId="77777777" w:rsidR="005843BA" w:rsidRDefault="00A07EE9">
      <w:pPr>
        <w:pStyle w:val="SourceCode"/>
      </w:pPr>
      <w:r>
        <w:t>; snprintf's fifth value, the id: mov eax clears rax's top half.</w:t>
      </w:r>
    </w:p>
    <w:p w14:paraId="18156D98" w14:textId="77777777" w:rsidR="005843BA" w:rsidRDefault="00A07EE9">
      <w:pPr>
        <w:pStyle w:val="SourceCode"/>
      </w:pPr>
      <w:r>
        <w:t>;   in:      rcx = the request record</w:t>
      </w:r>
    </w:p>
    <w:p w14:paraId="091A1DBD" w14:textId="77777777" w:rsidR="005843BA" w:rsidRDefault="00A07EE9">
      <w:pPr>
        <w:pStyle w:val="SourceCode"/>
      </w:pPr>
      <w:r>
        <w:t>;   out:     eax = MHD_queue_response's answer</w:t>
      </w:r>
    </w:p>
    <w:p w14:paraId="49F39402" w14:textId="77777777" w:rsidR="005843BA" w:rsidRDefault="00A07EE9">
      <w:pPr>
        <w:pStyle w:val="SourceCode"/>
      </w:pPr>
      <w:r>
        <w:t>; rbx keeps the request, r12d the status, then the text, r13 the problem,</w:t>
      </w:r>
    </w:p>
    <w:p w14:paraId="2081DAFC" w14:textId="77777777" w:rsidR="005843BA" w:rsidRDefault="00A07EE9">
      <w:pPr>
        <w:pStyle w:val="SourceCode"/>
      </w:pPr>
      <w:r>
        <w:t>; then the answer.</w:t>
      </w:r>
    </w:p>
    <w:p w14:paraId="30BAA940" w14:textId="77777777" w:rsidR="005843BA" w:rsidRDefault="00A07EE9">
      <w:pPr>
        <w:pStyle w:val="SourceCode"/>
      </w:pPr>
      <w:r>
        <w:t>handle_create_contact_api:</w:t>
      </w:r>
    </w:p>
    <w:p w14:paraId="03FBBC78" w14:textId="77777777" w:rsidR="005843BA" w:rsidRDefault="00A07EE9">
      <w:pPr>
        <w:pStyle w:val="SourceCode"/>
      </w:pPr>
      <w:r>
        <w:t xml:space="preserve">    push rbx</w:t>
      </w:r>
    </w:p>
    <w:p w14:paraId="6B79EE41" w14:textId="77777777" w:rsidR="005843BA" w:rsidRDefault="00A07EE9">
      <w:pPr>
        <w:pStyle w:val="SourceCode"/>
      </w:pPr>
      <w:r>
        <w:t xml:space="preserve">    push r12</w:t>
      </w:r>
    </w:p>
    <w:p w14:paraId="3FB62953" w14:textId="77777777" w:rsidR="005843BA" w:rsidRDefault="00A07EE9">
      <w:pPr>
        <w:pStyle w:val="SourceCode"/>
      </w:pPr>
      <w:r>
        <w:t xml:space="preserve">    push r13</w:t>
      </w:r>
    </w:p>
    <w:p w14:paraId="4A5C3CC7" w14:textId="77777777" w:rsidR="005843BA" w:rsidRDefault="00A07EE9">
      <w:pPr>
        <w:pStyle w:val="SourceCode"/>
      </w:pPr>
      <w:r>
        <w:t xml:space="preserve">    sub rsp, 48</w:t>
      </w:r>
    </w:p>
    <w:p w14:paraId="4F948026" w14:textId="77777777" w:rsidR="005843BA" w:rsidRDefault="00A07EE9">
      <w:pPr>
        <w:pStyle w:val="SourceCode"/>
      </w:pPr>
      <w:r>
        <w:t xml:space="preserve">    mov rbx, rcx</w:t>
      </w:r>
    </w:p>
    <w:p w14:paraId="0F051430" w14:textId="77777777" w:rsidR="005843BA" w:rsidRDefault="00A07EE9">
      <w:pPr>
        <w:pStyle w:val="SourceCode"/>
      </w:pPr>
      <w:r>
        <w:t xml:space="preserve">    ; libmicrohttpd has already collected the body, so the checks come</w:t>
      </w:r>
    </w:p>
    <w:p w14:paraId="50E43BDF" w14:textId="77777777" w:rsidR="005843BA" w:rsidRDefault="00A07EE9">
      <w:pPr>
        <w:pStyle w:val="SourceCode"/>
      </w:pPr>
      <w:r>
        <w:t xml:space="preserve">    ; before the body is looked at: a refused caller's body is never read</w:t>
      </w:r>
    </w:p>
    <w:p w14:paraId="5ED9A9F5" w14:textId="77777777" w:rsidR="005843BA" w:rsidRDefault="00A07EE9">
      <w:pPr>
        <w:pStyle w:val="SourceCode"/>
      </w:pPr>
      <w:r>
        <w:t xml:space="preserve">    ; or stored.</w:t>
      </w:r>
    </w:p>
    <w:p w14:paraId="5F5A14F0" w14:textId="77777777" w:rsidR="005843BA" w:rsidRDefault="00A07EE9">
      <w:pPr>
        <w:pStyle w:val="SourceCode"/>
      </w:pPr>
      <w:r>
        <w:t xml:space="preserve">    mov rcx, rbx</w:t>
      </w:r>
    </w:p>
    <w:p w14:paraId="1DE21B79" w14:textId="77777777" w:rsidR="005843BA" w:rsidRDefault="00A07EE9">
      <w:pPr>
        <w:pStyle w:val="SourceCode"/>
      </w:pPr>
      <w:r>
        <w:t xml:space="preserve">    call accept_json_request</w:t>
      </w:r>
    </w:p>
    <w:p w14:paraId="0644B419" w14:textId="77777777" w:rsidR="005843BA" w:rsidRDefault="00A07EE9">
      <w:pPr>
        <w:pStyle w:val="SourceCode"/>
      </w:pPr>
      <w:r>
        <w:t xml:space="preserve">    cmp eax, 0</w:t>
      </w:r>
    </w:p>
    <w:p w14:paraId="14BDCCF8" w14:textId="77777777" w:rsidR="005843BA" w:rsidRDefault="00A07EE9">
      <w:pPr>
        <w:pStyle w:val="SourceCode"/>
      </w:pPr>
      <w:r>
        <w:t xml:space="preserve">    jne .authorized</w:t>
      </w:r>
    </w:p>
    <w:p w14:paraId="506D0E2D" w14:textId="77777777" w:rsidR="005843BA" w:rsidRDefault="00A07EE9">
      <w:pPr>
        <w:pStyle w:val="SourceCode"/>
      </w:pPr>
      <w:r>
        <w:t xml:space="preserve">    mov eax, edx</w:t>
      </w:r>
    </w:p>
    <w:p w14:paraId="02C5A426" w14:textId="77777777" w:rsidR="005843BA" w:rsidRDefault="00A07EE9">
      <w:pPr>
        <w:pStyle w:val="SourceCode"/>
      </w:pPr>
      <w:r>
        <w:t xml:space="preserve">    jmp .done</w:t>
      </w:r>
    </w:p>
    <w:p w14:paraId="73370A70" w14:textId="77777777" w:rsidR="005843BA" w:rsidRDefault="00A07EE9">
      <w:pPr>
        <w:pStyle w:val="SourceCode"/>
      </w:pPr>
      <w:r>
        <w:t>.authorized:</w:t>
      </w:r>
    </w:p>
    <w:p w14:paraId="21985338" w14:textId="77777777" w:rsidR="005843BA" w:rsidRDefault="00A07EE9">
      <w:pPr>
        <w:pStyle w:val="SourceCode"/>
      </w:pPr>
      <w:r>
        <w:t xml:space="preserve">    mov rcx, rbx</w:t>
      </w:r>
    </w:p>
    <w:p w14:paraId="6BBD3E5E" w14:textId="77777777" w:rsidR="005843BA" w:rsidRDefault="00A07EE9">
      <w:pPr>
        <w:pStyle w:val="SourceCode"/>
      </w:pPr>
      <w:r>
        <w:t xml:space="preserve">    call body_is_whole_json</w:t>
      </w:r>
    </w:p>
    <w:p w14:paraId="560E90BC" w14:textId="77777777" w:rsidR="005843BA" w:rsidRDefault="00A07EE9">
      <w:pPr>
        <w:pStyle w:val="SourceCode"/>
      </w:pPr>
      <w:r>
        <w:t xml:space="preserve">    cmp eax, 0</w:t>
      </w:r>
    </w:p>
    <w:p w14:paraId="07D36E6B" w14:textId="77777777" w:rsidR="005843BA" w:rsidRDefault="00A07EE9">
      <w:pPr>
        <w:pStyle w:val="SourceCode"/>
      </w:pPr>
      <w:r>
        <w:t xml:space="preserve">    jne .is_json</w:t>
      </w:r>
    </w:p>
    <w:p w14:paraId="553FA47C" w14:textId="77777777" w:rsidR="005843BA" w:rsidRDefault="00A07EE9">
      <w:pPr>
        <w:pStyle w:val="SourceCode"/>
      </w:pPr>
      <w:r>
        <w:t xml:space="preserve">    mov rcx, rbx</w:t>
      </w:r>
    </w:p>
    <w:p w14:paraId="059609EF" w14:textId="77777777" w:rsidR="005843BA" w:rsidRDefault="00A07EE9">
      <w:pPr>
        <w:pStyle w:val="SourceCode"/>
      </w:pPr>
      <w:r>
        <w:t xml:space="preserve">    call send_invalid_json</w:t>
      </w:r>
    </w:p>
    <w:p w14:paraId="6807C3FA" w14:textId="77777777" w:rsidR="005843BA" w:rsidRDefault="00A07EE9">
      <w:pPr>
        <w:pStyle w:val="SourceCode"/>
      </w:pPr>
      <w:r>
        <w:t xml:space="preserve">    jmp .done</w:t>
      </w:r>
    </w:p>
    <w:p w14:paraId="0CF649D4" w14:textId="77777777" w:rsidR="005843BA" w:rsidRDefault="00A07EE9">
      <w:pPr>
        <w:pStyle w:val="SourceCode"/>
      </w:pPr>
      <w:r>
        <w:t>.is_json:</w:t>
      </w:r>
    </w:p>
    <w:p w14:paraId="5F7B1518" w14:textId="77777777" w:rsidR="005843BA" w:rsidRDefault="00A07EE9">
      <w:pPr>
        <w:pStyle w:val="SourceCode"/>
      </w:pPr>
      <w:r>
        <w:t xml:space="preserve">    ; JSON of the wrong shape, such as [] or "phone":5, is still Lesson</w:t>
      </w:r>
    </w:p>
    <w:p w14:paraId="0FE513B6" w14:textId="77777777" w:rsidR="005843BA" w:rsidRDefault="00A07EE9">
      <w:pPr>
        <w:pStyle w:val="SourceCode"/>
      </w:pPr>
      <w:r>
        <w:t xml:space="preserve">    ; 6.6a's invalid_input.</w:t>
      </w:r>
    </w:p>
    <w:p w14:paraId="6231E65C" w14:textId="77777777" w:rsidR="005843BA" w:rsidRDefault="00A07EE9">
      <w:pPr>
        <w:pStyle w:val="SourceCode"/>
      </w:pPr>
      <w:r>
        <w:t xml:space="preserve">    mov rcx, [rbx + REQUEST_BODY]</w:t>
      </w:r>
    </w:p>
    <w:p w14:paraId="2F5F4EEF" w14:textId="77777777" w:rsidR="005843BA" w:rsidRDefault="00A07EE9">
      <w:pPr>
        <w:pStyle w:val="SourceCode"/>
      </w:pPr>
      <w:r>
        <w:t xml:space="preserve">    lea rdx, [new_contact]</w:t>
      </w:r>
    </w:p>
    <w:p w14:paraId="7663F5CC" w14:textId="77777777" w:rsidR="005843BA" w:rsidRDefault="00A07EE9">
      <w:pPr>
        <w:pStyle w:val="SourceCode"/>
      </w:pPr>
      <w:r>
        <w:t xml:space="preserve">    call contact_from_json</w:t>
      </w:r>
    </w:p>
    <w:p w14:paraId="73D97E2E" w14:textId="77777777" w:rsidR="005843BA" w:rsidRDefault="00A07EE9">
      <w:pPr>
        <w:pStyle w:val="SourceCode"/>
      </w:pPr>
      <w:r>
        <w:t xml:space="preserve">    cmp eax, 0</w:t>
      </w:r>
    </w:p>
    <w:p w14:paraId="79CA9A47" w14:textId="77777777" w:rsidR="005843BA" w:rsidRDefault="00A07EE9">
      <w:pPr>
        <w:pStyle w:val="SourceCode"/>
      </w:pPr>
      <w:r>
        <w:t xml:space="preserve">    jne .body_read</w:t>
      </w:r>
    </w:p>
    <w:p w14:paraId="6C8D8176" w14:textId="77777777" w:rsidR="005843BA" w:rsidRDefault="00A07EE9">
      <w:pPr>
        <w:pStyle w:val="SourceCode"/>
      </w:pPr>
      <w:r>
        <w:t xml:space="preserve">    mov rcx, rbx</w:t>
      </w:r>
    </w:p>
    <w:p w14:paraId="0BAC8CD3" w14:textId="77777777" w:rsidR="005843BA" w:rsidRDefault="00A07EE9">
      <w:pPr>
        <w:pStyle w:val="SourceCode"/>
      </w:pPr>
      <w:r>
        <w:t xml:space="preserve">    mov edx, INVALID_INPUT</w:t>
      </w:r>
    </w:p>
    <w:p w14:paraId="75A31EFD" w14:textId="77777777" w:rsidR="005843BA" w:rsidRDefault="00A07EE9">
      <w:pPr>
        <w:pStyle w:val="SourceCode"/>
      </w:pPr>
      <w:r>
        <w:t xml:space="preserve">    lea r8, [body_problem]</w:t>
      </w:r>
    </w:p>
    <w:p w14:paraId="0DE8D3CA" w14:textId="77777777" w:rsidR="005843BA" w:rsidRDefault="00A07EE9">
      <w:pPr>
        <w:pStyle w:val="SourceCode"/>
      </w:pPr>
      <w:r>
        <w:t xml:space="preserve">    call send_failure</w:t>
      </w:r>
    </w:p>
    <w:p w14:paraId="381193DF" w14:textId="77777777" w:rsidR="005843BA" w:rsidRDefault="00A07EE9">
      <w:pPr>
        <w:pStyle w:val="SourceCode"/>
      </w:pPr>
      <w:r>
        <w:t xml:space="preserve">    jmp .done</w:t>
      </w:r>
    </w:p>
    <w:p w14:paraId="1562A14A" w14:textId="77777777" w:rsidR="005843BA" w:rsidRDefault="00A07EE9">
      <w:pPr>
        <w:pStyle w:val="SourceCode"/>
      </w:pPr>
      <w:r>
        <w:t>.body_read:</w:t>
      </w:r>
    </w:p>
    <w:p w14:paraId="03D24E1B" w14:textId="77777777" w:rsidR="005843BA" w:rsidRDefault="00A07EE9">
      <w:pPr>
        <w:pStyle w:val="SourceCode"/>
      </w:pPr>
      <w:r>
        <w:t xml:space="preserve">    lea rcx, [rsp + 40]</w:t>
      </w:r>
    </w:p>
    <w:p w14:paraId="360B1A75" w14:textId="77777777" w:rsidR="005843BA" w:rsidRDefault="00A07EE9">
      <w:pPr>
        <w:pStyle w:val="SourceCode"/>
      </w:pPr>
      <w:r>
        <w:t xml:space="preserve">    call open_connection</w:t>
      </w:r>
    </w:p>
    <w:p w14:paraId="6302BA44" w14:textId="77777777" w:rsidR="005843BA" w:rsidRDefault="00A07EE9">
      <w:pPr>
        <w:pStyle w:val="SourceCode"/>
      </w:pPr>
      <w:r>
        <w:t xml:space="preserve">    cmp eax, SUCCESS</w:t>
      </w:r>
    </w:p>
    <w:p w14:paraId="7AB0B2A5" w14:textId="77777777" w:rsidR="005843BA" w:rsidRDefault="00A07EE9">
      <w:pPr>
        <w:pStyle w:val="SourceCode"/>
      </w:pPr>
      <w:r>
        <w:t xml:space="preserve">    je .opened</w:t>
      </w:r>
    </w:p>
    <w:p w14:paraId="67C24C04" w14:textId="77777777" w:rsidR="005843BA" w:rsidRDefault="00A07EE9">
      <w:pPr>
        <w:pStyle w:val="SourceCode"/>
      </w:pPr>
      <w:r>
        <w:t xml:space="preserve">    mov rcx, rbx</w:t>
      </w:r>
    </w:p>
    <w:p w14:paraId="23EB1AD5" w14:textId="77777777" w:rsidR="005843BA" w:rsidRDefault="00A07EE9">
      <w:pPr>
        <w:pStyle w:val="SourceCode"/>
      </w:pPr>
      <w:r>
        <w:t xml:space="preserve">    call send_unavailable</w:t>
      </w:r>
    </w:p>
    <w:p w14:paraId="0D712E01" w14:textId="77777777" w:rsidR="005843BA" w:rsidRDefault="00A07EE9">
      <w:pPr>
        <w:pStyle w:val="SourceCode"/>
      </w:pPr>
      <w:r>
        <w:t xml:space="preserve">    jmp .done</w:t>
      </w:r>
    </w:p>
    <w:p w14:paraId="49FEA0EC" w14:textId="77777777" w:rsidR="005843BA" w:rsidRDefault="00A07EE9">
      <w:pPr>
        <w:pStyle w:val="SourceCode"/>
      </w:pPr>
      <w:r>
        <w:t>.opened:</w:t>
      </w:r>
    </w:p>
    <w:p w14:paraId="48705F4A" w14:textId="77777777" w:rsidR="005843BA" w:rsidRDefault="00A07EE9">
      <w:pPr>
        <w:pStyle w:val="SourceCode"/>
      </w:pPr>
      <w:r>
        <w:t xml:space="preserve">    mov rcx, [rsp + 40]</w:t>
      </w:r>
    </w:p>
    <w:p w14:paraId="1A0486C2" w14:textId="77777777" w:rsidR="005843BA" w:rsidRDefault="00A07EE9">
      <w:pPr>
        <w:pStyle w:val="SourceCode"/>
      </w:pPr>
      <w:r>
        <w:t xml:space="preserve">    lea rdx, [new_contact]</w:t>
      </w:r>
    </w:p>
    <w:p w14:paraId="3AB27108" w14:textId="77777777" w:rsidR="005843BA" w:rsidRDefault="00A07EE9">
      <w:pPr>
        <w:pStyle w:val="SourceCode"/>
      </w:pPr>
      <w:r>
        <w:t xml:space="preserve">    lea r8, [stored_contact]</w:t>
      </w:r>
    </w:p>
    <w:p w14:paraId="6AA70E5B" w14:textId="77777777" w:rsidR="005843BA" w:rsidRDefault="00A07EE9">
      <w:pPr>
        <w:pStyle w:val="SourceCode"/>
      </w:pPr>
      <w:r>
        <w:t xml:space="preserve">    call add_contact_record</w:t>
      </w:r>
    </w:p>
    <w:p w14:paraId="25DE99B8" w14:textId="77777777" w:rsidR="005843BA" w:rsidRDefault="00A07EE9">
      <w:pPr>
        <w:pStyle w:val="SourceCode"/>
      </w:pPr>
      <w:r>
        <w:t xml:space="preserve">    mov r12d, eax</w:t>
      </w:r>
    </w:p>
    <w:p w14:paraId="67BBE775" w14:textId="77777777" w:rsidR="005843BA" w:rsidRDefault="00A07EE9">
      <w:pPr>
        <w:pStyle w:val="SourceCode"/>
      </w:pPr>
      <w:r>
        <w:t xml:space="preserve">    mov r13, rdx</w:t>
      </w:r>
    </w:p>
    <w:p w14:paraId="2EAB5583" w14:textId="77777777" w:rsidR="005843BA" w:rsidRDefault="00A07EE9">
      <w:pPr>
        <w:pStyle w:val="SourceCode"/>
      </w:pPr>
      <w:r>
        <w:t xml:space="preserve">    mov rcx, [rsp + 40]</w:t>
      </w:r>
    </w:p>
    <w:p w14:paraId="7DFC4C8A" w14:textId="77777777" w:rsidR="005843BA" w:rsidRDefault="00A07EE9">
      <w:pPr>
        <w:pStyle w:val="SourceCode"/>
      </w:pPr>
      <w:r>
        <w:t xml:space="preserve">    call close_connection</w:t>
      </w:r>
    </w:p>
    <w:p w14:paraId="5311550D" w14:textId="77777777" w:rsidR="005843BA" w:rsidRDefault="00A07EE9">
      <w:pPr>
        <w:pStyle w:val="SourceCode"/>
      </w:pPr>
      <w:r>
        <w:t xml:space="preserve">    ; INVALID_INPUT is 400 and DUPLICATE_EMAIL 409, both decided by</w:t>
      </w:r>
    </w:p>
    <w:p w14:paraId="5AF8A492" w14:textId="77777777" w:rsidR="005843BA" w:rsidRDefault="00A07EE9">
      <w:pPr>
        <w:pStyle w:val="SourceCode"/>
      </w:pPr>
      <w:r>
        <w:t xml:space="preserve">    ; http_status_for, never here.</w:t>
      </w:r>
    </w:p>
    <w:p w14:paraId="0FCE4E82" w14:textId="77777777" w:rsidR="005843BA" w:rsidRDefault="00A07EE9">
      <w:pPr>
        <w:pStyle w:val="SourceCode"/>
      </w:pPr>
      <w:r>
        <w:t xml:space="preserve">    cmp r12d, SUCCESS</w:t>
      </w:r>
    </w:p>
    <w:p w14:paraId="78A6800E" w14:textId="77777777" w:rsidR="005843BA" w:rsidRDefault="00A07EE9">
      <w:pPr>
        <w:pStyle w:val="SourceCode"/>
      </w:pPr>
      <w:r>
        <w:t xml:space="preserve">    je .stored</w:t>
      </w:r>
    </w:p>
    <w:p w14:paraId="268B8715" w14:textId="77777777" w:rsidR="005843BA" w:rsidRDefault="00A07EE9">
      <w:pPr>
        <w:pStyle w:val="SourceCode"/>
      </w:pPr>
      <w:r>
        <w:t xml:space="preserve">    mov rcx, rbx</w:t>
      </w:r>
    </w:p>
    <w:p w14:paraId="51C9FCFB" w14:textId="77777777" w:rsidR="005843BA" w:rsidRDefault="00A07EE9">
      <w:pPr>
        <w:pStyle w:val="SourceCode"/>
      </w:pPr>
      <w:r>
        <w:t xml:space="preserve">    mov edx, r12d</w:t>
      </w:r>
    </w:p>
    <w:p w14:paraId="4CFB068B" w14:textId="77777777" w:rsidR="005843BA" w:rsidRDefault="00A07EE9">
      <w:pPr>
        <w:pStyle w:val="SourceCode"/>
      </w:pPr>
      <w:r>
        <w:t xml:space="preserve">    mov r8, r13</w:t>
      </w:r>
    </w:p>
    <w:p w14:paraId="5536E8C6" w14:textId="77777777" w:rsidR="005843BA" w:rsidRDefault="00A07EE9">
      <w:pPr>
        <w:pStyle w:val="SourceCode"/>
      </w:pPr>
      <w:r>
        <w:t xml:space="preserve">    call send_failure</w:t>
      </w:r>
    </w:p>
    <w:p w14:paraId="368CCB72" w14:textId="77777777" w:rsidR="005843BA" w:rsidRDefault="00A07EE9">
      <w:pPr>
        <w:pStyle w:val="SourceCode"/>
      </w:pPr>
      <w:r>
        <w:t xml:space="preserve">    jmp .done</w:t>
      </w:r>
    </w:p>
    <w:p w14:paraId="5265B43F" w14:textId="77777777" w:rsidR="005843BA" w:rsidRDefault="00A07EE9">
      <w:pPr>
        <w:pStyle w:val="SourceCode"/>
      </w:pPr>
      <w:r>
        <w:t>.stored:</w:t>
      </w:r>
    </w:p>
    <w:p w14:paraId="22C0BAF1" w14:textId="77777777" w:rsidR="005843BA" w:rsidRDefault="00A07EE9">
      <w:pPr>
        <w:pStyle w:val="SourceCode"/>
      </w:pPr>
      <w:r>
        <w:t xml:space="preserve">    ; A create that worked is 201 Created, with the new contact's own</w:t>
      </w:r>
    </w:p>
    <w:p w14:paraId="56D07229" w14:textId="77777777" w:rsidR="005843BA" w:rsidRDefault="00A07EE9">
      <w:pPr>
        <w:pStyle w:val="SourceCode"/>
      </w:pPr>
      <w:r>
        <w:t xml:space="preserve">    ; path, such as /api/v1/contacts/4.</w:t>
      </w:r>
    </w:p>
    <w:p w14:paraId="15B87B18" w14:textId="77777777" w:rsidR="005843BA" w:rsidRDefault="00A07EE9">
      <w:pPr>
        <w:pStyle w:val="SourceCode"/>
      </w:pPr>
      <w:r>
        <w:t xml:space="preserve">    lea rcx, [location_text]</w:t>
      </w:r>
    </w:p>
    <w:p w14:paraId="61570648" w14:textId="77777777" w:rsidR="005843BA" w:rsidRDefault="00A07EE9">
      <w:pPr>
        <w:pStyle w:val="SourceCode"/>
      </w:pPr>
      <w:r>
        <w:t xml:space="preserve">    mov edx, LOCATION_SIZE</w:t>
      </w:r>
    </w:p>
    <w:p w14:paraId="6298EBB2" w14:textId="77777777" w:rsidR="005843BA" w:rsidRDefault="00A07EE9">
      <w:pPr>
        <w:pStyle w:val="SourceCode"/>
      </w:pPr>
      <w:r>
        <w:t xml:space="preserve">    lea r8, [api_location_format]</w:t>
      </w:r>
    </w:p>
    <w:p w14:paraId="1F96E8F4" w14:textId="77777777" w:rsidR="005843BA" w:rsidRDefault="00A07EE9">
      <w:pPr>
        <w:pStyle w:val="SourceCode"/>
      </w:pPr>
      <w:r>
        <w:t xml:space="preserve">    lea r9, [contacts_api_path]</w:t>
      </w:r>
    </w:p>
    <w:p w14:paraId="7B739195" w14:textId="77777777" w:rsidR="005843BA" w:rsidRDefault="00A07EE9">
      <w:pPr>
        <w:pStyle w:val="SourceCode"/>
      </w:pPr>
      <w:r>
        <w:t xml:space="preserve">    mov eax, [stored_contact + ID]</w:t>
      </w:r>
    </w:p>
    <w:p w14:paraId="1BA50322" w14:textId="77777777" w:rsidR="005843BA" w:rsidRDefault="00A07EE9">
      <w:pPr>
        <w:pStyle w:val="SourceCode"/>
      </w:pPr>
      <w:r>
        <w:t xml:space="preserve">    mov [rsp + 32], rax</w:t>
      </w:r>
    </w:p>
    <w:p w14:paraId="2475E886" w14:textId="77777777" w:rsidR="005843BA" w:rsidRDefault="00A07EE9">
      <w:pPr>
        <w:pStyle w:val="SourceCode"/>
      </w:pPr>
      <w:r>
        <w:t xml:space="preserve">    call snprintf</w:t>
      </w:r>
    </w:p>
    <w:p w14:paraId="5A6626DB" w14:textId="77777777" w:rsidR="005843BA" w:rsidRDefault="00A07EE9">
      <w:pPr>
        <w:pStyle w:val="SourceCode"/>
      </w:pPr>
      <w:r>
        <w:t xml:space="preserve">    lea rcx, [stored_contact]</w:t>
      </w:r>
    </w:p>
    <w:p w14:paraId="1BED9905" w14:textId="77777777" w:rsidR="005843BA" w:rsidRDefault="00A07EE9">
      <w:pPr>
        <w:pStyle w:val="SourceCode"/>
      </w:pPr>
      <w:r>
        <w:t xml:space="preserve">    call contact_to_json</w:t>
      </w:r>
    </w:p>
    <w:p w14:paraId="05141928" w14:textId="77777777" w:rsidR="005843BA" w:rsidRDefault="00A07EE9">
      <w:pPr>
        <w:pStyle w:val="SourceCode"/>
      </w:pPr>
      <w:r>
        <w:t xml:space="preserve">    mov r12, rax</w:t>
      </w:r>
    </w:p>
    <w:p w14:paraId="6F15B9D1" w14:textId="77777777" w:rsidR="005843BA" w:rsidRDefault="00A07EE9">
      <w:pPr>
        <w:pStyle w:val="SourceCode"/>
      </w:pPr>
      <w:r>
        <w:t xml:space="preserve">    cmp r12, 0</w:t>
      </w:r>
    </w:p>
    <w:p w14:paraId="2F868029" w14:textId="77777777" w:rsidR="005843BA" w:rsidRDefault="00A07EE9">
      <w:pPr>
        <w:pStyle w:val="SourceCode"/>
      </w:pPr>
      <w:r>
        <w:t xml:space="preserve">    jne .answer</w:t>
      </w:r>
    </w:p>
    <w:p w14:paraId="55EF7AD6" w14:textId="77777777" w:rsidR="005843BA" w:rsidRDefault="00A07EE9">
      <w:pPr>
        <w:pStyle w:val="SourceCode"/>
      </w:pPr>
      <w:r>
        <w:t xml:space="preserve">    mov rcx, rbx</w:t>
      </w:r>
    </w:p>
    <w:p w14:paraId="5F484AB1" w14:textId="77777777" w:rsidR="005843BA" w:rsidRDefault="00A07EE9">
      <w:pPr>
        <w:pStyle w:val="SourceCode"/>
      </w:pPr>
      <w:r>
        <w:t xml:space="preserve">    lea rdx, [internal_error_code]</w:t>
      </w:r>
    </w:p>
    <w:p w14:paraId="7366582A" w14:textId="77777777" w:rsidR="005843BA" w:rsidRDefault="00A07EE9">
      <w:pPr>
        <w:pStyle w:val="SourceCode"/>
      </w:pPr>
      <w:r>
        <w:t xml:space="preserve">    lea r8, [out_of_memory_text]</w:t>
      </w:r>
    </w:p>
    <w:p w14:paraId="38514ABB" w14:textId="77777777" w:rsidR="005843BA" w:rsidRDefault="00A07EE9">
      <w:pPr>
        <w:pStyle w:val="SourceCode"/>
      </w:pPr>
      <w:r>
        <w:t xml:space="preserve">    call send_server_error</w:t>
      </w:r>
    </w:p>
    <w:p w14:paraId="21ACAAFF" w14:textId="77777777" w:rsidR="005843BA" w:rsidRDefault="00A07EE9">
      <w:pPr>
        <w:pStyle w:val="SourceCode"/>
      </w:pPr>
      <w:r>
        <w:t xml:space="preserve">    jmp .done</w:t>
      </w:r>
    </w:p>
    <w:p w14:paraId="7828C1EA" w14:textId="77777777" w:rsidR="005843BA" w:rsidRDefault="00A07EE9">
      <w:pPr>
        <w:pStyle w:val="SourceCode"/>
      </w:pPr>
      <w:r>
        <w:t>.answer:</w:t>
      </w:r>
    </w:p>
    <w:p w14:paraId="4EA42093" w14:textId="77777777" w:rsidR="005843BA" w:rsidRDefault="00A07EE9">
      <w:pPr>
        <w:pStyle w:val="SourceCode"/>
      </w:pPr>
      <w:r>
        <w:t xml:space="preserve">    mov rcx, rbx</w:t>
      </w:r>
    </w:p>
    <w:p w14:paraId="098276E8" w14:textId="77777777" w:rsidR="005843BA" w:rsidRDefault="00A07EE9">
      <w:pPr>
        <w:pStyle w:val="SourceCode"/>
      </w:pPr>
      <w:r>
        <w:t xml:space="preserve">    lea rdx, [location_text]</w:t>
      </w:r>
    </w:p>
    <w:p w14:paraId="6D184B0A" w14:textId="77777777" w:rsidR="005843BA" w:rsidRDefault="00A07EE9">
      <w:pPr>
        <w:pStyle w:val="SourceCode"/>
      </w:pPr>
      <w:r>
        <w:t xml:space="preserve">    mov r8, r12</w:t>
      </w:r>
    </w:p>
    <w:p w14:paraId="5803B7A4" w14:textId="77777777" w:rsidR="005843BA" w:rsidRDefault="00A07EE9">
      <w:pPr>
        <w:pStyle w:val="SourceCode"/>
      </w:pPr>
      <w:r>
        <w:t xml:space="preserve">    call send_created</w:t>
      </w:r>
    </w:p>
    <w:p w14:paraId="21A8F5E8" w14:textId="77777777" w:rsidR="005843BA" w:rsidRDefault="00A07EE9">
      <w:pPr>
        <w:pStyle w:val="SourceCode"/>
      </w:pPr>
      <w:r>
        <w:t xml:space="preserve">    mov r13d, eax</w:t>
      </w:r>
    </w:p>
    <w:p w14:paraId="69EE8B43" w14:textId="77777777" w:rsidR="005843BA" w:rsidRDefault="00A07EE9">
      <w:pPr>
        <w:pStyle w:val="SourceCode"/>
      </w:pPr>
      <w:r>
        <w:t xml:space="preserve">    ; send_created made its own copy, so the text is given back.</w:t>
      </w:r>
    </w:p>
    <w:p w14:paraId="7F617C34" w14:textId="77777777" w:rsidR="005843BA" w:rsidRDefault="00A07EE9">
      <w:pPr>
        <w:pStyle w:val="SourceCode"/>
      </w:pPr>
      <w:r>
        <w:t xml:space="preserve">    mov rcx, r12</w:t>
      </w:r>
    </w:p>
    <w:p w14:paraId="59E6C230" w14:textId="77777777" w:rsidR="005843BA" w:rsidRDefault="00A07EE9">
      <w:pPr>
        <w:pStyle w:val="SourceCode"/>
      </w:pPr>
      <w:r>
        <w:t xml:space="preserve">    call cJSON_free</w:t>
      </w:r>
    </w:p>
    <w:p w14:paraId="04B4897A" w14:textId="77777777" w:rsidR="005843BA" w:rsidRDefault="00A07EE9">
      <w:pPr>
        <w:pStyle w:val="SourceCode"/>
      </w:pPr>
      <w:r>
        <w:t xml:space="preserve">    mov eax, r13d</w:t>
      </w:r>
    </w:p>
    <w:p w14:paraId="1D0ABF3A" w14:textId="77777777" w:rsidR="005843BA" w:rsidRDefault="00A07EE9">
      <w:pPr>
        <w:pStyle w:val="SourceCode"/>
      </w:pPr>
      <w:r>
        <w:t>.done:</w:t>
      </w:r>
    </w:p>
    <w:p w14:paraId="4056C67F" w14:textId="77777777" w:rsidR="005843BA" w:rsidRDefault="00A07EE9">
      <w:pPr>
        <w:pStyle w:val="SourceCode"/>
      </w:pPr>
      <w:r>
        <w:t xml:space="preserve">    add rsp, 48</w:t>
      </w:r>
    </w:p>
    <w:p w14:paraId="5C09D957" w14:textId="77777777" w:rsidR="005843BA" w:rsidRDefault="00A07EE9">
      <w:pPr>
        <w:pStyle w:val="SourceCode"/>
      </w:pPr>
      <w:r>
        <w:t xml:space="preserve">    pop r13</w:t>
      </w:r>
    </w:p>
    <w:p w14:paraId="00E3CB55" w14:textId="77777777" w:rsidR="005843BA" w:rsidRDefault="00A07EE9">
      <w:pPr>
        <w:pStyle w:val="SourceCode"/>
      </w:pPr>
      <w:r>
        <w:t xml:space="preserve">    pop r12</w:t>
      </w:r>
    </w:p>
    <w:p w14:paraId="3DFC1E7F" w14:textId="77777777" w:rsidR="005843BA" w:rsidRDefault="00A07EE9">
      <w:pPr>
        <w:pStyle w:val="SourceCode"/>
      </w:pPr>
      <w:r>
        <w:t xml:space="preserve">    pop rbx</w:t>
      </w:r>
    </w:p>
    <w:p w14:paraId="0C2AC4D5" w14:textId="77777777" w:rsidR="005843BA" w:rsidRDefault="00A07EE9">
      <w:pPr>
        <w:pStyle w:val="SourceCode"/>
      </w:pPr>
      <w:r>
        <w:t xml:space="preserve">    ret</w:t>
      </w:r>
    </w:p>
    <w:p w14:paraId="5FCDE463" w14:textId="77777777" w:rsidR="005843BA" w:rsidRDefault="005843BA">
      <w:pPr>
        <w:pStyle w:val="SourceCode"/>
      </w:pPr>
    </w:p>
    <w:p w14:paraId="78BF8EF7" w14:textId="77777777" w:rsidR="005843BA" w:rsidRDefault="00A07EE9">
      <w:pPr>
        <w:pStyle w:val="SourceCode"/>
      </w:pPr>
      <w:r>
        <w:t>; Remember, handle_replace_contact_api: Lesson 6.7a's PUT</w:t>
      </w:r>
    </w:p>
    <w:p w14:paraId="67DC943C" w14:textId="77777777" w:rsidR="005843BA" w:rsidRDefault="00A07EE9">
      <w:pPr>
        <w:pStyle w:val="SourceCode"/>
      </w:pPr>
      <w:r>
        <w:t>; /api/v1/contacts/{id}, which replaces every field of one contact with</w:t>
      </w:r>
    </w:p>
    <w:p w14:paraId="142FC167" w14:textId="77777777" w:rsidR="005843BA" w:rsidRDefault="00A07EE9">
      <w:pPr>
        <w:pStyle w:val="SourceCode"/>
      </w:pPr>
      <w:r>
        <w:t>; the body's and answers 200 with the contact as stored, or 404 when no</w:t>
      </w:r>
    </w:p>
    <w:p w14:paraId="071B4CB6" w14:textId="77777777" w:rsidR="005843BA" w:rsidRDefault="00A07EE9">
      <w:pPr>
        <w:pStyle w:val="SourceCode"/>
      </w:pPr>
      <w:r>
        <w:t>; contact has that id. A missing or null phone means no phone. Here it has</w:t>
      </w:r>
    </w:p>
    <w:p w14:paraId="3D5A8FC0" w14:textId="77777777" w:rsidR="005843BA" w:rsidRDefault="00A07EE9">
      <w:pPr>
        <w:pStyle w:val="SourceCode"/>
      </w:pPr>
      <w:r>
        <w:t>; the steps of every handler in this server: accept_json_request,</w:t>
      </w:r>
    </w:p>
    <w:p w14:paraId="564983FA" w14:textId="77777777" w:rsidR="005843BA" w:rsidRDefault="00A07EE9">
      <w:pPr>
        <w:pStyle w:val="SourceCode"/>
      </w:pPr>
      <w:r>
        <w:t>; parse_path_id, the syntax check, the shape, and 503 when no connection</w:t>
      </w:r>
    </w:p>
    <w:p w14:paraId="5D58F5BF" w14:textId="77777777" w:rsidR="005843BA" w:rsidRDefault="00A07EE9">
      <w:pPr>
        <w:pStyle w:val="SourceCode"/>
      </w:pPr>
      <w:r>
        <w:t>; can be opened. The handle is an 8-byte place at [rsp + 32].</w:t>
      </w:r>
    </w:p>
    <w:p w14:paraId="38D877C1" w14:textId="77777777" w:rsidR="005843BA" w:rsidRDefault="00A07EE9">
      <w:pPr>
        <w:pStyle w:val="SourceCode"/>
      </w:pPr>
      <w:r>
        <w:t>;   in:      rcx = the request record, rdx = the id segment</w:t>
      </w:r>
    </w:p>
    <w:p w14:paraId="6376F902" w14:textId="77777777" w:rsidR="005843BA" w:rsidRDefault="00A07EE9">
      <w:pPr>
        <w:pStyle w:val="SourceCode"/>
      </w:pPr>
      <w:r>
        <w:t>;   out:     eax = MHD_queue_response's answer</w:t>
      </w:r>
    </w:p>
    <w:p w14:paraId="663BB005" w14:textId="77777777" w:rsidR="005843BA" w:rsidRDefault="00A07EE9">
      <w:pPr>
        <w:pStyle w:val="SourceCode"/>
      </w:pPr>
      <w:r>
        <w:t>; rbx keeps the request, r12 the segment, r13d the id, then the status,</w:t>
      </w:r>
    </w:p>
    <w:p w14:paraId="1ADC980B" w14:textId="77777777" w:rsidR="005843BA" w:rsidRDefault="00A07EE9">
      <w:pPr>
        <w:pStyle w:val="SourceCode"/>
      </w:pPr>
      <w:r>
        <w:t>; r14 the problem.</w:t>
      </w:r>
    </w:p>
    <w:p w14:paraId="1BC1AAE0" w14:textId="77777777" w:rsidR="005843BA" w:rsidRDefault="00A07EE9">
      <w:pPr>
        <w:pStyle w:val="SourceCode"/>
      </w:pPr>
      <w:r>
        <w:t>handle_replace_contact_api:</w:t>
      </w:r>
    </w:p>
    <w:p w14:paraId="6FC514C9" w14:textId="77777777" w:rsidR="005843BA" w:rsidRDefault="00A07EE9">
      <w:pPr>
        <w:pStyle w:val="SourceCode"/>
      </w:pPr>
      <w:r>
        <w:t xml:space="preserve">    push rbx</w:t>
      </w:r>
    </w:p>
    <w:p w14:paraId="76BB52CF" w14:textId="77777777" w:rsidR="005843BA" w:rsidRDefault="00A07EE9">
      <w:pPr>
        <w:pStyle w:val="SourceCode"/>
      </w:pPr>
      <w:r>
        <w:t xml:space="preserve">    push r12</w:t>
      </w:r>
    </w:p>
    <w:p w14:paraId="0B64CFB4" w14:textId="77777777" w:rsidR="005843BA" w:rsidRDefault="00A07EE9">
      <w:pPr>
        <w:pStyle w:val="SourceCode"/>
      </w:pPr>
      <w:r>
        <w:t xml:space="preserve">    push r13</w:t>
      </w:r>
    </w:p>
    <w:p w14:paraId="3580F3A6" w14:textId="77777777" w:rsidR="005843BA" w:rsidRDefault="00A07EE9">
      <w:pPr>
        <w:pStyle w:val="SourceCode"/>
      </w:pPr>
      <w:r>
        <w:t xml:space="preserve">    push r14</w:t>
      </w:r>
    </w:p>
    <w:p w14:paraId="2F0FF72E" w14:textId="77777777" w:rsidR="005843BA" w:rsidRDefault="00A07EE9">
      <w:pPr>
        <w:pStyle w:val="SourceCode"/>
      </w:pPr>
      <w:r>
        <w:t xml:space="preserve">    sub rsp, 40</w:t>
      </w:r>
    </w:p>
    <w:p w14:paraId="128A6B51" w14:textId="77777777" w:rsidR="005843BA" w:rsidRDefault="00A07EE9">
      <w:pPr>
        <w:pStyle w:val="SourceCode"/>
      </w:pPr>
      <w:r>
        <w:t xml:space="preserve">    mov rbx, rcx</w:t>
      </w:r>
    </w:p>
    <w:p w14:paraId="6343C077" w14:textId="77777777" w:rsidR="005843BA" w:rsidRDefault="00A07EE9">
      <w:pPr>
        <w:pStyle w:val="SourceCode"/>
      </w:pPr>
      <w:r>
        <w:t xml:space="preserve">    mov r12, rdx</w:t>
      </w:r>
    </w:p>
    <w:p w14:paraId="393B7E5B" w14:textId="77777777" w:rsidR="005843BA" w:rsidRDefault="00A07EE9">
      <w:pPr>
        <w:pStyle w:val="SourceCode"/>
      </w:pPr>
      <w:r>
        <w:t xml:space="preserve">    mov rcx, rbx</w:t>
      </w:r>
    </w:p>
    <w:p w14:paraId="3A6B3CD4" w14:textId="77777777" w:rsidR="005843BA" w:rsidRDefault="00A07EE9">
      <w:pPr>
        <w:pStyle w:val="SourceCode"/>
      </w:pPr>
      <w:r>
        <w:t xml:space="preserve">    call accept_json_request</w:t>
      </w:r>
    </w:p>
    <w:p w14:paraId="3F096DB4" w14:textId="77777777" w:rsidR="005843BA" w:rsidRDefault="00A07EE9">
      <w:pPr>
        <w:pStyle w:val="SourceCode"/>
      </w:pPr>
      <w:r>
        <w:t xml:space="preserve">    cmp eax, 0</w:t>
      </w:r>
    </w:p>
    <w:p w14:paraId="67C26050" w14:textId="77777777" w:rsidR="005843BA" w:rsidRDefault="00A07EE9">
      <w:pPr>
        <w:pStyle w:val="SourceCode"/>
      </w:pPr>
      <w:r>
        <w:t xml:space="preserve">    jne .authorized</w:t>
      </w:r>
    </w:p>
    <w:p w14:paraId="26F5D9AC" w14:textId="77777777" w:rsidR="005843BA" w:rsidRDefault="00A07EE9">
      <w:pPr>
        <w:pStyle w:val="SourceCode"/>
      </w:pPr>
      <w:r>
        <w:t xml:space="preserve">    mov eax, edx</w:t>
      </w:r>
    </w:p>
    <w:p w14:paraId="40AC5195" w14:textId="77777777" w:rsidR="005843BA" w:rsidRDefault="00A07EE9">
      <w:pPr>
        <w:pStyle w:val="SourceCode"/>
      </w:pPr>
      <w:r>
        <w:t xml:space="preserve">    jmp .done</w:t>
      </w:r>
    </w:p>
    <w:p w14:paraId="2DC2A084" w14:textId="77777777" w:rsidR="005843BA" w:rsidRDefault="00A07EE9">
      <w:pPr>
        <w:pStyle w:val="SourceCode"/>
      </w:pPr>
      <w:r>
        <w:t>.authorized:</w:t>
      </w:r>
    </w:p>
    <w:p w14:paraId="1E94A433" w14:textId="77777777" w:rsidR="005843BA" w:rsidRDefault="00A07EE9">
      <w:pPr>
        <w:pStyle w:val="SourceCode"/>
      </w:pPr>
      <w:r>
        <w:t xml:space="preserve">    mov rcx, r12</w:t>
      </w:r>
    </w:p>
    <w:p w14:paraId="476BED80" w14:textId="77777777" w:rsidR="005843BA" w:rsidRDefault="00A07EE9">
      <w:pPr>
        <w:pStyle w:val="SourceCode"/>
      </w:pPr>
      <w:r>
        <w:t xml:space="preserve">    call parse_path_id</w:t>
      </w:r>
    </w:p>
    <w:p w14:paraId="12833174" w14:textId="77777777" w:rsidR="005843BA" w:rsidRDefault="00A07EE9">
      <w:pPr>
        <w:pStyle w:val="SourceCode"/>
      </w:pPr>
      <w:r>
        <w:t xml:space="preserve">    mov r13d, eax</w:t>
      </w:r>
    </w:p>
    <w:p w14:paraId="4E0CDC79" w14:textId="77777777" w:rsidR="005843BA" w:rsidRDefault="00A07EE9">
      <w:pPr>
        <w:pStyle w:val="SourceCode"/>
      </w:pPr>
      <w:r>
        <w:t xml:space="preserve">    cmp r13d, 0</w:t>
      </w:r>
    </w:p>
    <w:p w14:paraId="5E72E3AC" w14:textId="77777777" w:rsidR="005843BA" w:rsidRDefault="00A07EE9">
      <w:pPr>
        <w:pStyle w:val="SourceCode"/>
      </w:pPr>
      <w:r>
        <w:t xml:space="preserve">    jne .valid_id</w:t>
      </w:r>
    </w:p>
    <w:p w14:paraId="789535E4" w14:textId="77777777" w:rsidR="005843BA" w:rsidRDefault="00A07EE9">
      <w:pPr>
        <w:pStyle w:val="SourceCode"/>
      </w:pPr>
      <w:r>
        <w:t xml:space="preserve">    mov rcx, rbx</w:t>
      </w:r>
    </w:p>
    <w:p w14:paraId="0F416810" w14:textId="77777777" w:rsidR="005843BA" w:rsidRDefault="00A07EE9">
      <w:pPr>
        <w:pStyle w:val="SourceCode"/>
      </w:pPr>
      <w:r>
        <w:t xml:space="preserve">    mov edx, INVALID_INPUT</w:t>
      </w:r>
    </w:p>
    <w:p w14:paraId="5B41E795" w14:textId="77777777" w:rsidR="005843BA" w:rsidRDefault="00A07EE9">
      <w:pPr>
        <w:pStyle w:val="SourceCode"/>
      </w:pPr>
      <w:r>
        <w:t xml:space="preserve">    lea r8, [path_id_problem]</w:t>
      </w:r>
    </w:p>
    <w:p w14:paraId="0A5E1AB2" w14:textId="77777777" w:rsidR="005843BA" w:rsidRDefault="00A07EE9">
      <w:pPr>
        <w:pStyle w:val="SourceCode"/>
      </w:pPr>
      <w:r>
        <w:t xml:space="preserve">    call send_failure</w:t>
      </w:r>
    </w:p>
    <w:p w14:paraId="5732D0CA" w14:textId="77777777" w:rsidR="005843BA" w:rsidRDefault="00A07EE9">
      <w:pPr>
        <w:pStyle w:val="SourceCode"/>
      </w:pPr>
      <w:r>
        <w:t xml:space="preserve">    jmp .done</w:t>
      </w:r>
    </w:p>
    <w:p w14:paraId="5380C314" w14:textId="77777777" w:rsidR="005843BA" w:rsidRDefault="00A07EE9">
      <w:pPr>
        <w:pStyle w:val="SourceCode"/>
      </w:pPr>
      <w:r>
        <w:t>.valid_id:</w:t>
      </w:r>
    </w:p>
    <w:p w14:paraId="0DC8AD1C" w14:textId="77777777" w:rsidR="005843BA" w:rsidRDefault="00A07EE9">
      <w:pPr>
        <w:pStyle w:val="SourceCode"/>
      </w:pPr>
      <w:r>
        <w:t xml:space="preserve">    mov rcx, rbx</w:t>
      </w:r>
    </w:p>
    <w:p w14:paraId="66A5D2A7" w14:textId="77777777" w:rsidR="005843BA" w:rsidRDefault="00A07EE9">
      <w:pPr>
        <w:pStyle w:val="SourceCode"/>
      </w:pPr>
      <w:r>
        <w:t xml:space="preserve">    call body_is_whole_json</w:t>
      </w:r>
    </w:p>
    <w:p w14:paraId="028F3573" w14:textId="77777777" w:rsidR="005843BA" w:rsidRDefault="00A07EE9">
      <w:pPr>
        <w:pStyle w:val="SourceCode"/>
      </w:pPr>
      <w:r>
        <w:t xml:space="preserve">    cmp eax, 0</w:t>
      </w:r>
    </w:p>
    <w:p w14:paraId="4B023C04" w14:textId="77777777" w:rsidR="005843BA" w:rsidRDefault="00A07EE9">
      <w:pPr>
        <w:pStyle w:val="SourceCode"/>
      </w:pPr>
      <w:r>
        <w:t xml:space="preserve">    jne .is_json</w:t>
      </w:r>
    </w:p>
    <w:p w14:paraId="2FC54AFC" w14:textId="77777777" w:rsidR="005843BA" w:rsidRDefault="00A07EE9">
      <w:pPr>
        <w:pStyle w:val="SourceCode"/>
      </w:pPr>
      <w:r>
        <w:t xml:space="preserve">    mov rcx, rbx</w:t>
      </w:r>
    </w:p>
    <w:p w14:paraId="3EDA74BF" w14:textId="77777777" w:rsidR="005843BA" w:rsidRDefault="00A07EE9">
      <w:pPr>
        <w:pStyle w:val="SourceCode"/>
      </w:pPr>
      <w:r>
        <w:t xml:space="preserve">    call send_invalid_json</w:t>
      </w:r>
    </w:p>
    <w:p w14:paraId="5DBD9D00" w14:textId="77777777" w:rsidR="005843BA" w:rsidRDefault="00A07EE9">
      <w:pPr>
        <w:pStyle w:val="SourceCode"/>
      </w:pPr>
      <w:r>
        <w:t xml:space="preserve">    jmp .done</w:t>
      </w:r>
    </w:p>
    <w:p w14:paraId="4E3CEC21" w14:textId="77777777" w:rsidR="005843BA" w:rsidRDefault="00A07EE9">
      <w:pPr>
        <w:pStyle w:val="SourceCode"/>
      </w:pPr>
      <w:r>
        <w:t>.is_json:</w:t>
      </w:r>
    </w:p>
    <w:p w14:paraId="123B93BE" w14:textId="77777777" w:rsidR="005843BA" w:rsidRDefault="00A07EE9">
      <w:pPr>
        <w:pStyle w:val="SourceCode"/>
      </w:pPr>
      <w:r>
        <w:t xml:space="preserve">    mov rcx, [rbx + REQUEST_BODY]</w:t>
      </w:r>
    </w:p>
    <w:p w14:paraId="129FAD21" w14:textId="77777777" w:rsidR="005843BA" w:rsidRDefault="00A07EE9">
      <w:pPr>
        <w:pStyle w:val="SourceCode"/>
      </w:pPr>
      <w:r>
        <w:t xml:space="preserve">    lea rdx, [replacement_contact]</w:t>
      </w:r>
    </w:p>
    <w:p w14:paraId="12C17AF2" w14:textId="77777777" w:rsidR="005843BA" w:rsidRDefault="00A07EE9">
      <w:pPr>
        <w:pStyle w:val="SourceCode"/>
      </w:pPr>
      <w:r>
        <w:t xml:space="preserve">    call contact_from_json</w:t>
      </w:r>
    </w:p>
    <w:p w14:paraId="239652FC" w14:textId="77777777" w:rsidR="005843BA" w:rsidRDefault="00A07EE9">
      <w:pPr>
        <w:pStyle w:val="SourceCode"/>
      </w:pPr>
      <w:r>
        <w:t xml:space="preserve">    cmp eax, 0</w:t>
      </w:r>
    </w:p>
    <w:p w14:paraId="58FA4272" w14:textId="77777777" w:rsidR="005843BA" w:rsidRDefault="00A07EE9">
      <w:pPr>
        <w:pStyle w:val="SourceCode"/>
      </w:pPr>
      <w:r>
        <w:t xml:space="preserve">    jne .body_read</w:t>
      </w:r>
    </w:p>
    <w:p w14:paraId="13D3F266" w14:textId="77777777" w:rsidR="005843BA" w:rsidRDefault="00A07EE9">
      <w:pPr>
        <w:pStyle w:val="SourceCode"/>
      </w:pPr>
      <w:r>
        <w:t xml:space="preserve">    mov rcx, rbx</w:t>
      </w:r>
    </w:p>
    <w:p w14:paraId="4506E482" w14:textId="77777777" w:rsidR="005843BA" w:rsidRDefault="00A07EE9">
      <w:pPr>
        <w:pStyle w:val="SourceCode"/>
      </w:pPr>
      <w:r>
        <w:t xml:space="preserve">    mov edx, INVALID_INPUT</w:t>
      </w:r>
    </w:p>
    <w:p w14:paraId="34792492" w14:textId="77777777" w:rsidR="005843BA" w:rsidRDefault="00A07EE9">
      <w:pPr>
        <w:pStyle w:val="SourceCode"/>
      </w:pPr>
      <w:r>
        <w:t xml:space="preserve">    lea r8, [body_problem]</w:t>
      </w:r>
    </w:p>
    <w:p w14:paraId="267CCA9C" w14:textId="77777777" w:rsidR="005843BA" w:rsidRDefault="00A07EE9">
      <w:pPr>
        <w:pStyle w:val="SourceCode"/>
      </w:pPr>
      <w:r>
        <w:t xml:space="preserve">    call send_failure</w:t>
      </w:r>
    </w:p>
    <w:p w14:paraId="1C7586C9" w14:textId="77777777" w:rsidR="005843BA" w:rsidRDefault="00A07EE9">
      <w:pPr>
        <w:pStyle w:val="SourceCode"/>
      </w:pPr>
      <w:r>
        <w:t xml:space="preserve">    jmp .done</w:t>
      </w:r>
    </w:p>
    <w:p w14:paraId="63C084C4" w14:textId="77777777" w:rsidR="005843BA" w:rsidRDefault="00A07EE9">
      <w:pPr>
        <w:pStyle w:val="SourceCode"/>
      </w:pPr>
      <w:r>
        <w:t>.body_read:</w:t>
      </w:r>
    </w:p>
    <w:p w14:paraId="6BB2326F" w14:textId="77777777" w:rsidR="005843BA" w:rsidRDefault="00A07EE9">
      <w:pPr>
        <w:pStyle w:val="SourceCode"/>
      </w:pPr>
      <w:r>
        <w:t xml:space="preserve">    ; Remember, contact_from_json sets the id to 0; the id comes from the</w:t>
      </w:r>
    </w:p>
    <w:p w14:paraId="2E45C75C" w14:textId="77777777" w:rsidR="005843BA" w:rsidRDefault="00A07EE9">
      <w:pPr>
        <w:pStyle w:val="SourceCode"/>
      </w:pPr>
      <w:r>
        <w:t xml:space="preserve">    ; path, so the body never chooses which contact is replaced. mov r13d</w:t>
      </w:r>
    </w:p>
    <w:p w14:paraId="45FDD1CA" w14:textId="77777777" w:rsidR="005843BA" w:rsidRDefault="00A07EE9">
      <w:pPr>
        <w:pStyle w:val="SourceCode"/>
      </w:pPr>
      <w:r>
        <w:t xml:space="preserve">    ; cleared r13's upper half, so the whole 8-byte ID is the id (Lesson</w:t>
      </w:r>
    </w:p>
    <w:p w14:paraId="35660328" w14:textId="77777777" w:rsidR="005843BA" w:rsidRDefault="00A07EE9">
      <w:pPr>
        <w:pStyle w:val="SourceCode"/>
      </w:pPr>
      <w:r>
        <w:t xml:space="preserve">    ; 6.7a).</w:t>
      </w:r>
    </w:p>
    <w:p w14:paraId="2593E807" w14:textId="77777777" w:rsidR="005843BA" w:rsidRDefault="00A07EE9">
      <w:pPr>
        <w:pStyle w:val="SourceCode"/>
      </w:pPr>
      <w:r>
        <w:t xml:space="preserve">    mov [replacement_contact + ID], r13</w:t>
      </w:r>
    </w:p>
    <w:p w14:paraId="36392DDC" w14:textId="77777777" w:rsidR="005843BA" w:rsidRDefault="00A07EE9">
      <w:pPr>
        <w:pStyle w:val="SourceCode"/>
      </w:pPr>
      <w:r>
        <w:t xml:space="preserve">    lea rcx, [rsp + 32]</w:t>
      </w:r>
    </w:p>
    <w:p w14:paraId="4AA1182E" w14:textId="77777777" w:rsidR="005843BA" w:rsidRDefault="00A07EE9">
      <w:pPr>
        <w:pStyle w:val="SourceCode"/>
      </w:pPr>
      <w:r>
        <w:t xml:space="preserve">    call open_connection</w:t>
      </w:r>
    </w:p>
    <w:p w14:paraId="21296C96" w14:textId="77777777" w:rsidR="005843BA" w:rsidRDefault="00A07EE9">
      <w:pPr>
        <w:pStyle w:val="SourceCode"/>
      </w:pPr>
      <w:r>
        <w:t xml:space="preserve">    cmp eax, SUCCESS</w:t>
      </w:r>
    </w:p>
    <w:p w14:paraId="4D378218" w14:textId="77777777" w:rsidR="005843BA" w:rsidRDefault="00A07EE9">
      <w:pPr>
        <w:pStyle w:val="SourceCode"/>
      </w:pPr>
      <w:r>
        <w:t xml:space="preserve">    je .opened</w:t>
      </w:r>
    </w:p>
    <w:p w14:paraId="6586B71F" w14:textId="77777777" w:rsidR="005843BA" w:rsidRDefault="00A07EE9">
      <w:pPr>
        <w:pStyle w:val="SourceCode"/>
      </w:pPr>
      <w:r>
        <w:t xml:space="preserve">    mov rcx, rbx</w:t>
      </w:r>
    </w:p>
    <w:p w14:paraId="7C2C0962" w14:textId="77777777" w:rsidR="005843BA" w:rsidRDefault="00A07EE9">
      <w:pPr>
        <w:pStyle w:val="SourceCode"/>
      </w:pPr>
      <w:r>
        <w:t xml:space="preserve">    call send_unavailable</w:t>
      </w:r>
    </w:p>
    <w:p w14:paraId="4070EEBC" w14:textId="77777777" w:rsidR="005843BA" w:rsidRDefault="00A07EE9">
      <w:pPr>
        <w:pStyle w:val="SourceCode"/>
      </w:pPr>
      <w:r>
        <w:t xml:space="preserve">    jmp .done</w:t>
      </w:r>
    </w:p>
    <w:p w14:paraId="47837F22" w14:textId="77777777" w:rsidR="005843BA" w:rsidRDefault="00A07EE9">
      <w:pPr>
        <w:pStyle w:val="SourceCode"/>
      </w:pPr>
      <w:r>
        <w:t>.opened:</w:t>
      </w:r>
    </w:p>
    <w:p w14:paraId="1AB11737" w14:textId="77777777" w:rsidR="005843BA" w:rsidRDefault="00A07EE9">
      <w:pPr>
        <w:pStyle w:val="SourceCode"/>
      </w:pPr>
      <w:r>
        <w:t xml:space="preserve">    mov rcx, [rsp + 32]</w:t>
      </w:r>
    </w:p>
    <w:p w14:paraId="16D466FC" w14:textId="77777777" w:rsidR="005843BA" w:rsidRDefault="00A07EE9">
      <w:pPr>
        <w:pStyle w:val="SourceCode"/>
      </w:pPr>
      <w:r>
        <w:t xml:space="preserve">    lea rdx, [replacement_contact]</w:t>
      </w:r>
    </w:p>
    <w:p w14:paraId="6D7F8864" w14:textId="77777777" w:rsidR="005843BA" w:rsidRDefault="00A07EE9">
      <w:pPr>
        <w:pStyle w:val="SourceCode"/>
      </w:pPr>
      <w:r>
        <w:t xml:space="preserve">    lea r8, [replaced_contact]</w:t>
      </w:r>
    </w:p>
    <w:p w14:paraId="50A06308" w14:textId="77777777" w:rsidR="005843BA" w:rsidRDefault="00A07EE9">
      <w:pPr>
        <w:pStyle w:val="SourceCode"/>
      </w:pPr>
      <w:r>
        <w:t xml:space="preserve">    call replace_contact</w:t>
      </w:r>
    </w:p>
    <w:p w14:paraId="340409BE" w14:textId="77777777" w:rsidR="005843BA" w:rsidRDefault="00A07EE9">
      <w:pPr>
        <w:pStyle w:val="SourceCode"/>
      </w:pPr>
      <w:r>
        <w:t xml:space="preserve">    mov r13d, eax</w:t>
      </w:r>
    </w:p>
    <w:p w14:paraId="19F67DB7" w14:textId="77777777" w:rsidR="005843BA" w:rsidRDefault="00A07EE9">
      <w:pPr>
        <w:pStyle w:val="SourceCode"/>
      </w:pPr>
      <w:r>
        <w:t xml:space="preserve">    mov r14, rdx</w:t>
      </w:r>
    </w:p>
    <w:p w14:paraId="20419818" w14:textId="77777777" w:rsidR="005843BA" w:rsidRDefault="00A07EE9">
      <w:pPr>
        <w:pStyle w:val="SourceCode"/>
      </w:pPr>
      <w:r>
        <w:t xml:space="preserve">    mov rcx, [rsp + 32]</w:t>
      </w:r>
    </w:p>
    <w:p w14:paraId="0F74968E" w14:textId="77777777" w:rsidR="005843BA" w:rsidRDefault="00A07EE9">
      <w:pPr>
        <w:pStyle w:val="SourceCode"/>
      </w:pPr>
      <w:r>
        <w:t xml:space="preserve">    call close_connection</w:t>
      </w:r>
    </w:p>
    <w:p w14:paraId="06C08428" w14:textId="77777777" w:rsidR="005843BA" w:rsidRDefault="00A07EE9">
      <w:pPr>
        <w:pStyle w:val="SourceCode"/>
      </w:pPr>
      <w:r>
        <w:t xml:space="preserve">    cmp r13d, SUCCESS</w:t>
      </w:r>
    </w:p>
    <w:p w14:paraId="229A9959" w14:textId="77777777" w:rsidR="005843BA" w:rsidRDefault="00A07EE9">
      <w:pPr>
        <w:pStyle w:val="SourceCode"/>
      </w:pPr>
      <w:r>
        <w:t xml:space="preserve">    je .answer</w:t>
      </w:r>
    </w:p>
    <w:p w14:paraId="1FF9A242" w14:textId="77777777" w:rsidR="005843BA" w:rsidRDefault="00A07EE9">
      <w:pPr>
        <w:pStyle w:val="SourceCode"/>
      </w:pPr>
      <w:r>
        <w:t xml:space="preserve">    mov rcx, rbx</w:t>
      </w:r>
    </w:p>
    <w:p w14:paraId="46D276EC" w14:textId="77777777" w:rsidR="005843BA" w:rsidRDefault="00A07EE9">
      <w:pPr>
        <w:pStyle w:val="SourceCode"/>
      </w:pPr>
      <w:r>
        <w:t xml:space="preserve">    mov edx, r13d</w:t>
      </w:r>
    </w:p>
    <w:p w14:paraId="13291760" w14:textId="77777777" w:rsidR="005843BA" w:rsidRDefault="00A07EE9">
      <w:pPr>
        <w:pStyle w:val="SourceCode"/>
      </w:pPr>
      <w:r>
        <w:t xml:space="preserve">    mov r8, r14</w:t>
      </w:r>
    </w:p>
    <w:p w14:paraId="2A7276F9" w14:textId="77777777" w:rsidR="005843BA" w:rsidRDefault="00A07EE9">
      <w:pPr>
        <w:pStyle w:val="SourceCode"/>
      </w:pPr>
      <w:r>
        <w:t xml:space="preserve">    call send_failure</w:t>
      </w:r>
    </w:p>
    <w:p w14:paraId="044AF1AC" w14:textId="77777777" w:rsidR="005843BA" w:rsidRDefault="00A07EE9">
      <w:pPr>
        <w:pStyle w:val="SourceCode"/>
      </w:pPr>
      <w:r>
        <w:t xml:space="preserve">    jmp .done</w:t>
      </w:r>
    </w:p>
    <w:p w14:paraId="4A260456" w14:textId="77777777" w:rsidR="005843BA" w:rsidRDefault="00A07EE9">
      <w:pPr>
        <w:pStyle w:val="SourceCode"/>
      </w:pPr>
      <w:r>
        <w:t>.answer:</w:t>
      </w:r>
    </w:p>
    <w:p w14:paraId="2F814191" w14:textId="77777777" w:rsidR="005843BA" w:rsidRDefault="00A07EE9">
      <w:pPr>
        <w:pStyle w:val="SourceCode"/>
      </w:pPr>
      <w:r>
        <w:t xml:space="preserve">    lea rcx, [replaced_contact]</w:t>
      </w:r>
    </w:p>
    <w:p w14:paraId="0CBD27DA" w14:textId="77777777" w:rsidR="005843BA" w:rsidRDefault="00A07EE9">
      <w:pPr>
        <w:pStyle w:val="SourceCode"/>
      </w:pPr>
      <w:r>
        <w:t xml:space="preserve">    call contact_to_json</w:t>
      </w:r>
    </w:p>
    <w:p w14:paraId="4FAE974F" w14:textId="77777777" w:rsidR="005843BA" w:rsidRDefault="00A07EE9">
      <w:pPr>
        <w:pStyle w:val="SourceCode"/>
      </w:pPr>
      <w:r>
        <w:t xml:space="preserve">    mov rcx, rbx</w:t>
      </w:r>
    </w:p>
    <w:p w14:paraId="77EF859E" w14:textId="77777777" w:rsidR="005843BA" w:rsidRDefault="00A07EE9">
      <w:pPr>
        <w:pStyle w:val="SourceCode"/>
      </w:pPr>
      <w:r>
        <w:t xml:space="preserve">    mov rdx, rax</w:t>
      </w:r>
    </w:p>
    <w:p w14:paraId="3AE5E906" w14:textId="77777777" w:rsidR="005843BA" w:rsidRDefault="00A07EE9">
      <w:pPr>
        <w:pStyle w:val="SourceCode"/>
      </w:pPr>
      <w:r>
        <w:t xml:space="preserve">    call send_made_json</w:t>
      </w:r>
    </w:p>
    <w:p w14:paraId="212950F1" w14:textId="77777777" w:rsidR="005843BA" w:rsidRDefault="00A07EE9">
      <w:pPr>
        <w:pStyle w:val="SourceCode"/>
      </w:pPr>
      <w:r>
        <w:t>.done:</w:t>
      </w:r>
    </w:p>
    <w:p w14:paraId="4912E526" w14:textId="77777777" w:rsidR="005843BA" w:rsidRDefault="00A07EE9">
      <w:pPr>
        <w:pStyle w:val="SourceCode"/>
      </w:pPr>
      <w:r>
        <w:t xml:space="preserve">    add rsp, 40</w:t>
      </w:r>
    </w:p>
    <w:p w14:paraId="74EDB419" w14:textId="77777777" w:rsidR="005843BA" w:rsidRDefault="00A07EE9">
      <w:pPr>
        <w:pStyle w:val="SourceCode"/>
      </w:pPr>
      <w:r>
        <w:t xml:space="preserve">    pop r14</w:t>
      </w:r>
    </w:p>
    <w:p w14:paraId="5E23265B" w14:textId="77777777" w:rsidR="005843BA" w:rsidRDefault="00A07EE9">
      <w:pPr>
        <w:pStyle w:val="SourceCode"/>
      </w:pPr>
      <w:r>
        <w:t xml:space="preserve">    pop r13</w:t>
      </w:r>
    </w:p>
    <w:p w14:paraId="058353E5" w14:textId="77777777" w:rsidR="005843BA" w:rsidRDefault="00A07EE9">
      <w:pPr>
        <w:pStyle w:val="SourceCode"/>
      </w:pPr>
      <w:r>
        <w:t xml:space="preserve">    pop r12</w:t>
      </w:r>
    </w:p>
    <w:p w14:paraId="1A361BB6" w14:textId="77777777" w:rsidR="005843BA" w:rsidRDefault="00A07EE9">
      <w:pPr>
        <w:pStyle w:val="SourceCode"/>
      </w:pPr>
      <w:r>
        <w:t xml:space="preserve">    pop rbx</w:t>
      </w:r>
    </w:p>
    <w:p w14:paraId="28D1CC57" w14:textId="77777777" w:rsidR="005843BA" w:rsidRDefault="00A07EE9">
      <w:pPr>
        <w:pStyle w:val="SourceCode"/>
      </w:pPr>
      <w:r>
        <w:t xml:space="preserve">    ret</w:t>
      </w:r>
    </w:p>
    <w:p w14:paraId="1398FA6D" w14:textId="77777777" w:rsidR="005843BA" w:rsidRDefault="005843BA">
      <w:pPr>
        <w:pStyle w:val="SourceCode"/>
      </w:pPr>
    </w:p>
    <w:p w14:paraId="6ECBF2C0" w14:textId="77777777" w:rsidR="005843BA" w:rsidRDefault="00A07EE9">
      <w:pPr>
        <w:pStyle w:val="SourceCode"/>
      </w:pPr>
      <w:r>
        <w:t>; Remember, handle_patch_contact_api: PATCH /api/v1/contacts/{id}, change only the</w:t>
      </w:r>
    </w:p>
    <w:p w14:paraId="212C90B6" w14:textId="77777777" w:rsidR="005843BA" w:rsidRDefault="00A07EE9">
      <w:pPr>
        <w:pStyle w:val="SourceCode"/>
      </w:pPr>
      <w:r>
        <w:t>; fields the body names, and answer 200 with the whole contact as stored,</w:t>
      </w:r>
    </w:p>
    <w:p w14:paraId="45B84B64" w14:textId="77777777" w:rsidR="005843BA" w:rsidRDefault="00A07EE9">
      <w:pPr>
        <w:pStyle w:val="SourceCode"/>
      </w:pPr>
      <w:r>
        <w:t>; or 404 when no contact has that id. It is Lesson 6.8a's handler. Steps</w:t>
      </w:r>
    </w:p>
    <w:p w14:paraId="4A311AC9" w14:textId="77777777" w:rsidR="005843BA" w:rsidRDefault="00A07EE9">
      <w:pPr>
        <w:pStyle w:val="SourceCode"/>
      </w:pPr>
      <w:r>
        <w:t>; 1 and 2 are accept_json_request's; then come parse_path_id (Lesson</w:t>
      </w:r>
    </w:p>
    <w:p w14:paraId="58DD7A98" w14:textId="77777777" w:rsidR="005843BA" w:rsidRDefault="00A07EE9">
      <w:pPr>
        <w:pStyle w:val="SourceCode"/>
      </w:pPr>
      <w:r>
        <w:t>; 6.11a), the syntax check, the body with patch_from_json, and that the</w:t>
      </w:r>
    </w:p>
    <w:p w14:paraId="43B4F06F" w14:textId="77777777" w:rsidR="005843BA" w:rsidRDefault="00A07EE9">
      <w:pPr>
        <w:pStyle w:val="SourceCode"/>
      </w:pPr>
      <w:r>
        <w:t>; body names a field with names_a_field, so each answers 400 before a</w:t>
      </w:r>
    </w:p>
    <w:p w14:paraId="0F78BCA7" w14:textId="77777777" w:rsidR="005843BA" w:rsidRDefault="00A07EE9">
      <w:pPr>
        <w:pStyle w:val="SourceCode"/>
      </w:pPr>
      <w:r>
        <w:t>; connection is opened; 503 when no connection can be opened (Lesson</w:t>
      </w:r>
    </w:p>
    <w:p w14:paraId="25E9FC7B" w14:textId="77777777" w:rsidR="005843BA" w:rsidRDefault="00A07EE9">
      <w:pPr>
        <w:pStyle w:val="SourceCode"/>
      </w:pPr>
      <w:r>
        <w:t>; 6.14a); and three calls: get_contact_record reads the stored contact on</w:t>
      </w:r>
    </w:p>
    <w:p w14:paraId="1C87BBCC" w14:textId="77777777" w:rsidR="005843BA" w:rsidRDefault="00A07EE9">
      <w:pPr>
        <w:pStyle w:val="SourceCode"/>
      </w:pPr>
      <w:r>
        <w:t>; the one connection, apply_patch puts in the fields the body names, and</w:t>
      </w:r>
    </w:p>
    <w:p w14:paraId="1E3C5508" w14:textId="77777777" w:rsidR="005843BA" w:rsidRDefault="00A07EE9">
      <w:pPr>
        <w:pStyle w:val="SourceCode"/>
      </w:pPr>
      <w:r>
        <w:t>; Lesson 6.7a's replace_contact checks and saves the result on the same</w:t>
      </w:r>
    </w:p>
    <w:p w14:paraId="0B96D82B" w14:textId="77777777" w:rsidR="005843BA" w:rsidRDefault="00A07EE9">
      <w:pPr>
        <w:pStyle w:val="SourceCode"/>
      </w:pPr>
      <w:r>
        <w:t>; connection and reads it back. The handle is an 8-byte place at [rsp + 32].</w:t>
      </w:r>
    </w:p>
    <w:p w14:paraId="34EFAF4E" w14:textId="77777777" w:rsidR="005843BA" w:rsidRDefault="00A07EE9">
      <w:pPr>
        <w:pStyle w:val="SourceCode"/>
      </w:pPr>
      <w:r>
        <w:t>;   in:      rcx = the request record, rdx = the id segment</w:t>
      </w:r>
    </w:p>
    <w:p w14:paraId="6A251A53" w14:textId="77777777" w:rsidR="005843BA" w:rsidRDefault="00A07EE9">
      <w:pPr>
        <w:pStyle w:val="SourceCode"/>
      </w:pPr>
      <w:r>
        <w:t>;   out:     eax = MHD_queue_response's answer</w:t>
      </w:r>
    </w:p>
    <w:p w14:paraId="2C6FDDEF" w14:textId="77777777" w:rsidR="005843BA" w:rsidRDefault="00A07EE9">
      <w:pPr>
        <w:pStyle w:val="SourceCode"/>
      </w:pPr>
      <w:r>
        <w:t>; rbx keeps the request, r12 the segment, r13d the id, then the status,</w:t>
      </w:r>
    </w:p>
    <w:p w14:paraId="5AA1F65C" w14:textId="77777777" w:rsidR="005843BA" w:rsidRDefault="00A07EE9">
      <w:pPr>
        <w:pStyle w:val="SourceCode"/>
      </w:pPr>
      <w:r>
        <w:t>; r14 the problem.</w:t>
      </w:r>
    </w:p>
    <w:p w14:paraId="12750DC7" w14:textId="77777777" w:rsidR="005843BA" w:rsidRDefault="00A07EE9">
      <w:pPr>
        <w:pStyle w:val="SourceCode"/>
      </w:pPr>
      <w:r>
        <w:t>handle_patch_contact_api:</w:t>
      </w:r>
    </w:p>
    <w:p w14:paraId="2F9E436A" w14:textId="77777777" w:rsidR="005843BA" w:rsidRDefault="00A07EE9">
      <w:pPr>
        <w:pStyle w:val="SourceCode"/>
      </w:pPr>
      <w:r>
        <w:t xml:space="preserve">    push rbx</w:t>
      </w:r>
    </w:p>
    <w:p w14:paraId="658D1538" w14:textId="77777777" w:rsidR="005843BA" w:rsidRDefault="00A07EE9">
      <w:pPr>
        <w:pStyle w:val="SourceCode"/>
      </w:pPr>
      <w:r>
        <w:t xml:space="preserve">    push r12</w:t>
      </w:r>
    </w:p>
    <w:p w14:paraId="7073EBC5" w14:textId="77777777" w:rsidR="005843BA" w:rsidRDefault="00A07EE9">
      <w:pPr>
        <w:pStyle w:val="SourceCode"/>
      </w:pPr>
      <w:r>
        <w:t xml:space="preserve">    push r13</w:t>
      </w:r>
    </w:p>
    <w:p w14:paraId="2A28CA05" w14:textId="77777777" w:rsidR="005843BA" w:rsidRDefault="00A07EE9">
      <w:pPr>
        <w:pStyle w:val="SourceCode"/>
      </w:pPr>
      <w:r>
        <w:t xml:space="preserve">    push r14</w:t>
      </w:r>
    </w:p>
    <w:p w14:paraId="79DAF98E" w14:textId="77777777" w:rsidR="005843BA" w:rsidRDefault="00A07EE9">
      <w:pPr>
        <w:pStyle w:val="SourceCode"/>
      </w:pPr>
      <w:r>
        <w:t xml:space="preserve">    sub rsp, 40</w:t>
      </w:r>
    </w:p>
    <w:p w14:paraId="60A4B153" w14:textId="77777777" w:rsidR="005843BA" w:rsidRDefault="00A07EE9">
      <w:pPr>
        <w:pStyle w:val="SourceCode"/>
      </w:pPr>
      <w:r>
        <w:t xml:space="preserve">    mov rbx, rcx</w:t>
      </w:r>
    </w:p>
    <w:p w14:paraId="293396FE" w14:textId="77777777" w:rsidR="005843BA" w:rsidRDefault="00A07EE9">
      <w:pPr>
        <w:pStyle w:val="SourceCode"/>
      </w:pPr>
      <w:r>
        <w:t xml:space="preserve">    mov r12, rdx</w:t>
      </w:r>
    </w:p>
    <w:p w14:paraId="3B345FF2" w14:textId="77777777" w:rsidR="005843BA" w:rsidRDefault="00A07EE9">
      <w:pPr>
        <w:pStyle w:val="SourceCode"/>
      </w:pPr>
      <w:r>
        <w:t xml:space="preserve">    ; A refusal's answer is returned, before the id or the body is looked</w:t>
      </w:r>
    </w:p>
    <w:p w14:paraId="6351A04D" w14:textId="77777777" w:rsidR="005843BA" w:rsidRDefault="00A07EE9">
      <w:pPr>
        <w:pStyle w:val="SourceCode"/>
      </w:pPr>
      <w:r>
        <w:t xml:space="preserve">    ; at.</w:t>
      </w:r>
    </w:p>
    <w:p w14:paraId="4D7F9E90" w14:textId="77777777" w:rsidR="005843BA" w:rsidRDefault="00A07EE9">
      <w:pPr>
        <w:pStyle w:val="SourceCode"/>
      </w:pPr>
      <w:r>
        <w:t xml:space="preserve">    mov rcx, rbx</w:t>
      </w:r>
    </w:p>
    <w:p w14:paraId="33F2C611" w14:textId="77777777" w:rsidR="005843BA" w:rsidRDefault="00A07EE9">
      <w:pPr>
        <w:pStyle w:val="SourceCode"/>
      </w:pPr>
      <w:r>
        <w:t xml:space="preserve">    call accept_json_request</w:t>
      </w:r>
    </w:p>
    <w:p w14:paraId="03A54628" w14:textId="77777777" w:rsidR="005843BA" w:rsidRDefault="00A07EE9">
      <w:pPr>
        <w:pStyle w:val="SourceCode"/>
      </w:pPr>
      <w:r>
        <w:t xml:space="preserve">    cmp eax, 0</w:t>
      </w:r>
    </w:p>
    <w:p w14:paraId="7681270C" w14:textId="77777777" w:rsidR="005843BA" w:rsidRDefault="00A07EE9">
      <w:pPr>
        <w:pStyle w:val="SourceCode"/>
      </w:pPr>
      <w:r>
        <w:t xml:space="preserve">    jne .authorized</w:t>
      </w:r>
    </w:p>
    <w:p w14:paraId="53C3F23E" w14:textId="77777777" w:rsidR="005843BA" w:rsidRDefault="00A07EE9">
      <w:pPr>
        <w:pStyle w:val="SourceCode"/>
      </w:pPr>
      <w:r>
        <w:t xml:space="preserve">    mov eax, edx</w:t>
      </w:r>
    </w:p>
    <w:p w14:paraId="1F310A2B" w14:textId="77777777" w:rsidR="005843BA" w:rsidRDefault="00A07EE9">
      <w:pPr>
        <w:pStyle w:val="SourceCode"/>
      </w:pPr>
      <w:r>
        <w:t xml:space="preserve">    jmp .done</w:t>
      </w:r>
    </w:p>
    <w:p w14:paraId="375FDEB3" w14:textId="77777777" w:rsidR="005843BA" w:rsidRDefault="00A07EE9">
      <w:pPr>
        <w:pStyle w:val="SourceCode"/>
      </w:pPr>
      <w:r>
        <w:t>.authorized:</w:t>
      </w:r>
    </w:p>
    <w:p w14:paraId="73EF5303" w14:textId="77777777" w:rsidR="005843BA" w:rsidRDefault="00A07EE9">
      <w:pPr>
        <w:pStyle w:val="SourceCode"/>
      </w:pPr>
      <w:r>
        <w:t xml:space="preserve">    ; The input checks: the id, the syntax, the body, then that the body</w:t>
      </w:r>
    </w:p>
    <w:p w14:paraId="3F50A010" w14:textId="77777777" w:rsidR="005843BA" w:rsidRDefault="00A07EE9">
      <w:pPr>
        <w:pStyle w:val="SourceCode"/>
      </w:pPr>
      <w:r>
        <w:t xml:space="preserve">    ; names a field. Each refusal is 400, with no database touched.</w:t>
      </w:r>
    </w:p>
    <w:p w14:paraId="131956F7" w14:textId="77777777" w:rsidR="005843BA" w:rsidRDefault="00A07EE9">
      <w:pPr>
        <w:pStyle w:val="SourceCode"/>
      </w:pPr>
      <w:r>
        <w:t xml:space="preserve">    mov rcx, r12</w:t>
      </w:r>
    </w:p>
    <w:p w14:paraId="4E29EA57" w14:textId="77777777" w:rsidR="005843BA" w:rsidRDefault="00A07EE9">
      <w:pPr>
        <w:pStyle w:val="SourceCode"/>
      </w:pPr>
      <w:r>
        <w:t xml:space="preserve">    call parse_path_id</w:t>
      </w:r>
    </w:p>
    <w:p w14:paraId="390FF6AE" w14:textId="77777777" w:rsidR="005843BA" w:rsidRDefault="00A07EE9">
      <w:pPr>
        <w:pStyle w:val="SourceCode"/>
      </w:pPr>
      <w:r>
        <w:t xml:space="preserve">    mov r13d, eax</w:t>
      </w:r>
    </w:p>
    <w:p w14:paraId="34773A58" w14:textId="77777777" w:rsidR="005843BA" w:rsidRDefault="00A07EE9">
      <w:pPr>
        <w:pStyle w:val="SourceCode"/>
      </w:pPr>
      <w:r>
        <w:t xml:space="preserve">    cmp r13d, 0</w:t>
      </w:r>
    </w:p>
    <w:p w14:paraId="5D06003C" w14:textId="77777777" w:rsidR="005843BA" w:rsidRDefault="00A07EE9">
      <w:pPr>
        <w:pStyle w:val="SourceCode"/>
      </w:pPr>
      <w:r>
        <w:t xml:space="preserve">    jne .valid_id</w:t>
      </w:r>
    </w:p>
    <w:p w14:paraId="4A43D576" w14:textId="77777777" w:rsidR="005843BA" w:rsidRDefault="00A07EE9">
      <w:pPr>
        <w:pStyle w:val="SourceCode"/>
      </w:pPr>
      <w:r>
        <w:t xml:space="preserve">    mov rcx, rbx</w:t>
      </w:r>
    </w:p>
    <w:p w14:paraId="2760FDA4" w14:textId="77777777" w:rsidR="005843BA" w:rsidRDefault="00A07EE9">
      <w:pPr>
        <w:pStyle w:val="SourceCode"/>
      </w:pPr>
      <w:r>
        <w:t xml:space="preserve">    mov edx, INVALID_INPUT</w:t>
      </w:r>
    </w:p>
    <w:p w14:paraId="4EEF3406" w14:textId="77777777" w:rsidR="005843BA" w:rsidRDefault="00A07EE9">
      <w:pPr>
        <w:pStyle w:val="SourceCode"/>
      </w:pPr>
      <w:r>
        <w:t xml:space="preserve">    lea r8, [path_id_problem]</w:t>
      </w:r>
    </w:p>
    <w:p w14:paraId="49ABB3E7" w14:textId="77777777" w:rsidR="005843BA" w:rsidRDefault="00A07EE9">
      <w:pPr>
        <w:pStyle w:val="SourceCode"/>
      </w:pPr>
      <w:r>
        <w:t xml:space="preserve">    call send_failure</w:t>
      </w:r>
    </w:p>
    <w:p w14:paraId="5B218A12" w14:textId="77777777" w:rsidR="005843BA" w:rsidRDefault="00A07EE9">
      <w:pPr>
        <w:pStyle w:val="SourceCode"/>
      </w:pPr>
      <w:r>
        <w:t xml:space="preserve">    jmp .done</w:t>
      </w:r>
    </w:p>
    <w:p w14:paraId="30BAB69F" w14:textId="77777777" w:rsidR="005843BA" w:rsidRDefault="00A07EE9">
      <w:pPr>
        <w:pStyle w:val="SourceCode"/>
      </w:pPr>
      <w:r>
        <w:t>.valid_id:</w:t>
      </w:r>
    </w:p>
    <w:p w14:paraId="05FCC2B0" w14:textId="77777777" w:rsidR="005843BA" w:rsidRDefault="00A07EE9">
      <w:pPr>
        <w:pStyle w:val="SourceCode"/>
      </w:pPr>
      <w:r>
        <w:t xml:space="preserve">    mov rcx, rbx</w:t>
      </w:r>
    </w:p>
    <w:p w14:paraId="4CC59402" w14:textId="77777777" w:rsidR="005843BA" w:rsidRDefault="00A07EE9">
      <w:pPr>
        <w:pStyle w:val="SourceCode"/>
      </w:pPr>
      <w:r>
        <w:t xml:space="preserve">    call body_is_whole_json</w:t>
      </w:r>
    </w:p>
    <w:p w14:paraId="52CBE1CC" w14:textId="77777777" w:rsidR="005843BA" w:rsidRDefault="00A07EE9">
      <w:pPr>
        <w:pStyle w:val="SourceCode"/>
      </w:pPr>
      <w:r>
        <w:t xml:space="preserve">    cmp eax, 0</w:t>
      </w:r>
    </w:p>
    <w:p w14:paraId="72A23D7A" w14:textId="77777777" w:rsidR="005843BA" w:rsidRDefault="00A07EE9">
      <w:pPr>
        <w:pStyle w:val="SourceCode"/>
      </w:pPr>
      <w:r>
        <w:t xml:space="preserve">    jne .is_json</w:t>
      </w:r>
    </w:p>
    <w:p w14:paraId="551D6083" w14:textId="77777777" w:rsidR="005843BA" w:rsidRDefault="00A07EE9">
      <w:pPr>
        <w:pStyle w:val="SourceCode"/>
      </w:pPr>
      <w:r>
        <w:t xml:space="preserve">    mov rcx, rbx</w:t>
      </w:r>
    </w:p>
    <w:p w14:paraId="630C70B5" w14:textId="77777777" w:rsidR="005843BA" w:rsidRDefault="00A07EE9">
      <w:pPr>
        <w:pStyle w:val="SourceCode"/>
      </w:pPr>
      <w:r>
        <w:t xml:space="preserve">    call send_invalid_json</w:t>
      </w:r>
    </w:p>
    <w:p w14:paraId="6F4CB7E7" w14:textId="77777777" w:rsidR="005843BA" w:rsidRDefault="00A07EE9">
      <w:pPr>
        <w:pStyle w:val="SourceCode"/>
      </w:pPr>
      <w:r>
        <w:t xml:space="preserve">    jmp .done</w:t>
      </w:r>
    </w:p>
    <w:p w14:paraId="6D380530" w14:textId="77777777" w:rsidR="005843BA" w:rsidRDefault="00A07EE9">
      <w:pPr>
        <w:pStyle w:val="SourceCode"/>
      </w:pPr>
      <w:r>
        <w:t>.is_json:</w:t>
      </w:r>
    </w:p>
    <w:p w14:paraId="192BEE69" w14:textId="77777777" w:rsidR="005843BA" w:rsidRDefault="00A07EE9">
      <w:pPr>
        <w:pStyle w:val="SourceCode"/>
      </w:pPr>
      <w:r>
        <w:t xml:space="preserve">    mov rcx, [rbx + REQUEST_BODY]</w:t>
      </w:r>
    </w:p>
    <w:p w14:paraId="4566023E" w14:textId="77777777" w:rsidR="005843BA" w:rsidRDefault="00A07EE9">
      <w:pPr>
        <w:pStyle w:val="SourceCode"/>
      </w:pPr>
      <w:r>
        <w:t xml:space="preserve">    lea rdx, [patch_record]</w:t>
      </w:r>
    </w:p>
    <w:p w14:paraId="7570E507" w14:textId="77777777" w:rsidR="005843BA" w:rsidRDefault="00A07EE9">
      <w:pPr>
        <w:pStyle w:val="SourceCode"/>
      </w:pPr>
      <w:r>
        <w:t xml:space="preserve">    call patch_from_json</w:t>
      </w:r>
    </w:p>
    <w:p w14:paraId="070F3BF3" w14:textId="77777777" w:rsidR="005843BA" w:rsidRDefault="00A07EE9">
      <w:pPr>
        <w:pStyle w:val="SourceCode"/>
      </w:pPr>
      <w:r>
        <w:t xml:space="preserve">    cmp eax, 0</w:t>
      </w:r>
    </w:p>
    <w:p w14:paraId="6E7B9D3C" w14:textId="77777777" w:rsidR="005843BA" w:rsidRDefault="00A07EE9">
      <w:pPr>
        <w:pStyle w:val="SourceCode"/>
      </w:pPr>
      <w:r>
        <w:t xml:space="preserve">    jne .body_read</w:t>
      </w:r>
    </w:p>
    <w:p w14:paraId="174BFD56" w14:textId="77777777" w:rsidR="005843BA" w:rsidRDefault="00A07EE9">
      <w:pPr>
        <w:pStyle w:val="SourceCode"/>
      </w:pPr>
      <w:r>
        <w:t xml:space="preserve">    mov rcx, rbx</w:t>
      </w:r>
    </w:p>
    <w:p w14:paraId="59428D81" w14:textId="77777777" w:rsidR="005843BA" w:rsidRDefault="00A07EE9">
      <w:pPr>
        <w:pStyle w:val="SourceCode"/>
      </w:pPr>
      <w:r>
        <w:t xml:space="preserve">    mov edx, INVALID_INPUT</w:t>
      </w:r>
    </w:p>
    <w:p w14:paraId="693B6FB8" w14:textId="77777777" w:rsidR="005843BA" w:rsidRDefault="00A07EE9">
      <w:pPr>
        <w:pStyle w:val="SourceCode"/>
      </w:pPr>
      <w:r>
        <w:t xml:space="preserve">    lea r8, [body_problem]</w:t>
      </w:r>
    </w:p>
    <w:p w14:paraId="2839C83A" w14:textId="77777777" w:rsidR="005843BA" w:rsidRDefault="00A07EE9">
      <w:pPr>
        <w:pStyle w:val="SourceCode"/>
      </w:pPr>
      <w:r>
        <w:t xml:space="preserve">    call send_failure</w:t>
      </w:r>
    </w:p>
    <w:p w14:paraId="4BC31F81" w14:textId="77777777" w:rsidR="005843BA" w:rsidRDefault="00A07EE9">
      <w:pPr>
        <w:pStyle w:val="SourceCode"/>
      </w:pPr>
      <w:r>
        <w:t xml:space="preserve">    jmp .done</w:t>
      </w:r>
    </w:p>
    <w:p w14:paraId="179C67D1" w14:textId="77777777" w:rsidR="005843BA" w:rsidRDefault="00A07EE9">
      <w:pPr>
        <w:pStyle w:val="SourceCode"/>
      </w:pPr>
      <w:r>
        <w:t>.body_read:</w:t>
      </w:r>
    </w:p>
    <w:p w14:paraId="66476922" w14:textId="77777777" w:rsidR="005843BA" w:rsidRDefault="00A07EE9">
      <w:pPr>
        <w:pStyle w:val="SourceCode"/>
      </w:pPr>
      <w:r>
        <w:t xml:space="preserve">    ; A misspelled key, such as Phone, names no field at all, so the</w:t>
      </w:r>
    </w:p>
    <w:p w14:paraId="5C991DA2" w14:textId="77777777" w:rsidR="005843BA" w:rsidRDefault="00A07EE9">
      <w:pPr>
        <w:pStyle w:val="SourceCode"/>
      </w:pPr>
      <w:r>
        <w:t xml:space="preserve">    ; PATCH is refused instead of changing nothing and answering 200.</w:t>
      </w:r>
    </w:p>
    <w:p w14:paraId="7912B959" w14:textId="77777777" w:rsidR="005843BA" w:rsidRDefault="00A07EE9">
      <w:pPr>
        <w:pStyle w:val="SourceCode"/>
      </w:pPr>
      <w:r>
        <w:t xml:space="preserve">    lea rcx, [patch_record]</w:t>
      </w:r>
    </w:p>
    <w:p w14:paraId="5E5D81F1" w14:textId="77777777" w:rsidR="005843BA" w:rsidRDefault="00A07EE9">
      <w:pPr>
        <w:pStyle w:val="SourceCode"/>
      </w:pPr>
      <w:r>
        <w:t xml:space="preserve">    call names_a_field</w:t>
      </w:r>
    </w:p>
    <w:p w14:paraId="444EE912" w14:textId="77777777" w:rsidR="005843BA" w:rsidRDefault="00A07EE9">
      <w:pPr>
        <w:pStyle w:val="SourceCode"/>
      </w:pPr>
      <w:r>
        <w:t xml:space="preserve">    cmp eax, 0</w:t>
      </w:r>
    </w:p>
    <w:p w14:paraId="22502E4F" w14:textId="77777777" w:rsidR="005843BA" w:rsidRDefault="00A07EE9">
      <w:pPr>
        <w:pStyle w:val="SourceCode"/>
      </w:pPr>
      <w:r>
        <w:t xml:space="preserve">    jne .names_a_field</w:t>
      </w:r>
    </w:p>
    <w:p w14:paraId="790D4D36" w14:textId="77777777" w:rsidR="005843BA" w:rsidRDefault="00A07EE9">
      <w:pPr>
        <w:pStyle w:val="SourceCode"/>
      </w:pPr>
      <w:r>
        <w:t xml:space="preserve">    mov rcx, rbx</w:t>
      </w:r>
    </w:p>
    <w:p w14:paraId="0E57F985" w14:textId="77777777" w:rsidR="005843BA" w:rsidRDefault="00A07EE9">
      <w:pPr>
        <w:pStyle w:val="SourceCode"/>
      </w:pPr>
      <w:r>
        <w:t xml:space="preserve">    mov edx, INVALID_INPUT</w:t>
      </w:r>
    </w:p>
    <w:p w14:paraId="600C222E" w14:textId="77777777" w:rsidR="005843BA" w:rsidRDefault="00A07EE9">
      <w:pPr>
        <w:pStyle w:val="SourceCode"/>
      </w:pPr>
      <w:r>
        <w:t xml:space="preserve">    lea r8, [empty_patch_problem]</w:t>
      </w:r>
    </w:p>
    <w:p w14:paraId="4C8827C3" w14:textId="77777777" w:rsidR="005843BA" w:rsidRDefault="00A07EE9">
      <w:pPr>
        <w:pStyle w:val="SourceCode"/>
      </w:pPr>
      <w:r>
        <w:t xml:space="preserve">    call send_failure</w:t>
      </w:r>
    </w:p>
    <w:p w14:paraId="1E6A30A5" w14:textId="77777777" w:rsidR="005843BA" w:rsidRDefault="00A07EE9">
      <w:pPr>
        <w:pStyle w:val="SourceCode"/>
      </w:pPr>
      <w:r>
        <w:t xml:space="preserve">    jmp .done</w:t>
      </w:r>
    </w:p>
    <w:p w14:paraId="6AD8E462" w14:textId="77777777" w:rsidR="005843BA" w:rsidRDefault="00A07EE9">
      <w:pPr>
        <w:pStyle w:val="SourceCode"/>
      </w:pPr>
      <w:r>
        <w:t>.names_a_field:</w:t>
      </w:r>
    </w:p>
    <w:p w14:paraId="1DBE7785" w14:textId="77777777" w:rsidR="005843BA" w:rsidRDefault="00A07EE9">
      <w:pPr>
        <w:pStyle w:val="SourceCode"/>
      </w:pPr>
      <w:r>
        <w:t xml:space="preserve">    ; Step 3: no connection means no database for anyone right now.</w:t>
      </w:r>
    </w:p>
    <w:p w14:paraId="2EFBDCCB" w14:textId="77777777" w:rsidR="005843BA" w:rsidRDefault="00A07EE9">
      <w:pPr>
        <w:pStyle w:val="SourceCode"/>
      </w:pPr>
      <w:r>
        <w:t xml:space="preserve">    lea rcx, [rsp + 32]</w:t>
      </w:r>
    </w:p>
    <w:p w14:paraId="0F52296C" w14:textId="77777777" w:rsidR="005843BA" w:rsidRDefault="00A07EE9">
      <w:pPr>
        <w:pStyle w:val="SourceCode"/>
      </w:pPr>
      <w:r>
        <w:t xml:space="preserve">    call open_connection</w:t>
      </w:r>
    </w:p>
    <w:p w14:paraId="5E0BC742" w14:textId="77777777" w:rsidR="005843BA" w:rsidRDefault="00A07EE9">
      <w:pPr>
        <w:pStyle w:val="SourceCode"/>
      </w:pPr>
      <w:r>
        <w:t xml:space="preserve">    cmp eax, SUCCESS</w:t>
      </w:r>
    </w:p>
    <w:p w14:paraId="04E82392" w14:textId="77777777" w:rsidR="005843BA" w:rsidRDefault="00A07EE9">
      <w:pPr>
        <w:pStyle w:val="SourceCode"/>
      </w:pPr>
      <w:r>
        <w:t xml:space="preserve">    je .opened</w:t>
      </w:r>
    </w:p>
    <w:p w14:paraId="58A93D6D" w14:textId="77777777" w:rsidR="005843BA" w:rsidRDefault="00A07EE9">
      <w:pPr>
        <w:pStyle w:val="SourceCode"/>
      </w:pPr>
      <w:r>
        <w:t xml:space="preserve">    mov rcx, rbx</w:t>
      </w:r>
    </w:p>
    <w:p w14:paraId="6FA670F0" w14:textId="77777777" w:rsidR="005843BA" w:rsidRDefault="00A07EE9">
      <w:pPr>
        <w:pStyle w:val="SourceCode"/>
      </w:pPr>
      <w:r>
        <w:t xml:space="preserve">    call send_unavailable</w:t>
      </w:r>
    </w:p>
    <w:p w14:paraId="5F478811" w14:textId="77777777" w:rsidR="005843BA" w:rsidRDefault="00A07EE9">
      <w:pPr>
        <w:pStyle w:val="SourceCode"/>
      </w:pPr>
      <w:r>
        <w:t xml:space="preserve">    jmp .done</w:t>
      </w:r>
    </w:p>
    <w:p w14:paraId="563BEF22" w14:textId="77777777" w:rsidR="005843BA" w:rsidRDefault="00A07EE9">
      <w:pPr>
        <w:pStyle w:val="SourceCode"/>
      </w:pPr>
      <w:r>
        <w:t>.opened:</w:t>
      </w:r>
    </w:p>
    <w:p w14:paraId="5451C7F6" w14:textId="77777777" w:rsidR="005843BA" w:rsidRDefault="00A07EE9">
      <w:pPr>
        <w:pStyle w:val="SourceCode"/>
      </w:pPr>
      <w:r>
        <w:t xml:space="preserve">    ; Step 4: a PATCH starts from what is stored: NOT_FOUND gives 404,</w:t>
      </w:r>
    </w:p>
    <w:p w14:paraId="607115B0" w14:textId="77777777" w:rsidR="005843BA" w:rsidRDefault="00A07EE9">
      <w:pPr>
        <w:pStyle w:val="SourceCode"/>
      </w:pPr>
      <w:r>
        <w:t xml:space="preserve">    ; and nothing is saved. The patched contact keeps the stored id, the</w:t>
      </w:r>
    </w:p>
    <w:p w14:paraId="6D59DB4C" w14:textId="77777777" w:rsidR="005843BA" w:rsidRDefault="00A07EE9">
      <w:pPr>
        <w:pStyle w:val="SourceCode"/>
      </w:pPr>
      <w:r>
        <w:t xml:space="preserve">    ; path's.</w:t>
      </w:r>
    </w:p>
    <w:p w14:paraId="2B3EF510" w14:textId="77777777" w:rsidR="005843BA" w:rsidRDefault="00A07EE9">
      <w:pPr>
        <w:pStyle w:val="SourceCode"/>
      </w:pPr>
      <w:r>
        <w:t xml:space="preserve">    mov rcx, [rsp + 32]</w:t>
      </w:r>
    </w:p>
    <w:p w14:paraId="294C236E" w14:textId="77777777" w:rsidR="005843BA" w:rsidRDefault="00A07EE9">
      <w:pPr>
        <w:pStyle w:val="SourceCode"/>
      </w:pPr>
      <w:r>
        <w:t xml:space="preserve">    mov edx, r13d</w:t>
      </w:r>
    </w:p>
    <w:p w14:paraId="68F80AC6" w14:textId="77777777" w:rsidR="005843BA" w:rsidRDefault="00A07EE9">
      <w:pPr>
        <w:pStyle w:val="SourceCode"/>
      </w:pPr>
      <w:r>
        <w:t xml:space="preserve">    lea r8, [patch_stored]</w:t>
      </w:r>
    </w:p>
    <w:p w14:paraId="0EC249A4" w14:textId="77777777" w:rsidR="005843BA" w:rsidRDefault="00A07EE9">
      <w:pPr>
        <w:pStyle w:val="SourceCode"/>
      </w:pPr>
      <w:r>
        <w:t xml:space="preserve">    call get_contact_record</w:t>
      </w:r>
    </w:p>
    <w:p w14:paraId="4E8FC7C8" w14:textId="77777777" w:rsidR="005843BA" w:rsidRDefault="00A07EE9">
      <w:pPr>
        <w:pStyle w:val="SourceCode"/>
      </w:pPr>
      <w:r>
        <w:t xml:space="preserve">    mov r13d, eax</w:t>
      </w:r>
    </w:p>
    <w:p w14:paraId="7CF02E20" w14:textId="77777777" w:rsidR="005843BA" w:rsidRDefault="00A07EE9">
      <w:pPr>
        <w:pStyle w:val="SourceCode"/>
      </w:pPr>
      <w:r>
        <w:t xml:space="preserve">    mov r14, rdx</w:t>
      </w:r>
    </w:p>
    <w:p w14:paraId="2526861A" w14:textId="77777777" w:rsidR="005843BA" w:rsidRDefault="00A07EE9">
      <w:pPr>
        <w:pStyle w:val="SourceCode"/>
      </w:pPr>
      <w:r>
        <w:t xml:space="preserve">    cmp r13d, SUCCESS</w:t>
      </w:r>
    </w:p>
    <w:p w14:paraId="51F34C51" w14:textId="77777777" w:rsidR="005843BA" w:rsidRDefault="00A07EE9">
      <w:pPr>
        <w:pStyle w:val="SourceCode"/>
      </w:pPr>
      <w:r>
        <w:t xml:space="preserve">    jne .close</w:t>
      </w:r>
    </w:p>
    <w:p w14:paraId="7DC39417" w14:textId="77777777" w:rsidR="005843BA" w:rsidRDefault="00A07EE9">
      <w:pPr>
        <w:pStyle w:val="SourceCode"/>
      </w:pPr>
      <w:r>
        <w:t xml:space="preserve">    lea rcx, [patch_stored]</w:t>
      </w:r>
    </w:p>
    <w:p w14:paraId="5315404C" w14:textId="77777777" w:rsidR="005843BA" w:rsidRDefault="00A07EE9">
      <w:pPr>
        <w:pStyle w:val="SourceCode"/>
      </w:pPr>
      <w:r>
        <w:t xml:space="preserve">    lea rdx, [patch_record]</w:t>
      </w:r>
    </w:p>
    <w:p w14:paraId="71508CE2" w14:textId="77777777" w:rsidR="005843BA" w:rsidRDefault="00A07EE9">
      <w:pPr>
        <w:pStyle w:val="SourceCode"/>
      </w:pPr>
      <w:r>
        <w:t xml:space="preserve">    lea r8, [patched_contact]</w:t>
      </w:r>
    </w:p>
    <w:p w14:paraId="3A399BCF" w14:textId="77777777" w:rsidR="005843BA" w:rsidRDefault="00A07EE9">
      <w:pPr>
        <w:pStyle w:val="SourceCode"/>
      </w:pPr>
      <w:r>
        <w:t xml:space="preserve">    call apply_patch</w:t>
      </w:r>
    </w:p>
    <w:p w14:paraId="4F1B28A5" w14:textId="77777777" w:rsidR="005843BA" w:rsidRDefault="00A07EE9">
      <w:pPr>
        <w:pStyle w:val="SourceCode"/>
      </w:pPr>
      <w:r>
        <w:t xml:space="preserve">    mov rcx, [rsp + 32]</w:t>
      </w:r>
    </w:p>
    <w:p w14:paraId="5FF3109D" w14:textId="77777777" w:rsidR="005843BA" w:rsidRDefault="00A07EE9">
      <w:pPr>
        <w:pStyle w:val="SourceCode"/>
      </w:pPr>
      <w:r>
        <w:t xml:space="preserve">    lea rdx, [patched_contact]</w:t>
      </w:r>
    </w:p>
    <w:p w14:paraId="0AD14C9A" w14:textId="77777777" w:rsidR="005843BA" w:rsidRDefault="00A07EE9">
      <w:pPr>
        <w:pStyle w:val="SourceCode"/>
      </w:pPr>
      <w:r>
        <w:t xml:space="preserve">    lea r8, [patched_result]</w:t>
      </w:r>
    </w:p>
    <w:p w14:paraId="1A746333" w14:textId="77777777" w:rsidR="005843BA" w:rsidRDefault="00A07EE9">
      <w:pPr>
        <w:pStyle w:val="SourceCode"/>
      </w:pPr>
      <w:r>
        <w:t xml:space="preserve">    call replace_contact</w:t>
      </w:r>
    </w:p>
    <w:p w14:paraId="7E0E584A" w14:textId="77777777" w:rsidR="005843BA" w:rsidRDefault="00A07EE9">
      <w:pPr>
        <w:pStyle w:val="SourceCode"/>
      </w:pPr>
      <w:r>
        <w:t xml:space="preserve">    mov r13d, eax</w:t>
      </w:r>
    </w:p>
    <w:p w14:paraId="075E1B01" w14:textId="77777777" w:rsidR="005843BA" w:rsidRDefault="00A07EE9">
      <w:pPr>
        <w:pStyle w:val="SourceCode"/>
      </w:pPr>
      <w:r>
        <w:t xml:space="preserve">    mov r14, rdx</w:t>
      </w:r>
    </w:p>
    <w:p w14:paraId="403E9C40" w14:textId="77777777" w:rsidR="005843BA" w:rsidRDefault="00A07EE9">
      <w:pPr>
        <w:pStyle w:val="SourceCode"/>
      </w:pPr>
      <w:r>
        <w:t>.close:</w:t>
      </w:r>
    </w:p>
    <w:p w14:paraId="3CFD2781" w14:textId="77777777" w:rsidR="005843BA" w:rsidRDefault="00A07EE9">
      <w:pPr>
        <w:pStyle w:val="SourceCode"/>
      </w:pPr>
      <w:r>
        <w:t xml:space="preserve">    ; Step 5: close, on every path that opened.</w:t>
      </w:r>
    </w:p>
    <w:p w14:paraId="56E15B0D" w14:textId="77777777" w:rsidR="005843BA" w:rsidRDefault="00A07EE9">
      <w:pPr>
        <w:pStyle w:val="SourceCode"/>
      </w:pPr>
      <w:r>
        <w:t xml:space="preserve">    mov rcx, [rsp + 32]</w:t>
      </w:r>
    </w:p>
    <w:p w14:paraId="1E6EDDBD" w14:textId="77777777" w:rsidR="005843BA" w:rsidRDefault="00A07EE9">
      <w:pPr>
        <w:pStyle w:val="SourceCode"/>
      </w:pPr>
      <w:r>
        <w:t xml:space="preserve">    call close_connection</w:t>
      </w:r>
    </w:p>
    <w:p w14:paraId="1E3D513C" w14:textId="77777777" w:rsidR="005843BA" w:rsidRDefault="00A07EE9">
      <w:pPr>
        <w:pStyle w:val="SourceCode"/>
      </w:pPr>
      <w:r>
        <w:t xml:space="preserve">    cmp r13d, SUCCESS</w:t>
      </w:r>
    </w:p>
    <w:p w14:paraId="31623FC4" w14:textId="77777777" w:rsidR="005843BA" w:rsidRDefault="00A07EE9">
      <w:pPr>
        <w:pStyle w:val="SourceCode"/>
      </w:pPr>
      <w:r>
        <w:t xml:space="preserve">    je .answer</w:t>
      </w:r>
    </w:p>
    <w:p w14:paraId="21351B4C" w14:textId="77777777" w:rsidR="005843BA" w:rsidRDefault="00A07EE9">
      <w:pPr>
        <w:pStyle w:val="SourceCode"/>
      </w:pPr>
      <w:r>
        <w:t xml:space="preserve">    mov rcx, rbx</w:t>
      </w:r>
    </w:p>
    <w:p w14:paraId="0D64E4F7" w14:textId="77777777" w:rsidR="005843BA" w:rsidRDefault="00A07EE9">
      <w:pPr>
        <w:pStyle w:val="SourceCode"/>
      </w:pPr>
      <w:r>
        <w:t xml:space="preserve">    mov edx, r13d</w:t>
      </w:r>
    </w:p>
    <w:p w14:paraId="72B08D9A" w14:textId="77777777" w:rsidR="005843BA" w:rsidRDefault="00A07EE9">
      <w:pPr>
        <w:pStyle w:val="SourceCode"/>
      </w:pPr>
      <w:r>
        <w:t xml:space="preserve">    mov r8, r14</w:t>
      </w:r>
    </w:p>
    <w:p w14:paraId="7A353DC9" w14:textId="77777777" w:rsidR="005843BA" w:rsidRDefault="00A07EE9">
      <w:pPr>
        <w:pStyle w:val="SourceCode"/>
      </w:pPr>
      <w:r>
        <w:t xml:space="preserve">    call send_failure</w:t>
      </w:r>
    </w:p>
    <w:p w14:paraId="67903723" w14:textId="77777777" w:rsidR="005843BA" w:rsidRDefault="00A07EE9">
      <w:pPr>
        <w:pStyle w:val="SourceCode"/>
      </w:pPr>
      <w:r>
        <w:t xml:space="preserve">    jmp .done</w:t>
      </w:r>
    </w:p>
    <w:p w14:paraId="22A021F1" w14:textId="77777777" w:rsidR="005843BA" w:rsidRDefault="00A07EE9">
      <w:pPr>
        <w:pStyle w:val="SourceCode"/>
      </w:pPr>
      <w:r>
        <w:t>.answer:</w:t>
      </w:r>
    </w:p>
    <w:p w14:paraId="7442E76D" w14:textId="77777777" w:rsidR="005843BA" w:rsidRDefault="00A07EE9">
      <w:pPr>
        <w:pStyle w:val="SourceCode"/>
      </w:pPr>
      <w:r>
        <w:t xml:space="preserve">    ; Step 6: a PATCH that worked is 200 OK, with the contact as stored.</w:t>
      </w:r>
    </w:p>
    <w:p w14:paraId="45B52860" w14:textId="77777777" w:rsidR="005843BA" w:rsidRDefault="00A07EE9">
      <w:pPr>
        <w:pStyle w:val="SourceCode"/>
      </w:pPr>
      <w:r>
        <w:t xml:space="preserve">    lea rcx, [patched_result]</w:t>
      </w:r>
    </w:p>
    <w:p w14:paraId="51DAB461" w14:textId="77777777" w:rsidR="005843BA" w:rsidRDefault="00A07EE9">
      <w:pPr>
        <w:pStyle w:val="SourceCode"/>
      </w:pPr>
      <w:r>
        <w:t xml:space="preserve">    call contact_to_json</w:t>
      </w:r>
    </w:p>
    <w:p w14:paraId="4E46CE58" w14:textId="77777777" w:rsidR="005843BA" w:rsidRDefault="00A07EE9">
      <w:pPr>
        <w:pStyle w:val="SourceCode"/>
      </w:pPr>
      <w:r>
        <w:t xml:space="preserve">    mov rcx, rbx</w:t>
      </w:r>
    </w:p>
    <w:p w14:paraId="0D66EF65" w14:textId="77777777" w:rsidR="005843BA" w:rsidRDefault="00A07EE9">
      <w:pPr>
        <w:pStyle w:val="SourceCode"/>
      </w:pPr>
      <w:r>
        <w:t xml:space="preserve">    mov rdx, rax</w:t>
      </w:r>
    </w:p>
    <w:p w14:paraId="40FABEF9" w14:textId="77777777" w:rsidR="005843BA" w:rsidRDefault="00A07EE9">
      <w:pPr>
        <w:pStyle w:val="SourceCode"/>
      </w:pPr>
      <w:r>
        <w:t xml:space="preserve">    call send_made_json</w:t>
      </w:r>
    </w:p>
    <w:p w14:paraId="6E7D22A8" w14:textId="77777777" w:rsidR="005843BA" w:rsidRDefault="00A07EE9">
      <w:pPr>
        <w:pStyle w:val="SourceCode"/>
      </w:pPr>
      <w:r>
        <w:t>.done:</w:t>
      </w:r>
    </w:p>
    <w:p w14:paraId="51A77CD1" w14:textId="77777777" w:rsidR="005843BA" w:rsidRDefault="00A07EE9">
      <w:pPr>
        <w:pStyle w:val="SourceCode"/>
      </w:pPr>
      <w:r>
        <w:t xml:space="preserve">    add rsp, 40</w:t>
      </w:r>
    </w:p>
    <w:p w14:paraId="216C4C72" w14:textId="77777777" w:rsidR="005843BA" w:rsidRDefault="00A07EE9">
      <w:pPr>
        <w:pStyle w:val="SourceCode"/>
      </w:pPr>
      <w:r>
        <w:t xml:space="preserve">    pop r14</w:t>
      </w:r>
    </w:p>
    <w:p w14:paraId="52BD882E" w14:textId="77777777" w:rsidR="005843BA" w:rsidRDefault="00A07EE9">
      <w:pPr>
        <w:pStyle w:val="SourceCode"/>
      </w:pPr>
      <w:r>
        <w:t xml:space="preserve">    pop r13</w:t>
      </w:r>
    </w:p>
    <w:p w14:paraId="4C1E3396" w14:textId="77777777" w:rsidR="005843BA" w:rsidRDefault="00A07EE9">
      <w:pPr>
        <w:pStyle w:val="SourceCode"/>
      </w:pPr>
      <w:r>
        <w:t xml:space="preserve">    pop r12</w:t>
      </w:r>
    </w:p>
    <w:p w14:paraId="3DADEA64" w14:textId="77777777" w:rsidR="005843BA" w:rsidRDefault="00A07EE9">
      <w:pPr>
        <w:pStyle w:val="SourceCode"/>
      </w:pPr>
      <w:r>
        <w:t xml:space="preserve">    pop rbx</w:t>
      </w:r>
    </w:p>
    <w:p w14:paraId="5405E38E" w14:textId="77777777" w:rsidR="005843BA" w:rsidRDefault="00A07EE9">
      <w:pPr>
        <w:pStyle w:val="SourceCode"/>
      </w:pPr>
      <w:r>
        <w:t xml:space="preserve">    ret</w:t>
      </w:r>
    </w:p>
    <w:p w14:paraId="00F7A7A4" w14:textId="77777777" w:rsidR="005843BA" w:rsidRDefault="005843BA">
      <w:pPr>
        <w:pStyle w:val="SourceCode"/>
      </w:pPr>
    </w:p>
    <w:p w14:paraId="37E6E504" w14:textId="77777777" w:rsidR="005843BA" w:rsidRDefault="00A07EE9">
      <w:pPr>
        <w:pStyle w:val="SourceCode"/>
      </w:pPr>
      <w:r>
        <w:t>; Remember, handle_delete_contact_api: DELETE /api/v1/contacts/{id}, deletes one</w:t>
      </w:r>
    </w:p>
    <w:p w14:paraId="2FECAB43" w14:textId="77777777" w:rsidR="005843BA" w:rsidRDefault="00A07EE9">
      <w:pPr>
        <w:pStyle w:val="SourceCode"/>
      </w:pPr>
      <w:r>
        <w:t>; contact and answers 204 with no body, or 404 when no contact has that</w:t>
      </w:r>
    </w:p>
    <w:p w14:paraId="2573025B" w14:textId="77777777" w:rsidR="005843BA" w:rsidRDefault="00A07EE9">
      <w:pPr>
        <w:pStyle w:val="SourceCode"/>
      </w:pPr>
      <w:r>
        <w:t>; id. The handle is an 8-byte place at [rsp + 32].</w:t>
      </w:r>
    </w:p>
    <w:p w14:paraId="482E2ECE" w14:textId="77777777" w:rsidR="005843BA" w:rsidRDefault="00A07EE9">
      <w:pPr>
        <w:pStyle w:val="SourceCode"/>
      </w:pPr>
      <w:r>
        <w:t>;   in:      rcx = the request record, rdx = the id segment</w:t>
      </w:r>
    </w:p>
    <w:p w14:paraId="2EC67532" w14:textId="77777777" w:rsidR="005843BA" w:rsidRDefault="00A07EE9">
      <w:pPr>
        <w:pStyle w:val="SourceCode"/>
      </w:pPr>
      <w:r>
        <w:t>;   out:     eax = MHD_queue_response's answer</w:t>
      </w:r>
    </w:p>
    <w:p w14:paraId="0E8AC946" w14:textId="77777777" w:rsidR="005843BA" w:rsidRDefault="00A07EE9">
      <w:pPr>
        <w:pStyle w:val="SourceCode"/>
      </w:pPr>
      <w:r>
        <w:t>; rbx keeps the request, r12 the segment, r13d the id, then the status,</w:t>
      </w:r>
    </w:p>
    <w:p w14:paraId="7D582831" w14:textId="77777777" w:rsidR="005843BA" w:rsidRDefault="00A07EE9">
      <w:pPr>
        <w:pStyle w:val="SourceCode"/>
      </w:pPr>
      <w:r>
        <w:t>; r14 the problem.</w:t>
      </w:r>
    </w:p>
    <w:p w14:paraId="3A0ACE9F" w14:textId="77777777" w:rsidR="005843BA" w:rsidRDefault="00A07EE9">
      <w:pPr>
        <w:pStyle w:val="SourceCode"/>
      </w:pPr>
      <w:r>
        <w:t>handle_delete_contact_api:</w:t>
      </w:r>
    </w:p>
    <w:p w14:paraId="4BA5761D" w14:textId="77777777" w:rsidR="005843BA" w:rsidRDefault="00A07EE9">
      <w:pPr>
        <w:pStyle w:val="SourceCode"/>
      </w:pPr>
      <w:r>
        <w:t xml:space="preserve">    push rbx</w:t>
      </w:r>
    </w:p>
    <w:p w14:paraId="25B113E6" w14:textId="77777777" w:rsidR="005843BA" w:rsidRDefault="00A07EE9">
      <w:pPr>
        <w:pStyle w:val="SourceCode"/>
      </w:pPr>
      <w:r>
        <w:t xml:space="preserve">    push r12</w:t>
      </w:r>
    </w:p>
    <w:p w14:paraId="15551E79" w14:textId="77777777" w:rsidR="005843BA" w:rsidRDefault="00A07EE9">
      <w:pPr>
        <w:pStyle w:val="SourceCode"/>
      </w:pPr>
      <w:r>
        <w:t xml:space="preserve">    push r13</w:t>
      </w:r>
    </w:p>
    <w:p w14:paraId="7D7EB91B" w14:textId="77777777" w:rsidR="005843BA" w:rsidRDefault="00A07EE9">
      <w:pPr>
        <w:pStyle w:val="SourceCode"/>
      </w:pPr>
      <w:r>
        <w:t xml:space="preserve">    push r14</w:t>
      </w:r>
    </w:p>
    <w:p w14:paraId="01904702" w14:textId="77777777" w:rsidR="005843BA" w:rsidRDefault="00A07EE9">
      <w:pPr>
        <w:pStyle w:val="SourceCode"/>
      </w:pPr>
      <w:r>
        <w:t xml:space="preserve">    sub rsp, 40</w:t>
      </w:r>
    </w:p>
    <w:p w14:paraId="1700D77E" w14:textId="77777777" w:rsidR="005843BA" w:rsidRDefault="00A07EE9">
      <w:pPr>
        <w:pStyle w:val="SourceCode"/>
      </w:pPr>
      <w:r>
        <w:t xml:space="preserve">    mov rbx, rcx</w:t>
      </w:r>
    </w:p>
    <w:p w14:paraId="1657C65B" w14:textId="77777777" w:rsidR="005843BA" w:rsidRDefault="00A07EE9">
      <w:pPr>
        <w:pStyle w:val="SourceCode"/>
      </w:pPr>
      <w:r>
        <w:t xml:space="preserve">    mov r12, rdx</w:t>
      </w:r>
    </w:p>
    <w:p w14:paraId="40615E46" w14:textId="77777777" w:rsidR="005843BA" w:rsidRDefault="00A07EE9">
      <w:pPr>
        <w:pStyle w:val="SourceCode"/>
      </w:pPr>
      <w:r>
        <w:t xml:space="preserve">    mov rcx, rbx</w:t>
      </w:r>
    </w:p>
    <w:p w14:paraId="726A7104" w14:textId="77777777" w:rsidR="005843BA" w:rsidRDefault="00A07EE9">
      <w:pPr>
        <w:pStyle w:val="SourceCode"/>
      </w:pPr>
      <w:r>
        <w:t xml:space="preserve">    mov edx, 1</w:t>
      </w:r>
    </w:p>
    <w:p w14:paraId="787E96D8" w14:textId="77777777" w:rsidR="005843BA" w:rsidRDefault="00A07EE9">
      <w:pPr>
        <w:pStyle w:val="SourceCode"/>
      </w:pPr>
      <w:r>
        <w:t xml:space="preserve">    call authorize</w:t>
      </w:r>
    </w:p>
    <w:p w14:paraId="2B6DC7FE" w14:textId="77777777" w:rsidR="005843BA" w:rsidRDefault="00A07EE9">
      <w:pPr>
        <w:pStyle w:val="SourceCode"/>
      </w:pPr>
      <w:r>
        <w:t xml:space="preserve">    cmp eax, 0</w:t>
      </w:r>
    </w:p>
    <w:p w14:paraId="2D9E27ED" w14:textId="77777777" w:rsidR="005843BA" w:rsidRDefault="00A07EE9">
      <w:pPr>
        <w:pStyle w:val="SourceCode"/>
      </w:pPr>
      <w:r>
        <w:t xml:space="preserve">    jne .authorized</w:t>
      </w:r>
    </w:p>
    <w:p w14:paraId="276E81F8" w14:textId="77777777" w:rsidR="005843BA" w:rsidRDefault="00A07EE9">
      <w:pPr>
        <w:pStyle w:val="SourceCode"/>
      </w:pPr>
      <w:r>
        <w:t xml:space="preserve">    mov eax, edx</w:t>
      </w:r>
    </w:p>
    <w:p w14:paraId="557CDCE3" w14:textId="77777777" w:rsidR="005843BA" w:rsidRDefault="00A07EE9">
      <w:pPr>
        <w:pStyle w:val="SourceCode"/>
      </w:pPr>
      <w:r>
        <w:t xml:space="preserve">    jmp .done</w:t>
      </w:r>
    </w:p>
    <w:p w14:paraId="3232C97B" w14:textId="77777777" w:rsidR="005843BA" w:rsidRDefault="00A07EE9">
      <w:pPr>
        <w:pStyle w:val="SourceCode"/>
      </w:pPr>
      <w:r>
        <w:t>.authorized:</w:t>
      </w:r>
    </w:p>
    <w:p w14:paraId="6168456E" w14:textId="77777777" w:rsidR="005843BA" w:rsidRDefault="00A07EE9">
      <w:pPr>
        <w:pStyle w:val="SourceCode"/>
      </w:pPr>
      <w:r>
        <w:t xml:space="preserve">    mov rcx, r12</w:t>
      </w:r>
    </w:p>
    <w:p w14:paraId="783C6D51" w14:textId="77777777" w:rsidR="005843BA" w:rsidRDefault="00A07EE9">
      <w:pPr>
        <w:pStyle w:val="SourceCode"/>
      </w:pPr>
      <w:r>
        <w:t xml:space="preserve">    call parse_path_id</w:t>
      </w:r>
    </w:p>
    <w:p w14:paraId="413AACE5" w14:textId="77777777" w:rsidR="005843BA" w:rsidRDefault="00A07EE9">
      <w:pPr>
        <w:pStyle w:val="SourceCode"/>
      </w:pPr>
      <w:r>
        <w:t xml:space="preserve">    mov r13d, eax</w:t>
      </w:r>
    </w:p>
    <w:p w14:paraId="03079966" w14:textId="77777777" w:rsidR="005843BA" w:rsidRDefault="00A07EE9">
      <w:pPr>
        <w:pStyle w:val="SourceCode"/>
      </w:pPr>
      <w:r>
        <w:t xml:space="preserve">    cmp r13d, 0</w:t>
      </w:r>
    </w:p>
    <w:p w14:paraId="5594871D" w14:textId="77777777" w:rsidR="005843BA" w:rsidRDefault="00A07EE9">
      <w:pPr>
        <w:pStyle w:val="SourceCode"/>
      </w:pPr>
      <w:r>
        <w:t xml:space="preserve">    jne .valid_id</w:t>
      </w:r>
    </w:p>
    <w:p w14:paraId="3E10520F" w14:textId="77777777" w:rsidR="005843BA" w:rsidRDefault="00A07EE9">
      <w:pPr>
        <w:pStyle w:val="SourceCode"/>
      </w:pPr>
      <w:r>
        <w:t xml:space="preserve">    mov rcx, rbx</w:t>
      </w:r>
    </w:p>
    <w:p w14:paraId="1328D0DC" w14:textId="77777777" w:rsidR="005843BA" w:rsidRDefault="00A07EE9">
      <w:pPr>
        <w:pStyle w:val="SourceCode"/>
      </w:pPr>
      <w:r>
        <w:t xml:space="preserve">    mov edx, INVALID_INPUT</w:t>
      </w:r>
    </w:p>
    <w:p w14:paraId="1FE13F5F" w14:textId="77777777" w:rsidR="005843BA" w:rsidRDefault="00A07EE9">
      <w:pPr>
        <w:pStyle w:val="SourceCode"/>
      </w:pPr>
      <w:r>
        <w:t xml:space="preserve">    lea r8, [path_id_problem]</w:t>
      </w:r>
    </w:p>
    <w:p w14:paraId="1F48E2E0" w14:textId="77777777" w:rsidR="005843BA" w:rsidRDefault="00A07EE9">
      <w:pPr>
        <w:pStyle w:val="SourceCode"/>
      </w:pPr>
      <w:r>
        <w:t xml:space="preserve">    call send_failure</w:t>
      </w:r>
    </w:p>
    <w:p w14:paraId="4A346A2A" w14:textId="77777777" w:rsidR="005843BA" w:rsidRDefault="00A07EE9">
      <w:pPr>
        <w:pStyle w:val="SourceCode"/>
      </w:pPr>
      <w:r>
        <w:t xml:space="preserve">    jmp .done</w:t>
      </w:r>
    </w:p>
    <w:p w14:paraId="57D9AF56" w14:textId="77777777" w:rsidR="005843BA" w:rsidRDefault="00A07EE9">
      <w:pPr>
        <w:pStyle w:val="SourceCode"/>
      </w:pPr>
      <w:r>
        <w:t>.valid_id:</w:t>
      </w:r>
    </w:p>
    <w:p w14:paraId="55286D87" w14:textId="77777777" w:rsidR="005843BA" w:rsidRDefault="00A07EE9">
      <w:pPr>
        <w:pStyle w:val="SourceCode"/>
      </w:pPr>
      <w:r>
        <w:t xml:space="preserve">    lea rcx, [rsp + 32]</w:t>
      </w:r>
    </w:p>
    <w:p w14:paraId="0AFEB47B" w14:textId="77777777" w:rsidR="005843BA" w:rsidRDefault="00A07EE9">
      <w:pPr>
        <w:pStyle w:val="SourceCode"/>
      </w:pPr>
      <w:r>
        <w:t xml:space="preserve">    call open_connection</w:t>
      </w:r>
    </w:p>
    <w:p w14:paraId="685E7D64" w14:textId="77777777" w:rsidR="005843BA" w:rsidRDefault="00A07EE9">
      <w:pPr>
        <w:pStyle w:val="SourceCode"/>
      </w:pPr>
      <w:r>
        <w:t xml:space="preserve">    cmp eax, SUCCESS</w:t>
      </w:r>
    </w:p>
    <w:p w14:paraId="0BFD53B3" w14:textId="77777777" w:rsidR="005843BA" w:rsidRDefault="00A07EE9">
      <w:pPr>
        <w:pStyle w:val="SourceCode"/>
      </w:pPr>
      <w:r>
        <w:t xml:space="preserve">    je .opened</w:t>
      </w:r>
    </w:p>
    <w:p w14:paraId="1080C2DC" w14:textId="77777777" w:rsidR="005843BA" w:rsidRDefault="00A07EE9">
      <w:pPr>
        <w:pStyle w:val="SourceCode"/>
      </w:pPr>
      <w:r>
        <w:t xml:space="preserve">    mov rcx, rbx</w:t>
      </w:r>
    </w:p>
    <w:p w14:paraId="36C03AAE" w14:textId="77777777" w:rsidR="005843BA" w:rsidRDefault="00A07EE9">
      <w:pPr>
        <w:pStyle w:val="SourceCode"/>
      </w:pPr>
      <w:r>
        <w:t xml:space="preserve">    call send_unavailable</w:t>
      </w:r>
    </w:p>
    <w:p w14:paraId="0797E700" w14:textId="77777777" w:rsidR="005843BA" w:rsidRDefault="00A07EE9">
      <w:pPr>
        <w:pStyle w:val="SourceCode"/>
      </w:pPr>
      <w:r>
        <w:t xml:space="preserve">    jmp .done</w:t>
      </w:r>
    </w:p>
    <w:p w14:paraId="6985B0E8" w14:textId="77777777" w:rsidR="005843BA" w:rsidRDefault="00A07EE9">
      <w:pPr>
        <w:pStyle w:val="SourceCode"/>
      </w:pPr>
      <w:r>
        <w:t>.opened:</w:t>
      </w:r>
    </w:p>
    <w:p w14:paraId="48E0A02E" w14:textId="77777777" w:rsidR="005843BA" w:rsidRDefault="00A07EE9">
      <w:pPr>
        <w:pStyle w:val="SourceCode"/>
      </w:pPr>
      <w:r>
        <w:t xml:space="preserve">    mov rcx, [rsp + 32]</w:t>
      </w:r>
    </w:p>
    <w:p w14:paraId="6C6DCDC3" w14:textId="77777777" w:rsidR="005843BA" w:rsidRDefault="00A07EE9">
      <w:pPr>
        <w:pStyle w:val="SourceCode"/>
      </w:pPr>
      <w:r>
        <w:t xml:space="preserve">    mov edx, r13d</w:t>
      </w:r>
    </w:p>
    <w:p w14:paraId="4B7BB5DD" w14:textId="77777777" w:rsidR="005843BA" w:rsidRDefault="00A07EE9">
      <w:pPr>
        <w:pStyle w:val="SourceCode"/>
      </w:pPr>
      <w:r>
        <w:t xml:space="preserve">    call remove_contact</w:t>
      </w:r>
    </w:p>
    <w:p w14:paraId="63FCBB38" w14:textId="77777777" w:rsidR="005843BA" w:rsidRDefault="00A07EE9">
      <w:pPr>
        <w:pStyle w:val="SourceCode"/>
      </w:pPr>
      <w:r>
        <w:t xml:space="preserve">    mov r13d, eax</w:t>
      </w:r>
    </w:p>
    <w:p w14:paraId="71A74EAC" w14:textId="77777777" w:rsidR="005843BA" w:rsidRDefault="00A07EE9">
      <w:pPr>
        <w:pStyle w:val="SourceCode"/>
      </w:pPr>
      <w:r>
        <w:t xml:space="preserve">    mov r14, rdx</w:t>
      </w:r>
    </w:p>
    <w:p w14:paraId="3A821BF0" w14:textId="77777777" w:rsidR="005843BA" w:rsidRDefault="00A07EE9">
      <w:pPr>
        <w:pStyle w:val="SourceCode"/>
      </w:pPr>
      <w:r>
        <w:t xml:space="preserve">    mov rcx, [rsp + 32]</w:t>
      </w:r>
    </w:p>
    <w:p w14:paraId="2C769EFB" w14:textId="77777777" w:rsidR="005843BA" w:rsidRDefault="00A07EE9">
      <w:pPr>
        <w:pStyle w:val="SourceCode"/>
      </w:pPr>
      <w:r>
        <w:t xml:space="preserve">    call close_connection</w:t>
      </w:r>
    </w:p>
    <w:p w14:paraId="5DBDC006" w14:textId="77777777" w:rsidR="005843BA" w:rsidRDefault="00A07EE9">
      <w:pPr>
        <w:pStyle w:val="SourceCode"/>
      </w:pPr>
      <w:r>
        <w:t xml:space="preserve">    cmp r13d, SUCCESS</w:t>
      </w:r>
    </w:p>
    <w:p w14:paraId="537C92E6" w14:textId="77777777" w:rsidR="005843BA" w:rsidRDefault="00A07EE9">
      <w:pPr>
        <w:pStyle w:val="SourceCode"/>
      </w:pPr>
      <w:r>
        <w:t xml:space="preserve">    je .answer</w:t>
      </w:r>
    </w:p>
    <w:p w14:paraId="6D1C70E5" w14:textId="77777777" w:rsidR="005843BA" w:rsidRDefault="00A07EE9">
      <w:pPr>
        <w:pStyle w:val="SourceCode"/>
      </w:pPr>
      <w:r>
        <w:t xml:space="preserve">    mov rcx, rbx</w:t>
      </w:r>
    </w:p>
    <w:p w14:paraId="7723FE3E" w14:textId="77777777" w:rsidR="005843BA" w:rsidRDefault="00A07EE9">
      <w:pPr>
        <w:pStyle w:val="SourceCode"/>
      </w:pPr>
      <w:r>
        <w:t xml:space="preserve">    mov edx, r13d</w:t>
      </w:r>
    </w:p>
    <w:p w14:paraId="3ADD96DF" w14:textId="77777777" w:rsidR="005843BA" w:rsidRDefault="00A07EE9">
      <w:pPr>
        <w:pStyle w:val="SourceCode"/>
      </w:pPr>
      <w:r>
        <w:t xml:space="preserve">    mov r8, r14</w:t>
      </w:r>
    </w:p>
    <w:p w14:paraId="61F1B6B6" w14:textId="77777777" w:rsidR="005843BA" w:rsidRDefault="00A07EE9">
      <w:pPr>
        <w:pStyle w:val="SourceCode"/>
      </w:pPr>
      <w:r>
        <w:t xml:space="preserve">    call send_failure</w:t>
      </w:r>
    </w:p>
    <w:p w14:paraId="10FB4BD2" w14:textId="77777777" w:rsidR="005843BA" w:rsidRDefault="00A07EE9">
      <w:pPr>
        <w:pStyle w:val="SourceCode"/>
      </w:pPr>
      <w:r>
        <w:t xml:space="preserve">    jmp .done</w:t>
      </w:r>
    </w:p>
    <w:p w14:paraId="139879C1" w14:textId="77777777" w:rsidR="005843BA" w:rsidRDefault="00A07EE9">
      <w:pPr>
        <w:pStyle w:val="SourceCode"/>
      </w:pPr>
      <w:r>
        <w:t>.answer:</w:t>
      </w:r>
    </w:p>
    <w:p w14:paraId="5B839902" w14:textId="77777777" w:rsidR="005843BA" w:rsidRDefault="00A07EE9">
      <w:pPr>
        <w:pStyle w:val="SourceCode"/>
      </w:pPr>
      <w:r>
        <w:t xml:space="preserve">    ; A delete that worked is 204 No Content.</w:t>
      </w:r>
    </w:p>
    <w:p w14:paraId="6291CEE5" w14:textId="77777777" w:rsidR="005843BA" w:rsidRDefault="00A07EE9">
      <w:pPr>
        <w:pStyle w:val="SourceCode"/>
      </w:pPr>
      <w:r>
        <w:t xml:space="preserve">    mov rcx, rbx</w:t>
      </w:r>
    </w:p>
    <w:p w14:paraId="0EBB19FC" w14:textId="77777777" w:rsidR="005843BA" w:rsidRDefault="00A07EE9">
      <w:pPr>
        <w:pStyle w:val="SourceCode"/>
      </w:pPr>
      <w:r>
        <w:t xml:space="preserve">    call send_no_content</w:t>
      </w:r>
    </w:p>
    <w:p w14:paraId="3AE09683" w14:textId="77777777" w:rsidR="005843BA" w:rsidRDefault="00A07EE9">
      <w:pPr>
        <w:pStyle w:val="SourceCode"/>
      </w:pPr>
      <w:r>
        <w:t>.done:</w:t>
      </w:r>
    </w:p>
    <w:p w14:paraId="54FB01BF" w14:textId="77777777" w:rsidR="005843BA" w:rsidRDefault="00A07EE9">
      <w:pPr>
        <w:pStyle w:val="SourceCode"/>
      </w:pPr>
      <w:r>
        <w:t xml:space="preserve">    add rsp, 40</w:t>
      </w:r>
    </w:p>
    <w:p w14:paraId="3C7ED447" w14:textId="77777777" w:rsidR="005843BA" w:rsidRDefault="00A07EE9">
      <w:pPr>
        <w:pStyle w:val="SourceCode"/>
      </w:pPr>
      <w:r>
        <w:t xml:space="preserve">    pop r14</w:t>
      </w:r>
    </w:p>
    <w:p w14:paraId="68A2841A" w14:textId="77777777" w:rsidR="005843BA" w:rsidRDefault="00A07EE9">
      <w:pPr>
        <w:pStyle w:val="SourceCode"/>
      </w:pPr>
      <w:r>
        <w:t xml:space="preserve">    pop r13</w:t>
      </w:r>
    </w:p>
    <w:p w14:paraId="3DB2D142" w14:textId="77777777" w:rsidR="005843BA" w:rsidRDefault="00A07EE9">
      <w:pPr>
        <w:pStyle w:val="SourceCode"/>
      </w:pPr>
      <w:r>
        <w:t xml:space="preserve">    pop r12</w:t>
      </w:r>
    </w:p>
    <w:p w14:paraId="10129577" w14:textId="77777777" w:rsidR="005843BA" w:rsidRDefault="00A07EE9">
      <w:pPr>
        <w:pStyle w:val="SourceCode"/>
      </w:pPr>
      <w:r>
        <w:t xml:space="preserve">    pop rbx</w:t>
      </w:r>
    </w:p>
    <w:p w14:paraId="33FCAA75" w14:textId="77777777" w:rsidR="005843BA" w:rsidRDefault="00A07EE9">
      <w:pPr>
        <w:pStyle w:val="SourceCode"/>
      </w:pPr>
      <w:r>
        <w:t xml:space="preserve">    ret</w:t>
      </w:r>
    </w:p>
    <w:p w14:paraId="7F241521" w14:textId="77777777" w:rsidR="005843BA" w:rsidRDefault="005843BA">
      <w:pPr>
        <w:pStyle w:val="SourceCode"/>
      </w:pPr>
    </w:p>
    <w:p w14:paraId="264B8FE5" w14:textId="77777777" w:rsidR="005843BA" w:rsidRDefault="00A07EE9">
      <w:pPr>
        <w:pStyle w:val="SourceCode"/>
      </w:pPr>
      <w:r>
        <w:t>; Remember, is_unknown_version: Lesson 6.17a's: 1 when the path is under</w:t>
      </w:r>
    </w:p>
    <w:p w14:paraId="3BDC163D" w14:textId="77777777" w:rsidR="005843BA" w:rsidRDefault="00A07EE9">
      <w:pPr>
        <w:pStyle w:val="SourceCode"/>
      </w:pPr>
      <w:r>
        <w:t>; /api/ but names a version this server does not serve, such as</w:t>
      </w:r>
    </w:p>
    <w:p w14:paraId="054DF808" w14:textId="77777777" w:rsidR="005843BA" w:rsidRDefault="00A07EE9">
      <w:pPr>
        <w:pStyle w:val="SourceCode"/>
      </w:pPr>
      <w:r>
        <w:t>; /api/v2/contacts/1, or /api/contacts/1 with no version. Remember, the</w:t>
      </w:r>
    </w:p>
    <w:p w14:paraId="1B310487" w14:textId="77777777" w:rsidR="005843BA" w:rsidRDefault="00A07EE9">
      <w:pPr>
        <w:pStyle w:val="SourceCode"/>
      </w:pPr>
      <w:r>
        <w:t>; version is the whole segment after /api/: it must be API_VERSION, and</w:t>
      </w:r>
    </w:p>
    <w:p w14:paraId="42877CAB" w14:textId="77777777" w:rsidR="005843BA" w:rsidRDefault="00A07EE9">
      <w:pPr>
        <w:pStyle w:val="SourceCode"/>
      </w:pPr>
      <w:r>
        <w:t>; then the segment must end, at a slash or at the end of the path, so</w:t>
      </w:r>
    </w:p>
    <w:p w14:paraId="62C68CDA" w14:textId="77777777" w:rsidR="005843BA" w:rsidRDefault="00A07EE9">
      <w:pPr>
        <w:pStyle w:val="SourceCode"/>
      </w:pPr>
      <w:r>
        <w:t>; /api/v10 is not v1.</w:t>
      </w:r>
    </w:p>
    <w:p w14:paraId="76167423" w14:textId="77777777" w:rsidR="005843BA" w:rsidRDefault="00A07EE9">
      <w:pPr>
        <w:pStyle w:val="SourceCode"/>
      </w:pPr>
      <w:r>
        <w:t>;   in:      rcx = the path</w:t>
      </w:r>
    </w:p>
    <w:p w14:paraId="567266F6" w14:textId="77777777" w:rsidR="005843BA" w:rsidRDefault="00A07EE9">
      <w:pPr>
        <w:pStyle w:val="SourceCode"/>
      </w:pPr>
      <w:r>
        <w:t>;   out:     eax = 1 for a version this server does not serve, else 0</w:t>
      </w:r>
    </w:p>
    <w:p w14:paraId="7DE4DC21" w14:textId="77777777" w:rsidR="005843BA" w:rsidRDefault="00A07EE9">
      <w:pPr>
        <w:pStyle w:val="SourceCode"/>
      </w:pPr>
      <w:r>
        <w:t>; rbx keeps the path, then the text after /api/.</w:t>
      </w:r>
    </w:p>
    <w:p w14:paraId="4FDDEC5A" w14:textId="77777777" w:rsidR="005843BA" w:rsidRDefault="00A07EE9">
      <w:pPr>
        <w:pStyle w:val="SourceCode"/>
      </w:pPr>
      <w:r>
        <w:t>is_unknown_version:</w:t>
      </w:r>
    </w:p>
    <w:p w14:paraId="0FC11709" w14:textId="77777777" w:rsidR="005843BA" w:rsidRDefault="00A07EE9">
      <w:pPr>
        <w:pStyle w:val="SourceCode"/>
      </w:pPr>
      <w:r>
        <w:t xml:space="preserve">    push rbx</w:t>
      </w:r>
    </w:p>
    <w:p w14:paraId="7D9D5BAE" w14:textId="77777777" w:rsidR="005843BA" w:rsidRDefault="00A07EE9">
      <w:pPr>
        <w:pStyle w:val="SourceCode"/>
      </w:pPr>
      <w:r>
        <w:t xml:space="preserve">    sub rsp, 32</w:t>
      </w:r>
    </w:p>
    <w:p w14:paraId="18D310E2" w14:textId="77777777" w:rsidR="005843BA" w:rsidRDefault="00A07EE9">
      <w:pPr>
        <w:pStyle w:val="SourceCode"/>
      </w:pPr>
      <w:r>
        <w:t xml:space="preserve">    mov rbx, rcx</w:t>
      </w:r>
    </w:p>
    <w:p w14:paraId="743B6C84" w14:textId="77777777" w:rsidR="005843BA" w:rsidRDefault="00A07EE9">
      <w:pPr>
        <w:pStyle w:val="SourceCode"/>
      </w:pPr>
      <w:r>
        <w:t xml:space="preserve">    lea rdx, [api_root]</w:t>
      </w:r>
    </w:p>
    <w:p w14:paraId="26BEE98F" w14:textId="77777777" w:rsidR="005843BA" w:rsidRDefault="00A07EE9">
      <w:pPr>
        <w:pStyle w:val="SourceCode"/>
      </w:pPr>
      <w:r>
        <w:t xml:space="preserve">    mov r8d, API_ROOT_LENGTH</w:t>
      </w:r>
    </w:p>
    <w:p w14:paraId="0512D21E" w14:textId="77777777" w:rsidR="005843BA" w:rsidRDefault="00A07EE9">
      <w:pPr>
        <w:pStyle w:val="SourceCode"/>
      </w:pPr>
      <w:r>
        <w:t xml:space="preserve">    call strncmp</w:t>
      </w:r>
    </w:p>
    <w:p w14:paraId="3E138118" w14:textId="77777777" w:rsidR="005843BA" w:rsidRDefault="00A07EE9">
      <w:pPr>
        <w:pStyle w:val="SourceCode"/>
      </w:pPr>
      <w:r>
        <w:t xml:space="preserve">    cmp eax, 0</w:t>
      </w:r>
    </w:p>
    <w:p w14:paraId="0D4C5867" w14:textId="77777777" w:rsidR="005843BA" w:rsidRDefault="00A07EE9">
      <w:pPr>
        <w:pStyle w:val="SourceCode"/>
      </w:pPr>
      <w:r>
        <w:t xml:space="preserve">    jne .served</w:t>
      </w:r>
    </w:p>
    <w:p w14:paraId="44E8235C" w14:textId="77777777" w:rsidR="005843BA" w:rsidRDefault="00A07EE9">
      <w:pPr>
        <w:pStyle w:val="SourceCode"/>
      </w:pPr>
      <w:r>
        <w:t xml:space="preserve">    add rbx, API_ROOT_LENGTH</w:t>
      </w:r>
    </w:p>
    <w:p w14:paraId="18A16641" w14:textId="77777777" w:rsidR="005843BA" w:rsidRDefault="00A07EE9">
      <w:pPr>
        <w:pStyle w:val="SourceCode"/>
      </w:pPr>
      <w:r>
        <w:t xml:space="preserve">    mov rcx, rbx</w:t>
      </w:r>
    </w:p>
    <w:p w14:paraId="02DC7953" w14:textId="77777777" w:rsidR="005843BA" w:rsidRDefault="00A07EE9">
      <w:pPr>
        <w:pStyle w:val="SourceCode"/>
      </w:pPr>
      <w:r>
        <w:t xml:space="preserve">    lea rdx, [api_version]</w:t>
      </w:r>
    </w:p>
    <w:p w14:paraId="5F2710FC" w14:textId="77777777" w:rsidR="005843BA" w:rsidRDefault="00A07EE9">
      <w:pPr>
        <w:pStyle w:val="SourceCode"/>
      </w:pPr>
      <w:r>
        <w:t xml:space="preserve">    mov r8d, API_VERSION_LENGTH</w:t>
      </w:r>
    </w:p>
    <w:p w14:paraId="78C3775A" w14:textId="77777777" w:rsidR="005843BA" w:rsidRDefault="00A07EE9">
      <w:pPr>
        <w:pStyle w:val="SourceCode"/>
      </w:pPr>
      <w:r>
        <w:t xml:space="preserve">    call strncmp</w:t>
      </w:r>
    </w:p>
    <w:p w14:paraId="7DC6A670" w14:textId="77777777" w:rsidR="005843BA" w:rsidRDefault="00A07EE9">
      <w:pPr>
        <w:pStyle w:val="SourceCode"/>
      </w:pPr>
      <w:r>
        <w:t xml:space="preserve">    cmp eax, 0</w:t>
      </w:r>
    </w:p>
    <w:p w14:paraId="48EC0282" w14:textId="77777777" w:rsidR="005843BA" w:rsidRDefault="00A07EE9">
      <w:pPr>
        <w:pStyle w:val="SourceCode"/>
      </w:pPr>
      <w:r>
        <w:t xml:space="preserve">    jne .unknown</w:t>
      </w:r>
    </w:p>
    <w:p w14:paraId="21291DC1" w14:textId="77777777" w:rsidR="005843BA" w:rsidRDefault="00A07EE9">
      <w:pPr>
        <w:pStyle w:val="SourceCode"/>
      </w:pPr>
      <w:r>
        <w:t xml:space="preserve">    cmp byte [rbx + API_VERSION_LENGTH], '/'</w:t>
      </w:r>
    </w:p>
    <w:p w14:paraId="41673780" w14:textId="77777777" w:rsidR="005843BA" w:rsidRDefault="00A07EE9">
      <w:pPr>
        <w:pStyle w:val="SourceCode"/>
      </w:pPr>
      <w:r>
        <w:t xml:space="preserve">    je .served</w:t>
      </w:r>
    </w:p>
    <w:p w14:paraId="2FC900CB" w14:textId="77777777" w:rsidR="005843BA" w:rsidRDefault="00A07EE9">
      <w:pPr>
        <w:pStyle w:val="SourceCode"/>
      </w:pPr>
      <w:r>
        <w:t xml:space="preserve">    cmp byte [rbx + API_VERSION_LENGTH], 0</w:t>
      </w:r>
    </w:p>
    <w:p w14:paraId="4D3036AD" w14:textId="77777777" w:rsidR="005843BA" w:rsidRDefault="00A07EE9">
      <w:pPr>
        <w:pStyle w:val="SourceCode"/>
      </w:pPr>
      <w:r>
        <w:t xml:space="preserve">    je .served</w:t>
      </w:r>
    </w:p>
    <w:p w14:paraId="4DAE56E6" w14:textId="77777777" w:rsidR="005843BA" w:rsidRDefault="00A07EE9">
      <w:pPr>
        <w:pStyle w:val="SourceCode"/>
      </w:pPr>
      <w:r>
        <w:t>.unknown:</w:t>
      </w:r>
    </w:p>
    <w:p w14:paraId="34489D68" w14:textId="77777777" w:rsidR="005843BA" w:rsidRDefault="00A07EE9">
      <w:pPr>
        <w:pStyle w:val="SourceCode"/>
      </w:pPr>
      <w:r>
        <w:t xml:space="preserve">    mov eax, 1</w:t>
      </w:r>
    </w:p>
    <w:p w14:paraId="60CB6F2D" w14:textId="77777777" w:rsidR="005843BA" w:rsidRDefault="00A07EE9">
      <w:pPr>
        <w:pStyle w:val="SourceCode"/>
      </w:pPr>
      <w:r>
        <w:t xml:space="preserve">    jmp .done</w:t>
      </w:r>
    </w:p>
    <w:p w14:paraId="77750DBA" w14:textId="77777777" w:rsidR="005843BA" w:rsidRDefault="00A07EE9">
      <w:pPr>
        <w:pStyle w:val="SourceCode"/>
      </w:pPr>
      <w:r>
        <w:t>.served:</w:t>
      </w:r>
    </w:p>
    <w:p w14:paraId="609C867D" w14:textId="77777777" w:rsidR="005843BA" w:rsidRDefault="00A07EE9">
      <w:pPr>
        <w:pStyle w:val="SourceCode"/>
      </w:pPr>
      <w:r>
        <w:t xml:space="preserve">    ; Not under /api/ at all, or under API_PREFIX: not a version problem.</w:t>
      </w:r>
    </w:p>
    <w:p w14:paraId="6FE0553B" w14:textId="77777777" w:rsidR="005843BA" w:rsidRDefault="00A07EE9">
      <w:pPr>
        <w:pStyle w:val="SourceCode"/>
      </w:pPr>
      <w:r>
        <w:t xml:space="preserve">    xor eax, eax</w:t>
      </w:r>
    </w:p>
    <w:p w14:paraId="0C32A0E3" w14:textId="77777777" w:rsidR="005843BA" w:rsidRDefault="00A07EE9">
      <w:pPr>
        <w:pStyle w:val="SourceCode"/>
      </w:pPr>
      <w:r>
        <w:t>.done:</w:t>
      </w:r>
    </w:p>
    <w:p w14:paraId="0D52E009" w14:textId="77777777" w:rsidR="005843BA" w:rsidRDefault="00A07EE9">
      <w:pPr>
        <w:pStyle w:val="SourceCode"/>
      </w:pPr>
      <w:r>
        <w:t xml:space="preserve">    add rsp, 32</w:t>
      </w:r>
    </w:p>
    <w:p w14:paraId="3F697C41" w14:textId="77777777" w:rsidR="005843BA" w:rsidRDefault="00A07EE9">
      <w:pPr>
        <w:pStyle w:val="SourceCode"/>
      </w:pPr>
      <w:r>
        <w:t xml:space="preserve">    pop rbx</w:t>
      </w:r>
    </w:p>
    <w:p w14:paraId="4CD0B24A" w14:textId="77777777" w:rsidR="005843BA" w:rsidRDefault="00A07EE9">
      <w:pPr>
        <w:pStyle w:val="SourceCode"/>
      </w:pPr>
      <w:r>
        <w:t xml:space="preserve">    ret</w:t>
      </w:r>
    </w:p>
    <w:p w14:paraId="7D549134" w14:textId="77777777" w:rsidR="005843BA" w:rsidRDefault="005843BA">
      <w:pPr>
        <w:pStyle w:val="SourceCode"/>
      </w:pPr>
    </w:p>
    <w:p w14:paraId="30536D4E" w14:textId="77777777" w:rsidR="005843BA" w:rsidRDefault="00A07EE9">
      <w:pPr>
        <w:pStyle w:val="SourceCode"/>
      </w:pPr>
      <w:r>
        <w:t>; handle_method_not_allowed's frame: the error page's two stack values,</w:t>
      </w:r>
    </w:p>
    <w:p w14:paraId="0B951518" w14:textId="77777777" w:rsidR="005843BA" w:rsidRDefault="00A07EE9">
      <w:pPr>
        <w:pStyle w:val="SourceCode"/>
      </w:pPr>
      <w:r>
        <w:t>; then the sentence or the API's words.</w:t>
      </w:r>
    </w:p>
    <w:p w14:paraId="7156DF54" w14:textId="77777777" w:rsidR="005843BA" w:rsidRDefault="00A07EE9">
      <w:pPr>
        <w:pStyle w:val="SourceCode"/>
      </w:pPr>
      <w:r>
        <w:t>METHOD_MESSAGE                  equ 48</w:t>
      </w:r>
    </w:p>
    <w:p w14:paraId="2CC2A0C3" w14:textId="77777777" w:rsidR="005843BA" w:rsidRDefault="005843BA">
      <w:pPr>
        <w:pStyle w:val="SourceCode"/>
      </w:pPr>
    </w:p>
    <w:p w14:paraId="419E2D6F" w14:textId="77777777" w:rsidR="005843BA" w:rsidRDefault="00A07EE9">
      <w:pPr>
        <w:pStyle w:val="SourceCode"/>
      </w:pPr>
      <w:r>
        <w:t>; Remember, 405 carries Allow, the methods the path takes: the text goes</w:t>
      </w:r>
    </w:p>
    <w:p w14:paraId="6C41D7EF" w14:textId="77777777" w:rsidR="005843BA" w:rsidRDefault="00A07EE9">
      <w:pPr>
        <w:pStyle w:val="SourceCode"/>
      </w:pPr>
      <w:r>
        <w:t>; into the request record, where send_html, and now send_json, find it</w:t>
      </w:r>
    </w:p>
    <w:p w14:paraId="3505D925" w14:textId="77777777" w:rsidR="005843BA" w:rsidRDefault="00A07EE9">
      <w:pPr>
        <w:pStyle w:val="SourceCode"/>
      </w:pPr>
      <w:r>
        <w:t>; (Lesson 8.10a). A page gets the error page, whose sentence names the</w:t>
      </w:r>
    </w:p>
    <w:p w14:paraId="3C683AE1" w14:textId="77777777" w:rsidR="005843BA" w:rsidRDefault="00A07EE9">
      <w:pPr>
        <w:pStyle w:val="SourceCode"/>
      </w:pPr>
      <w:r>
        <w:t>; methods; an address under /api/v1/ gets the API's error body instead,</w:t>
      </w:r>
    </w:p>
    <w:p w14:paraId="05A7ACCC" w14:textId="77777777" w:rsidR="005843BA" w:rsidRDefault="00A07EE9">
      <w:pPr>
        <w:pStyle w:val="SourceCode"/>
      </w:pPr>
      <w:r>
        <w:t>; with "use" and the same methods, as C's server answers it.</w:t>
      </w:r>
    </w:p>
    <w:p w14:paraId="0C9CC689" w14:textId="77777777" w:rsidR="005843BA" w:rsidRDefault="00A07EE9">
      <w:pPr>
        <w:pStyle w:val="SourceCode"/>
      </w:pPr>
      <w:r>
        <w:t>;   in:      rcx = the request record, rdx = the methods' text</w:t>
      </w:r>
    </w:p>
    <w:p w14:paraId="757920A0" w14:textId="77777777" w:rsidR="005843BA" w:rsidRDefault="00A07EE9">
      <w:pPr>
        <w:pStyle w:val="SourceCode"/>
      </w:pPr>
      <w:r>
        <w:t>;   out:     eax = MHD_queue_response's answer (1 = queued)</w:t>
      </w:r>
    </w:p>
    <w:p w14:paraId="42E5966E" w14:textId="77777777" w:rsidR="005843BA" w:rsidRDefault="00A07EE9">
      <w:pPr>
        <w:pStyle w:val="SourceCode"/>
      </w:pPr>
      <w:r>
        <w:t>; rbx keeps the request, r12 the methods' text.</w:t>
      </w:r>
    </w:p>
    <w:p w14:paraId="7CC8E0FC" w14:textId="77777777" w:rsidR="005843BA" w:rsidRDefault="00A07EE9">
      <w:pPr>
        <w:pStyle w:val="SourceCode"/>
      </w:pPr>
      <w:r>
        <w:t>handle_method_not_allowed:</w:t>
      </w:r>
    </w:p>
    <w:p w14:paraId="416C1A62" w14:textId="77777777" w:rsidR="005843BA" w:rsidRDefault="00A07EE9">
      <w:pPr>
        <w:pStyle w:val="SourceCode"/>
      </w:pPr>
      <w:r>
        <w:t xml:space="preserve">    push rbx</w:t>
      </w:r>
    </w:p>
    <w:p w14:paraId="6B3CFEBC" w14:textId="77777777" w:rsidR="005843BA" w:rsidRDefault="00A07EE9">
      <w:pPr>
        <w:pStyle w:val="SourceCode"/>
      </w:pPr>
      <w:r>
        <w:t xml:space="preserve">    push r12</w:t>
      </w:r>
    </w:p>
    <w:p w14:paraId="1E056A09" w14:textId="77777777" w:rsidR="005843BA" w:rsidRDefault="00A07EE9">
      <w:pPr>
        <w:pStyle w:val="SourceCode"/>
      </w:pPr>
      <w:r>
        <w:t xml:space="preserve">    sub rsp, 120</w:t>
      </w:r>
    </w:p>
    <w:p w14:paraId="50C198EF" w14:textId="77777777" w:rsidR="005843BA" w:rsidRDefault="00A07EE9">
      <w:pPr>
        <w:pStyle w:val="SourceCode"/>
      </w:pPr>
      <w:r>
        <w:t xml:space="preserve">    mov rbx, rcx</w:t>
      </w:r>
    </w:p>
    <w:p w14:paraId="2E14F579" w14:textId="77777777" w:rsidR="005843BA" w:rsidRDefault="00A07EE9">
      <w:pPr>
        <w:pStyle w:val="SourceCode"/>
      </w:pPr>
      <w:r>
        <w:t xml:space="preserve">    mov r12, rdx</w:t>
      </w:r>
    </w:p>
    <w:p w14:paraId="7519E4F7" w14:textId="77777777" w:rsidR="005843BA" w:rsidRDefault="00A07EE9">
      <w:pPr>
        <w:pStyle w:val="SourceCode"/>
      </w:pPr>
      <w:r>
        <w:t xml:space="preserve">    mov [rbx + REQUEST_ALLOW], r12</w:t>
      </w:r>
    </w:p>
    <w:p w14:paraId="7D71D8E7" w14:textId="77777777" w:rsidR="005843BA" w:rsidRDefault="00A07EE9">
      <w:pPr>
        <w:pStyle w:val="SourceCode"/>
      </w:pPr>
      <w:r>
        <w:t xml:space="preserve">    mov rcx, [rbx + REQUEST_PATH]</w:t>
      </w:r>
    </w:p>
    <w:p w14:paraId="139B1BD1" w14:textId="77777777" w:rsidR="005843BA" w:rsidRDefault="00A07EE9">
      <w:pPr>
        <w:pStyle w:val="SourceCode"/>
      </w:pPr>
      <w:r>
        <w:t xml:space="preserve">    lea rdx, [api_paths]</w:t>
      </w:r>
    </w:p>
    <w:p w14:paraId="4086EB2E" w14:textId="77777777" w:rsidR="005843BA" w:rsidRDefault="00A07EE9">
      <w:pPr>
        <w:pStyle w:val="SourceCode"/>
      </w:pPr>
      <w:r>
        <w:t xml:space="preserve">    mov r8d, API_PATHS_LENGTH</w:t>
      </w:r>
    </w:p>
    <w:p w14:paraId="12F91DC7" w14:textId="77777777" w:rsidR="005843BA" w:rsidRDefault="00A07EE9">
      <w:pPr>
        <w:pStyle w:val="SourceCode"/>
      </w:pPr>
      <w:r>
        <w:t xml:space="preserve">    call strncmp</w:t>
      </w:r>
    </w:p>
    <w:p w14:paraId="79F81B81" w14:textId="77777777" w:rsidR="005843BA" w:rsidRDefault="00A07EE9">
      <w:pPr>
        <w:pStyle w:val="SourceCode"/>
      </w:pPr>
      <w:r>
        <w:t xml:space="preserve">    cmp eax, 0</w:t>
      </w:r>
    </w:p>
    <w:p w14:paraId="3E441741" w14:textId="77777777" w:rsidR="005843BA" w:rsidRDefault="00A07EE9">
      <w:pPr>
        <w:pStyle w:val="SourceCode"/>
      </w:pPr>
      <w:r>
        <w:t xml:space="preserve">    jne .page</w:t>
      </w:r>
    </w:p>
    <w:p w14:paraId="553CE7F6" w14:textId="77777777" w:rsidR="005843BA" w:rsidRDefault="00A07EE9">
      <w:pPr>
        <w:pStyle w:val="SourceCode"/>
      </w:pPr>
      <w:r>
        <w:t xml:space="preserve">    lea rcx, [rsp + METHOD_MESSAGE]</w:t>
      </w:r>
    </w:p>
    <w:p w14:paraId="1C9BAFEC" w14:textId="77777777" w:rsidR="005843BA" w:rsidRDefault="00A07EE9">
      <w:pPr>
        <w:pStyle w:val="SourceCode"/>
      </w:pPr>
      <w:r>
        <w:t xml:space="preserve">    mov edx, METHOD_MESSAGE_SIZE</w:t>
      </w:r>
    </w:p>
    <w:p w14:paraId="1BB8A543" w14:textId="77777777" w:rsidR="005843BA" w:rsidRDefault="00A07EE9">
      <w:pPr>
        <w:pStyle w:val="SourceCode"/>
      </w:pPr>
      <w:r>
        <w:t xml:space="preserve">    lea r8, [api_method_format]</w:t>
      </w:r>
    </w:p>
    <w:p w14:paraId="15A8BB7B" w14:textId="77777777" w:rsidR="005843BA" w:rsidRDefault="00A07EE9">
      <w:pPr>
        <w:pStyle w:val="SourceCode"/>
      </w:pPr>
      <w:r>
        <w:t xml:space="preserve">    mov r9, r12</w:t>
      </w:r>
    </w:p>
    <w:p w14:paraId="052D23BF" w14:textId="77777777" w:rsidR="005843BA" w:rsidRDefault="00A07EE9">
      <w:pPr>
        <w:pStyle w:val="SourceCode"/>
      </w:pPr>
      <w:r>
        <w:t xml:space="preserve">    call snprintf</w:t>
      </w:r>
    </w:p>
    <w:p w14:paraId="2FC1037F" w14:textId="77777777" w:rsidR="005843BA" w:rsidRDefault="00A07EE9">
      <w:pPr>
        <w:pStyle w:val="SourceCode"/>
      </w:pPr>
      <w:r>
        <w:t xml:space="preserve">    mov rcx, rbx</w:t>
      </w:r>
    </w:p>
    <w:p w14:paraId="1AAFDFF4" w14:textId="77777777" w:rsidR="005843BA" w:rsidRDefault="00A07EE9">
      <w:pPr>
        <w:pStyle w:val="SourceCode"/>
      </w:pPr>
      <w:r>
        <w:t xml:space="preserve">    mov edx, 405</w:t>
      </w:r>
    </w:p>
    <w:p w14:paraId="682F4BAF" w14:textId="77777777" w:rsidR="005843BA" w:rsidRDefault="00A07EE9">
      <w:pPr>
        <w:pStyle w:val="SourceCode"/>
      </w:pPr>
      <w:r>
        <w:t xml:space="preserve">    lea r8, [method_not_allowed_code]</w:t>
      </w:r>
    </w:p>
    <w:p w14:paraId="797773AE" w14:textId="77777777" w:rsidR="005843BA" w:rsidRDefault="00A07EE9">
      <w:pPr>
        <w:pStyle w:val="SourceCode"/>
      </w:pPr>
      <w:r>
        <w:t xml:space="preserve">    lea r9, [rsp + METHOD_MESSAGE]</w:t>
      </w:r>
    </w:p>
    <w:p w14:paraId="769DC4C2" w14:textId="77777777" w:rsidR="005843BA" w:rsidRDefault="00A07EE9">
      <w:pPr>
        <w:pStyle w:val="SourceCode"/>
      </w:pPr>
      <w:r>
        <w:t xml:space="preserve">    call send_error</w:t>
      </w:r>
    </w:p>
    <w:p w14:paraId="1D922BB5" w14:textId="77777777" w:rsidR="005843BA" w:rsidRDefault="00A07EE9">
      <w:pPr>
        <w:pStyle w:val="SourceCode"/>
      </w:pPr>
      <w:r>
        <w:t xml:space="preserve">    jmp .done</w:t>
      </w:r>
    </w:p>
    <w:p w14:paraId="0BA38185" w14:textId="77777777" w:rsidR="005843BA" w:rsidRDefault="00A07EE9">
      <w:pPr>
        <w:pStyle w:val="SourceCode"/>
      </w:pPr>
      <w:r>
        <w:t>.page:</w:t>
      </w:r>
    </w:p>
    <w:p w14:paraId="1AAC78BA" w14:textId="77777777" w:rsidR="005843BA" w:rsidRDefault="00A07EE9">
      <w:pPr>
        <w:pStyle w:val="SourceCode"/>
      </w:pPr>
      <w:r>
        <w:t xml:space="preserve">    lea rcx, [rsp + METHOD_MESSAGE]</w:t>
      </w:r>
    </w:p>
    <w:p w14:paraId="65A02DE4" w14:textId="77777777" w:rsidR="005843BA" w:rsidRDefault="00A07EE9">
      <w:pPr>
        <w:pStyle w:val="SourceCode"/>
      </w:pPr>
      <w:r>
        <w:t xml:space="preserve">    mov edx, METHOD_MESSAGE_SIZE</w:t>
      </w:r>
    </w:p>
    <w:p w14:paraId="4D0D781E" w14:textId="77777777" w:rsidR="005843BA" w:rsidRDefault="00A07EE9">
      <w:pPr>
        <w:pStyle w:val="SourceCode"/>
      </w:pPr>
      <w:r>
        <w:t xml:space="preserve">    lea r8, [method_message_format]</w:t>
      </w:r>
    </w:p>
    <w:p w14:paraId="18C5ED25" w14:textId="77777777" w:rsidR="005843BA" w:rsidRDefault="00A07EE9">
      <w:pPr>
        <w:pStyle w:val="SourceCode"/>
      </w:pPr>
      <w:r>
        <w:t xml:space="preserve">    mov r9, r12</w:t>
      </w:r>
    </w:p>
    <w:p w14:paraId="7C275A89" w14:textId="77777777" w:rsidR="005843BA" w:rsidRDefault="00A07EE9">
      <w:pPr>
        <w:pStyle w:val="SourceCode"/>
      </w:pPr>
      <w:r>
        <w:t xml:space="preserve">    call snprintf</w:t>
      </w:r>
    </w:p>
    <w:p w14:paraId="0CC93F85" w14:textId="77777777" w:rsidR="005843BA" w:rsidRDefault="00A07EE9">
      <w:pPr>
        <w:pStyle w:val="SourceCode"/>
      </w:pPr>
      <w:r>
        <w:t xml:space="preserve">    mov rcx, rbx</w:t>
      </w:r>
    </w:p>
    <w:p w14:paraId="1F968DA3" w14:textId="77777777" w:rsidR="005843BA" w:rsidRDefault="00A07EE9">
      <w:pPr>
        <w:pStyle w:val="SourceCode"/>
      </w:pPr>
      <w:r>
        <w:t xml:space="preserve">    mov edx, 405</w:t>
      </w:r>
    </w:p>
    <w:p w14:paraId="6DC46228" w14:textId="77777777" w:rsidR="005843BA" w:rsidRDefault="00A07EE9">
      <w:pPr>
        <w:pStyle w:val="SourceCode"/>
      </w:pPr>
      <w:r>
        <w:t xml:space="preserve">    lea r8, [method_not_allowed_title]</w:t>
      </w:r>
    </w:p>
    <w:p w14:paraId="21F67E5C" w14:textId="77777777" w:rsidR="005843BA" w:rsidRDefault="00A07EE9">
      <w:pPr>
        <w:pStyle w:val="SourceCode"/>
      </w:pPr>
      <w:r>
        <w:t xml:space="preserve">    lea r9, [rsp + METHOD_MESSAGE]</w:t>
      </w:r>
    </w:p>
    <w:p w14:paraId="085A6392" w14:textId="77777777" w:rsidR="005843BA" w:rsidRDefault="00A07EE9">
      <w:pPr>
        <w:pStyle w:val="SourceCode"/>
      </w:pPr>
      <w:r>
        <w:t xml:space="preserve">    lea rax, [home_path]</w:t>
      </w:r>
    </w:p>
    <w:p w14:paraId="0EAA8AD8" w14:textId="77777777" w:rsidR="005843BA" w:rsidRDefault="00A07EE9">
      <w:pPr>
        <w:pStyle w:val="SourceCode"/>
      </w:pPr>
      <w:r>
        <w:t xml:space="preserve">    mov [rsp + 32], rax</w:t>
      </w:r>
    </w:p>
    <w:p w14:paraId="3F9D39CA" w14:textId="77777777" w:rsidR="005843BA" w:rsidRDefault="00A07EE9">
      <w:pPr>
        <w:pStyle w:val="SourceCode"/>
      </w:pPr>
      <w:r>
        <w:t xml:space="preserve">    lea rax, [back_link_text]</w:t>
      </w:r>
    </w:p>
    <w:p w14:paraId="0DBED280" w14:textId="77777777" w:rsidR="005843BA" w:rsidRDefault="00A07EE9">
      <w:pPr>
        <w:pStyle w:val="SourceCode"/>
      </w:pPr>
      <w:r>
        <w:t xml:space="preserve">    mov [rsp + 40], rax</w:t>
      </w:r>
    </w:p>
    <w:p w14:paraId="6C9E435A" w14:textId="77777777" w:rsidR="005843BA" w:rsidRDefault="00A07EE9">
      <w:pPr>
        <w:pStyle w:val="SourceCode"/>
      </w:pPr>
      <w:r>
        <w:t xml:space="preserve">    call send_error_page</w:t>
      </w:r>
    </w:p>
    <w:p w14:paraId="0E8ABF25" w14:textId="77777777" w:rsidR="005843BA" w:rsidRDefault="00A07EE9">
      <w:pPr>
        <w:pStyle w:val="SourceCode"/>
      </w:pPr>
      <w:r>
        <w:t>.done:</w:t>
      </w:r>
    </w:p>
    <w:p w14:paraId="7BD3B432" w14:textId="77777777" w:rsidR="005843BA" w:rsidRDefault="00A07EE9">
      <w:pPr>
        <w:pStyle w:val="SourceCode"/>
      </w:pPr>
      <w:r>
        <w:t xml:space="preserve">    add rsp, 120</w:t>
      </w:r>
    </w:p>
    <w:p w14:paraId="03B4E67E" w14:textId="77777777" w:rsidR="005843BA" w:rsidRDefault="00A07EE9">
      <w:pPr>
        <w:pStyle w:val="SourceCode"/>
      </w:pPr>
      <w:r>
        <w:t xml:space="preserve">    pop r12</w:t>
      </w:r>
    </w:p>
    <w:p w14:paraId="4DFB1ADB" w14:textId="77777777" w:rsidR="005843BA" w:rsidRDefault="00A07EE9">
      <w:pPr>
        <w:pStyle w:val="SourceCode"/>
      </w:pPr>
      <w:r>
        <w:t xml:space="preserve">    pop rbx</w:t>
      </w:r>
    </w:p>
    <w:p w14:paraId="35422E68" w14:textId="77777777" w:rsidR="005843BA" w:rsidRDefault="00A07EE9">
      <w:pPr>
        <w:pStyle w:val="SourceCode"/>
      </w:pPr>
      <w:r>
        <w:t xml:space="preserve">    ret</w:t>
      </w:r>
    </w:p>
    <w:p w14:paraId="46FB265F" w14:textId="77777777" w:rsidR="005843BA" w:rsidRDefault="005843BA">
      <w:pPr>
        <w:pStyle w:val="SourceCode"/>
      </w:pPr>
    </w:p>
    <w:p w14:paraId="2BFBD524" w14:textId="77777777" w:rsidR="005843BA" w:rsidRDefault="00A07EE9">
      <w:pPr>
        <w:pStyle w:val="SourceCode"/>
      </w:pPr>
      <w:r>
        <w:t>; Remember, every request no route matched gets 404: the version's own</w:t>
      </w:r>
    </w:p>
    <w:p w14:paraId="772C9C9E" w14:textId="77777777" w:rsidR="005843BA" w:rsidRDefault="00A07EE9">
      <w:pPr>
        <w:pStyle w:val="SourceCode"/>
      </w:pPr>
      <w:r>
        <w:t>; words under /api/ for a version this server does not serve (Lesson</w:t>
      </w:r>
    </w:p>
    <w:p w14:paraId="058151BD" w14:textId="77777777" w:rsidR="005843BA" w:rsidRDefault="00A07EE9">
      <w:pPr>
        <w:pStyle w:val="SourceCode"/>
      </w:pPr>
      <w:r>
        <w:t>; 6.17a), the API's JSON under /api/v1/, and the 404 page everywhere else</w:t>
      </w:r>
    </w:p>
    <w:p w14:paraId="4D296859" w14:textId="77777777" w:rsidR="005843BA" w:rsidRDefault="00A07EE9">
      <w:pPr>
        <w:pStyle w:val="SourceCode"/>
      </w:pPr>
      <w:r>
        <w:t>; (Lesson 8.10a).</w:t>
      </w:r>
    </w:p>
    <w:p w14:paraId="4894EA02" w14:textId="77777777" w:rsidR="005843BA" w:rsidRDefault="00A07EE9">
      <w:pPr>
        <w:pStyle w:val="SourceCode"/>
      </w:pPr>
      <w:r>
        <w:t>;   in:      rcx = the request record</w:t>
      </w:r>
    </w:p>
    <w:p w14:paraId="13E23A1A" w14:textId="77777777" w:rsidR="005843BA" w:rsidRDefault="00A07EE9">
      <w:pPr>
        <w:pStyle w:val="SourceCode"/>
      </w:pPr>
      <w:r>
        <w:t>;   out:     eax = MHD_queue_response's answer (1 = queued)</w:t>
      </w:r>
    </w:p>
    <w:p w14:paraId="68DBB615" w14:textId="77777777" w:rsidR="005843BA" w:rsidRDefault="00A07EE9">
      <w:pPr>
        <w:pStyle w:val="SourceCode"/>
      </w:pPr>
      <w:r>
        <w:t>; rbx keeps the request.</w:t>
      </w:r>
    </w:p>
    <w:p w14:paraId="4FE53E23" w14:textId="77777777" w:rsidR="005843BA" w:rsidRDefault="00A07EE9">
      <w:pPr>
        <w:pStyle w:val="SourceCode"/>
      </w:pPr>
      <w:r>
        <w:t>handle_not_found:</w:t>
      </w:r>
    </w:p>
    <w:p w14:paraId="288D9DE2" w14:textId="77777777" w:rsidR="005843BA" w:rsidRDefault="00A07EE9">
      <w:pPr>
        <w:pStyle w:val="SourceCode"/>
      </w:pPr>
      <w:r>
        <w:t xml:space="preserve">    push rbx</w:t>
      </w:r>
    </w:p>
    <w:p w14:paraId="5BEEA06C" w14:textId="77777777" w:rsidR="005843BA" w:rsidRDefault="00A07EE9">
      <w:pPr>
        <w:pStyle w:val="SourceCode"/>
      </w:pPr>
      <w:r>
        <w:t xml:space="preserve">    sub rsp, 32</w:t>
      </w:r>
    </w:p>
    <w:p w14:paraId="6C8D2759" w14:textId="77777777" w:rsidR="005843BA" w:rsidRDefault="00A07EE9">
      <w:pPr>
        <w:pStyle w:val="SourceCode"/>
      </w:pPr>
      <w:r>
        <w:t xml:space="preserve">    mov rbx, rcx</w:t>
      </w:r>
    </w:p>
    <w:p w14:paraId="7E2B728C" w14:textId="77777777" w:rsidR="005843BA" w:rsidRDefault="00A07EE9">
      <w:pPr>
        <w:pStyle w:val="SourceCode"/>
      </w:pPr>
      <w:r>
        <w:t xml:space="preserve">    mov rcx, [rbx + REQUEST_PATH]</w:t>
      </w:r>
    </w:p>
    <w:p w14:paraId="63D65061" w14:textId="77777777" w:rsidR="005843BA" w:rsidRDefault="00A07EE9">
      <w:pPr>
        <w:pStyle w:val="SourceCode"/>
      </w:pPr>
      <w:r>
        <w:t xml:space="preserve">    call is_unknown_version</w:t>
      </w:r>
    </w:p>
    <w:p w14:paraId="2FD68C41" w14:textId="77777777" w:rsidR="005843BA" w:rsidRDefault="00A07EE9">
      <w:pPr>
        <w:pStyle w:val="SourceCode"/>
      </w:pPr>
      <w:r>
        <w:t xml:space="preserve">    cmp eax, 0</w:t>
      </w:r>
    </w:p>
    <w:p w14:paraId="54CF6C7C" w14:textId="77777777" w:rsidR="005843BA" w:rsidRDefault="00A07EE9">
      <w:pPr>
        <w:pStyle w:val="SourceCode"/>
      </w:pPr>
      <w:r>
        <w:t xml:space="preserve">    je .known_version</w:t>
      </w:r>
    </w:p>
    <w:p w14:paraId="3481A6D7" w14:textId="77777777" w:rsidR="005843BA" w:rsidRDefault="00A07EE9">
      <w:pPr>
        <w:pStyle w:val="SourceCode"/>
      </w:pPr>
      <w:r>
        <w:t xml:space="preserve">    mov rcx, rbx</w:t>
      </w:r>
    </w:p>
    <w:p w14:paraId="6CEA5F1E" w14:textId="77777777" w:rsidR="005843BA" w:rsidRDefault="00A07EE9">
      <w:pPr>
        <w:pStyle w:val="SourceCode"/>
      </w:pPr>
      <w:r>
        <w:t xml:space="preserve">    mov edx, 404</w:t>
      </w:r>
    </w:p>
    <w:p w14:paraId="764FFA01" w14:textId="77777777" w:rsidR="005843BA" w:rsidRDefault="00A07EE9">
      <w:pPr>
        <w:pStyle w:val="SourceCode"/>
      </w:pPr>
      <w:r>
        <w:t xml:space="preserve">    lea r8, [not_found_code]</w:t>
      </w:r>
    </w:p>
    <w:p w14:paraId="7536FF28" w14:textId="77777777" w:rsidR="005843BA" w:rsidRDefault="00A07EE9">
      <w:pPr>
        <w:pStyle w:val="SourceCode"/>
      </w:pPr>
      <w:r>
        <w:t xml:space="preserve">    lea r9, [version_problem]</w:t>
      </w:r>
    </w:p>
    <w:p w14:paraId="59E7990A" w14:textId="77777777" w:rsidR="005843BA" w:rsidRDefault="00A07EE9">
      <w:pPr>
        <w:pStyle w:val="SourceCode"/>
      </w:pPr>
      <w:r>
        <w:t xml:space="preserve">    call send_error</w:t>
      </w:r>
    </w:p>
    <w:p w14:paraId="24E70A0C" w14:textId="77777777" w:rsidR="005843BA" w:rsidRDefault="00A07EE9">
      <w:pPr>
        <w:pStyle w:val="SourceCode"/>
      </w:pPr>
      <w:r>
        <w:t xml:space="preserve">    jmp .done</w:t>
      </w:r>
    </w:p>
    <w:p w14:paraId="4E793A09" w14:textId="77777777" w:rsidR="005843BA" w:rsidRDefault="00A07EE9">
      <w:pPr>
        <w:pStyle w:val="SourceCode"/>
      </w:pPr>
      <w:r>
        <w:t>.known_version:</w:t>
      </w:r>
    </w:p>
    <w:p w14:paraId="1BB456A5" w14:textId="77777777" w:rsidR="005843BA" w:rsidRDefault="00A07EE9">
      <w:pPr>
        <w:pStyle w:val="SourceCode"/>
      </w:pPr>
      <w:r>
        <w:t xml:space="preserve">    mov rcx, [rbx + REQUEST_PATH]</w:t>
      </w:r>
    </w:p>
    <w:p w14:paraId="706CB694" w14:textId="77777777" w:rsidR="005843BA" w:rsidRDefault="00A07EE9">
      <w:pPr>
        <w:pStyle w:val="SourceCode"/>
      </w:pPr>
      <w:r>
        <w:t xml:space="preserve">    lea rdx, [api_paths]</w:t>
      </w:r>
    </w:p>
    <w:p w14:paraId="15A54647" w14:textId="77777777" w:rsidR="005843BA" w:rsidRDefault="00A07EE9">
      <w:pPr>
        <w:pStyle w:val="SourceCode"/>
      </w:pPr>
      <w:r>
        <w:t xml:space="preserve">    mov r8d, API_PATHS_LENGTH</w:t>
      </w:r>
    </w:p>
    <w:p w14:paraId="0085C4AC" w14:textId="77777777" w:rsidR="005843BA" w:rsidRDefault="00A07EE9">
      <w:pPr>
        <w:pStyle w:val="SourceCode"/>
      </w:pPr>
      <w:r>
        <w:t xml:space="preserve">    call strncmp</w:t>
      </w:r>
    </w:p>
    <w:p w14:paraId="26D6BAC6" w14:textId="77777777" w:rsidR="005843BA" w:rsidRDefault="00A07EE9">
      <w:pPr>
        <w:pStyle w:val="SourceCode"/>
      </w:pPr>
      <w:r>
        <w:t xml:space="preserve">    cmp eax, 0</w:t>
      </w:r>
    </w:p>
    <w:p w14:paraId="16C811EE" w14:textId="77777777" w:rsidR="005843BA" w:rsidRDefault="00A07EE9">
      <w:pPr>
        <w:pStyle w:val="SourceCode"/>
      </w:pPr>
      <w:r>
        <w:t xml:space="preserve">    jne .page</w:t>
      </w:r>
    </w:p>
    <w:p w14:paraId="146487D5" w14:textId="77777777" w:rsidR="005843BA" w:rsidRDefault="00A07EE9">
      <w:pPr>
        <w:pStyle w:val="SourceCode"/>
      </w:pPr>
      <w:r>
        <w:t xml:space="preserve">    mov rcx, rbx</w:t>
      </w:r>
    </w:p>
    <w:p w14:paraId="6FBBA039" w14:textId="77777777" w:rsidR="005843BA" w:rsidRDefault="00A07EE9">
      <w:pPr>
        <w:pStyle w:val="SourceCode"/>
      </w:pPr>
      <w:r>
        <w:t xml:space="preserve">    mov edx, 404</w:t>
      </w:r>
    </w:p>
    <w:p w14:paraId="0BFEA8DA" w14:textId="77777777" w:rsidR="005843BA" w:rsidRDefault="00A07EE9">
      <w:pPr>
        <w:pStyle w:val="SourceCode"/>
      </w:pPr>
      <w:r>
        <w:t xml:space="preserve">    lea r8, [not_found_json]</w:t>
      </w:r>
    </w:p>
    <w:p w14:paraId="43A071E9" w14:textId="77777777" w:rsidR="005843BA" w:rsidRDefault="00A07EE9">
      <w:pPr>
        <w:pStyle w:val="SourceCode"/>
      </w:pPr>
      <w:r>
        <w:t xml:space="preserve">    call send_json</w:t>
      </w:r>
    </w:p>
    <w:p w14:paraId="7D3ED2C1" w14:textId="77777777" w:rsidR="005843BA" w:rsidRDefault="00A07EE9">
      <w:pPr>
        <w:pStyle w:val="SourceCode"/>
      </w:pPr>
      <w:r>
        <w:t xml:space="preserve">    jmp .done</w:t>
      </w:r>
    </w:p>
    <w:p w14:paraId="6E283185" w14:textId="77777777" w:rsidR="005843BA" w:rsidRDefault="00A07EE9">
      <w:pPr>
        <w:pStyle w:val="SourceCode"/>
      </w:pPr>
      <w:r>
        <w:t>.page:</w:t>
      </w:r>
    </w:p>
    <w:p w14:paraId="17009B74" w14:textId="77777777" w:rsidR="005843BA" w:rsidRDefault="00A07EE9">
      <w:pPr>
        <w:pStyle w:val="SourceCode"/>
      </w:pPr>
      <w:r>
        <w:t xml:space="preserve">    mov rcx, rbx</w:t>
      </w:r>
    </w:p>
    <w:p w14:paraId="0D58666B" w14:textId="77777777" w:rsidR="005843BA" w:rsidRDefault="00A07EE9">
      <w:pPr>
        <w:pStyle w:val="SourceCode"/>
      </w:pPr>
      <w:r>
        <w:t xml:space="preserve">    call send_not_found_page</w:t>
      </w:r>
    </w:p>
    <w:p w14:paraId="135DCFF8" w14:textId="77777777" w:rsidR="005843BA" w:rsidRDefault="00A07EE9">
      <w:pPr>
        <w:pStyle w:val="SourceCode"/>
      </w:pPr>
      <w:r>
        <w:t>.done:</w:t>
      </w:r>
    </w:p>
    <w:p w14:paraId="1100204F" w14:textId="77777777" w:rsidR="005843BA" w:rsidRDefault="00A07EE9">
      <w:pPr>
        <w:pStyle w:val="SourceCode"/>
      </w:pPr>
      <w:r>
        <w:t xml:space="preserve">    add rsp, 32</w:t>
      </w:r>
    </w:p>
    <w:p w14:paraId="4CE4278D" w14:textId="77777777" w:rsidR="005843BA" w:rsidRDefault="00A07EE9">
      <w:pPr>
        <w:pStyle w:val="SourceCode"/>
      </w:pPr>
      <w:r>
        <w:t xml:space="preserve">    pop rbx</w:t>
      </w:r>
    </w:p>
    <w:p w14:paraId="67CE368B" w14:textId="77777777" w:rsidR="005843BA" w:rsidRDefault="00A07EE9">
      <w:pPr>
        <w:pStyle w:val="SourceCode"/>
      </w:pPr>
      <w:r>
        <w:t xml:space="preserve">    ret</w:t>
      </w:r>
    </w:p>
    <w:p w14:paraId="6D0F6908" w14:textId="77777777" w:rsidR="005843BA" w:rsidRDefault="005843BA">
      <w:pPr>
        <w:pStyle w:val="SourceCode"/>
      </w:pPr>
    </w:p>
    <w:p w14:paraId="033D3F63" w14:textId="77777777" w:rsidR="005843BA" w:rsidRDefault="00A07EE9">
      <w:pPr>
        <w:pStyle w:val="SourceCode"/>
      </w:pPr>
      <w:r>
        <w:t>; Remember, find_static_file gives the map's entry for a path, or 0; the</w:t>
      </w:r>
    </w:p>
    <w:p w14:paraId="5FB56698" w14:textId="77777777" w:rsidR="005843BA" w:rsidRDefault="00A07EE9">
      <w:pPr>
        <w:pStyle w:val="SourceCode"/>
      </w:pPr>
      <w:r>
        <w:t>; path is compared as libmicrohttpd decoded it, .. and all (Lesson 8.7a).</w:t>
      </w:r>
    </w:p>
    <w:p w14:paraId="4D2DC6D0" w14:textId="77777777" w:rsidR="005843BA" w:rsidRDefault="00A07EE9">
      <w:pPr>
        <w:pStyle w:val="SourceCode"/>
      </w:pPr>
      <w:r>
        <w:t>;   in:      rcx = the path</w:t>
      </w:r>
    </w:p>
    <w:p w14:paraId="7030F220" w14:textId="77777777" w:rsidR="005843BA" w:rsidRDefault="00A07EE9">
      <w:pPr>
        <w:pStyle w:val="SourceCode"/>
      </w:pPr>
      <w:r>
        <w:t>;   out:     rax = the entry's address, or 0</w:t>
      </w:r>
    </w:p>
    <w:p w14:paraId="20C5AA4A" w14:textId="77777777" w:rsidR="005843BA" w:rsidRDefault="00A07EE9">
      <w:pPr>
        <w:pStyle w:val="SourceCode"/>
      </w:pPr>
      <w:r>
        <w:t>find_static_file:</w:t>
      </w:r>
    </w:p>
    <w:p w14:paraId="5A22ABAD" w14:textId="77777777" w:rsidR="005843BA" w:rsidRDefault="00A07EE9">
      <w:pPr>
        <w:pStyle w:val="SourceCode"/>
      </w:pPr>
      <w:r>
        <w:t xml:space="preserve">    push rbx</w:t>
      </w:r>
    </w:p>
    <w:p w14:paraId="7F210108" w14:textId="77777777" w:rsidR="005843BA" w:rsidRDefault="00A07EE9">
      <w:pPr>
        <w:pStyle w:val="SourceCode"/>
      </w:pPr>
      <w:r>
        <w:t xml:space="preserve">    push r12</w:t>
      </w:r>
    </w:p>
    <w:p w14:paraId="30319368" w14:textId="77777777" w:rsidR="005843BA" w:rsidRDefault="00A07EE9">
      <w:pPr>
        <w:pStyle w:val="SourceCode"/>
      </w:pPr>
      <w:r>
        <w:t xml:space="preserve">    push r13</w:t>
      </w:r>
    </w:p>
    <w:p w14:paraId="78F0CE3A" w14:textId="77777777" w:rsidR="005843BA" w:rsidRDefault="00A07EE9">
      <w:pPr>
        <w:pStyle w:val="SourceCode"/>
      </w:pPr>
      <w:r>
        <w:t xml:space="preserve">    sub rsp, 32</w:t>
      </w:r>
    </w:p>
    <w:p w14:paraId="492471EB" w14:textId="77777777" w:rsidR="005843BA" w:rsidRDefault="00A07EE9">
      <w:pPr>
        <w:pStyle w:val="SourceCode"/>
      </w:pPr>
      <w:r>
        <w:t xml:space="preserve">    mov r12, rcx</w:t>
      </w:r>
    </w:p>
    <w:p w14:paraId="16331F1D" w14:textId="77777777" w:rsidR="005843BA" w:rsidRDefault="00A07EE9">
      <w:pPr>
        <w:pStyle w:val="SourceCode"/>
      </w:pPr>
      <w:r>
        <w:t xml:space="preserve">    lea rbx, [static_files]</w:t>
      </w:r>
    </w:p>
    <w:p w14:paraId="423D4DBD" w14:textId="77777777" w:rsidR="005843BA" w:rsidRDefault="00A07EE9">
      <w:pPr>
        <w:pStyle w:val="SourceCode"/>
      </w:pPr>
      <w:r>
        <w:t xml:space="preserve">    xor r13d, r13d</w:t>
      </w:r>
    </w:p>
    <w:p w14:paraId="44DC19F6" w14:textId="77777777" w:rsidR="005843BA" w:rsidRDefault="00A07EE9">
      <w:pPr>
        <w:pStyle w:val="SourceCode"/>
      </w:pPr>
      <w:r>
        <w:t>.next_entry:</w:t>
      </w:r>
    </w:p>
    <w:p w14:paraId="4ADCC516" w14:textId="77777777" w:rsidR="005843BA" w:rsidRDefault="00A07EE9">
      <w:pPr>
        <w:pStyle w:val="SourceCode"/>
      </w:pPr>
      <w:r>
        <w:t xml:space="preserve">    cmp r13, STATIC_FILE_COUNT</w:t>
      </w:r>
    </w:p>
    <w:p w14:paraId="1281CB37" w14:textId="77777777" w:rsidR="005843BA" w:rsidRDefault="00A07EE9">
      <w:pPr>
        <w:pStyle w:val="SourceCode"/>
      </w:pPr>
      <w:r>
        <w:t xml:space="preserve">    je .not_listed</w:t>
      </w:r>
    </w:p>
    <w:p w14:paraId="185DB7E0" w14:textId="77777777" w:rsidR="005843BA" w:rsidRDefault="00A07EE9">
      <w:pPr>
        <w:pStyle w:val="SourceCode"/>
      </w:pPr>
      <w:r>
        <w:t xml:space="preserve">    mov rcx, [rbx + STATIC_URL_PATH]</w:t>
      </w:r>
    </w:p>
    <w:p w14:paraId="5E63DD5F" w14:textId="77777777" w:rsidR="005843BA" w:rsidRDefault="00A07EE9">
      <w:pPr>
        <w:pStyle w:val="SourceCode"/>
      </w:pPr>
      <w:r>
        <w:t xml:space="preserve">    mov rdx, r12</w:t>
      </w:r>
    </w:p>
    <w:p w14:paraId="38306CEA" w14:textId="77777777" w:rsidR="005843BA" w:rsidRDefault="00A07EE9">
      <w:pPr>
        <w:pStyle w:val="SourceCode"/>
      </w:pPr>
      <w:r>
        <w:t xml:space="preserve">    call strcmp</w:t>
      </w:r>
    </w:p>
    <w:p w14:paraId="34CF19F6" w14:textId="77777777" w:rsidR="005843BA" w:rsidRDefault="00A07EE9">
      <w:pPr>
        <w:pStyle w:val="SourceCode"/>
      </w:pPr>
      <w:r>
        <w:t xml:space="preserve">    cmp eax, 0</w:t>
      </w:r>
    </w:p>
    <w:p w14:paraId="0823BAC0" w14:textId="77777777" w:rsidR="005843BA" w:rsidRDefault="00A07EE9">
      <w:pPr>
        <w:pStyle w:val="SourceCode"/>
      </w:pPr>
      <w:r>
        <w:t xml:space="preserve">    je .found</w:t>
      </w:r>
    </w:p>
    <w:p w14:paraId="5DC01D0F" w14:textId="77777777" w:rsidR="005843BA" w:rsidRDefault="00A07EE9">
      <w:pPr>
        <w:pStyle w:val="SourceCode"/>
      </w:pPr>
      <w:r>
        <w:t xml:space="preserve">    add rbx, STATIC_FILE_SIZE</w:t>
      </w:r>
    </w:p>
    <w:p w14:paraId="2E27A2F7" w14:textId="77777777" w:rsidR="005843BA" w:rsidRDefault="00A07EE9">
      <w:pPr>
        <w:pStyle w:val="SourceCode"/>
      </w:pPr>
      <w:r>
        <w:t xml:space="preserve">    inc r13</w:t>
      </w:r>
    </w:p>
    <w:p w14:paraId="41A3A164" w14:textId="77777777" w:rsidR="005843BA" w:rsidRDefault="00A07EE9">
      <w:pPr>
        <w:pStyle w:val="SourceCode"/>
      </w:pPr>
      <w:r>
        <w:t xml:space="preserve">    jmp .next_entry</w:t>
      </w:r>
    </w:p>
    <w:p w14:paraId="3D7353FE" w14:textId="77777777" w:rsidR="005843BA" w:rsidRDefault="00A07EE9">
      <w:pPr>
        <w:pStyle w:val="SourceCode"/>
      </w:pPr>
      <w:r>
        <w:t>.found:</w:t>
      </w:r>
    </w:p>
    <w:p w14:paraId="0C6A08E0" w14:textId="77777777" w:rsidR="005843BA" w:rsidRDefault="00A07EE9">
      <w:pPr>
        <w:pStyle w:val="SourceCode"/>
      </w:pPr>
      <w:r>
        <w:t xml:space="preserve">    mov rax, rbx</w:t>
      </w:r>
    </w:p>
    <w:p w14:paraId="5AE3256E" w14:textId="77777777" w:rsidR="005843BA" w:rsidRDefault="00A07EE9">
      <w:pPr>
        <w:pStyle w:val="SourceCode"/>
      </w:pPr>
      <w:r>
        <w:t xml:space="preserve">    jmp .done</w:t>
      </w:r>
    </w:p>
    <w:p w14:paraId="571FE5AB" w14:textId="77777777" w:rsidR="005843BA" w:rsidRDefault="00A07EE9">
      <w:pPr>
        <w:pStyle w:val="SourceCode"/>
      </w:pPr>
      <w:r>
        <w:t>.not_listed:</w:t>
      </w:r>
    </w:p>
    <w:p w14:paraId="7DBAC2DC" w14:textId="77777777" w:rsidR="005843BA" w:rsidRDefault="00A07EE9">
      <w:pPr>
        <w:pStyle w:val="SourceCode"/>
      </w:pPr>
      <w:r>
        <w:t xml:space="preserve">    xor eax, eax</w:t>
      </w:r>
    </w:p>
    <w:p w14:paraId="00D267CA" w14:textId="77777777" w:rsidR="005843BA" w:rsidRDefault="00A07EE9">
      <w:pPr>
        <w:pStyle w:val="SourceCode"/>
      </w:pPr>
      <w:r>
        <w:t>.done:</w:t>
      </w:r>
    </w:p>
    <w:p w14:paraId="22E45939" w14:textId="77777777" w:rsidR="005843BA" w:rsidRDefault="00A07EE9">
      <w:pPr>
        <w:pStyle w:val="SourceCode"/>
      </w:pPr>
      <w:r>
        <w:t xml:space="preserve">    add rsp, 32</w:t>
      </w:r>
    </w:p>
    <w:p w14:paraId="2D3F92F6" w14:textId="77777777" w:rsidR="005843BA" w:rsidRDefault="00A07EE9">
      <w:pPr>
        <w:pStyle w:val="SourceCode"/>
      </w:pPr>
      <w:r>
        <w:t xml:space="preserve">    pop r13</w:t>
      </w:r>
    </w:p>
    <w:p w14:paraId="7AF5AFA2" w14:textId="77777777" w:rsidR="005843BA" w:rsidRDefault="00A07EE9">
      <w:pPr>
        <w:pStyle w:val="SourceCode"/>
      </w:pPr>
      <w:r>
        <w:t xml:space="preserve">    pop r12</w:t>
      </w:r>
    </w:p>
    <w:p w14:paraId="3E5FCE41" w14:textId="77777777" w:rsidR="005843BA" w:rsidRDefault="00A07EE9">
      <w:pPr>
        <w:pStyle w:val="SourceCode"/>
      </w:pPr>
      <w:r>
        <w:t xml:space="preserve">    pop rbx</w:t>
      </w:r>
    </w:p>
    <w:p w14:paraId="7C786129" w14:textId="77777777" w:rsidR="005843BA" w:rsidRDefault="00A07EE9">
      <w:pPr>
        <w:pStyle w:val="SourceCode"/>
      </w:pPr>
      <w:r>
        <w:t xml:space="preserve">    ret</w:t>
      </w:r>
    </w:p>
    <w:p w14:paraId="31346206" w14:textId="77777777" w:rsidR="005843BA" w:rsidRDefault="005843BA">
      <w:pPr>
        <w:pStyle w:val="SourceCode"/>
      </w:pPr>
    </w:p>
    <w:p w14:paraId="41A14B09" w14:textId="77777777" w:rsidR="005843BA" w:rsidRDefault="00A07EE9">
      <w:pPr>
        <w:pStyle w:val="SourceCode"/>
      </w:pPr>
      <w:r>
        <w:t>; Remember, read_static_file reads a whole static file's bytes into</w:t>
      </w:r>
    </w:p>
    <w:p w14:paraId="63C85D5A" w14:textId="77777777" w:rsidR="005843BA" w:rsidRDefault="00A07EE9">
      <w:pPr>
        <w:pStyle w:val="SourceCode"/>
      </w:pPr>
      <w:r>
        <w:t>; static_contents and returns how many, or 0 when it cannot be opened or</w:t>
      </w:r>
    </w:p>
    <w:p w14:paraId="18B231AB" w14:textId="77777777" w:rsidR="005843BA" w:rsidRDefault="00A07EE9">
      <w:pPr>
        <w:pStyle w:val="SourceCode"/>
      </w:pPr>
      <w:r>
        <w:t>; does not fit (Lesson 8.7a).</w:t>
      </w:r>
    </w:p>
    <w:p w14:paraId="07283D26" w14:textId="77777777" w:rsidR="005843BA" w:rsidRDefault="00A07EE9">
      <w:pPr>
        <w:pStyle w:val="SourceCode"/>
      </w:pPr>
      <w:r>
        <w:t>;   in:      rcx = the file's path</w:t>
      </w:r>
    </w:p>
    <w:p w14:paraId="2DBE8DFB" w14:textId="77777777" w:rsidR="005843BA" w:rsidRDefault="00A07EE9">
      <w:pPr>
        <w:pStyle w:val="SourceCode"/>
      </w:pPr>
      <w:r>
        <w:t>;   out:     rax = the count of bytes, or 0</w:t>
      </w:r>
    </w:p>
    <w:p w14:paraId="0259B259" w14:textId="77777777" w:rsidR="005843BA" w:rsidRDefault="00A07EE9">
      <w:pPr>
        <w:pStyle w:val="SourceCode"/>
      </w:pPr>
      <w:r>
        <w:t>read_static_file:</w:t>
      </w:r>
    </w:p>
    <w:p w14:paraId="461BC3D8" w14:textId="77777777" w:rsidR="005843BA" w:rsidRDefault="00A07EE9">
      <w:pPr>
        <w:pStyle w:val="SourceCode"/>
      </w:pPr>
      <w:r>
        <w:t xml:space="preserve">    push rbx</w:t>
      </w:r>
    </w:p>
    <w:p w14:paraId="32350233" w14:textId="77777777" w:rsidR="005843BA" w:rsidRDefault="00A07EE9">
      <w:pPr>
        <w:pStyle w:val="SourceCode"/>
      </w:pPr>
      <w:r>
        <w:t xml:space="preserve">    push r12</w:t>
      </w:r>
    </w:p>
    <w:p w14:paraId="36A22902" w14:textId="77777777" w:rsidR="005843BA" w:rsidRDefault="00A07EE9">
      <w:pPr>
        <w:pStyle w:val="SourceCode"/>
      </w:pPr>
      <w:r>
        <w:t xml:space="preserve">    sub rsp, 40</w:t>
      </w:r>
    </w:p>
    <w:p w14:paraId="060BFA56" w14:textId="77777777" w:rsidR="005843BA" w:rsidRDefault="00A07EE9">
      <w:pPr>
        <w:pStyle w:val="SourceCode"/>
      </w:pPr>
      <w:r>
        <w:t xml:space="preserve">    lea rdx, [read_binary]</w:t>
      </w:r>
    </w:p>
    <w:p w14:paraId="148F6918" w14:textId="77777777" w:rsidR="005843BA" w:rsidRDefault="00A07EE9">
      <w:pPr>
        <w:pStyle w:val="SourceCode"/>
      </w:pPr>
      <w:r>
        <w:t xml:space="preserve">    call fopen</w:t>
      </w:r>
    </w:p>
    <w:p w14:paraId="5CBF8BDE" w14:textId="77777777" w:rsidR="005843BA" w:rsidRDefault="00A07EE9">
      <w:pPr>
        <w:pStyle w:val="SourceCode"/>
      </w:pPr>
      <w:r>
        <w:t xml:space="preserve">    cmp rax, 0</w:t>
      </w:r>
    </w:p>
    <w:p w14:paraId="3B65AECC" w14:textId="77777777" w:rsidR="005843BA" w:rsidRDefault="00A07EE9">
      <w:pPr>
        <w:pStyle w:val="SourceCode"/>
      </w:pPr>
      <w:r>
        <w:t xml:space="preserve">    je .not_read</w:t>
      </w:r>
    </w:p>
    <w:p w14:paraId="46EF9835" w14:textId="77777777" w:rsidR="005843BA" w:rsidRDefault="00A07EE9">
      <w:pPr>
        <w:pStyle w:val="SourceCode"/>
      </w:pPr>
      <w:r>
        <w:t xml:space="preserve">    mov rbx, rax</w:t>
      </w:r>
    </w:p>
    <w:p w14:paraId="70AF09C2" w14:textId="77777777" w:rsidR="005843BA" w:rsidRDefault="00A07EE9">
      <w:pPr>
        <w:pStyle w:val="SourceCode"/>
      </w:pPr>
      <w:r>
        <w:t xml:space="preserve">    lea rcx, [static_contents]</w:t>
      </w:r>
    </w:p>
    <w:p w14:paraId="061655E2" w14:textId="77777777" w:rsidR="005843BA" w:rsidRDefault="00A07EE9">
      <w:pPr>
        <w:pStyle w:val="SourceCode"/>
      </w:pPr>
      <w:r>
        <w:t xml:space="preserve">    mov edx, 1</w:t>
      </w:r>
    </w:p>
    <w:p w14:paraId="21E98310" w14:textId="77777777" w:rsidR="005843BA" w:rsidRDefault="00A07EE9">
      <w:pPr>
        <w:pStyle w:val="SourceCode"/>
      </w:pPr>
      <w:r>
        <w:t xml:space="preserve">    mov r8d, STATIC_LIMIT_BYTES</w:t>
      </w:r>
    </w:p>
    <w:p w14:paraId="1655CCFD" w14:textId="77777777" w:rsidR="005843BA" w:rsidRDefault="00A07EE9">
      <w:pPr>
        <w:pStyle w:val="SourceCode"/>
      </w:pPr>
      <w:r>
        <w:t xml:space="preserve">    mov r9, rbx</w:t>
      </w:r>
    </w:p>
    <w:p w14:paraId="74A5C705" w14:textId="77777777" w:rsidR="005843BA" w:rsidRDefault="00A07EE9">
      <w:pPr>
        <w:pStyle w:val="SourceCode"/>
      </w:pPr>
      <w:r>
        <w:t xml:space="preserve">    call fread</w:t>
      </w:r>
    </w:p>
    <w:p w14:paraId="16D1051A" w14:textId="77777777" w:rsidR="005843BA" w:rsidRDefault="00A07EE9">
      <w:pPr>
        <w:pStyle w:val="SourceCode"/>
      </w:pPr>
      <w:r>
        <w:t xml:space="preserve">    mov r12, rax</w:t>
      </w:r>
    </w:p>
    <w:p w14:paraId="6BBD7AB4" w14:textId="77777777" w:rsidR="005843BA" w:rsidRDefault="00A07EE9">
      <w:pPr>
        <w:pStyle w:val="SourceCode"/>
      </w:pPr>
      <w:r>
        <w:t xml:space="preserve">    mov rcx, rbx</w:t>
      </w:r>
    </w:p>
    <w:p w14:paraId="5F193770" w14:textId="77777777" w:rsidR="005843BA" w:rsidRDefault="00A07EE9">
      <w:pPr>
        <w:pStyle w:val="SourceCode"/>
      </w:pPr>
      <w:r>
        <w:t xml:space="preserve">    call feof</w:t>
      </w:r>
    </w:p>
    <w:p w14:paraId="65709AD4" w14:textId="77777777" w:rsidR="005843BA" w:rsidRDefault="00A07EE9">
      <w:pPr>
        <w:pStyle w:val="SourceCode"/>
      </w:pPr>
      <w:r>
        <w:t xml:space="preserve">    mov rcx, rbx</w:t>
      </w:r>
    </w:p>
    <w:p w14:paraId="2BF09A5F" w14:textId="77777777" w:rsidR="005843BA" w:rsidRDefault="00A07EE9">
      <w:pPr>
        <w:pStyle w:val="SourceCode"/>
      </w:pPr>
      <w:r>
        <w:t xml:space="preserve">    mov ebx, eax</w:t>
      </w:r>
    </w:p>
    <w:p w14:paraId="485F02CE" w14:textId="77777777" w:rsidR="005843BA" w:rsidRDefault="00A07EE9">
      <w:pPr>
        <w:pStyle w:val="SourceCode"/>
      </w:pPr>
      <w:r>
        <w:t xml:space="preserve">    call fclose</w:t>
      </w:r>
    </w:p>
    <w:p w14:paraId="7FFB7FEF" w14:textId="77777777" w:rsidR="005843BA" w:rsidRDefault="00A07EE9">
      <w:pPr>
        <w:pStyle w:val="SourceCode"/>
      </w:pPr>
      <w:r>
        <w:t xml:space="preserve">    xor eax, eax</w:t>
      </w:r>
    </w:p>
    <w:p w14:paraId="6E67F1A0" w14:textId="77777777" w:rsidR="005843BA" w:rsidRDefault="00A07EE9">
      <w:pPr>
        <w:pStyle w:val="SourceCode"/>
      </w:pPr>
      <w:r>
        <w:t xml:space="preserve">    cmp ebx, 0</w:t>
      </w:r>
    </w:p>
    <w:p w14:paraId="24AD866E" w14:textId="77777777" w:rsidR="005843BA" w:rsidRDefault="00A07EE9">
      <w:pPr>
        <w:pStyle w:val="SourceCode"/>
      </w:pPr>
      <w:r>
        <w:t xml:space="preserve">    je .done</w:t>
      </w:r>
    </w:p>
    <w:p w14:paraId="300AF4D1" w14:textId="77777777" w:rsidR="005843BA" w:rsidRDefault="00A07EE9">
      <w:pPr>
        <w:pStyle w:val="SourceCode"/>
      </w:pPr>
      <w:r>
        <w:t xml:space="preserve">    mov rax, r12</w:t>
      </w:r>
    </w:p>
    <w:p w14:paraId="2F5EBB03" w14:textId="77777777" w:rsidR="005843BA" w:rsidRDefault="00A07EE9">
      <w:pPr>
        <w:pStyle w:val="SourceCode"/>
      </w:pPr>
      <w:r>
        <w:t xml:space="preserve">    jmp .done</w:t>
      </w:r>
    </w:p>
    <w:p w14:paraId="603927B2" w14:textId="77777777" w:rsidR="005843BA" w:rsidRDefault="00A07EE9">
      <w:pPr>
        <w:pStyle w:val="SourceCode"/>
      </w:pPr>
      <w:r>
        <w:t>.not_read:</w:t>
      </w:r>
    </w:p>
    <w:p w14:paraId="0BB4CE0E" w14:textId="77777777" w:rsidR="005843BA" w:rsidRDefault="00A07EE9">
      <w:pPr>
        <w:pStyle w:val="SourceCode"/>
      </w:pPr>
      <w:r>
        <w:t xml:space="preserve">    xor eax, eax</w:t>
      </w:r>
    </w:p>
    <w:p w14:paraId="3251A243" w14:textId="77777777" w:rsidR="005843BA" w:rsidRDefault="00A07EE9">
      <w:pPr>
        <w:pStyle w:val="SourceCode"/>
      </w:pPr>
      <w:r>
        <w:t>.done:</w:t>
      </w:r>
    </w:p>
    <w:p w14:paraId="00CAC081" w14:textId="77777777" w:rsidR="005843BA" w:rsidRDefault="00A07EE9">
      <w:pPr>
        <w:pStyle w:val="SourceCode"/>
      </w:pPr>
      <w:r>
        <w:t xml:space="preserve">    add rsp, 40</w:t>
      </w:r>
    </w:p>
    <w:p w14:paraId="7D47D85F" w14:textId="77777777" w:rsidR="005843BA" w:rsidRDefault="00A07EE9">
      <w:pPr>
        <w:pStyle w:val="SourceCode"/>
      </w:pPr>
      <w:r>
        <w:t xml:space="preserve">    pop r12</w:t>
      </w:r>
    </w:p>
    <w:p w14:paraId="4844A79A" w14:textId="77777777" w:rsidR="005843BA" w:rsidRDefault="00A07EE9">
      <w:pPr>
        <w:pStyle w:val="SourceCode"/>
      </w:pPr>
      <w:r>
        <w:t xml:space="preserve">    pop rbx</w:t>
      </w:r>
    </w:p>
    <w:p w14:paraId="0CDEA454" w14:textId="77777777" w:rsidR="005843BA" w:rsidRDefault="00A07EE9">
      <w:pPr>
        <w:pStyle w:val="SourceCode"/>
      </w:pPr>
      <w:r>
        <w:t xml:space="preserve">    ret</w:t>
      </w:r>
    </w:p>
    <w:p w14:paraId="5452D4C6" w14:textId="77777777" w:rsidR="005843BA" w:rsidRDefault="005843BA">
      <w:pPr>
        <w:pStyle w:val="SourceCode"/>
      </w:pPr>
    </w:p>
    <w:p w14:paraId="08B99ADB" w14:textId="77777777" w:rsidR="005843BA" w:rsidRDefault="00A07EE9">
      <w:pPr>
        <w:pStyle w:val="SourceCode"/>
      </w:pPr>
      <w:r>
        <w:t>; handle_static: GET of a listed static file. Its bytes, read for every</w:t>
      </w:r>
    </w:p>
    <w:p w14:paraId="53767EC0" w14:textId="77777777" w:rsidR="005843BA" w:rsidRDefault="00A07EE9">
      <w:pPr>
        <w:pStyle w:val="SourceCode"/>
      </w:pPr>
      <w:r>
        <w:t>; request, go out with the map's Content-Type, nosniff, and</w:t>
      </w:r>
    </w:p>
    <w:p w14:paraId="03E978A0" w14:textId="77777777" w:rsidR="005843BA" w:rsidRDefault="00A07EE9">
      <w:pPr>
        <w:pStyle w:val="SourceCode"/>
      </w:pPr>
      <w:r>
        <w:t>; Cache-Control, and the answer is logged; a listed file that is missing</w:t>
      </w:r>
    </w:p>
    <w:p w14:paraId="2EC542AE" w14:textId="77777777" w:rsidR="005843BA" w:rsidRDefault="00A07EE9">
      <w:pPr>
        <w:pStyle w:val="SourceCode"/>
      </w:pPr>
      <w:r>
        <w:t>; gets the 404 page.</w:t>
      </w:r>
    </w:p>
    <w:p w14:paraId="609BDBA9" w14:textId="77777777" w:rsidR="005843BA" w:rsidRDefault="00A07EE9">
      <w:pPr>
        <w:pStyle w:val="SourceCode"/>
      </w:pPr>
      <w:r>
        <w:t>;   in:      rcx = the request record, rdx = the map's entry</w:t>
      </w:r>
    </w:p>
    <w:p w14:paraId="5646C30D" w14:textId="77777777" w:rsidR="005843BA" w:rsidRDefault="00A07EE9">
      <w:pPr>
        <w:pStyle w:val="SourceCode"/>
      </w:pPr>
      <w:r>
        <w:t>;   out:     eax = MHD_queue_response's answer (1 = queued)</w:t>
      </w:r>
    </w:p>
    <w:p w14:paraId="73B5AFB2" w14:textId="77777777" w:rsidR="005843BA" w:rsidRDefault="00A07EE9">
      <w:pPr>
        <w:pStyle w:val="SourceCode"/>
      </w:pPr>
      <w:r>
        <w:t>; rbx keeps the request, r12 the entry, then the answer, r13 the response.</w:t>
      </w:r>
    </w:p>
    <w:p w14:paraId="1C224809" w14:textId="77777777" w:rsidR="005843BA" w:rsidRDefault="00A07EE9">
      <w:pPr>
        <w:pStyle w:val="SourceCode"/>
      </w:pPr>
      <w:r>
        <w:t>handle_static:</w:t>
      </w:r>
    </w:p>
    <w:p w14:paraId="6A324B39" w14:textId="77777777" w:rsidR="005843BA" w:rsidRDefault="00A07EE9">
      <w:pPr>
        <w:pStyle w:val="SourceCode"/>
      </w:pPr>
      <w:r>
        <w:t xml:space="preserve">    push rbx</w:t>
      </w:r>
    </w:p>
    <w:p w14:paraId="267CAE43" w14:textId="77777777" w:rsidR="005843BA" w:rsidRDefault="00A07EE9">
      <w:pPr>
        <w:pStyle w:val="SourceCode"/>
      </w:pPr>
      <w:r>
        <w:t xml:space="preserve">    push r12</w:t>
      </w:r>
    </w:p>
    <w:p w14:paraId="1836110A" w14:textId="77777777" w:rsidR="005843BA" w:rsidRDefault="00A07EE9">
      <w:pPr>
        <w:pStyle w:val="SourceCode"/>
      </w:pPr>
      <w:r>
        <w:t xml:space="preserve">    push r13</w:t>
      </w:r>
    </w:p>
    <w:p w14:paraId="6D387828" w14:textId="77777777" w:rsidR="005843BA" w:rsidRDefault="00A07EE9">
      <w:pPr>
        <w:pStyle w:val="SourceCode"/>
      </w:pPr>
      <w:r>
        <w:t xml:space="preserve">    sub rsp, 32</w:t>
      </w:r>
    </w:p>
    <w:p w14:paraId="2A669A55" w14:textId="77777777" w:rsidR="005843BA" w:rsidRDefault="00A07EE9">
      <w:pPr>
        <w:pStyle w:val="SourceCode"/>
      </w:pPr>
      <w:r>
        <w:t xml:space="preserve">    mov rbx, rcx</w:t>
      </w:r>
    </w:p>
    <w:p w14:paraId="3D3B75D6" w14:textId="77777777" w:rsidR="005843BA" w:rsidRDefault="00A07EE9">
      <w:pPr>
        <w:pStyle w:val="SourceCode"/>
      </w:pPr>
      <w:r>
        <w:t xml:space="preserve">    mov r12, rdx</w:t>
      </w:r>
    </w:p>
    <w:p w14:paraId="2D246D1B" w14:textId="77777777" w:rsidR="005843BA" w:rsidRDefault="00A07EE9">
      <w:pPr>
        <w:pStyle w:val="SourceCode"/>
      </w:pPr>
      <w:r>
        <w:t xml:space="preserve">    mov rcx, [r12 + STATIC_FILE_PATH]</w:t>
      </w:r>
    </w:p>
    <w:p w14:paraId="697A80E5" w14:textId="77777777" w:rsidR="005843BA" w:rsidRDefault="00A07EE9">
      <w:pPr>
        <w:pStyle w:val="SourceCode"/>
      </w:pPr>
      <w:r>
        <w:t xml:space="preserve">    call read_static_file</w:t>
      </w:r>
    </w:p>
    <w:p w14:paraId="1BAFB419" w14:textId="77777777" w:rsidR="005843BA" w:rsidRDefault="00A07EE9">
      <w:pPr>
        <w:pStyle w:val="SourceCode"/>
      </w:pPr>
      <w:r>
        <w:t xml:space="preserve">    cmp rax, 0</w:t>
      </w:r>
    </w:p>
    <w:p w14:paraId="3E9CF3EE" w14:textId="77777777" w:rsidR="005843BA" w:rsidRDefault="00A07EE9">
      <w:pPr>
        <w:pStyle w:val="SourceCode"/>
      </w:pPr>
      <w:r>
        <w:t xml:space="preserve">    jne .file_read</w:t>
      </w:r>
    </w:p>
    <w:p w14:paraId="2646CAED" w14:textId="77777777" w:rsidR="005843BA" w:rsidRDefault="00A07EE9">
      <w:pPr>
        <w:pStyle w:val="SourceCode"/>
      </w:pPr>
      <w:r>
        <w:t xml:space="preserve">    mov rcx, rbx</w:t>
      </w:r>
    </w:p>
    <w:p w14:paraId="04E3BB4C" w14:textId="77777777" w:rsidR="005843BA" w:rsidRDefault="00A07EE9">
      <w:pPr>
        <w:pStyle w:val="SourceCode"/>
      </w:pPr>
      <w:r>
        <w:t xml:space="preserve">    call send_not_found_page</w:t>
      </w:r>
    </w:p>
    <w:p w14:paraId="2F94F3E1" w14:textId="77777777" w:rsidR="005843BA" w:rsidRDefault="00A07EE9">
      <w:pPr>
        <w:pStyle w:val="SourceCode"/>
      </w:pPr>
      <w:r>
        <w:t xml:space="preserve">    jmp .done</w:t>
      </w:r>
    </w:p>
    <w:p w14:paraId="005CCB18" w14:textId="77777777" w:rsidR="005843BA" w:rsidRDefault="00A07EE9">
      <w:pPr>
        <w:pStyle w:val="SourceCode"/>
      </w:pPr>
      <w:r>
        <w:t>.file_read:</w:t>
      </w:r>
    </w:p>
    <w:p w14:paraId="02E80EB8" w14:textId="77777777" w:rsidR="005843BA" w:rsidRDefault="00A07EE9">
      <w:pPr>
        <w:pStyle w:val="SourceCode"/>
      </w:pPr>
      <w:r>
        <w:t xml:space="preserve">    mov rcx, rax</w:t>
      </w:r>
    </w:p>
    <w:p w14:paraId="1B8968C3" w14:textId="77777777" w:rsidR="005843BA" w:rsidRDefault="00A07EE9">
      <w:pPr>
        <w:pStyle w:val="SourceCode"/>
      </w:pPr>
      <w:r>
        <w:t xml:space="preserve">    lea rdx, [static_contents]</w:t>
      </w:r>
    </w:p>
    <w:p w14:paraId="0184C05F" w14:textId="77777777" w:rsidR="005843BA" w:rsidRDefault="00A07EE9">
      <w:pPr>
        <w:pStyle w:val="SourceCode"/>
      </w:pPr>
      <w:r>
        <w:t xml:space="preserve">    call MHD_create_response_from_buffer_copy</w:t>
      </w:r>
    </w:p>
    <w:p w14:paraId="5CD4B14C" w14:textId="77777777" w:rsidR="005843BA" w:rsidRDefault="00A07EE9">
      <w:pPr>
        <w:pStyle w:val="SourceCode"/>
      </w:pPr>
      <w:r>
        <w:t xml:space="preserve">    mov r13, rax</w:t>
      </w:r>
    </w:p>
    <w:p w14:paraId="66A29C51" w14:textId="77777777" w:rsidR="005843BA" w:rsidRDefault="00A07EE9">
      <w:pPr>
        <w:pStyle w:val="SourceCode"/>
      </w:pPr>
      <w:r>
        <w:t xml:space="preserve">    mov rcx, r13</w:t>
      </w:r>
    </w:p>
    <w:p w14:paraId="0753CC1C" w14:textId="77777777" w:rsidR="005843BA" w:rsidRDefault="00A07EE9">
      <w:pPr>
        <w:pStyle w:val="SourceCode"/>
      </w:pPr>
      <w:r>
        <w:t xml:space="preserve">    lea rdx, [content_type_name]</w:t>
      </w:r>
    </w:p>
    <w:p w14:paraId="34CA0B3D" w14:textId="77777777" w:rsidR="005843BA" w:rsidRDefault="00A07EE9">
      <w:pPr>
        <w:pStyle w:val="SourceCode"/>
      </w:pPr>
      <w:r>
        <w:t xml:space="preserve">    mov r8, [r12 + STATIC_CONTENT_TYPE]</w:t>
      </w:r>
    </w:p>
    <w:p w14:paraId="461DFE6C" w14:textId="77777777" w:rsidR="005843BA" w:rsidRDefault="00A07EE9">
      <w:pPr>
        <w:pStyle w:val="SourceCode"/>
      </w:pPr>
      <w:r>
        <w:t xml:space="preserve">    call MHD_add_response_header</w:t>
      </w:r>
    </w:p>
    <w:p w14:paraId="07B65838" w14:textId="77777777" w:rsidR="005843BA" w:rsidRDefault="00A07EE9">
      <w:pPr>
        <w:pStyle w:val="SourceCode"/>
      </w:pPr>
      <w:r>
        <w:t xml:space="preserve">    mov rcx, r13</w:t>
      </w:r>
    </w:p>
    <w:p w14:paraId="79630DCB" w14:textId="77777777" w:rsidR="005843BA" w:rsidRDefault="00A07EE9">
      <w:pPr>
        <w:pStyle w:val="SourceCode"/>
      </w:pPr>
      <w:r>
        <w:t xml:space="preserve">    lea rdx, [nosniff_name]</w:t>
      </w:r>
    </w:p>
    <w:p w14:paraId="68152073" w14:textId="77777777" w:rsidR="005843BA" w:rsidRDefault="00A07EE9">
      <w:pPr>
        <w:pStyle w:val="SourceCode"/>
      </w:pPr>
      <w:r>
        <w:t xml:space="preserve">    lea r8, [nosniff_value]</w:t>
      </w:r>
    </w:p>
    <w:p w14:paraId="0D8AD7C9" w14:textId="77777777" w:rsidR="005843BA" w:rsidRDefault="00A07EE9">
      <w:pPr>
        <w:pStyle w:val="SourceCode"/>
      </w:pPr>
      <w:r>
        <w:t xml:space="preserve">    call MHD_add_response_header</w:t>
      </w:r>
    </w:p>
    <w:p w14:paraId="2285051A" w14:textId="77777777" w:rsidR="005843BA" w:rsidRDefault="00A07EE9">
      <w:pPr>
        <w:pStyle w:val="SourceCode"/>
      </w:pPr>
      <w:r>
        <w:t xml:space="preserve">    mov rcx, r13</w:t>
      </w:r>
    </w:p>
    <w:p w14:paraId="64216A12" w14:textId="77777777" w:rsidR="005843BA" w:rsidRDefault="00A07EE9">
      <w:pPr>
        <w:pStyle w:val="SourceCode"/>
      </w:pPr>
      <w:r>
        <w:t xml:space="preserve">    lea rdx, [cache_control_name]</w:t>
      </w:r>
    </w:p>
    <w:p w14:paraId="70EF1425" w14:textId="77777777" w:rsidR="005843BA" w:rsidRDefault="00A07EE9">
      <w:pPr>
        <w:pStyle w:val="SourceCode"/>
      </w:pPr>
      <w:r>
        <w:t xml:space="preserve">    lea r8, [static_cache_control]</w:t>
      </w:r>
    </w:p>
    <w:p w14:paraId="1EE4C6F4" w14:textId="77777777" w:rsidR="005843BA" w:rsidRDefault="00A07EE9">
      <w:pPr>
        <w:pStyle w:val="SourceCode"/>
      </w:pPr>
      <w:r>
        <w:t xml:space="preserve">    call MHD_add_response_header</w:t>
      </w:r>
    </w:p>
    <w:p w14:paraId="49B14DB1" w14:textId="77777777" w:rsidR="005843BA" w:rsidRDefault="00A07EE9">
      <w:pPr>
        <w:pStyle w:val="SourceCode"/>
      </w:pPr>
      <w:r>
        <w:t xml:space="preserve">    mov rcx, [rbx + REQUEST_CONNECTION]</w:t>
      </w:r>
    </w:p>
    <w:p w14:paraId="31FE4AFB" w14:textId="77777777" w:rsidR="005843BA" w:rsidRDefault="00A07EE9">
      <w:pPr>
        <w:pStyle w:val="SourceCode"/>
      </w:pPr>
      <w:r>
        <w:t xml:space="preserve">    mov edx, 200</w:t>
      </w:r>
    </w:p>
    <w:p w14:paraId="038F4432" w14:textId="77777777" w:rsidR="005843BA" w:rsidRDefault="00A07EE9">
      <w:pPr>
        <w:pStyle w:val="SourceCode"/>
      </w:pPr>
      <w:r>
        <w:t xml:space="preserve">    mov r8, r13</w:t>
      </w:r>
    </w:p>
    <w:p w14:paraId="2A37F0CE" w14:textId="77777777" w:rsidR="005843BA" w:rsidRDefault="00A07EE9">
      <w:pPr>
        <w:pStyle w:val="SourceCode"/>
      </w:pPr>
      <w:r>
        <w:t xml:space="preserve">    call MHD_queue_response</w:t>
      </w:r>
    </w:p>
    <w:p w14:paraId="3F1DE2FB" w14:textId="77777777" w:rsidR="005843BA" w:rsidRDefault="00A07EE9">
      <w:pPr>
        <w:pStyle w:val="SourceCode"/>
      </w:pPr>
      <w:r>
        <w:t xml:space="preserve">    mov r12d, eax</w:t>
      </w:r>
    </w:p>
    <w:p w14:paraId="78999058" w14:textId="77777777" w:rsidR="005843BA" w:rsidRDefault="00A07EE9">
      <w:pPr>
        <w:pStyle w:val="SourceCode"/>
      </w:pPr>
      <w:r>
        <w:t xml:space="preserve">    mov rcx, r13</w:t>
      </w:r>
    </w:p>
    <w:p w14:paraId="36438604" w14:textId="77777777" w:rsidR="005843BA" w:rsidRDefault="00A07EE9">
      <w:pPr>
        <w:pStyle w:val="SourceCode"/>
      </w:pPr>
      <w:r>
        <w:t xml:space="preserve">    call MHD_destroy_response</w:t>
      </w:r>
    </w:p>
    <w:p w14:paraId="57791FA5" w14:textId="77777777" w:rsidR="005843BA" w:rsidRDefault="00A07EE9">
      <w:pPr>
        <w:pStyle w:val="SourceCode"/>
      </w:pPr>
      <w:r>
        <w:t xml:space="preserve">    mov rcx, rbx</w:t>
      </w:r>
    </w:p>
    <w:p w14:paraId="5CBFCEC3" w14:textId="77777777" w:rsidR="005843BA" w:rsidRDefault="00A07EE9">
      <w:pPr>
        <w:pStyle w:val="SourceCode"/>
      </w:pPr>
      <w:r>
        <w:t xml:space="preserve">    mov edx, 200</w:t>
      </w:r>
    </w:p>
    <w:p w14:paraId="456BF62A" w14:textId="77777777" w:rsidR="005843BA" w:rsidRDefault="00A07EE9">
      <w:pPr>
        <w:pStyle w:val="SourceCode"/>
      </w:pPr>
      <w:r>
        <w:t xml:space="preserve">    call log_request</w:t>
      </w:r>
    </w:p>
    <w:p w14:paraId="59CF959A" w14:textId="77777777" w:rsidR="005843BA" w:rsidRDefault="00A07EE9">
      <w:pPr>
        <w:pStyle w:val="SourceCode"/>
      </w:pPr>
      <w:r>
        <w:t xml:space="preserve">    mov eax, r12d</w:t>
      </w:r>
    </w:p>
    <w:p w14:paraId="0BAB27D0" w14:textId="77777777" w:rsidR="005843BA" w:rsidRDefault="00A07EE9">
      <w:pPr>
        <w:pStyle w:val="SourceCode"/>
      </w:pPr>
      <w:r>
        <w:t>.done:</w:t>
      </w:r>
    </w:p>
    <w:p w14:paraId="40231B7F" w14:textId="77777777" w:rsidR="005843BA" w:rsidRDefault="00A07EE9">
      <w:pPr>
        <w:pStyle w:val="SourceCode"/>
      </w:pPr>
      <w:r>
        <w:t xml:space="preserve">    add rsp, 32</w:t>
      </w:r>
    </w:p>
    <w:p w14:paraId="1DE2B52D" w14:textId="77777777" w:rsidR="005843BA" w:rsidRDefault="00A07EE9">
      <w:pPr>
        <w:pStyle w:val="SourceCode"/>
      </w:pPr>
      <w:r>
        <w:t xml:space="preserve">    pop r13</w:t>
      </w:r>
    </w:p>
    <w:p w14:paraId="1D4D3141" w14:textId="77777777" w:rsidR="005843BA" w:rsidRDefault="00A07EE9">
      <w:pPr>
        <w:pStyle w:val="SourceCode"/>
      </w:pPr>
      <w:r>
        <w:t xml:space="preserve">    pop r12</w:t>
      </w:r>
    </w:p>
    <w:p w14:paraId="35673D0A" w14:textId="77777777" w:rsidR="005843BA" w:rsidRDefault="00A07EE9">
      <w:pPr>
        <w:pStyle w:val="SourceCode"/>
      </w:pPr>
      <w:r>
        <w:t xml:space="preserve">    pop rbx</w:t>
      </w:r>
    </w:p>
    <w:p w14:paraId="549D8BD6" w14:textId="77777777" w:rsidR="005843BA" w:rsidRDefault="00A07EE9">
      <w:pPr>
        <w:pStyle w:val="SourceCode"/>
      </w:pPr>
      <w:r>
        <w:t xml:space="preserve">    ret</w:t>
      </w:r>
    </w:p>
    <w:p w14:paraId="3B0A7D77" w14:textId="77777777" w:rsidR="005843BA" w:rsidRDefault="005843BA">
      <w:pPr>
        <w:pStyle w:val="SourceCode"/>
      </w:pPr>
    </w:p>
    <w:p w14:paraId="1C7C0737" w14:textId="77777777" w:rsidR="005843BA" w:rsidRDefault="00A07EE9">
      <w:pPr>
        <w:pStyle w:val="SourceCode"/>
      </w:pPr>
      <w:r>
        <w:t>; route_request's frame: the {id} text of /contacts/{id}/edit or</w:t>
      </w:r>
    </w:p>
    <w:p w14:paraId="5D2D794F" w14:textId="77777777" w:rsidR="005843BA" w:rsidRDefault="00A07EE9">
      <w:pPr>
        <w:pStyle w:val="SourceCode"/>
      </w:pPr>
      <w:r>
        <w:t>; /contacts/{id}/delete, copied by contact_action_id.</w:t>
      </w:r>
    </w:p>
    <w:p w14:paraId="3493AB9C" w14:textId="77777777" w:rsidR="005843BA" w:rsidRDefault="00A07EE9">
      <w:pPr>
        <w:pStyle w:val="SourceCode"/>
      </w:pPr>
      <w:r>
        <w:t>ROUTE_ACTION_ID                 equ 32</w:t>
      </w:r>
    </w:p>
    <w:p w14:paraId="202B4655" w14:textId="77777777" w:rsidR="005843BA" w:rsidRDefault="005843BA">
      <w:pPr>
        <w:pStyle w:val="SourceCode"/>
      </w:pPr>
    </w:p>
    <w:p w14:paraId="3735E95F" w14:textId="77777777" w:rsidR="005843BA" w:rsidRDefault="00A07EE9">
      <w:pPr>
        <w:pStyle w:val="SourceCode"/>
      </w:pPr>
      <w:r>
        <w:t>; route_request: every route of both kinds in one table, read from the</w:t>
      </w:r>
    </w:p>
    <w:p w14:paraId="2A46A7B9" w14:textId="77777777" w:rsidR="005843BA" w:rsidRDefault="00A07EE9">
      <w:pPr>
        <w:pStyle w:val="SourceCode"/>
      </w:pPr>
      <w:r>
        <w:t>; top, as C's server reads it. The static files come first and need no</w:t>
      </w:r>
    </w:p>
    <w:p w14:paraId="739D1F3F" w14:textId="77777777" w:rsidR="005843BA" w:rsidRDefault="00A07EE9">
      <w:pPr>
        <w:pStyle w:val="SourceCode"/>
      </w:pPr>
      <w:r>
        <w:t>; login; then the pages, each matched by its path, then by its method</w:t>
      </w:r>
    </w:p>
    <w:p w14:paraId="6DC4B92F" w14:textId="77777777" w:rsidR="005843BA" w:rsidRDefault="00A07EE9">
      <w:pPr>
        <w:pStyle w:val="SourceCode"/>
      </w:pPr>
      <w:r>
        <w:t>; (Lesson 8.10a); then the Chapter 6 project's API: the health check and</w:t>
      </w:r>
    </w:p>
    <w:p w14:paraId="2F011F4F" w14:textId="77777777" w:rsidR="005843BA" w:rsidRDefault="00A07EE9">
      <w:pPr>
        <w:pStyle w:val="SourceCode"/>
      </w:pPr>
      <w:r>
        <w:t>; the description, the collection, which takes GET and POST, and one</w:t>
      </w:r>
    </w:p>
    <w:p w14:paraId="591AEE71" w14:textId="77777777" w:rsidR="005843BA" w:rsidRDefault="00A07EE9">
      <w:pPr>
        <w:pStyle w:val="SourceCode"/>
      </w:pPr>
      <w:r>
        <w:t>; contact's address, which takes GET, PUT, PATCH, and DELETE, each to its</w:t>
      </w:r>
    </w:p>
    <w:p w14:paraId="793A4F98" w14:textId="77777777" w:rsidR="005843BA" w:rsidRDefault="00A07EE9">
      <w:pPr>
        <w:pStyle w:val="SourceCode"/>
      </w:pPr>
      <w:r>
        <w:t>; handler. A method an address does not take gets 405 with Allow, as a</w:t>
      </w:r>
    </w:p>
    <w:p w14:paraId="4D0C85A9" w14:textId="77777777" w:rsidR="005843BA" w:rsidRDefault="00A07EE9">
      <w:pPr>
        <w:pStyle w:val="SourceCode"/>
      </w:pPr>
      <w:r>
        <w:t>; page or, under /api/v1/, as the API's JSON; every other path gets 404.</w:t>
      </w:r>
    </w:p>
    <w:p w14:paraId="74707F94" w14:textId="77777777" w:rsidR="005843BA" w:rsidRDefault="00A07EE9">
      <w:pPr>
        <w:pStyle w:val="SourceCode"/>
      </w:pPr>
      <w:r>
        <w:t>;   in:      rcx = the request record</w:t>
      </w:r>
    </w:p>
    <w:p w14:paraId="1ADB5325" w14:textId="77777777" w:rsidR="005843BA" w:rsidRDefault="00A07EE9">
      <w:pPr>
        <w:pStyle w:val="SourceCode"/>
      </w:pPr>
      <w:r>
        <w:t>; rbx keeps the request, r12d 1 for GET, r13 the {id} segment, or 0, r14d</w:t>
      </w:r>
    </w:p>
    <w:p w14:paraId="6B116803" w14:textId="77777777" w:rsidR="005843BA" w:rsidRDefault="00A07EE9">
      <w:pPr>
        <w:pStyle w:val="SourceCode"/>
      </w:pPr>
      <w:r>
        <w:t>; 1 for POST.</w:t>
      </w:r>
    </w:p>
    <w:p w14:paraId="15D0366D" w14:textId="77777777" w:rsidR="005843BA" w:rsidRDefault="00A07EE9">
      <w:pPr>
        <w:pStyle w:val="SourceCode"/>
      </w:pPr>
      <w:r>
        <w:t>route_request:</w:t>
      </w:r>
    </w:p>
    <w:p w14:paraId="6FC4A679" w14:textId="77777777" w:rsidR="005843BA" w:rsidRDefault="00A07EE9">
      <w:pPr>
        <w:pStyle w:val="SourceCode"/>
      </w:pPr>
      <w:r>
        <w:t xml:space="preserve">    push rbx</w:t>
      </w:r>
    </w:p>
    <w:p w14:paraId="6633569B" w14:textId="77777777" w:rsidR="005843BA" w:rsidRDefault="00A07EE9">
      <w:pPr>
        <w:pStyle w:val="SourceCode"/>
      </w:pPr>
      <w:r>
        <w:t xml:space="preserve">    push r12</w:t>
      </w:r>
    </w:p>
    <w:p w14:paraId="5A8E72D1" w14:textId="77777777" w:rsidR="005843BA" w:rsidRDefault="00A07EE9">
      <w:pPr>
        <w:pStyle w:val="SourceCode"/>
      </w:pPr>
      <w:r>
        <w:t xml:space="preserve">    push r13</w:t>
      </w:r>
    </w:p>
    <w:p w14:paraId="25D79518" w14:textId="77777777" w:rsidR="005843BA" w:rsidRDefault="00A07EE9">
      <w:pPr>
        <w:pStyle w:val="SourceCode"/>
      </w:pPr>
      <w:r>
        <w:t xml:space="preserve">    push r14</w:t>
      </w:r>
    </w:p>
    <w:p w14:paraId="5A7F730A" w14:textId="77777777" w:rsidR="005843BA" w:rsidRDefault="00A07EE9">
      <w:pPr>
        <w:pStyle w:val="SourceCode"/>
      </w:pPr>
      <w:r>
        <w:t xml:space="preserve">    sub rsp, 56</w:t>
      </w:r>
    </w:p>
    <w:p w14:paraId="666D1EBF" w14:textId="77777777" w:rsidR="005843BA" w:rsidRDefault="00A07EE9">
      <w:pPr>
        <w:pStyle w:val="SourceCode"/>
      </w:pPr>
      <w:r>
        <w:t xml:space="preserve">    mov rbx, rcx</w:t>
      </w:r>
    </w:p>
    <w:p w14:paraId="0341769B" w14:textId="77777777" w:rsidR="005843BA" w:rsidRDefault="00A07EE9">
      <w:pPr>
        <w:pStyle w:val="SourceCode"/>
      </w:pPr>
      <w:r>
        <w:t xml:space="preserve">    xor r12d, r12d</w:t>
      </w:r>
    </w:p>
    <w:p w14:paraId="016FDD66" w14:textId="77777777" w:rsidR="005843BA" w:rsidRDefault="00A07EE9">
      <w:pPr>
        <w:pStyle w:val="SourceCode"/>
      </w:pPr>
      <w:r>
        <w:t xml:space="preserve">    xor r14d, r14d</w:t>
      </w:r>
    </w:p>
    <w:p w14:paraId="3B8D314D" w14:textId="77777777" w:rsidR="005843BA" w:rsidRDefault="00A07EE9">
      <w:pPr>
        <w:pStyle w:val="SourceCode"/>
      </w:pPr>
      <w:r>
        <w:t xml:space="preserve">    mov rcx, [rbx + REQUEST_METHOD]</w:t>
      </w:r>
    </w:p>
    <w:p w14:paraId="32A93DFF" w14:textId="77777777" w:rsidR="005843BA" w:rsidRDefault="00A07EE9">
      <w:pPr>
        <w:pStyle w:val="SourceCode"/>
      </w:pPr>
      <w:r>
        <w:t xml:space="preserve">    lea rdx, [get_method]</w:t>
      </w:r>
    </w:p>
    <w:p w14:paraId="21BC1D01" w14:textId="77777777" w:rsidR="005843BA" w:rsidRDefault="00A07EE9">
      <w:pPr>
        <w:pStyle w:val="SourceCode"/>
      </w:pPr>
      <w:r>
        <w:t xml:space="preserve">    call strcmp</w:t>
      </w:r>
    </w:p>
    <w:p w14:paraId="48B18023" w14:textId="77777777" w:rsidR="005843BA" w:rsidRDefault="00A07EE9">
      <w:pPr>
        <w:pStyle w:val="SourceCode"/>
      </w:pPr>
      <w:r>
        <w:t xml:space="preserve">    cmp eax, 0</w:t>
      </w:r>
    </w:p>
    <w:p w14:paraId="5C8D9136" w14:textId="77777777" w:rsidR="005843BA" w:rsidRDefault="00A07EE9">
      <w:pPr>
        <w:pStyle w:val="SourceCode"/>
      </w:pPr>
      <w:r>
        <w:t xml:space="preserve">    jne .not_get</w:t>
      </w:r>
    </w:p>
    <w:p w14:paraId="3E089DEF" w14:textId="77777777" w:rsidR="005843BA" w:rsidRDefault="00A07EE9">
      <w:pPr>
        <w:pStyle w:val="SourceCode"/>
      </w:pPr>
      <w:r>
        <w:t xml:space="preserve">    mov r12d, 1</w:t>
      </w:r>
    </w:p>
    <w:p w14:paraId="6B9FA114" w14:textId="77777777" w:rsidR="005843BA" w:rsidRDefault="00A07EE9">
      <w:pPr>
        <w:pStyle w:val="SourceCode"/>
      </w:pPr>
      <w:r>
        <w:t>.not_get:</w:t>
      </w:r>
    </w:p>
    <w:p w14:paraId="65F37280" w14:textId="77777777" w:rsidR="005843BA" w:rsidRDefault="00A07EE9">
      <w:pPr>
        <w:pStyle w:val="SourceCode"/>
      </w:pPr>
      <w:r>
        <w:t xml:space="preserve">    mov rcx, [rbx + REQUEST_METHOD]</w:t>
      </w:r>
    </w:p>
    <w:p w14:paraId="477C8A9E" w14:textId="77777777" w:rsidR="005843BA" w:rsidRDefault="00A07EE9">
      <w:pPr>
        <w:pStyle w:val="SourceCode"/>
      </w:pPr>
      <w:r>
        <w:t xml:space="preserve">    lea rdx, [post_method]</w:t>
      </w:r>
    </w:p>
    <w:p w14:paraId="0FDE9B61" w14:textId="77777777" w:rsidR="005843BA" w:rsidRDefault="00A07EE9">
      <w:pPr>
        <w:pStyle w:val="SourceCode"/>
      </w:pPr>
      <w:r>
        <w:t xml:space="preserve">    call strcmp</w:t>
      </w:r>
    </w:p>
    <w:p w14:paraId="69FB92C1" w14:textId="77777777" w:rsidR="005843BA" w:rsidRDefault="00A07EE9">
      <w:pPr>
        <w:pStyle w:val="SourceCode"/>
      </w:pPr>
      <w:r>
        <w:t xml:space="preserve">    cmp eax, 0</w:t>
      </w:r>
    </w:p>
    <w:p w14:paraId="7339F0FE" w14:textId="77777777" w:rsidR="005843BA" w:rsidRDefault="00A07EE9">
      <w:pPr>
        <w:pStyle w:val="SourceCode"/>
      </w:pPr>
      <w:r>
        <w:t xml:space="preserve">    jne .method_known</w:t>
      </w:r>
    </w:p>
    <w:p w14:paraId="10DF3C48" w14:textId="77777777" w:rsidR="005843BA" w:rsidRDefault="00A07EE9">
      <w:pPr>
        <w:pStyle w:val="SourceCode"/>
      </w:pPr>
      <w:r>
        <w:t xml:space="preserve">    mov r14d, 1</w:t>
      </w:r>
    </w:p>
    <w:p w14:paraId="5F18614F" w14:textId="77777777" w:rsidR="005843BA" w:rsidRDefault="00A07EE9">
      <w:pPr>
        <w:pStyle w:val="SourceCode"/>
      </w:pPr>
      <w:r>
        <w:t>.method_known:</w:t>
      </w:r>
    </w:p>
    <w:p w14:paraId="4559F4A8" w14:textId="77777777" w:rsidR="005843BA" w:rsidRDefault="00A07EE9">
      <w:pPr>
        <w:pStyle w:val="SourceCode"/>
      </w:pPr>
      <w:r>
        <w:t xml:space="preserve">    mov rcx, [rbx + REQUEST_PATH]</w:t>
      </w:r>
    </w:p>
    <w:p w14:paraId="270BAC85" w14:textId="77777777" w:rsidR="005843BA" w:rsidRDefault="00A07EE9">
      <w:pPr>
        <w:pStyle w:val="SourceCode"/>
      </w:pPr>
      <w:r>
        <w:t xml:space="preserve">    call find_static_file</w:t>
      </w:r>
    </w:p>
    <w:p w14:paraId="05E63BD8" w14:textId="77777777" w:rsidR="005843BA" w:rsidRDefault="00A07EE9">
      <w:pPr>
        <w:pStyle w:val="SourceCode"/>
      </w:pPr>
      <w:r>
        <w:t xml:space="preserve">    cmp rax, 0</w:t>
      </w:r>
    </w:p>
    <w:p w14:paraId="6C92728E" w14:textId="77777777" w:rsidR="005843BA" w:rsidRDefault="00A07EE9">
      <w:pPr>
        <w:pStyle w:val="SourceCode"/>
      </w:pPr>
      <w:r>
        <w:t xml:space="preserve">    je .not_static</w:t>
      </w:r>
    </w:p>
    <w:p w14:paraId="4941AE6B" w14:textId="77777777" w:rsidR="005843BA" w:rsidRDefault="00A07EE9">
      <w:pPr>
        <w:pStyle w:val="SourceCode"/>
      </w:pPr>
      <w:r>
        <w:t xml:space="preserve">    cmp r12d, 0</w:t>
      </w:r>
    </w:p>
    <w:p w14:paraId="77CD0A05" w14:textId="77777777" w:rsidR="005843BA" w:rsidRDefault="00A07EE9">
      <w:pPr>
        <w:pStyle w:val="SourceCode"/>
      </w:pPr>
      <w:r>
        <w:t xml:space="preserve">    je .get_only</w:t>
      </w:r>
    </w:p>
    <w:p w14:paraId="10066924" w14:textId="77777777" w:rsidR="005843BA" w:rsidRDefault="00A07EE9">
      <w:pPr>
        <w:pStyle w:val="SourceCode"/>
      </w:pPr>
      <w:r>
        <w:t xml:space="preserve">    mov rcx, rbx</w:t>
      </w:r>
    </w:p>
    <w:p w14:paraId="60FC3F5A" w14:textId="77777777" w:rsidR="005843BA" w:rsidRDefault="00A07EE9">
      <w:pPr>
        <w:pStyle w:val="SourceCode"/>
      </w:pPr>
      <w:r>
        <w:t xml:space="preserve">    mov rdx, rax</w:t>
      </w:r>
    </w:p>
    <w:p w14:paraId="48173F27" w14:textId="77777777" w:rsidR="005843BA" w:rsidRDefault="00A07EE9">
      <w:pPr>
        <w:pStyle w:val="SourceCode"/>
      </w:pPr>
      <w:r>
        <w:t xml:space="preserve">    call handle_static</w:t>
      </w:r>
    </w:p>
    <w:p w14:paraId="3EDEA4BE" w14:textId="77777777" w:rsidR="005843BA" w:rsidRDefault="00A07EE9">
      <w:pPr>
        <w:pStyle w:val="SourceCode"/>
      </w:pPr>
      <w:r>
        <w:t xml:space="preserve">    jmp .done</w:t>
      </w:r>
    </w:p>
    <w:p w14:paraId="7E62E43D" w14:textId="77777777" w:rsidR="005843BA" w:rsidRDefault="00A07EE9">
      <w:pPr>
        <w:pStyle w:val="SourceCode"/>
      </w:pPr>
      <w:r>
        <w:t>.not_static:</w:t>
      </w:r>
    </w:p>
    <w:p w14:paraId="32DAE27C" w14:textId="77777777" w:rsidR="005843BA" w:rsidRDefault="00A07EE9">
      <w:pPr>
        <w:pStyle w:val="SourceCode"/>
      </w:pPr>
      <w:r>
        <w:t xml:space="preserve">    mov rcx, [rbx + REQUEST_PATH]</w:t>
      </w:r>
    </w:p>
    <w:p w14:paraId="122F7F4C" w14:textId="77777777" w:rsidR="005843BA" w:rsidRDefault="00A07EE9">
      <w:pPr>
        <w:pStyle w:val="SourceCode"/>
      </w:pPr>
      <w:r>
        <w:t xml:space="preserve">    call contact_id_from_path</w:t>
      </w:r>
    </w:p>
    <w:p w14:paraId="43334EB1" w14:textId="77777777" w:rsidR="005843BA" w:rsidRDefault="00A07EE9">
      <w:pPr>
        <w:pStyle w:val="SourceCode"/>
      </w:pPr>
      <w:r>
        <w:t xml:space="preserve">    mov r13, rax</w:t>
      </w:r>
    </w:p>
    <w:p w14:paraId="225EAC1A" w14:textId="77777777" w:rsidR="005843BA" w:rsidRDefault="00A07EE9">
      <w:pPr>
        <w:pStyle w:val="SourceCode"/>
      </w:pPr>
      <w:r>
        <w:t xml:space="preserve">    mov rcx, [rbx + REQUEST_PATH]</w:t>
      </w:r>
    </w:p>
    <w:p w14:paraId="24FD2615" w14:textId="77777777" w:rsidR="005843BA" w:rsidRDefault="00A07EE9">
      <w:pPr>
        <w:pStyle w:val="SourceCode"/>
      </w:pPr>
      <w:r>
        <w:t xml:space="preserve">    lea rdx, [home_path]</w:t>
      </w:r>
    </w:p>
    <w:p w14:paraId="1EAAB5CB" w14:textId="77777777" w:rsidR="005843BA" w:rsidRDefault="00A07EE9">
      <w:pPr>
        <w:pStyle w:val="SourceCode"/>
      </w:pPr>
      <w:r>
        <w:t xml:space="preserve">    call strcmp</w:t>
      </w:r>
    </w:p>
    <w:p w14:paraId="160CEF23" w14:textId="77777777" w:rsidR="005843BA" w:rsidRDefault="00A07EE9">
      <w:pPr>
        <w:pStyle w:val="SourceCode"/>
      </w:pPr>
      <w:r>
        <w:t xml:space="preserve">    cmp eax, 0</w:t>
      </w:r>
    </w:p>
    <w:p w14:paraId="093EC2A6" w14:textId="77777777" w:rsidR="005843BA" w:rsidRDefault="00A07EE9">
      <w:pPr>
        <w:pStyle w:val="SourceCode"/>
      </w:pPr>
      <w:r>
        <w:t xml:space="preserve">    jne .not_home</w:t>
      </w:r>
    </w:p>
    <w:p w14:paraId="47BDFEDF" w14:textId="77777777" w:rsidR="005843BA" w:rsidRDefault="00A07EE9">
      <w:pPr>
        <w:pStyle w:val="SourceCode"/>
      </w:pPr>
      <w:r>
        <w:t xml:space="preserve">    cmp r12d, 0</w:t>
      </w:r>
    </w:p>
    <w:p w14:paraId="5EE77D10" w14:textId="77777777" w:rsidR="005843BA" w:rsidRDefault="00A07EE9">
      <w:pPr>
        <w:pStyle w:val="SourceCode"/>
      </w:pPr>
      <w:r>
        <w:t xml:space="preserve">    je .get_only</w:t>
      </w:r>
    </w:p>
    <w:p w14:paraId="71B5B6A9" w14:textId="77777777" w:rsidR="005843BA" w:rsidRDefault="00A07EE9">
      <w:pPr>
        <w:pStyle w:val="SourceCode"/>
      </w:pPr>
      <w:r>
        <w:t xml:space="preserve">    mov rcx, rbx</w:t>
      </w:r>
    </w:p>
    <w:p w14:paraId="632D6827" w14:textId="77777777" w:rsidR="005843BA" w:rsidRDefault="00A07EE9">
      <w:pPr>
        <w:pStyle w:val="SourceCode"/>
      </w:pPr>
      <w:r>
        <w:t xml:space="preserve">    call handle_home</w:t>
      </w:r>
    </w:p>
    <w:p w14:paraId="60019C9F" w14:textId="77777777" w:rsidR="005843BA" w:rsidRDefault="00A07EE9">
      <w:pPr>
        <w:pStyle w:val="SourceCode"/>
      </w:pPr>
      <w:r>
        <w:t xml:space="preserve">    jmp .done</w:t>
      </w:r>
    </w:p>
    <w:p w14:paraId="38E274A7" w14:textId="77777777" w:rsidR="005843BA" w:rsidRDefault="00A07EE9">
      <w:pPr>
        <w:pStyle w:val="SourceCode"/>
      </w:pPr>
      <w:r>
        <w:t>.not_home:</w:t>
      </w:r>
    </w:p>
    <w:p w14:paraId="62A1EBEE" w14:textId="77777777" w:rsidR="005843BA" w:rsidRDefault="00A07EE9">
      <w:pPr>
        <w:pStyle w:val="SourceCode"/>
      </w:pPr>
      <w:r>
        <w:t xml:space="preserve">    mov rcx, [rbx + REQUEST_PATH]</w:t>
      </w:r>
    </w:p>
    <w:p w14:paraId="78E4EB50" w14:textId="77777777" w:rsidR="005843BA" w:rsidRDefault="00A07EE9">
      <w:pPr>
        <w:pStyle w:val="SourceCode"/>
      </w:pPr>
      <w:r>
        <w:t xml:space="preserve">    lea rdx, [contacts_path]</w:t>
      </w:r>
    </w:p>
    <w:p w14:paraId="012464D0" w14:textId="77777777" w:rsidR="005843BA" w:rsidRDefault="00A07EE9">
      <w:pPr>
        <w:pStyle w:val="SourceCode"/>
      </w:pPr>
      <w:r>
        <w:t xml:space="preserve">    call strcmp</w:t>
      </w:r>
    </w:p>
    <w:p w14:paraId="6C3C1FB4" w14:textId="77777777" w:rsidR="005843BA" w:rsidRDefault="00A07EE9">
      <w:pPr>
        <w:pStyle w:val="SourceCode"/>
      </w:pPr>
      <w:r>
        <w:t xml:space="preserve">    cmp eax, 0</w:t>
      </w:r>
    </w:p>
    <w:p w14:paraId="599939AC" w14:textId="77777777" w:rsidR="005843BA" w:rsidRDefault="00A07EE9">
      <w:pPr>
        <w:pStyle w:val="SourceCode"/>
      </w:pPr>
      <w:r>
        <w:t xml:space="preserve">    jne .not_list</w:t>
      </w:r>
    </w:p>
    <w:p w14:paraId="66465579" w14:textId="77777777" w:rsidR="005843BA" w:rsidRDefault="00A07EE9">
      <w:pPr>
        <w:pStyle w:val="SourceCode"/>
      </w:pPr>
      <w:r>
        <w:t xml:space="preserve">    cmp r12d, 0</w:t>
      </w:r>
    </w:p>
    <w:p w14:paraId="3349E291" w14:textId="77777777" w:rsidR="005843BA" w:rsidRDefault="00A07EE9">
      <w:pPr>
        <w:pStyle w:val="SourceCode"/>
      </w:pPr>
      <w:r>
        <w:t xml:space="preserve">    je .not_list_get</w:t>
      </w:r>
    </w:p>
    <w:p w14:paraId="3485A5D3" w14:textId="77777777" w:rsidR="005843BA" w:rsidRDefault="00A07EE9">
      <w:pPr>
        <w:pStyle w:val="SourceCode"/>
      </w:pPr>
      <w:r>
        <w:t xml:space="preserve">    mov rcx, rbx</w:t>
      </w:r>
    </w:p>
    <w:p w14:paraId="06375EA1" w14:textId="77777777" w:rsidR="005843BA" w:rsidRDefault="00A07EE9">
      <w:pPr>
        <w:pStyle w:val="SourceCode"/>
      </w:pPr>
      <w:r>
        <w:t xml:space="preserve">    call handle_contact_list</w:t>
      </w:r>
    </w:p>
    <w:p w14:paraId="15360B33" w14:textId="77777777" w:rsidR="005843BA" w:rsidRDefault="00A07EE9">
      <w:pPr>
        <w:pStyle w:val="SourceCode"/>
      </w:pPr>
      <w:r>
        <w:t xml:space="preserve">    jmp .done</w:t>
      </w:r>
    </w:p>
    <w:p w14:paraId="55586CA8" w14:textId="77777777" w:rsidR="005843BA" w:rsidRDefault="00A07EE9">
      <w:pPr>
        <w:pStyle w:val="SourceCode"/>
      </w:pPr>
      <w:r>
        <w:t>.not_list_get:</w:t>
      </w:r>
    </w:p>
    <w:p w14:paraId="3C4D4DA9" w14:textId="77777777" w:rsidR="005843BA" w:rsidRDefault="00A07EE9">
      <w:pPr>
        <w:pStyle w:val="SourceCode"/>
      </w:pPr>
      <w:r>
        <w:t xml:space="preserve">    cmp r14d, 0</w:t>
      </w:r>
    </w:p>
    <w:p w14:paraId="7CA9240F" w14:textId="77777777" w:rsidR="005843BA" w:rsidRDefault="00A07EE9">
      <w:pPr>
        <w:pStyle w:val="SourceCode"/>
      </w:pPr>
      <w:r>
        <w:t xml:space="preserve">    je .get_or_post</w:t>
      </w:r>
    </w:p>
    <w:p w14:paraId="7FD94137" w14:textId="77777777" w:rsidR="005843BA" w:rsidRDefault="00A07EE9">
      <w:pPr>
        <w:pStyle w:val="SourceCode"/>
      </w:pPr>
      <w:r>
        <w:t xml:space="preserve">    mov rcx, rbx</w:t>
      </w:r>
    </w:p>
    <w:p w14:paraId="4CA7DF3A" w14:textId="77777777" w:rsidR="005843BA" w:rsidRDefault="00A07EE9">
      <w:pPr>
        <w:pStyle w:val="SourceCode"/>
      </w:pPr>
      <w:r>
        <w:t xml:space="preserve">    call handle_create_contact</w:t>
      </w:r>
    </w:p>
    <w:p w14:paraId="5F2BA4D6" w14:textId="77777777" w:rsidR="005843BA" w:rsidRDefault="00A07EE9">
      <w:pPr>
        <w:pStyle w:val="SourceCode"/>
      </w:pPr>
      <w:r>
        <w:t xml:space="preserve">    jmp .done</w:t>
      </w:r>
    </w:p>
    <w:p w14:paraId="285F8DBF" w14:textId="77777777" w:rsidR="005843BA" w:rsidRDefault="00A07EE9">
      <w:pPr>
        <w:pStyle w:val="SourceCode"/>
      </w:pPr>
      <w:r>
        <w:t>.not_list:</w:t>
      </w:r>
    </w:p>
    <w:p w14:paraId="74CD905B" w14:textId="77777777" w:rsidR="005843BA" w:rsidRDefault="00A07EE9">
      <w:pPr>
        <w:pStyle w:val="SourceCode"/>
      </w:pPr>
      <w:r>
        <w:t xml:space="preserve">    mov rcx, [rbx + REQUEST_PATH]</w:t>
      </w:r>
    </w:p>
    <w:p w14:paraId="0D27E733" w14:textId="77777777" w:rsidR="005843BA" w:rsidRDefault="00A07EE9">
      <w:pPr>
        <w:pStyle w:val="SourceCode"/>
      </w:pPr>
      <w:r>
        <w:t xml:space="preserve">    lea rdx, [new_contact_path]</w:t>
      </w:r>
    </w:p>
    <w:p w14:paraId="4EDD57FC" w14:textId="77777777" w:rsidR="005843BA" w:rsidRDefault="00A07EE9">
      <w:pPr>
        <w:pStyle w:val="SourceCode"/>
      </w:pPr>
      <w:r>
        <w:t xml:space="preserve">    call strcmp</w:t>
      </w:r>
    </w:p>
    <w:p w14:paraId="1C852AD4" w14:textId="77777777" w:rsidR="005843BA" w:rsidRDefault="00A07EE9">
      <w:pPr>
        <w:pStyle w:val="SourceCode"/>
      </w:pPr>
      <w:r>
        <w:t xml:space="preserve">    cmp eax, 0</w:t>
      </w:r>
    </w:p>
    <w:p w14:paraId="3BC8B70C" w14:textId="77777777" w:rsidR="005843BA" w:rsidRDefault="00A07EE9">
      <w:pPr>
        <w:pStyle w:val="SourceCode"/>
      </w:pPr>
      <w:r>
        <w:t xml:space="preserve">    jne .not_new</w:t>
      </w:r>
    </w:p>
    <w:p w14:paraId="1E230B66" w14:textId="77777777" w:rsidR="005843BA" w:rsidRDefault="00A07EE9">
      <w:pPr>
        <w:pStyle w:val="SourceCode"/>
      </w:pPr>
      <w:r>
        <w:t xml:space="preserve">    cmp r12d, 0</w:t>
      </w:r>
    </w:p>
    <w:p w14:paraId="4178F8D5" w14:textId="77777777" w:rsidR="005843BA" w:rsidRDefault="00A07EE9">
      <w:pPr>
        <w:pStyle w:val="SourceCode"/>
      </w:pPr>
      <w:r>
        <w:t xml:space="preserve">    je .get_only</w:t>
      </w:r>
    </w:p>
    <w:p w14:paraId="58EEE6BC" w14:textId="77777777" w:rsidR="005843BA" w:rsidRDefault="00A07EE9">
      <w:pPr>
        <w:pStyle w:val="SourceCode"/>
      </w:pPr>
      <w:r>
        <w:t xml:space="preserve">    mov rcx, rbx</w:t>
      </w:r>
    </w:p>
    <w:p w14:paraId="60168E97" w14:textId="77777777" w:rsidR="005843BA" w:rsidRDefault="00A07EE9">
      <w:pPr>
        <w:pStyle w:val="SourceCode"/>
      </w:pPr>
      <w:r>
        <w:t xml:space="preserve">    call handle_new_contact</w:t>
      </w:r>
    </w:p>
    <w:p w14:paraId="5C691DF5" w14:textId="77777777" w:rsidR="005843BA" w:rsidRDefault="00A07EE9">
      <w:pPr>
        <w:pStyle w:val="SourceCode"/>
      </w:pPr>
      <w:r>
        <w:t xml:space="preserve">    jmp .done</w:t>
      </w:r>
    </w:p>
    <w:p w14:paraId="47AF1772" w14:textId="77777777" w:rsidR="005843BA" w:rsidRDefault="00A07EE9">
      <w:pPr>
        <w:pStyle w:val="SourceCode"/>
      </w:pPr>
      <w:r>
        <w:t>.not_new:</w:t>
      </w:r>
    </w:p>
    <w:p w14:paraId="23234948" w14:textId="77777777" w:rsidR="005843BA" w:rsidRDefault="00A07EE9">
      <w:pPr>
        <w:pStyle w:val="SourceCode"/>
      </w:pPr>
      <w:r>
        <w:t xml:space="preserve">    cmp r13, 0</w:t>
      </w:r>
    </w:p>
    <w:p w14:paraId="1BBF12F8" w14:textId="77777777" w:rsidR="005843BA" w:rsidRDefault="00A07EE9">
      <w:pPr>
        <w:pStyle w:val="SourceCode"/>
      </w:pPr>
      <w:r>
        <w:t xml:space="preserve">    je .not_contact</w:t>
      </w:r>
    </w:p>
    <w:p w14:paraId="0C477655" w14:textId="77777777" w:rsidR="005843BA" w:rsidRDefault="00A07EE9">
      <w:pPr>
        <w:pStyle w:val="SourceCode"/>
      </w:pPr>
      <w:r>
        <w:t xml:space="preserve">    cmp r12d, 0</w:t>
      </w:r>
    </w:p>
    <w:p w14:paraId="2C93643C" w14:textId="77777777" w:rsidR="005843BA" w:rsidRDefault="00A07EE9">
      <w:pPr>
        <w:pStyle w:val="SourceCode"/>
      </w:pPr>
      <w:r>
        <w:t xml:space="preserve">    je .get_only</w:t>
      </w:r>
    </w:p>
    <w:p w14:paraId="2D7924F8" w14:textId="77777777" w:rsidR="005843BA" w:rsidRDefault="00A07EE9">
      <w:pPr>
        <w:pStyle w:val="SourceCode"/>
      </w:pPr>
      <w:r>
        <w:t xml:space="preserve">    mov rcx, rbx</w:t>
      </w:r>
    </w:p>
    <w:p w14:paraId="1B8C0966" w14:textId="77777777" w:rsidR="005843BA" w:rsidRDefault="00A07EE9">
      <w:pPr>
        <w:pStyle w:val="SourceCode"/>
      </w:pPr>
      <w:r>
        <w:t xml:space="preserve">    mov rdx, r13</w:t>
      </w:r>
    </w:p>
    <w:p w14:paraId="66515695" w14:textId="77777777" w:rsidR="005843BA" w:rsidRDefault="00A07EE9">
      <w:pPr>
        <w:pStyle w:val="SourceCode"/>
      </w:pPr>
      <w:r>
        <w:t xml:space="preserve">    call handle_contact</w:t>
      </w:r>
    </w:p>
    <w:p w14:paraId="59738BBC" w14:textId="77777777" w:rsidR="005843BA" w:rsidRDefault="00A07EE9">
      <w:pPr>
        <w:pStyle w:val="SourceCode"/>
      </w:pPr>
      <w:r>
        <w:t xml:space="preserve">    jmp .done</w:t>
      </w:r>
    </w:p>
    <w:p w14:paraId="40C4A3EF" w14:textId="77777777" w:rsidR="005843BA" w:rsidRDefault="00A07EE9">
      <w:pPr>
        <w:pStyle w:val="SourceCode"/>
      </w:pPr>
      <w:r>
        <w:t>.not_contact:</w:t>
      </w:r>
    </w:p>
    <w:p w14:paraId="52D1CC3C" w14:textId="77777777" w:rsidR="005843BA" w:rsidRDefault="00A07EE9">
      <w:pPr>
        <w:pStyle w:val="SourceCode"/>
      </w:pPr>
      <w:r>
        <w:t xml:space="preserve">    ; /contacts/{id}/edit: GET shows the form, POST saves it.</w:t>
      </w:r>
    </w:p>
    <w:p w14:paraId="5594ED6A" w14:textId="77777777" w:rsidR="005843BA" w:rsidRDefault="00A07EE9">
      <w:pPr>
        <w:pStyle w:val="SourceCode"/>
      </w:pPr>
      <w:r>
        <w:t xml:space="preserve">    mov rcx, [rbx + REQUEST_PATH]</w:t>
      </w:r>
    </w:p>
    <w:p w14:paraId="4D64F09F" w14:textId="77777777" w:rsidR="005843BA" w:rsidRDefault="00A07EE9">
      <w:pPr>
        <w:pStyle w:val="SourceCode"/>
      </w:pPr>
      <w:r>
        <w:t xml:space="preserve">    lea rdx, [edit_action]</w:t>
      </w:r>
    </w:p>
    <w:p w14:paraId="346FD9EE" w14:textId="77777777" w:rsidR="005843BA" w:rsidRDefault="00A07EE9">
      <w:pPr>
        <w:pStyle w:val="SourceCode"/>
      </w:pPr>
      <w:r>
        <w:t xml:space="preserve">    lea r8, [rsp + ROUTE_ACTION_ID]</w:t>
      </w:r>
    </w:p>
    <w:p w14:paraId="420854F4" w14:textId="77777777" w:rsidR="005843BA" w:rsidRDefault="00A07EE9">
      <w:pPr>
        <w:pStyle w:val="SourceCode"/>
      </w:pPr>
      <w:r>
        <w:t xml:space="preserve">    call contact_action_id</w:t>
      </w:r>
    </w:p>
    <w:p w14:paraId="54AFF825" w14:textId="77777777" w:rsidR="005843BA" w:rsidRDefault="00A07EE9">
      <w:pPr>
        <w:pStyle w:val="SourceCode"/>
      </w:pPr>
      <w:r>
        <w:t xml:space="preserve">    cmp eax, 0</w:t>
      </w:r>
    </w:p>
    <w:p w14:paraId="7DCF85AB" w14:textId="77777777" w:rsidR="005843BA" w:rsidRDefault="00A07EE9">
      <w:pPr>
        <w:pStyle w:val="SourceCode"/>
      </w:pPr>
      <w:r>
        <w:t xml:space="preserve">    je .not_edit</w:t>
      </w:r>
    </w:p>
    <w:p w14:paraId="1D47F659" w14:textId="77777777" w:rsidR="005843BA" w:rsidRDefault="00A07EE9">
      <w:pPr>
        <w:pStyle w:val="SourceCode"/>
      </w:pPr>
      <w:r>
        <w:t xml:space="preserve">    mov rcx, rbx</w:t>
      </w:r>
    </w:p>
    <w:p w14:paraId="6CC2664F" w14:textId="77777777" w:rsidR="005843BA" w:rsidRDefault="00A07EE9">
      <w:pPr>
        <w:pStyle w:val="SourceCode"/>
      </w:pPr>
      <w:r>
        <w:t xml:space="preserve">    lea rdx, [rsp + ROUTE_ACTION_ID]</w:t>
      </w:r>
    </w:p>
    <w:p w14:paraId="78DBC474" w14:textId="77777777" w:rsidR="005843BA" w:rsidRDefault="00A07EE9">
      <w:pPr>
        <w:pStyle w:val="SourceCode"/>
      </w:pPr>
      <w:r>
        <w:t xml:space="preserve">    cmp r12d, 0</w:t>
      </w:r>
    </w:p>
    <w:p w14:paraId="220C9BBD" w14:textId="77777777" w:rsidR="005843BA" w:rsidRDefault="00A07EE9">
      <w:pPr>
        <w:pStyle w:val="SourceCode"/>
      </w:pPr>
      <w:r>
        <w:t xml:space="preserve">    je .edit_post</w:t>
      </w:r>
    </w:p>
    <w:p w14:paraId="58BF7667" w14:textId="77777777" w:rsidR="005843BA" w:rsidRDefault="00A07EE9">
      <w:pPr>
        <w:pStyle w:val="SourceCode"/>
      </w:pPr>
      <w:r>
        <w:t xml:space="preserve">    call handle_edit_page</w:t>
      </w:r>
    </w:p>
    <w:p w14:paraId="442E37F7" w14:textId="77777777" w:rsidR="005843BA" w:rsidRDefault="00A07EE9">
      <w:pPr>
        <w:pStyle w:val="SourceCode"/>
      </w:pPr>
      <w:r>
        <w:t xml:space="preserve">    jmp .done</w:t>
      </w:r>
    </w:p>
    <w:p w14:paraId="3C25E3CF" w14:textId="77777777" w:rsidR="005843BA" w:rsidRDefault="00A07EE9">
      <w:pPr>
        <w:pStyle w:val="SourceCode"/>
      </w:pPr>
      <w:r>
        <w:t>.edit_post:</w:t>
      </w:r>
    </w:p>
    <w:p w14:paraId="14A15751" w14:textId="77777777" w:rsidR="005843BA" w:rsidRDefault="00A07EE9">
      <w:pPr>
        <w:pStyle w:val="SourceCode"/>
      </w:pPr>
      <w:r>
        <w:t xml:space="preserve">    cmp r14d, 0</w:t>
      </w:r>
    </w:p>
    <w:p w14:paraId="0C9F6D1C" w14:textId="77777777" w:rsidR="005843BA" w:rsidRDefault="00A07EE9">
      <w:pPr>
        <w:pStyle w:val="SourceCode"/>
      </w:pPr>
      <w:r>
        <w:t xml:space="preserve">    je .get_or_post</w:t>
      </w:r>
    </w:p>
    <w:p w14:paraId="5B2984DE" w14:textId="77777777" w:rsidR="005843BA" w:rsidRDefault="00A07EE9">
      <w:pPr>
        <w:pStyle w:val="SourceCode"/>
      </w:pPr>
      <w:r>
        <w:t xml:space="preserve">    call handle_edit_contact</w:t>
      </w:r>
    </w:p>
    <w:p w14:paraId="62DB0D3E" w14:textId="77777777" w:rsidR="005843BA" w:rsidRDefault="00A07EE9">
      <w:pPr>
        <w:pStyle w:val="SourceCode"/>
      </w:pPr>
      <w:r>
        <w:t xml:space="preserve">    jmp .done</w:t>
      </w:r>
    </w:p>
    <w:p w14:paraId="0897E023" w14:textId="77777777" w:rsidR="005843BA" w:rsidRDefault="00A07EE9">
      <w:pPr>
        <w:pStyle w:val="SourceCode"/>
      </w:pPr>
      <w:r>
        <w:t>.not_edit:</w:t>
      </w:r>
    </w:p>
    <w:p w14:paraId="457E65AC" w14:textId="77777777" w:rsidR="005843BA" w:rsidRDefault="00A07EE9">
      <w:pPr>
        <w:pStyle w:val="SourceCode"/>
      </w:pPr>
      <w:r>
        <w:t xml:space="preserve">    ; /contacts/{id}/delete: GET asks, and only POST deletes.</w:t>
      </w:r>
    </w:p>
    <w:p w14:paraId="1D0F51DA" w14:textId="77777777" w:rsidR="005843BA" w:rsidRDefault="00A07EE9">
      <w:pPr>
        <w:pStyle w:val="SourceCode"/>
      </w:pPr>
      <w:r>
        <w:t xml:space="preserve">    mov rcx, [rbx + REQUEST_PATH]</w:t>
      </w:r>
    </w:p>
    <w:p w14:paraId="6FC3CDEB" w14:textId="77777777" w:rsidR="005843BA" w:rsidRDefault="00A07EE9">
      <w:pPr>
        <w:pStyle w:val="SourceCode"/>
      </w:pPr>
      <w:r>
        <w:t xml:space="preserve">    lea rdx, [delete_action]</w:t>
      </w:r>
    </w:p>
    <w:p w14:paraId="45BF9347" w14:textId="77777777" w:rsidR="005843BA" w:rsidRDefault="00A07EE9">
      <w:pPr>
        <w:pStyle w:val="SourceCode"/>
      </w:pPr>
      <w:r>
        <w:t xml:space="preserve">    lea r8, [rsp + ROUTE_ACTION_ID]</w:t>
      </w:r>
    </w:p>
    <w:p w14:paraId="6181DBA4" w14:textId="77777777" w:rsidR="005843BA" w:rsidRDefault="00A07EE9">
      <w:pPr>
        <w:pStyle w:val="SourceCode"/>
      </w:pPr>
      <w:r>
        <w:t xml:space="preserve">    call contact_action_id</w:t>
      </w:r>
    </w:p>
    <w:p w14:paraId="4DD3FC0B" w14:textId="77777777" w:rsidR="005843BA" w:rsidRDefault="00A07EE9">
      <w:pPr>
        <w:pStyle w:val="SourceCode"/>
      </w:pPr>
      <w:r>
        <w:t xml:space="preserve">    cmp eax, 0</w:t>
      </w:r>
    </w:p>
    <w:p w14:paraId="58790730" w14:textId="77777777" w:rsidR="005843BA" w:rsidRDefault="00A07EE9">
      <w:pPr>
        <w:pStyle w:val="SourceCode"/>
      </w:pPr>
      <w:r>
        <w:t xml:space="preserve">    je .not_delete</w:t>
      </w:r>
    </w:p>
    <w:p w14:paraId="3615AA6F" w14:textId="77777777" w:rsidR="005843BA" w:rsidRDefault="00A07EE9">
      <w:pPr>
        <w:pStyle w:val="SourceCode"/>
      </w:pPr>
      <w:r>
        <w:t xml:space="preserve">    mov rcx, rbx</w:t>
      </w:r>
    </w:p>
    <w:p w14:paraId="783830AC" w14:textId="77777777" w:rsidR="005843BA" w:rsidRDefault="00A07EE9">
      <w:pPr>
        <w:pStyle w:val="SourceCode"/>
      </w:pPr>
      <w:r>
        <w:t xml:space="preserve">    lea rdx, [rsp + ROUTE_ACTION_ID]</w:t>
      </w:r>
    </w:p>
    <w:p w14:paraId="1EB03A36" w14:textId="77777777" w:rsidR="005843BA" w:rsidRDefault="00A07EE9">
      <w:pPr>
        <w:pStyle w:val="SourceCode"/>
      </w:pPr>
      <w:r>
        <w:t xml:space="preserve">    cmp r12d, 0</w:t>
      </w:r>
    </w:p>
    <w:p w14:paraId="69B5E9AE" w14:textId="77777777" w:rsidR="005843BA" w:rsidRDefault="00A07EE9">
      <w:pPr>
        <w:pStyle w:val="SourceCode"/>
      </w:pPr>
      <w:r>
        <w:t xml:space="preserve">    je .delete_post</w:t>
      </w:r>
    </w:p>
    <w:p w14:paraId="02D29DAB" w14:textId="77777777" w:rsidR="005843BA" w:rsidRDefault="00A07EE9">
      <w:pPr>
        <w:pStyle w:val="SourceCode"/>
      </w:pPr>
      <w:r>
        <w:t xml:space="preserve">    call handle_delete_page</w:t>
      </w:r>
    </w:p>
    <w:p w14:paraId="64F75A59" w14:textId="77777777" w:rsidR="005843BA" w:rsidRDefault="00A07EE9">
      <w:pPr>
        <w:pStyle w:val="SourceCode"/>
      </w:pPr>
      <w:r>
        <w:t xml:space="preserve">    jmp .done</w:t>
      </w:r>
    </w:p>
    <w:p w14:paraId="0051EF24" w14:textId="77777777" w:rsidR="005843BA" w:rsidRDefault="00A07EE9">
      <w:pPr>
        <w:pStyle w:val="SourceCode"/>
      </w:pPr>
      <w:r>
        <w:t>.delete_post:</w:t>
      </w:r>
    </w:p>
    <w:p w14:paraId="624FE449" w14:textId="77777777" w:rsidR="005843BA" w:rsidRDefault="00A07EE9">
      <w:pPr>
        <w:pStyle w:val="SourceCode"/>
      </w:pPr>
      <w:r>
        <w:t xml:space="preserve">    cmp r14d, 0</w:t>
      </w:r>
    </w:p>
    <w:p w14:paraId="2DF5A4CE" w14:textId="77777777" w:rsidR="005843BA" w:rsidRDefault="00A07EE9">
      <w:pPr>
        <w:pStyle w:val="SourceCode"/>
      </w:pPr>
      <w:r>
        <w:t xml:space="preserve">    je .get_or_post</w:t>
      </w:r>
    </w:p>
    <w:p w14:paraId="43C0445C" w14:textId="77777777" w:rsidR="005843BA" w:rsidRDefault="00A07EE9">
      <w:pPr>
        <w:pStyle w:val="SourceCode"/>
      </w:pPr>
      <w:r>
        <w:t xml:space="preserve">    call handle_delete_contact</w:t>
      </w:r>
    </w:p>
    <w:p w14:paraId="420B48E0" w14:textId="77777777" w:rsidR="005843BA" w:rsidRDefault="00A07EE9">
      <w:pPr>
        <w:pStyle w:val="SourceCode"/>
      </w:pPr>
      <w:r>
        <w:t xml:space="preserve">    jmp .done</w:t>
      </w:r>
    </w:p>
    <w:p w14:paraId="45F78FD8" w14:textId="77777777" w:rsidR="005843BA" w:rsidRDefault="00A07EE9">
      <w:pPr>
        <w:pStyle w:val="SourceCode"/>
      </w:pPr>
      <w:r>
        <w:t>.not_delete:</w:t>
      </w:r>
    </w:p>
    <w:p w14:paraId="45561C79" w14:textId="77777777" w:rsidR="005843BA" w:rsidRDefault="00A07EE9">
      <w:pPr>
        <w:pStyle w:val="SourceCode"/>
      </w:pPr>
      <w:r>
        <w:t xml:space="preserve">    mov rcx, [rbx + REQUEST_PATH]</w:t>
      </w:r>
    </w:p>
    <w:p w14:paraId="138F20FB" w14:textId="77777777" w:rsidR="005843BA" w:rsidRDefault="00A07EE9">
      <w:pPr>
        <w:pStyle w:val="SourceCode"/>
      </w:pPr>
      <w:r>
        <w:t xml:space="preserve">    lea rdx, [login_path]</w:t>
      </w:r>
    </w:p>
    <w:p w14:paraId="74F0FA8C" w14:textId="77777777" w:rsidR="005843BA" w:rsidRDefault="00A07EE9">
      <w:pPr>
        <w:pStyle w:val="SourceCode"/>
      </w:pPr>
      <w:r>
        <w:t xml:space="preserve">    call strcmp</w:t>
      </w:r>
    </w:p>
    <w:p w14:paraId="5BC8C3FE" w14:textId="77777777" w:rsidR="005843BA" w:rsidRDefault="00A07EE9">
      <w:pPr>
        <w:pStyle w:val="SourceCode"/>
      </w:pPr>
      <w:r>
        <w:t xml:space="preserve">    cmp eax, 0</w:t>
      </w:r>
    </w:p>
    <w:p w14:paraId="4013E048" w14:textId="77777777" w:rsidR="005843BA" w:rsidRDefault="00A07EE9">
      <w:pPr>
        <w:pStyle w:val="SourceCode"/>
      </w:pPr>
      <w:r>
        <w:t xml:space="preserve">    jne .not_login</w:t>
      </w:r>
    </w:p>
    <w:p w14:paraId="55901168" w14:textId="77777777" w:rsidR="005843BA" w:rsidRDefault="00A07EE9">
      <w:pPr>
        <w:pStyle w:val="SourceCode"/>
      </w:pPr>
      <w:r>
        <w:t xml:space="preserve">    cmp r12d, 0</w:t>
      </w:r>
    </w:p>
    <w:p w14:paraId="12F8A82A" w14:textId="77777777" w:rsidR="005843BA" w:rsidRDefault="00A07EE9">
      <w:pPr>
        <w:pStyle w:val="SourceCode"/>
      </w:pPr>
      <w:r>
        <w:t xml:space="preserve">    je .login_post</w:t>
      </w:r>
    </w:p>
    <w:p w14:paraId="6857FD84" w14:textId="77777777" w:rsidR="005843BA" w:rsidRDefault="00A07EE9">
      <w:pPr>
        <w:pStyle w:val="SourceCode"/>
      </w:pPr>
      <w:r>
        <w:t xml:space="preserve">    mov rcx, rbx</w:t>
      </w:r>
    </w:p>
    <w:p w14:paraId="12A59BE1" w14:textId="77777777" w:rsidR="005843BA" w:rsidRDefault="00A07EE9">
      <w:pPr>
        <w:pStyle w:val="SourceCode"/>
      </w:pPr>
      <w:r>
        <w:t xml:space="preserve">    call handle_login_page</w:t>
      </w:r>
    </w:p>
    <w:p w14:paraId="7659C1EE" w14:textId="77777777" w:rsidR="005843BA" w:rsidRDefault="00A07EE9">
      <w:pPr>
        <w:pStyle w:val="SourceCode"/>
      </w:pPr>
      <w:r>
        <w:t xml:space="preserve">    jmp .done</w:t>
      </w:r>
    </w:p>
    <w:p w14:paraId="6C71B454" w14:textId="77777777" w:rsidR="005843BA" w:rsidRDefault="00A07EE9">
      <w:pPr>
        <w:pStyle w:val="SourceCode"/>
      </w:pPr>
      <w:r>
        <w:t>.login_post:</w:t>
      </w:r>
    </w:p>
    <w:p w14:paraId="611FF7DE" w14:textId="77777777" w:rsidR="005843BA" w:rsidRDefault="00A07EE9">
      <w:pPr>
        <w:pStyle w:val="SourceCode"/>
      </w:pPr>
      <w:r>
        <w:t xml:space="preserve">    cmp r14d, 0</w:t>
      </w:r>
    </w:p>
    <w:p w14:paraId="2274FB82" w14:textId="77777777" w:rsidR="005843BA" w:rsidRDefault="00A07EE9">
      <w:pPr>
        <w:pStyle w:val="SourceCode"/>
      </w:pPr>
      <w:r>
        <w:t xml:space="preserve">    je .get_or_post</w:t>
      </w:r>
    </w:p>
    <w:p w14:paraId="7CE1675D" w14:textId="77777777" w:rsidR="005843BA" w:rsidRDefault="00A07EE9">
      <w:pPr>
        <w:pStyle w:val="SourceCode"/>
      </w:pPr>
      <w:r>
        <w:t xml:space="preserve">    mov rcx, rbx</w:t>
      </w:r>
    </w:p>
    <w:p w14:paraId="6E476360" w14:textId="77777777" w:rsidR="005843BA" w:rsidRDefault="00A07EE9">
      <w:pPr>
        <w:pStyle w:val="SourceCode"/>
      </w:pPr>
      <w:r>
        <w:t xml:space="preserve">    call handle_login</w:t>
      </w:r>
    </w:p>
    <w:p w14:paraId="43BC5F2C" w14:textId="77777777" w:rsidR="005843BA" w:rsidRDefault="00A07EE9">
      <w:pPr>
        <w:pStyle w:val="SourceCode"/>
      </w:pPr>
      <w:r>
        <w:t xml:space="preserve">    jmp .done</w:t>
      </w:r>
    </w:p>
    <w:p w14:paraId="2C9BFA38" w14:textId="77777777" w:rsidR="005843BA" w:rsidRDefault="00A07EE9">
      <w:pPr>
        <w:pStyle w:val="SourceCode"/>
      </w:pPr>
      <w:r>
        <w:t>.not_login:</w:t>
      </w:r>
    </w:p>
    <w:p w14:paraId="76DB0B02" w14:textId="77777777" w:rsidR="005843BA" w:rsidRDefault="00A07EE9">
      <w:pPr>
        <w:pStyle w:val="SourceCode"/>
      </w:pPr>
      <w:r>
        <w:t xml:space="preserve">    mov rcx, [rbx + REQUEST_PATH]</w:t>
      </w:r>
    </w:p>
    <w:p w14:paraId="4C4255AB" w14:textId="77777777" w:rsidR="005843BA" w:rsidRDefault="00A07EE9">
      <w:pPr>
        <w:pStyle w:val="SourceCode"/>
      </w:pPr>
      <w:r>
        <w:t xml:space="preserve">    lea rdx, [logout_path]</w:t>
      </w:r>
    </w:p>
    <w:p w14:paraId="27DD6A66" w14:textId="77777777" w:rsidR="005843BA" w:rsidRDefault="00A07EE9">
      <w:pPr>
        <w:pStyle w:val="SourceCode"/>
      </w:pPr>
      <w:r>
        <w:t xml:space="preserve">    call strcmp</w:t>
      </w:r>
    </w:p>
    <w:p w14:paraId="74478665" w14:textId="77777777" w:rsidR="005843BA" w:rsidRDefault="00A07EE9">
      <w:pPr>
        <w:pStyle w:val="SourceCode"/>
      </w:pPr>
      <w:r>
        <w:t xml:space="preserve">    cmp eax, 0</w:t>
      </w:r>
    </w:p>
    <w:p w14:paraId="76FBCB7F" w14:textId="77777777" w:rsidR="005843BA" w:rsidRDefault="00A07EE9">
      <w:pPr>
        <w:pStyle w:val="SourceCode"/>
      </w:pPr>
      <w:r>
        <w:t xml:space="preserve">    jne .not_logout</w:t>
      </w:r>
    </w:p>
    <w:p w14:paraId="34BABC40" w14:textId="77777777" w:rsidR="005843BA" w:rsidRDefault="00A07EE9">
      <w:pPr>
        <w:pStyle w:val="SourceCode"/>
      </w:pPr>
      <w:r>
        <w:t xml:space="preserve">    cmp r14d, 0</w:t>
      </w:r>
    </w:p>
    <w:p w14:paraId="7AD4B97D" w14:textId="77777777" w:rsidR="005843BA" w:rsidRDefault="00A07EE9">
      <w:pPr>
        <w:pStyle w:val="SourceCode"/>
      </w:pPr>
      <w:r>
        <w:t xml:space="preserve">    je .post_only</w:t>
      </w:r>
    </w:p>
    <w:p w14:paraId="4DDCF33C" w14:textId="77777777" w:rsidR="005843BA" w:rsidRDefault="00A07EE9">
      <w:pPr>
        <w:pStyle w:val="SourceCode"/>
      </w:pPr>
      <w:r>
        <w:t xml:space="preserve">    mov rcx, rbx</w:t>
      </w:r>
    </w:p>
    <w:p w14:paraId="306C2455" w14:textId="77777777" w:rsidR="005843BA" w:rsidRDefault="00A07EE9">
      <w:pPr>
        <w:pStyle w:val="SourceCode"/>
      </w:pPr>
      <w:r>
        <w:t xml:space="preserve">    call handle_logout</w:t>
      </w:r>
    </w:p>
    <w:p w14:paraId="3FBA9B0F" w14:textId="77777777" w:rsidR="005843BA" w:rsidRDefault="00A07EE9">
      <w:pPr>
        <w:pStyle w:val="SourceCode"/>
      </w:pPr>
      <w:r>
        <w:t xml:space="preserve">    jmp .done</w:t>
      </w:r>
    </w:p>
    <w:p w14:paraId="74DB618B" w14:textId="77777777" w:rsidR="005843BA" w:rsidRDefault="00A07EE9">
      <w:pPr>
        <w:pStyle w:val="SourceCode"/>
      </w:pPr>
      <w:r>
        <w:t>.not_logout:</w:t>
      </w:r>
    </w:p>
    <w:p w14:paraId="1F39FC32" w14:textId="77777777" w:rsidR="005843BA" w:rsidRDefault="00A07EE9">
      <w:pPr>
        <w:pStyle w:val="SourceCode"/>
      </w:pPr>
      <w:r>
        <w:t xml:space="preserve">    ; The API, as in the Chapter 6 project: the health check and the</w:t>
      </w:r>
    </w:p>
    <w:p w14:paraId="0E8CD6D2" w14:textId="77777777" w:rsidR="005843BA" w:rsidRDefault="00A07EE9">
      <w:pPr>
        <w:pStyle w:val="SourceCode"/>
      </w:pPr>
      <w:r>
        <w:t xml:space="preserve">    ; description answer GET only, and need no key.</w:t>
      </w:r>
    </w:p>
    <w:p w14:paraId="4C19E2CC" w14:textId="77777777" w:rsidR="005843BA" w:rsidRDefault="00A07EE9">
      <w:pPr>
        <w:pStyle w:val="SourceCode"/>
      </w:pPr>
      <w:r>
        <w:t xml:space="preserve">    cmp r12d, 0</w:t>
      </w:r>
    </w:p>
    <w:p w14:paraId="181E81E8" w14:textId="77777777" w:rsidR="005843BA" w:rsidRDefault="00A07EE9">
      <w:pPr>
        <w:pStyle w:val="SourceCode"/>
      </w:pPr>
      <w:r>
        <w:t xml:space="preserve">    je .not_document</w:t>
      </w:r>
    </w:p>
    <w:p w14:paraId="656A53EE" w14:textId="77777777" w:rsidR="005843BA" w:rsidRDefault="00A07EE9">
      <w:pPr>
        <w:pStyle w:val="SourceCode"/>
      </w:pPr>
      <w:r>
        <w:t xml:space="preserve">    mov rcx, [rbx + REQUEST_PATH]</w:t>
      </w:r>
    </w:p>
    <w:p w14:paraId="3B22C992" w14:textId="77777777" w:rsidR="005843BA" w:rsidRDefault="00A07EE9">
      <w:pPr>
        <w:pStyle w:val="SourceCode"/>
      </w:pPr>
      <w:r>
        <w:t xml:space="preserve">    lea rdx, [health_path]</w:t>
      </w:r>
    </w:p>
    <w:p w14:paraId="409BC666" w14:textId="77777777" w:rsidR="005843BA" w:rsidRDefault="00A07EE9">
      <w:pPr>
        <w:pStyle w:val="SourceCode"/>
      </w:pPr>
      <w:r>
        <w:t xml:space="preserve">    call strcmp</w:t>
      </w:r>
    </w:p>
    <w:p w14:paraId="33170129" w14:textId="77777777" w:rsidR="005843BA" w:rsidRDefault="00A07EE9">
      <w:pPr>
        <w:pStyle w:val="SourceCode"/>
      </w:pPr>
      <w:r>
        <w:t xml:space="preserve">    cmp eax, 0</w:t>
      </w:r>
    </w:p>
    <w:p w14:paraId="14944E06" w14:textId="77777777" w:rsidR="005843BA" w:rsidRDefault="00A07EE9">
      <w:pPr>
        <w:pStyle w:val="SourceCode"/>
      </w:pPr>
      <w:r>
        <w:t xml:space="preserve">    jne .not_health</w:t>
      </w:r>
    </w:p>
    <w:p w14:paraId="188204A3" w14:textId="77777777" w:rsidR="005843BA" w:rsidRDefault="00A07EE9">
      <w:pPr>
        <w:pStyle w:val="SourceCode"/>
      </w:pPr>
      <w:r>
        <w:t xml:space="preserve">    mov rcx, rbx</w:t>
      </w:r>
    </w:p>
    <w:p w14:paraId="4EF8AD7E" w14:textId="77777777" w:rsidR="005843BA" w:rsidRDefault="00A07EE9">
      <w:pPr>
        <w:pStyle w:val="SourceCode"/>
      </w:pPr>
      <w:r>
        <w:t xml:space="preserve">    call handle_health</w:t>
      </w:r>
    </w:p>
    <w:p w14:paraId="3524912B" w14:textId="77777777" w:rsidR="005843BA" w:rsidRDefault="00A07EE9">
      <w:pPr>
        <w:pStyle w:val="SourceCode"/>
      </w:pPr>
      <w:r>
        <w:t xml:space="preserve">    jmp .done</w:t>
      </w:r>
    </w:p>
    <w:p w14:paraId="56E1E2A8" w14:textId="77777777" w:rsidR="005843BA" w:rsidRDefault="00A07EE9">
      <w:pPr>
        <w:pStyle w:val="SourceCode"/>
      </w:pPr>
      <w:r>
        <w:t>.not_health:</w:t>
      </w:r>
    </w:p>
    <w:p w14:paraId="32C11E2D" w14:textId="77777777" w:rsidR="005843BA" w:rsidRDefault="00A07EE9">
      <w:pPr>
        <w:pStyle w:val="SourceCode"/>
      </w:pPr>
      <w:r>
        <w:t xml:space="preserve">    mov rcx, [rbx + REQUEST_PATH]</w:t>
      </w:r>
    </w:p>
    <w:p w14:paraId="35AF6157" w14:textId="77777777" w:rsidR="005843BA" w:rsidRDefault="00A07EE9">
      <w:pPr>
        <w:pStyle w:val="SourceCode"/>
      </w:pPr>
      <w:r>
        <w:t xml:space="preserve">    lea rdx, [document_path]</w:t>
      </w:r>
    </w:p>
    <w:p w14:paraId="24361AE7" w14:textId="77777777" w:rsidR="005843BA" w:rsidRDefault="00A07EE9">
      <w:pPr>
        <w:pStyle w:val="SourceCode"/>
      </w:pPr>
      <w:r>
        <w:t xml:space="preserve">    call strcmp</w:t>
      </w:r>
    </w:p>
    <w:p w14:paraId="4AB2D0A8" w14:textId="77777777" w:rsidR="005843BA" w:rsidRDefault="00A07EE9">
      <w:pPr>
        <w:pStyle w:val="SourceCode"/>
      </w:pPr>
      <w:r>
        <w:t xml:space="preserve">    cmp eax, 0</w:t>
      </w:r>
    </w:p>
    <w:p w14:paraId="48FB9479" w14:textId="77777777" w:rsidR="005843BA" w:rsidRDefault="00A07EE9">
      <w:pPr>
        <w:pStyle w:val="SourceCode"/>
      </w:pPr>
      <w:r>
        <w:t xml:space="preserve">    jne .not_document</w:t>
      </w:r>
    </w:p>
    <w:p w14:paraId="767BBED2" w14:textId="77777777" w:rsidR="005843BA" w:rsidRDefault="00A07EE9">
      <w:pPr>
        <w:pStyle w:val="SourceCode"/>
      </w:pPr>
      <w:r>
        <w:t xml:space="preserve">    mov rcx, rbx</w:t>
      </w:r>
    </w:p>
    <w:p w14:paraId="04546877" w14:textId="77777777" w:rsidR="005843BA" w:rsidRDefault="00A07EE9">
      <w:pPr>
        <w:pStyle w:val="SourceCode"/>
      </w:pPr>
      <w:r>
        <w:t xml:space="preserve">    call handle_openapi</w:t>
      </w:r>
    </w:p>
    <w:p w14:paraId="35385F8B" w14:textId="77777777" w:rsidR="005843BA" w:rsidRDefault="00A07EE9">
      <w:pPr>
        <w:pStyle w:val="SourceCode"/>
      </w:pPr>
      <w:r>
        <w:t xml:space="preserve">    jmp .done</w:t>
      </w:r>
    </w:p>
    <w:p w14:paraId="4EB627D2" w14:textId="77777777" w:rsidR="005843BA" w:rsidRDefault="00A07EE9">
      <w:pPr>
        <w:pStyle w:val="SourceCode"/>
      </w:pPr>
      <w:r>
        <w:t>.not_document:</w:t>
      </w:r>
    </w:p>
    <w:p w14:paraId="3D227257" w14:textId="77777777" w:rsidR="005843BA" w:rsidRDefault="00A07EE9">
      <w:pPr>
        <w:pStyle w:val="SourceCode"/>
      </w:pPr>
      <w:r>
        <w:t xml:space="preserve">    mov rcx, [rbx + REQUEST_PATH]</w:t>
      </w:r>
    </w:p>
    <w:p w14:paraId="6D893F48" w14:textId="77777777" w:rsidR="005843BA" w:rsidRDefault="00A07EE9">
      <w:pPr>
        <w:pStyle w:val="SourceCode"/>
      </w:pPr>
      <w:r>
        <w:t xml:space="preserve">    lea rdx, [contacts_api_path]</w:t>
      </w:r>
    </w:p>
    <w:p w14:paraId="454D9887" w14:textId="77777777" w:rsidR="005843BA" w:rsidRDefault="00A07EE9">
      <w:pPr>
        <w:pStyle w:val="SourceCode"/>
      </w:pPr>
      <w:r>
        <w:t xml:space="preserve">    call strcmp</w:t>
      </w:r>
    </w:p>
    <w:p w14:paraId="4CE1581F" w14:textId="77777777" w:rsidR="005843BA" w:rsidRDefault="00A07EE9">
      <w:pPr>
        <w:pStyle w:val="SourceCode"/>
      </w:pPr>
      <w:r>
        <w:t xml:space="preserve">    cmp eax, 0</w:t>
      </w:r>
    </w:p>
    <w:p w14:paraId="7BFE785F" w14:textId="77777777" w:rsidR="005843BA" w:rsidRDefault="00A07EE9">
      <w:pPr>
        <w:pStyle w:val="SourceCode"/>
      </w:pPr>
      <w:r>
        <w:t xml:space="preserve">    jne .not_collection</w:t>
      </w:r>
    </w:p>
    <w:p w14:paraId="6C5CCFEB" w14:textId="77777777" w:rsidR="005843BA" w:rsidRDefault="00A07EE9">
      <w:pPr>
        <w:pStyle w:val="SourceCode"/>
      </w:pPr>
      <w:r>
        <w:t xml:space="preserve">    cmp r12d, 0</w:t>
      </w:r>
    </w:p>
    <w:p w14:paraId="3FA14A81" w14:textId="77777777" w:rsidR="005843BA" w:rsidRDefault="00A07EE9">
      <w:pPr>
        <w:pStyle w:val="SourceCode"/>
      </w:pPr>
      <w:r>
        <w:t xml:space="preserve">    je .collection_post</w:t>
      </w:r>
    </w:p>
    <w:p w14:paraId="29B41281" w14:textId="77777777" w:rsidR="005843BA" w:rsidRDefault="00A07EE9">
      <w:pPr>
        <w:pStyle w:val="SourceCode"/>
      </w:pPr>
      <w:r>
        <w:t xml:space="preserve">    mov rcx, rbx</w:t>
      </w:r>
    </w:p>
    <w:p w14:paraId="7C3697F5" w14:textId="77777777" w:rsidR="005843BA" w:rsidRDefault="00A07EE9">
      <w:pPr>
        <w:pStyle w:val="SourceCode"/>
      </w:pPr>
      <w:r>
        <w:t xml:space="preserve">    call handle_contact_page_api</w:t>
      </w:r>
    </w:p>
    <w:p w14:paraId="55707B94" w14:textId="77777777" w:rsidR="005843BA" w:rsidRDefault="00A07EE9">
      <w:pPr>
        <w:pStyle w:val="SourceCode"/>
      </w:pPr>
      <w:r>
        <w:t xml:space="preserve">    jmp .done</w:t>
      </w:r>
    </w:p>
    <w:p w14:paraId="5741B40E" w14:textId="77777777" w:rsidR="005843BA" w:rsidRDefault="00A07EE9">
      <w:pPr>
        <w:pStyle w:val="SourceCode"/>
      </w:pPr>
      <w:r>
        <w:t>.collection_post:</w:t>
      </w:r>
    </w:p>
    <w:p w14:paraId="0EA56E61" w14:textId="77777777" w:rsidR="005843BA" w:rsidRDefault="00A07EE9">
      <w:pPr>
        <w:pStyle w:val="SourceCode"/>
      </w:pPr>
      <w:r>
        <w:t xml:space="preserve">    cmp r14d, 0</w:t>
      </w:r>
    </w:p>
    <w:p w14:paraId="7B884B4A" w14:textId="77777777" w:rsidR="005843BA" w:rsidRDefault="00A07EE9">
      <w:pPr>
        <w:pStyle w:val="SourceCode"/>
      </w:pPr>
      <w:r>
        <w:t xml:space="preserve">    je .get_or_post</w:t>
      </w:r>
    </w:p>
    <w:p w14:paraId="36BD3DBC" w14:textId="77777777" w:rsidR="005843BA" w:rsidRDefault="00A07EE9">
      <w:pPr>
        <w:pStyle w:val="SourceCode"/>
      </w:pPr>
      <w:r>
        <w:t xml:space="preserve">    mov rcx, rbx</w:t>
      </w:r>
    </w:p>
    <w:p w14:paraId="14F625D9" w14:textId="77777777" w:rsidR="005843BA" w:rsidRDefault="00A07EE9">
      <w:pPr>
        <w:pStyle w:val="SourceCode"/>
      </w:pPr>
      <w:r>
        <w:t xml:space="preserve">    call handle_create_contact_api</w:t>
      </w:r>
    </w:p>
    <w:p w14:paraId="4216B36C" w14:textId="77777777" w:rsidR="005843BA" w:rsidRDefault="00A07EE9">
      <w:pPr>
        <w:pStyle w:val="SourceCode"/>
      </w:pPr>
      <w:r>
        <w:t xml:space="preserve">    jmp .done</w:t>
      </w:r>
    </w:p>
    <w:p w14:paraId="7BEE1BE9" w14:textId="77777777" w:rsidR="005843BA" w:rsidRDefault="00A07EE9">
      <w:pPr>
        <w:pStyle w:val="SourceCode"/>
      </w:pPr>
      <w:r>
        <w:t>.not_collection:</w:t>
      </w:r>
    </w:p>
    <w:p w14:paraId="78B1A623" w14:textId="77777777" w:rsidR="005843BA" w:rsidRDefault="00A07EE9">
      <w:pPr>
        <w:pStyle w:val="SourceCode"/>
      </w:pPr>
      <w:r>
        <w:t xml:space="preserve">    ; /api/v1/contacts/{id}: each of the four methods to its handler.</w:t>
      </w:r>
    </w:p>
    <w:p w14:paraId="523F8D84" w14:textId="77777777" w:rsidR="005843BA" w:rsidRDefault="00A07EE9">
      <w:pPr>
        <w:pStyle w:val="SourceCode"/>
      </w:pPr>
      <w:r>
        <w:t xml:space="preserve">    mov rcx, [rbx + REQUEST_PATH]</w:t>
      </w:r>
    </w:p>
    <w:p w14:paraId="6B24E415" w14:textId="77777777" w:rsidR="005843BA" w:rsidRDefault="00A07EE9">
      <w:pPr>
        <w:pStyle w:val="SourceCode"/>
      </w:pPr>
      <w:r>
        <w:t xml:space="preserve">    call api_contact_id_from_path</w:t>
      </w:r>
    </w:p>
    <w:p w14:paraId="014EDF63" w14:textId="77777777" w:rsidR="005843BA" w:rsidRDefault="00A07EE9">
      <w:pPr>
        <w:pStyle w:val="SourceCode"/>
      </w:pPr>
      <w:r>
        <w:t xml:space="preserve">    cmp rax, 0</w:t>
      </w:r>
    </w:p>
    <w:p w14:paraId="49DC7FDA" w14:textId="77777777" w:rsidR="005843BA" w:rsidRDefault="00A07EE9">
      <w:pPr>
        <w:pStyle w:val="SourceCode"/>
      </w:pPr>
      <w:r>
        <w:t xml:space="preserve">    je .not_found</w:t>
      </w:r>
    </w:p>
    <w:p w14:paraId="2B21B274" w14:textId="77777777" w:rsidR="005843BA" w:rsidRDefault="00A07EE9">
      <w:pPr>
        <w:pStyle w:val="SourceCode"/>
      </w:pPr>
      <w:r>
        <w:t xml:space="preserve">    mov r13, rax</w:t>
      </w:r>
    </w:p>
    <w:p w14:paraId="46C7CC6E" w14:textId="77777777" w:rsidR="005843BA" w:rsidRDefault="00A07EE9">
      <w:pPr>
        <w:pStyle w:val="SourceCode"/>
      </w:pPr>
      <w:r>
        <w:t xml:space="preserve">    cmp r12d, 0</w:t>
      </w:r>
    </w:p>
    <w:p w14:paraId="79FA6BF4" w14:textId="77777777" w:rsidR="005843BA" w:rsidRDefault="00A07EE9">
      <w:pPr>
        <w:pStyle w:val="SourceCode"/>
      </w:pPr>
      <w:r>
        <w:t xml:space="preserve">    je .not_api_get</w:t>
      </w:r>
    </w:p>
    <w:p w14:paraId="170C613C" w14:textId="77777777" w:rsidR="005843BA" w:rsidRDefault="00A07EE9">
      <w:pPr>
        <w:pStyle w:val="SourceCode"/>
      </w:pPr>
      <w:r>
        <w:t xml:space="preserve">    mov rcx, rbx</w:t>
      </w:r>
    </w:p>
    <w:p w14:paraId="50FAFC5C" w14:textId="77777777" w:rsidR="005843BA" w:rsidRDefault="00A07EE9">
      <w:pPr>
        <w:pStyle w:val="SourceCode"/>
      </w:pPr>
      <w:r>
        <w:t xml:space="preserve">    mov rdx, r13</w:t>
      </w:r>
    </w:p>
    <w:p w14:paraId="47B02CCA" w14:textId="77777777" w:rsidR="005843BA" w:rsidRDefault="00A07EE9">
      <w:pPr>
        <w:pStyle w:val="SourceCode"/>
      </w:pPr>
      <w:r>
        <w:t xml:space="preserve">    call handle_get_contact_api</w:t>
      </w:r>
    </w:p>
    <w:p w14:paraId="4CB31347" w14:textId="77777777" w:rsidR="005843BA" w:rsidRDefault="00A07EE9">
      <w:pPr>
        <w:pStyle w:val="SourceCode"/>
      </w:pPr>
      <w:r>
        <w:t xml:space="preserve">    jmp .done</w:t>
      </w:r>
    </w:p>
    <w:p w14:paraId="0CF77917" w14:textId="77777777" w:rsidR="005843BA" w:rsidRDefault="00A07EE9">
      <w:pPr>
        <w:pStyle w:val="SourceCode"/>
      </w:pPr>
      <w:r>
        <w:t>.not_api_get:</w:t>
      </w:r>
    </w:p>
    <w:p w14:paraId="0CED2939" w14:textId="77777777" w:rsidR="005843BA" w:rsidRDefault="00A07EE9">
      <w:pPr>
        <w:pStyle w:val="SourceCode"/>
      </w:pPr>
      <w:r>
        <w:t xml:space="preserve">    mov rcx, [rbx + REQUEST_METHOD]</w:t>
      </w:r>
    </w:p>
    <w:p w14:paraId="01531639" w14:textId="77777777" w:rsidR="005843BA" w:rsidRDefault="00A07EE9">
      <w:pPr>
        <w:pStyle w:val="SourceCode"/>
      </w:pPr>
      <w:r>
        <w:t xml:space="preserve">    lea rdx, [put_method]</w:t>
      </w:r>
    </w:p>
    <w:p w14:paraId="6B884A1E" w14:textId="77777777" w:rsidR="005843BA" w:rsidRDefault="00A07EE9">
      <w:pPr>
        <w:pStyle w:val="SourceCode"/>
      </w:pPr>
      <w:r>
        <w:t xml:space="preserve">    call strcmp</w:t>
      </w:r>
    </w:p>
    <w:p w14:paraId="669050B1" w14:textId="77777777" w:rsidR="005843BA" w:rsidRDefault="00A07EE9">
      <w:pPr>
        <w:pStyle w:val="SourceCode"/>
      </w:pPr>
      <w:r>
        <w:t xml:space="preserve">    cmp eax, 0</w:t>
      </w:r>
    </w:p>
    <w:p w14:paraId="49747BFA" w14:textId="77777777" w:rsidR="005843BA" w:rsidRDefault="00A07EE9">
      <w:pPr>
        <w:pStyle w:val="SourceCode"/>
      </w:pPr>
      <w:r>
        <w:t xml:space="preserve">    jne .not_api_put</w:t>
      </w:r>
    </w:p>
    <w:p w14:paraId="14C51252" w14:textId="77777777" w:rsidR="005843BA" w:rsidRDefault="00A07EE9">
      <w:pPr>
        <w:pStyle w:val="SourceCode"/>
      </w:pPr>
      <w:r>
        <w:t xml:space="preserve">    mov rcx, rbx</w:t>
      </w:r>
    </w:p>
    <w:p w14:paraId="675C87DD" w14:textId="77777777" w:rsidR="005843BA" w:rsidRDefault="00A07EE9">
      <w:pPr>
        <w:pStyle w:val="SourceCode"/>
      </w:pPr>
      <w:r>
        <w:t xml:space="preserve">    mov rdx, r13</w:t>
      </w:r>
    </w:p>
    <w:p w14:paraId="63D50C57" w14:textId="77777777" w:rsidR="005843BA" w:rsidRDefault="00A07EE9">
      <w:pPr>
        <w:pStyle w:val="SourceCode"/>
      </w:pPr>
      <w:r>
        <w:t xml:space="preserve">    call handle_replace_contact_api</w:t>
      </w:r>
    </w:p>
    <w:p w14:paraId="7F474463" w14:textId="77777777" w:rsidR="005843BA" w:rsidRDefault="00A07EE9">
      <w:pPr>
        <w:pStyle w:val="SourceCode"/>
      </w:pPr>
      <w:r>
        <w:t xml:space="preserve">    jmp .done</w:t>
      </w:r>
    </w:p>
    <w:p w14:paraId="6C17818C" w14:textId="77777777" w:rsidR="005843BA" w:rsidRDefault="00A07EE9">
      <w:pPr>
        <w:pStyle w:val="SourceCode"/>
      </w:pPr>
      <w:r>
        <w:t>.not_api_put:</w:t>
      </w:r>
    </w:p>
    <w:p w14:paraId="5CD1D42A" w14:textId="77777777" w:rsidR="005843BA" w:rsidRDefault="00A07EE9">
      <w:pPr>
        <w:pStyle w:val="SourceCode"/>
      </w:pPr>
      <w:r>
        <w:t xml:space="preserve">    mov rcx, [rbx + REQUEST_METHOD]</w:t>
      </w:r>
    </w:p>
    <w:p w14:paraId="78C53648" w14:textId="77777777" w:rsidR="005843BA" w:rsidRDefault="00A07EE9">
      <w:pPr>
        <w:pStyle w:val="SourceCode"/>
      </w:pPr>
      <w:r>
        <w:t xml:space="preserve">    lea rdx, [patch_method]</w:t>
      </w:r>
    </w:p>
    <w:p w14:paraId="40C05EFE" w14:textId="77777777" w:rsidR="005843BA" w:rsidRDefault="00A07EE9">
      <w:pPr>
        <w:pStyle w:val="SourceCode"/>
      </w:pPr>
      <w:r>
        <w:t xml:space="preserve">    call strcmp</w:t>
      </w:r>
    </w:p>
    <w:p w14:paraId="2F091369" w14:textId="77777777" w:rsidR="005843BA" w:rsidRDefault="00A07EE9">
      <w:pPr>
        <w:pStyle w:val="SourceCode"/>
      </w:pPr>
      <w:r>
        <w:t xml:space="preserve">    cmp eax, 0</w:t>
      </w:r>
    </w:p>
    <w:p w14:paraId="0A3A7485" w14:textId="77777777" w:rsidR="005843BA" w:rsidRDefault="00A07EE9">
      <w:pPr>
        <w:pStyle w:val="SourceCode"/>
      </w:pPr>
      <w:r>
        <w:t xml:space="preserve">    jne .not_api_patch</w:t>
      </w:r>
    </w:p>
    <w:p w14:paraId="7F94CFD4" w14:textId="77777777" w:rsidR="005843BA" w:rsidRDefault="00A07EE9">
      <w:pPr>
        <w:pStyle w:val="SourceCode"/>
      </w:pPr>
      <w:r>
        <w:t xml:space="preserve">    mov rcx, rbx</w:t>
      </w:r>
    </w:p>
    <w:p w14:paraId="0AF5FD18" w14:textId="77777777" w:rsidR="005843BA" w:rsidRDefault="00A07EE9">
      <w:pPr>
        <w:pStyle w:val="SourceCode"/>
      </w:pPr>
      <w:r>
        <w:t xml:space="preserve">    mov rdx, r13</w:t>
      </w:r>
    </w:p>
    <w:p w14:paraId="19FB259D" w14:textId="77777777" w:rsidR="005843BA" w:rsidRDefault="00A07EE9">
      <w:pPr>
        <w:pStyle w:val="SourceCode"/>
      </w:pPr>
      <w:r>
        <w:t xml:space="preserve">    call handle_patch_contact_api</w:t>
      </w:r>
    </w:p>
    <w:p w14:paraId="52DEABBC" w14:textId="77777777" w:rsidR="005843BA" w:rsidRDefault="00A07EE9">
      <w:pPr>
        <w:pStyle w:val="SourceCode"/>
      </w:pPr>
      <w:r>
        <w:t xml:space="preserve">    jmp .done</w:t>
      </w:r>
    </w:p>
    <w:p w14:paraId="436F31E0" w14:textId="77777777" w:rsidR="005843BA" w:rsidRDefault="00A07EE9">
      <w:pPr>
        <w:pStyle w:val="SourceCode"/>
      </w:pPr>
      <w:r>
        <w:t>.not_api_patch:</w:t>
      </w:r>
    </w:p>
    <w:p w14:paraId="1BD92B67" w14:textId="77777777" w:rsidR="005843BA" w:rsidRDefault="00A07EE9">
      <w:pPr>
        <w:pStyle w:val="SourceCode"/>
      </w:pPr>
      <w:r>
        <w:t xml:space="preserve">    mov rcx, [rbx + REQUEST_METHOD]</w:t>
      </w:r>
    </w:p>
    <w:p w14:paraId="7562DDC4" w14:textId="77777777" w:rsidR="005843BA" w:rsidRDefault="00A07EE9">
      <w:pPr>
        <w:pStyle w:val="SourceCode"/>
      </w:pPr>
      <w:r>
        <w:t xml:space="preserve">    lea rdx, [delete_method]</w:t>
      </w:r>
    </w:p>
    <w:p w14:paraId="6CE28FC0" w14:textId="77777777" w:rsidR="005843BA" w:rsidRDefault="00A07EE9">
      <w:pPr>
        <w:pStyle w:val="SourceCode"/>
      </w:pPr>
      <w:r>
        <w:t xml:space="preserve">    call strcmp</w:t>
      </w:r>
    </w:p>
    <w:p w14:paraId="4AB1BA27" w14:textId="77777777" w:rsidR="005843BA" w:rsidRDefault="00A07EE9">
      <w:pPr>
        <w:pStyle w:val="SourceCode"/>
      </w:pPr>
      <w:r>
        <w:t xml:space="preserve">    cmp eax, 0</w:t>
      </w:r>
    </w:p>
    <w:p w14:paraId="1F3F3852" w14:textId="77777777" w:rsidR="005843BA" w:rsidRDefault="00A07EE9">
      <w:pPr>
        <w:pStyle w:val="SourceCode"/>
      </w:pPr>
      <w:r>
        <w:t xml:space="preserve">    jne .contact_api_only</w:t>
      </w:r>
    </w:p>
    <w:p w14:paraId="57606692" w14:textId="77777777" w:rsidR="005843BA" w:rsidRDefault="00A07EE9">
      <w:pPr>
        <w:pStyle w:val="SourceCode"/>
      </w:pPr>
      <w:r>
        <w:t xml:space="preserve">    mov rcx, rbx</w:t>
      </w:r>
    </w:p>
    <w:p w14:paraId="284BE581" w14:textId="77777777" w:rsidR="005843BA" w:rsidRDefault="00A07EE9">
      <w:pPr>
        <w:pStyle w:val="SourceCode"/>
      </w:pPr>
      <w:r>
        <w:t xml:space="preserve">    mov rdx, r13</w:t>
      </w:r>
    </w:p>
    <w:p w14:paraId="02B04003" w14:textId="77777777" w:rsidR="005843BA" w:rsidRDefault="00A07EE9">
      <w:pPr>
        <w:pStyle w:val="SourceCode"/>
      </w:pPr>
      <w:r>
        <w:t xml:space="preserve">    call handle_delete_contact_api</w:t>
      </w:r>
    </w:p>
    <w:p w14:paraId="3E9464C5" w14:textId="77777777" w:rsidR="005843BA" w:rsidRDefault="00A07EE9">
      <w:pPr>
        <w:pStyle w:val="SourceCode"/>
      </w:pPr>
      <w:r>
        <w:t xml:space="preserve">    jmp .done</w:t>
      </w:r>
    </w:p>
    <w:p w14:paraId="5DEA9D74" w14:textId="77777777" w:rsidR="005843BA" w:rsidRDefault="00A07EE9">
      <w:pPr>
        <w:pStyle w:val="SourceCode"/>
      </w:pPr>
      <w:r>
        <w:t>.contact_api_only:</w:t>
      </w:r>
    </w:p>
    <w:p w14:paraId="0CA74B5A" w14:textId="77777777" w:rsidR="005843BA" w:rsidRDefault="00A07EE9">
      <w:pPr>
        <w:pStyle w:val="SourceCode"/>
      </w:pPr>
      <w:r>
        <w:t xml:space="preserve">    mov rcx, rbx</w:t>
      </w:r>
    </w:p>
    <w:p w14:paraId="090277DE" w14:textId="77777777" w:rsidR="005843BA" w:rsidRDefault="00A07EE9">
      <w:pPr>
        <w:pStyle w:val="SourceCode"/>
      </w:pPr>
      <w:r>
        <w:t xml:space="preserve">    lea rdx, [contact_api_methods]</w:t>
      </w:r>
    </w:p>
    <w:p w14:paraId="3EBD2DA8" w14:textId="77777777" w:rsidR="005843BA" w:rsidRDefault="00A07EE9">
      <w:pPr>
        <w:pStyle w:val="SourceCode"/>
      </w:pPr>
      <w:r>
        <w:t xml:space="preserve">    call handle_method_not_allowed</w:t>
      </w:r>
    </w:p>
    <w:p w14:paraId="7A8D4DBC" w14:textId="77777777" w:rsidR="005843BA" w:rsidRDefault="00A07EE9">
      <w:pPr>
        <w:pStyle w:val="SourceCode"/>
      </w:pPr>
      <w:r>
        <w:t xml:space="preserve">    jmp .done</w:t>
      </w:r>
    </w:p>
    <w:p w14:paraId="19EC1EFC" w14:textId="77777777" w:rsidR="005843BA" w:rsidRDefault="00A07EE9">
      <w:pPr>
        <w:pStyle w:val="SourceCode"/>
      </w:pPr>
      <w:r>
        <w:t>.get_only:</w:t>
      </w:r>
    </w:p>
    <w:p w14:paraId="126D5C6D" w14:textId="77777777" w:rsidR="005843BA" w:rsidRDefault="00A07EE9">
      <w:pPr>
        <w:pStyle w:val="SourceCode"/>
      </w:pPr>
      <w:r>
        <w:t xml:space="preserve">    mov rcx, rbx</w:t>
      </w:r>
    </w:p>
    <w:p w14:paraId="087F81E4" w14:textId="77777777" w:rsidR="005843BA" w:rsidRDefault="00A07EE9">
      <w:pPr>
        <w:pStyle w:val="SourceCode"/>
      </w:pPr>
      <w:r>
        <w:t xml:space="preserve">    lea rdx, [get_only]</w:t>
      </w:r>
    </w:p>
    <w:p w14:paraId="1EA6B576" w14:textId="77777777" w:rsidR="005843BA" w:rsidRDefault="00A07EE9">
      <w:pPr>
        <w:pStyle w:val="SourceCode"/>
      </w:pPr>
      <w:r>
        <w:t xml:space="preserve">    call handle_method_not_allowed</w:t>
      </w:r>
    </w:p>
    <w:p w14:paraId="7C8C3B18" w14:textId="77777777" w:rsidR="005843BA" w:rsidRDefault="00A07EE9">
      <w:pPr>
        <w:pStyle w:val="SourceCode"/>
      </w:pPr>
      <w:r>
        <w:t xml:space="preserve">    jmp .done</w:t>
      </w:r>
    </w:p>
    <w:p w14:paraId="2AC3EFA5" w14:textId="77777777" w:rsidR="005843BA" w:rsidRDefault="00A07EE9">
      <w:pPr>
        <w:pStyle w:val="SourceCode"/>
      </w:pPr>
      <w:r>
        <w:t>.get_or_post:</w:t>
      </w:r>
    </w:p>
    <w:p w14:paraId="39CD6462" w14:textId="77777777" w:rsidR="005843BA" w:rsidRDefault="00A07EE9">
      <w:pPr>
        <w:pStyle w:val="SourceCode"/>
      </w:pPr>
      <w:r>
        <w:t xml:space="preserve">    mov rcx, rbx</w:t>
      </w:r>
    </w:p>
    <w:p w14:paraId="1790DC78" w14:textId="77777777" w:rsidR="005843BA" w:rsidRDefault="00A07EE9">
      <w:pPr>
        <w:pStyle w:val="SourceCode"/>
      </w:pPr>
      <w:r>
        <w:t xml:space="preserve">    lea rdx, [get_or_post]</w:t>
      </w:r>
    </w:p>
    <w:p w14:paraId="2B66AB68" w14:textId="77777777" w:rsidR="005843BA" w:rsidRDefault="00A07EE9">
      <w:pPr>
        <w:pStyle w:val="SourceCode"/>
      </w:pPr>
      <w:r>
        <w:t xml:space="preserve">    call handle_method_not_allowed</w:t>
      </w:r>
    </w:p>
    <w:p w14:paraId="1CCA7705" w14:textId="77777777" w:rsidR="005843BA" w:rsidRDefault="00A07EE9">
      <w:pPr>
        <w:pStyle w:val="SourceCode"/>
      </w:pPr>
      <w:r>
        <w:t xml:space="preserve">    jmp .done</w:t>
      </w:r>
    </w:p>
    <w:p w14:paraId="1E44C42C" w14:textId="77777777" w:rsidR="005843BA" w:rsidRDefault="00A07EE9">
      <w:pPr>
        <w:pStyle w:val="SourceCode"/>
      </w:pPr>
      <w:r>
        <w:t>.post_only:</w:t>
      </w:r>
    </w:p>
    <w:p w14:paraId="4F269F27" w14:textId="77777777" w:rsidR="005843BA" w:rsidRDefault="00A07EE9">
      <w:pPr>
        <w:pStyle w:val="SourceCode"/>
      </w:pPr>
      <w:r>
        <w:t xml:space="preserve">    mov rcx, rbx</w:t>
      </w:r>
    </w:p>
    <w:p w14:paraId="17B48CD6" w14:textId="77777777" w:rsidR="005843BA" w:rsidRDefault="00A07EE9">
      <w:pPr>
        <w:pStyle w:val="SourceCode"/>
      </w:pPr>
      <w:r>
        <w:t xml:space="preserve">    lea rdx, [post_only]</w:t>
      </w:r>
    </w:p>
    <w:p w14:paraId="048BB647" w14:textId="77777777" w:rsidR="005843BA" w:rsidRDefault="00A07EE9">
      <w:pPr>
        <w:pStyle w:val="SourceCode"/>
      </w:pPr>
      <w:r>
        <w:t xml:space="preserve">    call handle_method_not_allowed</w:t>
      </w:r>
    </w:p>
    <w:p w14:paraId="7EDC6EAC" w14:textId="77777777" w:rsidR="005843BA" w:rsidRDefault="00A07EE9">
      <w:pPr>
        <w:pStyle w:val="SourceCode"/>
      </w:pPr>
      <w:r>
        <w:t xml:space="preserve">    jmp .done</w:t>
      </w:r>
    </w:p>
    <w:p w14:paraId="698EB51E" w14:textId="77777777" w:rsidR="005843BA" w:rsidRDefault="00A07EE9">
      <w:pPr>
        <w:pStyle w:val="SourceCode"/>
      </w:pPr>
      <w:r>
        <w:t>.not_found:</w:t>
      </w:r>
    </w:p>
    <w:p w14:paraId="22C72AD3" w14:textId="77777777" w:rsidR="005843BA" w:rsidRDefault="00A07EE9">
      <w:pPr>
        <w:pStyle w:val="SourceCode"/>
      </w:pPr>
      <w:r>
        <w:t xml:space="preserve">    mov rcx, rbx</w:t>
      </w:r>
    </w:p>
    <w:p w14:paraId="4DC29BD8" w14:textId="77777777" w:rsidR="005843BA" w:rsidRDefault="00A07EE9">
      <w:pPr>
        <w:pStyle w:val="SourceCode"/>
      </w:pPr>
      <w:r>
        <w:t xml:space="preserve">    call handle_not_found</w:t>
      </w:r>
    </w:p>
    <w:p w14:paraId="3DE19A57" w14:textId="77777777" w:rsidR="005843BA" w:rsidRDefault="00A07EE9">
      <w:pPr>
        <w:pStyle w:val="SourceCode"/>
      </w:pPr>
      <w:r>
        <w:t>.done:</w:t>
      </w:r>
    </w:p>
    <w:p w14:paraId="12EAD286" w14:textId="77777777" w:rsidR="005843BA" w:rsidRDefault="00A07EE9">
      <w:pPr>
        <w:pStyle w:val="SourceCode"/>
      </w:pPr>
      <w:r>
        <w:t xml:space="preserve">    add rsp, 56</w:t>
      </w:r>
    </w:p>
    <w:p w14:paraId="559B2D21" w14:textId="77777777" w:rsidR="005843BA" w:rsidRDefault="00A07EE9">
      <w:pPr>
        <w:pStyle w:val="SourceCode"/>
      </w:pPr>
      <w:r>
        <w:t xml:space="preserve">    pop r14</w:t>
      </w:r>
    </w:p>
    <w:p w14:paraId="3D1F2BA5" w14:textId="77777777" w:rsidR="005843BA" w:rsidRDefault="00A07EE9">
      <w:pPr>
        <w:pStyle w:val="SourceCode"/>
      </w:pPr>
      <w:r>
        <w:t xml:space="preserve">    pop r13</w:t>
      </w:r>
    </w:p>
    <w:p w14:paraId="6FDA3EEB" w14:textId="77777777" w:rsidR="005843BA" w:rsidRDefault="00A07EE9">
      <w:pPr>
        <w:pStyle w:val="SourceCode"/>
      </w:pPr>
      <w:r>
        <w:t xml:space="preserve">    pop r12</w:t>
      </w:r>
    </w:p>
    <w:p w14:paraId="22AC9F61" w14:textId="77777777" w:rsidR="005843BA" w:rsidRDefault="00A07EE9">
      <w:pPr>
        <w:pStyle w:val="SourceCode"/>
      </w:pPr>
      <w:r>
        <w:t xml:space="preserve">    pop rbx</w:t>
      </w:r>
    </w:p>
    <w:p w14:paraId="536B1631" w14:textId="77777777" w:rsidR="005843BA" w:rsidRDefault="00A07EE9">
      <w:pPr>
        <w:pStyle w:val="SourceCode"/>
      </w:pPr>
      <w:r>
        <w:t xml:space="preserve">    ret</w:t>
      </w:r>
    </w:p>
    <w:p w14:paraId="4E3F3A5B" w14:textId="77777777" w:rsidR="005843BA" w:rsidRDefault="005843BA">
      <w:pPr>
        <w:pStyle w:val="SourceCode"/>
      </w:pPr>
    </w:p>
    <w:p w14:paraId="6AAE85C1" w14:textId="77777777" w:rsidR="005843BA" w:rsidRDefault="00A07EE9">
      <w:pPr>
        <w:pStyle w:val="SourceCode"/>
      </w:pPr>
      <w:r>
        <w:t>; Remember, start_request returns a new RequestState from calloc, all</w:t>
      </w:r>
    </w:p>
    <w:p w14:paraId="444E2F01" w14:textId="77777777" w:rsidR="005843BA" w:rsidRDefault="00A07EE9">
      <w:pPr>
        <w:pStyle w:val="SourceCode"/>
      </w:pPr>
      <w:r>
        <w:t>; zeros, with a _strdup copy of the target (Lesson 8.4a).</w:t>
      </w:r>
    </w:p>
    <w:p w14:paraId="066E16CD" w14:textId="77777777" w:rsidR="005843BA" w:rsidRDefault="00A07EE9">
      <w:pPr>
        <w:pStyle w:val="SourceCode"/>
      </w:pPr>
      <w:r>
        <w:t>;   in:      rcx = the context (unused), rdx = the target, r8 = the</w:t>
      </w:r>
    </w:p>
    <w:p w14:paraId="486D7D5B" w14:textId="77777777" w:rsidR="005843BA" w:rsidRDefault="00A07EE9">
      <w:pPr>
        <w:pStyle w:val="SourceCode"/>
      </w:pPr>
      <w:r>
        <w:t>;            connection (unused)</w:t>
      </w:r>
    </w:p>
    <w:p w14:paraId="2B6EDF75" w14:textId="77777777" w:rsidR="005843BA" w:rsidRDefault="00A07EE9">
      <w:pPr>
        <w:pStyle w:val="SourceCode"/>
      </w:pPr>
      <w:r>
        <w:t>;   out:     rax = the RequestState's address, or 0</w:t>
      </w:r>
    </w:p>
    <w:p w14:paraId="577F4559" w14:textId="77777777" w:rsidR="005843BA" w:rsidRDefault="00A07EE9">
      <w:pPr>
        <w:pStyle w:val="SourceCode"/>
      </w:pPr>
      <w:r>
        <w:t>start_request:</w:t>
      </w:r>
    </w:p>
    <w:p w14:paraId="489449DD" w14:textId="77777777" w:rsidR="005843BA" w:rsidRDefault="00A07EE9">
      <w:pPr>
        <w:pStyle w:val="SourceCode"/>
      </w:pPr>
      <w:r>
        <w:t xml:space="preserve">    push rbx</w:t>
      </w:r>
    </w:p>
    <w:p w14:paraId="7BE277A7" w14:textId="77777777" w:rsidR="005843BA" w:rsidRDefault="00A07EE9">
      <w:pPr>
        <w:pStyle w:val="SourceCode"/>
      </w:pPr>
      <w:r>
        <w:t xml:space="preserve">    sub rsp, 32</w:t>
      </w:r>
    </w:p>
    <w:p w14:paraId="3A152FBD" w14:textId="77777777" w:rsidR="005843BA" w:rsidRDefault="00A07EE9">
      <w:pPr>
        <w:pStyle w:val="SourceCode"/>
      </w:pPr>
      <w:r>
        <w:t xml:space="preserve">    mov rbx, rdx</w:t>
      </w:r>
    </w:p>
    <w:p w14:paraId="59D5390E" w14:textId="77777777" w:rsidR="005843BA" w:rsidRDefault="00A07EE9">
      <w:pPr>
        <w:pStyle w:val="SourceCode"/>
      </w:pPr>
      <w:r>
        <w:t xml:space="preserve">    mov ecx, 1</w:t>
      </w:r>
    </w:p>
    <w:p w14:paraId="63FAAE4B" w14:textId="77777777" w:rsidR="005843BA" w:rsidRDefault="00A07EE9">
      <w:pPr>
        <w:pStyle w:val="SourceCode"/>
      </w:pPr>
      <w:r>
        <w:t xml:space="preserve">    mov edx, STATE_SIZE</w:t>
      </w:r>
    </w:p>
    <w:p w14:paraId="22FD55C7" w14:textId="77777777" w:rsidR="005843BA" w:rsidRDefault="00A07EE9">
      <w:pPr>
        <w:pStyle w:val="SourceCode"/>
      </w:pPr>
      <w:r>
        <w:t xml:space="preserve">    call calloc</w:t>
      </w:r>
    </w:p>
    <w:p w14:paraId="6BD087A9" w14:textId="77777777" w:rsidR="005843BA" w:rsidRDefault="00A07EE9">
      <w:pPr>
        <w:pStyle w:val="SourceCode"/>
      </w:pPr>
      <w:r>
        <w:t xml:space="preserve">    cmp rax, 0</w:t>
      </w:r>
    </w:p>
    <w:p w14:paraId="39F14C77" w14:textId="77777777" w:rsidR="005843BA" w:rsidRDefault="00A07EE9">
      <w:pPr>
        <w:pStyle w:val="SourceCode"/>
      </w:pPr>
      <w:r>
        <w:t xml:space="preserve">    je .done</w:t>
      </w:r>
    </w:p>
    <w:p w14:paraId="790F449F" w14:textId="77777777" w:rsidR="005843BA" w:rsidRDefault="00A07EE9">
      <w:pPr>
        <w:pStyle w:val="SourceCode"/>
      </w:pPr>
      <w:r>
        <w:t xml:space="preserve">    mov rcx, rbx</w:t>
      </w:r>
    </w:p>
    <w:p w14:paraId="59C88E55" w14:textId="77777777" w:rsidR="005843BA" w:rsidRDefault="00A07EE9">
      <w:pPr>
        <w:pStyle w:val="SourceCode"/>
      </w:pPr>
      <w:r>
        <w:t xml:space="preserve">    mov rbx, rax</w:t>
      </w:r>
    </w:p>
    <w:p w14:paraId="7E093568" w14:textId="77777777" w:rsidR="005843BA" w:rsidRDefault="00A07EE9">
      <w:pPr>
        <w:pStyle w:val="SourceCode"/>
      </w:pPr>
      <w:r>
        <w:t xml:space="preserve">    call _strdup</w:t>
      </w:r>
    </w:p>
    <w:p w14:paraId="4252D184" w14:textId="77777777" w:rsidR="005843BA" w:rsidRDefault="00A07EE9">
      <w:pPr>
        <w:pStyle w:val="SourceCode"/>
      </w:pPr>
      <w:r>
        <w:t xml:space="preserve">    mov [rbx + STATE_TARGET], rax</w:t>
      </w:r>
    </w:p>
    <w:p w14:paraId="7E3C7CCE" w14:textId="77777777" w:rsidR="005843BA" w:rsidRDefault="00A07EE9">
      <w:pPr>
        <w:pStyle w:val="SourceCode"/>
      </w:pPr>
      <w:r>
        <w:t xml:space="preserve">    cmp rax, 0</w:t>
      </w:r>
    </w:p>
    <w:p w14:paraId="718CF274" w14:textId="77777777" w:rsidR="005843BA" w:rsidRDefault="00A07EE9">
      <w:pPr>
        <w:pStyle w:val="SourceCode"/>
      </w:pPr>
      <w:r>
        <w:t xml:space="preserve">    jne .have_target</w:t>
      </w:r>
    </w:p>
    <w:p w14:paraId="473E43A7" w14:textId="77777777" w:rsidR="005843BA" w:rsidRDefault="00A07EE9">
      <w:pPr>
        <w:pStyle w:val="SourceCode"/>
      </w:pPr>
      <w:r>
        <w:t xml:space="preserve">    mov rcx, rbx</w:t>
      </w:r>
    </w:p>
    <w:p w14:paraId="3AB62CB8" w14:textId="77777777" w:rsidR="005843BA" w:rsidRDefault="00A07EE9">
      <w:pPr>
        <w:pStyle w:val="SourceCode"/>
      </w:pPr>
      <w:r>
        <w:t xml:space="preserve">    call free</w:t>
      </w:r>
    </w:p>
    <w:p w14:paraId="79DE5A85" w14:textId="77777777" w:rsidR="005843BA" w:rsidRDefault="00A07EE9">
      <w:pPr>
        <w:pStyle w:val="SourceCode"/>
      </w:pPr>
      <w:r>
        <w:t xml:space="preserve">    xor eax, eax</w:t>
      </w:r>
    </w:p>
    <w:p w14:paraId="62438BB0" w14:textId="77777777" w:rsidR="005843BA" w:rsidRDefault="00A07EE9">
      <w:pPr>
        <w:pStyle w:val="SourceCode"/>
      </w:pPr>
      <w:r>
        <w:t xml:space="preserve">    jmp .done</w:t>
      </w:r>
    </w:p>
    <w:p w14:paraId="5452C404" w14:textId="77777777" w:rsidR="005843BA" w:rsidRDefault="00A07EE9">
      <w:pPr>
        <w:pStyle w:val="SourceCode"/>
      </w:pPr>
      <w:r>
        <w:t>.have_target:</w:t>
      </w:r>
    </w:p>
    <w:p w14:paraId="0636A892" w14:textId="77777777" w:rsidR="005843BA" w:rsidRDefault="00A07EE9">
      <w:pPr>
        <w:pStyle w:val="SourceCode"/>
      </w:pPr>
      <w:r>
        <w:t xml:space="preserve">    mov rax, rbx</w:t>
      </w:r>
    </w:p>
    <w:p w14:paraId="79ED97B7" w14:textId="77777777" w:rsidR="005843BA" w:rsidRDefault="00A07EE9">
      <w:pPr>
        <w:pStyle w:val="SourceCode"/>
      </w:pPr>
      <w:r>
        <w:t>.done:</w:t>
      </w:r>
    </w:p>
    <w:p w14:paraId="2AE24DE7" w14:textId="77777777" w:rsidR="005843BA" w:rsidRDefault="00A07EE9">
      <w:pPr>
        <w:pStyle w:val="SourceCode"/>
      </w:pPr>
      <w:r>
        <w:t xml:space="preserve">    add rsp, 32</w:t>
      </w:r>
    </w:p>
    <w:p w14:paraId="46D36BA9" w14:textId="77777777" w:rsidR="005843BA" w:rsidRDefault="00A07EE9">
      <w:pPr>
        <w:pStyle w:val="SourceCode"/>
      </w:pPr>
      <w:r>
        <w:t xml:space="preserve">    pop rbx</w:t>
      </w:r>
    </w:p>
    <w:p w14:paraId="37D61CF2" w14:textId="77777777" w:rsidR="005843BA" w:rsidRDefault="00A07EE9">
      <w:pPr>
        <w:pStyle w:val="SourceCode"/>
      </w:pPr>
      <w:r>
        <w:t xml:space="preserve">    ret</w:t>
      </w:r>
    </w:p>
    <w:p w14:paraId="2C212EA1" w14:textId="77777777" w:rsidR="005843BA" w:rsidRDefault="005843BA">
      <w:pPr>
        <w:pStyle w:val="SourceCode"/>
      </w:pPr>
    </w:p>
    <w:p w14:paraId="1006B19B" w14:textId="77777777" w:rsidR="005843BA" w:rsidRDefault="00A07EE9">
      <w:pPr>
        <w:pStyle w:val="SourceCode"/>
      </w:pPr>
      <w:r>
        <w:t>; Remember, finish_request destroys a post processor a request still has,</w:t>
      </w:r>
    </w:p>
    <w:p w14:paraId="6BD835FD" w14:textId="77777777" w:rsidR="005843BA" w:rsidRDefault="00A07EE9">
      <w:pPr>
        <w:pStyle w:val="SourceCode"/>
      </w:pPr>
      <w:r>
        <w:t>; then gives its memory back (Lesson 8.4a).</w:t>
      </w:r>
    </w:p>
    <w:p w14:paraId="609C0AF7" w14:textId="77777777" w:rsidR="005843BA" w:rsidRDefault="00A07EE9">
      <w:pPr>
        <w:pStyle w:val="SourceCode"/>
      </w:pPr>
      <w:r>
        <w:t>;   in:      r8 = the address where the request's state is kept</w:t>
      </w:r>
    </w:p>
    <w:p w14:paraId="5D5DA0D6" w14:textId="77777777" w:rsidR="005843BA" w:rsidRDefault="00A07EE9">
      <w:pPr>
        <w:pStyle w:val="SourceCode"/>
      </w:pPr>
      <w:r>
        <w:t>finish_request:</w:t>
      </w:r>
    </w:p>
    <w:p w14:paraId="6BF01C4A" w14:textId="77777777" w:rsidR="005843BA" w:rsidRDefault="00A07EE9">
      <w:pPr>
        <w:pStyle w:val="SourceCode"/>
      </w:pPr>
      <w:r>
        <w:t xml:space="preserve">    push rbx</w:t>
      </w:r>
    </w:p>
    <w:p w14:paraId="757A27F5" w14:textId="77777777" w:rsidR="005843BA" w:rsidRDefault="00A07EE9">
      <w:pPr>
        <w:pStyle w:val="SourceCode"/>
      </w:pPr>
      <w:r>
        <w:t xml:space="preserve">    push r12</w:t>
      </w:r>
    </w:p>
    <w:p w14:paraId="6A5BE38D" w14:textId="77777777" w:rsidR="005843BA" w:rsidRDefault="00A07EE9">
      <w:pPr>
        <w:pStyle w:val="SourceCode"/>
      </w:pPr>
      <w:r>
        <w:t xml:space="preserve">    sub rsp, 40</w:t>
      </w:r>
    </w:p>
    <w:p w14:paraId="62359AAC" w14:textId="77777777" w:rsidR="005843BA" w:rsidRDefault="00A07EE9">
      <w:pPr>
        <w:pStyle w:val="SourceCode"/>
      </w:pPr>
      <w:r>
        <w:t xml:space="preserve">    mov rbx, r8</w:t>
      </w:r>
    </w:p>
    <w:p w14:paraId="3D7B9B64" w14:textId="77777777" w:rsidR="005843BA" w:rsidRDefault="00A07EE9">
      <w:pPr>
        <w:pStyle w:val="SourceCode"/>
      </w:pPr>
      <w:r>
        <w:t xml:space="preserve">    mov r12, [rbx]</w:t>
      </w:r>
    </w:p>
    <w:p w14:paraId="4A051C2D" w14:textId="77777777" w:rsidR="005843BA" w:rsidRDefault="00A07EE9">
      <w:pPr>
        <w:pStyle w:val="SourceCode"/>
      </w:pPr>
      <w:r>
        <w:t xml:space="preserve">    cmp r12, 0</w:t>
      </w:r>
    </w:p>
    <w:p w14:paraId="4116C3D0" w14:textId="77777777" w:rsidR="005843BA" w:rsidRDefault="00A07EE9">
      <w:pPr>
        <w:pStyle w:val="SourceCode"/>
      </w:pPr>
      <w:r>
        <w:t xml:space="preserve">    je .emptied</w:t>
      </w:r>
    </w:p>
    <w:p w14:paraId="2162D7C2" w14:textId="77777777" w:rsidR="005843BA" w:rsidRDefault="00A07EE9">
      <w:pPr>
        <w:pStyle w:val="SourceCode"/>
      </w:pPr>
      <w:r>
        <w:t xml:space="preserve">    mov rcx, [r12 + STATE_POST_PROCESSOR]</w:t>
      </w:r>
    </w:p>
    <w:p w14:paraId="67FBF51B" w14:textId="77777777" w:rsidR="005843BA" w:rsidRDefault="00A07EE9">
      <w:pPr>
        <w:pStyle w:val="SourceCode"/>
      </w:pPr>
      <w:r>
        <w:t xml:space="preserve">    cmp rcx, 0</w:t>
      </w:r>
    </w:p>
    <w:p w14:paraId="47F6FF86" w14:textId="77777777" w:rsidR="005843BA" w:rsidRDefault="00A07EE9">
      <w:pPr>
        <w:pStyle w:val="SourceCode"/>
      </w:pPr>
      <w:r>
        <w:t xml:space="preserve">    je .no_post_processor</w:t>
      </w:r>
    </w:p>
    <w:p w14:paraId="69B5950A" w14:textId="77777777" w:rsidR="005843BA" w:rsidRDefault="00A07EE9">
      <w:pPr>
        <w:pStyle w:val="SourceCode"/>
      </w:pPr>
      <w:r>
        <w:t xml:space="preserve">    call MHD_destroy_post_processor</w:t>
      </w:r>
    </w:p>
    <w:p w14:paraId="762386E8" w14:textId="77777777" w:rsidR="005843BA" w:rsidRDefault="00A07EE9">
      <w:pPr>
        <w:pStyle w:val="SourceCode"/>
      </w:pPr>
      <w:r>
        <w:t>.no_post_processor:</w:t>
      </w:r>
    </w:p>
    <w:p w14:paraId="4BFB7029" w14:textId="77777777" w:rsidR="005843BA" w:rsidRDefault="00A07EE9">
      <w:pPr>
        <w:pStyle w:val="SourceCode"/>
      </w:pPr>
      <w:r>
        <w:t xml:space="preserve">    mov rcx, [r12 + STATE_TARGET]</w:t>
      </w:r>
    </w:p>
    <w:p w14:paraId="080AB4BB" w14:textId="77777777" w:rsidR="005843BA" w:rsidRDefault="00A07EE9">
      <w:pPr>
        <w:pStyle w:val="SourceCode"/>
      </w:pPr>
      <w:r>
        <w:t xml:space="preserve">    call free</w:t>
      </w:r>
    </w:p>
    <w:p w14:paraId="1DC429A0" w14:textId="77777777" w:rsidR="005843BA" w:rsidRDefault="00A07EE9">
      <w:pPr>
        <w:pStyle w:val="SourceCode"/>
      </w:pPr>
      <w:r>
        <w:t xml:space="preserve">    mov rcx, r12</w:t>
      </w:r>
    </w:p>
    <w:p w14:paraId="097DA1BD" w14:textId="77777777" w:rsidR="005843BA" w:rsidRDefault="00A07EE9">
      <w:pPr>
        <w:pStyle w:val="SourceCode"/>
      </w:pPr>
      <w:r>
        <w:t xml:space="preserve">    call free</w:t>
      </w:r>
    </w:p>
    <w:p w14:paraId="33B2957F" w14:textId="77777777" w:rsidR="005843BA" w:rsidRDefault="00A07EE9">
      <w:pPr>
        <w:pStyle w:val="SourceCode"/>
      </w:pPr>
      <w:r>
        <w:t>.emptied:</w:t>
      </w:r>
    </w:p>
    <w:p w14:paraId="651DE7B3" w14:textId="77777777" w:rsidR="005843BA" w:rsidRDefault="00A07EE9">
      <w:pPr>
        <w:pStyle w:val="SourceCode"/>
      </w:pPr>
      <w:r>
        <w:t xml:space="preserve">    mov qword [rbx], 0</w:t>
      </w:r>
    </w:p>
    <w:p w14:paraId="474EB191" w14:textId="77777777" w:rsidR="005843BA" w:rsidRDefault="00A07EE9">
      <w:pPr>
        <w:pStyle w:val="SourceCode"/>
      </w:pPr>
      <w:r>
        <w:t xml:space="preserve">    add rsp, 40</w:t>
      </w:r>
    </w:p>
    <w:p w14:paraId="30FEE4F6" w14:textId="77777777" w:rsidR="005843BA" w:rsidRDefault="00A07EE9">
      <w:pPr>
        <w:pStyle w:val="SourceCode"/>
      </w:pPr>
      <w:r>
        <w:t xml:space="preserve">    pop r12</w:t>
      </w:r>
    </w:p>
    <w:p w14:paraId="3DA290AD" w14:textId="77777777" w:rsidR="005843BA" w:rsidRDefault="00A07EE9">
      <w:pPr>
        <w:pStyle w:val="SourceCode"/>
      </w:pPr>
      <w:r>
        <w:t xml:space="preserve">    pop rbx</w:t>
      </w:r>
    </w:p>
    <w:p w14:paraId="2095187D" w14:textId="77777777" w:rsidR="005843BA" w:rsidRDefault="00A07EE9">
      <w:pPr>
        <w:pStyle w:val="SourceCode"/>
      </w:pPr>
      <w:r>
        <w:t xml:space="preserve">    ret</w:t>
      </w:r>
    </w:p>
    <w:p w14:paraId="12D92C82" w14:textId="77777777" w:rsidR="005843BA" w:rsidRDefault="005843BA">
      <w:pPr>
        <w:pStyle w:val="SourceCode"/>
      </w:pPr>
    </w:p>
    <w:p w14:paraId="308D3A70" w14:textId="77777777" w:rsidR="005843BA" w:rsidRDefault="00A07EE9">
      <w:pPr>
        <w:pStyle w:val="SourceCode"/>
      </w:pPr>
      <w:r>
        <w:t>; Remember, answer_request runs once for the headers, giving a POST a post</w:t>
      </w:r>
    </w:p>
    <w:p w14:paraId="3507B1E8" w14:textId="77777777" w:rsidR="005843BA" w:rsidRDefault="00A07EE9">
      <w:pPr>
        <w:pStyle w:val="SourceCode"/>
      </w:pPr>
      <w:r>
        <w:t>; processor; once for each piece of the body, counting every byte in</w:t>
      </w:r>
    </w:p>
    <w:p w14:paraId="0340D53F" w14:textId="77777777" w:rsidR="005843BA" w:rsidRDefault="00A07EE9">
      <w:pPr>
        <w:pStyle w:val="SourceCode"/>
      </w:pPr>
      <w:r>
        <w:t>; STATE_BODY_RECEIVED and decoding while the body is within</w:t>
      </w:r>
    </w:p>
    <w:p w14:paraId="69417BB2" w14:textId="77777777" w:rsidR="005843BA" w:rsidRDefault="00A07EE9">
      <w:pPr>
        <w:pStyle w:val="SourceCode"/>
      </w:pPr>
      <w:r>
        <w:t>; MAX_BODY_BYTES; and once when the whole request is in, after the post</w:t>
      </w:r>
    </w:p>
    <w:p w14:paraId="10334325" w14:textId="77777777" w:rsidR="005843BA" w:rsidRDefault="00A07EE9">
      <w:pPr>
        <w:pStyle w:val="SourceCode"/>
      </w:pPr>
      <w:r>
        <w:t>; processor is destroyed (Lesson 8.4a). New here, as C's server does: each</w:t>
      </w:r>
    </w:p>
    <w:p w14:paraId="19A3A701" w14:textId="77777777" w:rsidR="005843BA" w:rsidRDefault="00A07EE9">
      <w:pPr>
        <w:pStyle w:val="SourceCode"/>
      </w:pPr>
      <w:r>
        <w:t>; piece is also kept as text in STATE_BODY, as much as fits in</w:t>
      </w:r>
    </w:p>
    <w:p w14:paraId="364A8C8F" w14:textId="77777777" w:rsidR="005843BA" w:rsidRDefault="00A07EE9">
      <w:pPr>
        <w:pStyle w:val="SourceCode"/>
      </w:pPr>
      <w:r>
        <w:t>; MAX_BODY_BYTES, for the API's JSON, and the record gains the body, the</w:t>
      </w:r>
    </w:p>
    <w:p w14:paraId="64FF1074" w14:textId="77777777" w:rsidR="005843BA" w:rsidRDefault="00A07EE9">
      <w:pPr>
        <w:pStyle w:val="SourceCode"/>
      </w:pPr>
      <w:r>
        <w:t>; count kept, and the Authorization header, which</w:t>
      </w:r>
    </w:p>
    <w:p w14:paraId="28272F6C" w14:textId="77777777" w:rsidR="005843BA" w:rsidRDefault="00A07EE9">
      <w:pPr>
        <w:pStyle w:val="SourceCode"/>
      </w:pPr>
      <w:r>
        <w:t>; MHD_lookup_connection_value finds, or 0 (Chapter 6 project). It fills</w:t>
      </w:r>
    </w:p>
    <w:p w14:paraId="025310B0" w14:textId="77777777" w:rsidR="005843BA" w:rsidRDefault="00A07EE9">
      <w:pPr>
        <w:pStyle w:val="SourceCode"/>
      </w:pPr>
      <w:r>
        <w:t>; in the request record in its frame, from [rsp + 32], REQUEST_SIZE</w:t>
      </w:r>
    </w:p>
    <w:p w14:paraId="47B3EA3B" w14:textId="77777777" w:rsidR="005843BA" w:rsidRDefault="00A07EE9">
      <w:pPr>
        <w:pStyle w:val="SourceCode"/>
      </w:pPr>
      <w:r>
        <w:t>; bytes, and routes it.</w:t>
      </w:r>
    </w:p>
    <w:p w14:paraId="5C2DBF69" w14:textId="77777777" w:rsidR="005843BA" w:rsidRDefault="00A07EE9">
      <w:pPr>
        <w:pStyle w:val="SourceCode"/>
      </w:pPr>
      <w:r>
        <w:t>;   out:     eax = MHD_YES, MHD_NO, or route_request's answer</w:t>
      </w:r>
    </w:p>
    <w:p w14:paraId="62151827" w14:textId="77777777" w:rsidR="005843BA" w:rsidRDefault="00A07EE9">
      <w:pPr>
        <w:pStyle w:val="SourceCode"/>
      </w:pPr>
      <w:r>
        <w:t>; rbx keeps the RequestState, r12 the connection, r13 the path, r14 the</w:t>
      </w:r>
    </w:p>
    <w:p w14:paraId="5E4C776B" w14:textId="77777777" w:rsidR="005843BA" w:rsidRDefault="00A07EE9">
      <w:pPr>
        <w:pStyle w:val="SourceCode"/>
      </w:pPr>
      <w:r>
        <w:t>; method, r15 the piece, rsi the address of its size.</w:t>
      </w:r>
    </w:p>
    <w:p w14:paraId="368E2940" w14:textId="77777777" w:rsidR="005843BA" w:rsidRDefault="00A07EE9">
      <w:pPr>
        <w:pStyle w:val="SourceCode"/>
      </w:pPr>
      <w:r>
        <w:t>answer_request:</w:t>
      </w:r>
    </w:p>
    <w:p w14:paraId="06D14CE0" w14:textId="77777777" w:rsidR="005843BA" w:rsidRDefault="00A07EE9">
      <w:pPr>
        <w:pStyle w:val="SourceCode"/>
      </w:pPr>
      <w:r>
        <w:t xml:space="preserve">    mov rax, [rsp + 64]</w:t>
      </w:r>
    </w:p>
    <w:p w14:paraId="267EF1F0" w14:textId="77777777" w:rsidR="005843BA" w:rsidRDefault="00A07EE9">
      <w:pPr>
        <w:pStyle w:val="SourceCode"/>
      </w:pPr>
      <w:r>
        <w:t xml:space="preserve">    mov r10, [rsp + 48]</w:t>
      </w:r>
    </w:p>
    <w:p w14:paraId="6F143F61" w14:textId="77777777" w:rsidR="005843BA" w:rsidRDefault="00A07EE9">
      <w:pPr>
        <w:pStyle w:val="SourceCode"/>
      </w:pPr>
      <w:r>
        <w:t xml:space="preserve">    mov r11, [rsp + 56]</w:t>
      </w:r>
    </w:p>
    <w:p w14:paraId="76D0591B" w14:textId="77777777" w:rsidR="005843BA" w:rsidRDefault="00A07EE9">
      <w:pPr>
        <w:pStyle w:val="SourceCode"/>
      </w:pPr>
      <w:r>
        <w:t xml:space="preserve">    push rbx</w:t>
      </w:r>
    </w:p>
    <w:p w14:paraId="31F75E2A" w14:textId="77777777" w:rsidR="005843BA" w:rsidRDefault="00A07EE9">
      <w:pPr>
        <w:pStyle w:val="SourceCode"/>
      </w:pPr>
      <w:r>
        <w:t xml:space="preserve">    push r12</w:t>
      </w:r>
    </w:p>
    <w:p w14:paraId="79E446BF" w14:textId="77777777" w:rsidR="005843BA" w:rsidRDefault="00A07EE9">
      <w:pPr>
        <w:pStyle w:val="SourceCode"/>
      </w:pPr>
      <w:r>
        <w:t xml:space="preserve">    push r13</w:t>
      </w:r>
    </w:p>
    <w:p w14:paraId="457B1741" w14:textId="77777777" w:rsidR="005843BA" w:rsidRDefault="00A07EE9">
      <w:pPr>
        <w:pStyle w:val="SourceCode"/>
      </w:pPr>
      <w:r>
        <w:t xml:space="preserve">    push r14</w:t>
      </w:r>
    </w:p>
    <w:p w14:paraId="1E37FAD9" w14:textId="77777777" w:rsidR="005843BA" w:rsidRDefault="00A07EE9">
      <w:pPr>
        <w:pStyle w:val="SourceCode"/>
      </w:pPr>
      <w:r>
        <w:t xml:space="preserve">    push r15</w:t>
      </w:r>
    </w:p>
    <w:p w14:paraId="649F0F53" w14:textId="77777777" w:rsidR="005843BA" w:rsidRDefault="00A07EE9">
      <w:pPr>
        <w:pStyle w:val="SourceCode"/>
      </w:pPr>
      <w:r>
        <w:t xml:space="preserve">    push rsi</w:t>
      </w:r>
    </w:p>
    <w:p w14:paraId="451BE1B5" w14:textId="77777777" w:rsidR="005843BA" w:rsidRDefault="00A07EE9">
      <w:pPr>
        <w:pStyle w:val="SourceCode"/>
      </w:pPr>
      <w:r>
        <w:t xml:space="preserve">    sub rsp, 136</w:t>
      </w:r>
    </w:p>
    <w:p w14:paraId="59AEAE93" w14:textId="77777777" w:rsidR="005843BA" w:rsidRDefault="00A07EE9">
      <w:pPr>
        <w:pStyle w:val="SourceCode"/>
      </w:pPr>
      <w:r>
        <w:t xml:space="preserve">    mov r12, rdx</w:t>
      </w:r>
    </w:p>
    <w:p w14:paraId="1D6C24BB" w14:textId="77777777" w:rsidR="005843BA" w:rsidRDefault="00A07EE9">
      <w:pPr>
        <w:pStyle w:val="SourceCode"/>
      </w:pPr>
      <w:r>
        <w:t xml:space="preserve">    mov r13, r8</w:t>
      </w:r>
    </w:p>
    <w:p w14:paraId="58C9DFEA" w14:textId="77777777" w:rsidR="005843BA" w:rsidRDefault="00A07EE9">
      <w:pPr>
        <w:pStyle w:val="SourceCode"/>
      </w:pPr>
      <w:r>
        <w:t xml:space="preserve">    mov r14, r9</w:t>
      </w:r>
    </w:p>
    <w:p w14:paraId="53A006DF" w14:textId="77777777" w:rsidR="005843BA" w:rsidRDefault="00A07EE9">
      <w:pPr>
        <w:pStyle w:val="SourceCode"/>
      </w:pPr>
      <w:r>
        <w:t xml:space="preserve">    mov r15, r10</w:t>
      </w:r>
    </w:p>
    <w:p w14:paraId="3D34844F" w14:textId="77777777" w:rsidR="005843BA" w:rsidRDefault="00A07EE9">
      <w:pPr>
        <w:pStyle w:val="SourceCode"/>
      </w:pPr>
      <w:r>
        <w:t xml:space="preserve">    mov rsi, r11</w:t>
      </w:r>
    </w:p>
    <w:p w14:paraId="22C4A8BD" w14:textId="77777777" w:rsidR="005843BA" w:rsidRDefault="00A07EE9">
      <w:pPr>
        <w:pStyle w:val="SourceCode"/>
      </w:pPr>
      <w:r>
        <w:t xml:space="preserve">    mov rbx, [rax]</w:t>
      </w:r>
    </w:p>
    <w:p w14:paraId="6D8A0C8F" w14:textId="77777777" w:rsidR="005843BA" w:rsidRDefault="00A07EE9">
      <w:pPr>
        <w:pStyle w:val="SourceCode"/>
      </w:pPr>
      <w:r>
        <w:t xml:space="preserve">    cmp rbx, 0</w:t>
      </w:r>
    </w:p>
    <w:p w14:paraId="6410C91A" w14:textId="77777777" w:rsidR="005843BA" w:rsidRDefault="00A07EE9">
      <w:pPr>
        <w:pStyle w:val="SourceCode"/>
      </w:pPr>
      <w:r>
        <w:t xml:space="preserve">    jne .have_state</w:t>
      </w:r>
    </w:p>
    <w:p w14:paraId="72FFCDB9" w14:textId="77777777" w:rsidR="005843BA" w:rsidRDefault="00A07EE9">
      <w:pPr>
        <w:pStyle w:val="SourceCode"/>
      </w:pPr>
      <w:r>
        <w:t xml:space="preserve">    mov eax, MHD_NO</w:t>
      </w:r>
    </w:p>
    <w:p w14:paraId="5A8425E5" w14:textId="77777777" w:rsidR="005843BA" w:rsidRDefault="00A07EE9">
      <w:pPr>
        <w:pStyle w:val="SourceCode"/>
      </w:pPr>
      <w:r>
        <w:t xml:space="preserve">    jmp .done</w:t>
      </w:r>
    </w:p>
    <w:p w14:paraId="1AAEAD6B" w14:textId="77777777" w:rsidR="005843BA" w:rsidRDefault="00A07EE9">
      <w:pPr>
        <w:pStyle w:val="SourceCode"/>
      </w:pPr>
      <w:r>
        <w:t>.have_state:</w:t>
      </w:r>
    </w:p>
    <w:p w14:paraId="3A3F9293" w14:textId="77777777" w:rsidR="005843BA" w:rsidRDefault="00A07EE9">
      <w:pPr>
        <w:pStyle w:val="SourceCode"/>
      </w:pPr>
      <w:r>
        <w:t xml:space="preserve">    cmp qword [rbx + STATE_HEADERS_SEEN], 0</w:t>
      </w:r>
    </w:p>
    <w:p w14:paraId="33E6EDCA" w14:textId="77777777" w:rsidR="005843BA" w:rsidRDefault="00A07EE9">
      <w:pPr>
        <w:pStyle w:val="SourceCode"/>
      </w:pPr>
      <w:r>
        <w:t xml:space="preserve">    jne .headers_seen</w:t>
      </w:r>
    </w:p>
    <w:p w14:paraId="3D3D36CC" w14:textId="77777777" w:rsidR="005843BA" w:rsidRDefault="00A07EE9">
      <w:pPr>
        <w:pStyle w:val="SourceCode"/>
      </w:pPr>
      <w:r>
        <w:t xml:space="preserve">    mov qword [rbx + STATE_HEADERS_SEEN], 1</w:t>
      </w:r>
    </w:p>
    <w:p w14:paraId="706C16D5" w14:textId="77777777" w:rsidR="005843BA" w:rsidRDefault="00A07EE9">
      <w:pPr>
        <w:pStyle w:val="SourceCode"/>
      </w:pPr>
      <w:r>
        <w:t xml:space="preserve">    mov rcx, r14</w:t>
      </w:r>
    </w:p>
    <w:p w14:paraId="7DB4EAB4" w14:textId="77777777" w:rsidR="005843BA" w:rsidRDefault="00A07EE9">
      <w:pPr>
        <w:pStyle w:val="SourceCode"/>
      </w:pPr>
      <w:r>
        <w:t xml:space="preserve">    lea rdx, [post_method]</w:t>
      </w:r>
    </w:p>
    <w:p w14:paraId="209CE903" w14:textId="77777777" w:rsidR="005843BA" w:rsidRDefault="00A07EE9">
      <w:pPr>
        <w:pStyle w:val="SourceCode"/>
      </w:pPr>
      <w:r>
        <w:t xml:space="preserve">    call strcmp</w:t>
      </w:r>
    </w:p>
    <w:p w14:paraId="3EA3E80A" w14:textId="77777777" w:rsidR="005843BA" w:rsidRDefault="00A07EE9">
      <w:pPr>
        <w:pStyle w:val="SourceCode"/>
      </w:pPr>
      <w:r>
        <w:t xml:space="preserve">    cmp eax, 0</w:t>
      </w:r>
    </w:p>
    <w:p w14:paraId="31099A34" w14:textId="77777777" w:rsidR="005843BA" w:rsidRDefault="00A07EE9">
      <w:pPr>
        <w:pStyle w:val="SourceCode"/>
      </w:pPr>
      <w:r>
        <w:t xml:space="preserve">    jne .headers_done</w:t>
      </w:r>
    </w:p>
    <w:p w14:paraId="586D9D2C" w14:textId="77777777" w:rsidR="005843BA" w:rsidRDefault="00A07EE9">
      <w:pPr>
        <w:pStyle w:val="SourceCode"/>
      </w:pPr>
      <w:r>
        <w:t xml:space="preserve">    mov rcx, r12</w:t>
      </w:r>
    </w:p>
    <w:p w14:paraId="00338A7D" w14:textId="77777777" w:rsidR="005843BA" w:rsidRDefault="00A07EE9">
      <w:pPr>
        <w:pStyle w:val="SourceCode"/>
      </w:pPr>
      <w:r>
        <w:t xml:space="preserve">    mov edx, POST_BUFFER_SIZE</w:t>
      </w:r>
    </w:p>
    <w:p w14:paraId="5454874B" w14:textId="77777777" w:rsidR="005843BA" w:rsidRDefault="00A07EE9">
      <w:pPr>
        <w:pStyle w:val="SourceCode"/>
      </w:pPr>
      <w:r>
        <w:t xml:space="preserve">    lea r8, [keep_form_field]</w:t>
      </w:r>
    </w:p>
    <w:p w14:paraId="49D736B1" w14:textId="77777777" w:rsidR="005843BA" w:rsidRDefault="00A07EE9">
      <w:pPr>
        <w:pStyle w:val="SourceCode"/>
      </w:pPr>
      <w:r>
        <w:t xml:space="preserve">    lea r9, [rbx + STATE_FORM]</w:t>
      </w:r>
    </w:p>
    <w:p w14:paraId="605A027C" w14:textId="77777777" w:rsidR="005843BA" w:rsidRDefault="00A07EE9">
      <w:pPr>
        <w:pStyle w:val="SourceCode"/>
      </w:pPr>
      <w:r>
        <w:t xml:space="preserve">    call MHD_create_post_processor</w:t>
      </w:r>
    </w:p>
    <w:p w14:paraId="781E353F" w14:textId="77777777" w:rsidR="005843BA" w:rsidRDefault="00A07EE9">
      <w:pPr>
        <w:pStyle w:val="SourceCode"/>
      </w:pPr>
      <w:r>
        <w:t xml:space="preserve">    mov [rbx + STATE_POST_PROCESSOR], rax</w:t>
      </w:r>
    </w:p>
    <w:p w14:paraId="39EDA8CC" w14:textId="77777777" w:rsidR="005843BA" w:rsidRDefault="00A07EE9">
      <w:pPr>
        <w:pStyle w:val="SourceCode"/>
      </w:pPr>
      <w:r>
        <w:t>.headers_done:</w:t>
      </w:r>
    </w:p>
    <w:p w14:paraId="6D717E23" w14:textId="77777777" w:rsidR="005843BA" w:rsidRDefault="00A07EE9">
      <w:pPr>
        <w:pStyle w:val="SourceCode"/>
      </w:pPr>
      <w:r>
        <w:t xml:space="preserve">    mov eax, MHD_YES</w:t>
      </w:r>
    </w:p>
    <w:p w14:paraId="3600F15D" w14:textId="77777777" w:rsidR="005843BA" w:rsidRDefault="00A07EE9">
      <w:pPr>
        <w:pStyle w:val="SourceCode"/>
      </w:pPr>
      <w:r>
        <w:t xml:space="preserve">    jmp .done</w:t>
      </w:r>
    </w:p>
    <w:p w14:paraId="5D383EF2" w14:textId="77777777" w:rsidR="005843BA" w:rsidRDefault="00A07EE9">
      <w:pPr>
        <w:pStyle w:val="SourceCode"/>
      </w:pPr>
      <w:r>
        <w:t>.headers_seen:</w:t>
      </w:r>
    </w:p>
    <w:p w14:paraId="51D3B2AA" w14:textId="77777777" w:rsidR="005843BA" w:rsidRDefault="00A07EE9">
      <w:pPr>
        <w:pStyle w:val="SourceCode"/>
      </w:pPr>
      <w:r>
        <w:t xml:space="preserve">    mov rax, [rsi]</w:t>
      </w:r>
    </w:p>
    <w:p w14:paraId="4179FB0D" w14:textId="77777777" w:rsidR="005843BA" w:rsidRDefault="00A07EE9">
      <w:pPr>
        <w:pStyle w:val="SourceCode"/>
      </w:pPr>
      <w:r>
        <w:t xml:space="preserve">    cmp rax, 0</w:t>
      </w:r>
    </w:p>
    <w:p w14:paraId="7FA0ECA6" w14:textId="77777777" w:rsidR="005843BA" w:rsidRDefault="00A07EE9">
      <w:pPr>
        <w:pStyle w:val="SourceCode"/>
      </w:pPr>
      <w:r>
        <w:t xml:space="preserve">    je .whole_request</w:t>
      </w:r>
    </w:p>
    <w:p w14:paraId="5BA38EB8" w14:textId="77777777" w:rsidR="005843BA" w:rsidRDefault="00A07EE9">
      <w:pPr>
        <w:pStyle w:val="SourceCode"/>
      </w:pPr>
      <w:r>
        <w:t xml:space="preserve">    add [rbx + STATE_BODY_RECEIVED], rax</w:t>
      </w:r>
    </w:p>
    <w:p w14:paraId="2CA710C5" w14:textId="77777777" w:rsidR="005843BA" w:rsidRDefault="00A07EE9">
      <w:pPr>
        <w:pStyle w:val="SourceCode"/>
      </w:pPr>
      <w:r>
        <w:t xml:space="preserve">    ; Keep as much of the piece as fits: the room left is MAX_BODY_BYTES</w:t>
      </w:r>
    </w:p>
    <w:p w14:paraId="203B2CEF" w14:textId="77777777" w:rsidR="005843BA" w:rsidRDefault="00A07EE9">
      <w:pPr>
        <w:pStyle w:val="SourceCode"/>
      </w:pPr>
      <w:r>
        <w:t xml:space="preserve">    ; less what is kept, and a piece larger than the room is cut to it.</w:t>
      </w:r>
    </w:p>
    <w:p w14:paraId="19379EB9" w14:textId="77777777" w:rsidR="005843BA" w:rsidRDefault="00A07EE9">
      <w:pPr>
        <w:pStyle w:val="SourceCode"/>
      </w:pPr>
      <w:r>
        <w:t xml:space="preserve">    mov rcx, MAX_BODY_BYTES</w:t>
      </w:r>
    </w:p>
    <w:p w14:paraId="05D0E724" w14:textId="77777777" w:rsidR="005843BA" w:rsidRDefault="00A07EE9">
      <w:pPr>
        <w:pStyle w:val="SourceCode"/>
      </w:pPr>
      <w:r>
        <w:t xml:space="preserve">    sub rcx, [rbx + STATE_BODY_LENGTH]</w:t>
      </w:r>
    </w:p>
    <w:p w14:paraId="3A4011F1" w14:textId="77777777" w:rsidR="005843BA" w:rsidRDefault="00A07EE9">
      <w:pPr>
        <w:pStyle w:val="SourceCode"/>
      </w:pPr>
      <w:r>
        <w:t xml:space="preserve">    mov r8, rax</w:t>
      </w:r>
    </w:p>
    <w:p w14:paraId="46FD176D" w14:textId="77777777" w:rsidR="005843BA" w:rsidRDefault="00A07EE9">
      <w:pPr>
        <w:pStyle w:val="SourceCode"/>
      </w:pPr>
      <w:r>
        <w:t xml:space="preserve">    cmp r8, rcx</w:t>
      </w:r>
    </w:p>
    <w:p w14:paraId="7678985F" w14:textId="77777777" w:rsidR="005843BA" w:rsidRDefault="00A07EE9">
      <w:pPr>
        <w:pStyle w:val="SourceCode"/>
      </w:pPr>
      <w:r>
        <w:t xml:space="preserve">    jbe .fits</w:t>
      </w:r>
    </w:p>
    <w:p w14:paraId="0B7A644F" w14:textId="77777777" w:rsidR="005843BA" w:rsidRDefault="00A07EE9">
      <w:pPr>
        <w:pStyle w:val="SourceCode"/>
      </w:pPr>
      <w:r>
        <w:t xml:space="preserve">    mov r8, rcx</w:t>
      </w:r>
    </w:p>
    <w:p w14:paraId="7166DE79" w14:textId="77777777" w:rsidR="005843BA" w:rsidRDefault="00A07EE9">
      <w:pPr>
        <w:pStyle w:val="SourceCode"/>
      </w:pPr>
      <w:r>
        <w:t>.fits:</w:t>
      </w:r>
    </w:p>
    <w:p w14:paraId="1271B581" w14:textId="77777777" w:rsidR="005843BA" w:rsidRDefault="00A07EE9">
      <w:pPr>
        <w:pStyle w:val="SourceCode"/>
      </w:pPr>
      <w:r>
        <w:t xml:space="preserve">    lea rcx, [rbx + STATE_BODY]</w:t>
      </w:r>
    </w:p>
    <w:p w14:paraId="2F4CDEEB" w14:textId="77777777" w:rsidR="005843BA" w:rsidRDefault="00A07EE9">
      <w:pPr>
        <w:pStyle w:val="SourceCode"/>
      </w:pPr>
      <w:r>
        <w:t xml:space="preserve">    add rcx, [rbx + STATE_BODY_LENGTH]</w:t>
      </w:r>
    </w:p>
    <w:p w14:paraId="3310BB08" w14:textId="77777777" w:rsidR="005843BA" w:rsidRDefault="00A07EE9">
      <w:pPr>
        <w:pStyle w:val="SourceCode"/>
      </w:pPr>
      <w:r>
        <w:t xml:space="preserve">    mov rdx, r15</w:t>
      </w:r>
    </w:p>
    <w:p w14:paraId="23E3FDB2" w14:textId="77777777" w:rsidR="005843BA" w:rsidRDefault="00A07EE9">
      <w:pPr>
        <w:pStyle w:val="SourceCode"/>
      </w:pPr>
      <w:r>
        <w:t xml:space="preserve">    add [rbx + STATE_BODY_LENGTH], r8</w:t>
      </w:r>
    </w:p>
    <w:p w14:paraId="7C885CB1" w14:textId="77777777" w:rsidR="005843BA" w:rsidRDefault="00A07EE9">
      <w:pPr>
        <w:pStyle w:val="SourceCode"/>
      </w:pPr>
      <w:r>
        <w:t xml:space="preserve">    call memcpy</w:t>
      </w:r>
    </w:p>
    <w:p w14:paraId="1658FA00" w14:textId="77777777" w:rsidR="005843BA" w:rsidRDefault="00A07EE9">
      <w:pPr>
        <w:pStyle w:val="SourceCode"/>
      </w:pPr>
      <w:r>
        <w:t xml:space="preserve">    mov rax, [rbx + STATE_BODY_LENGTH]</w:t>
      </w:r>
    </w:p>
    <w:p w14:paraId="6E7B83AD" w14:textId="77777777" w:rsidR="005843BA" w:rsidRDefault="00A07EE9">
      <w:pPr>
        <w:pStyle w:val="SourceCode"/>
      </w:pPr>
      <w:r>
        <w:t xml:space="preserve">    mov byte [rbx + STATE_BODY + rax], 0</w:t>
      </w:r>
    </w:p>
    <w:p w14:paraId="13776E19" w14:textId="77777777" w:rsidR="005843BA" w:rsidRDefault="00A07EE9">
      <w:pPr>
        <w:pStyle w:val="SourceCode"/>
      </w:pPr>
      <w:r>
        <w:t xml:space="preserve">    cmp qword [rbx + STATE_POST_PROCESSOR], 0</w:t>
      </w:r>
    </w:p>
    <w:p w14:paraId="67C77E6F" w14:textId="77777777" w:rsidR="005843BA" w:rsidRDefault="00A07EE9">
      <w:pPr>
        <w:pStyle w:val="SourceCode"/>
      </w:pPr>
      <w:r>
        <w:t xml:space="preserve">    je .piece_used</w:t>
      </w:r>
    </w:p>
    <w:p w14:paraId="6B4A61DB" w14:textId="77777777" w:rsidR="005843BA" w:rsidRDefault="00A07EE9">
      <w:pPr>
        <w:pStyle w:val="SourceCode"/>
      </w:pPr>
      <w:r>
        <w:t xml:space="preserve">    cmp qword [rbx + STATE_BODY_RECEIVED], MAX_BODY_BYTES</w:t>
      </w:r>
    </w:p>
    <w:p w14:paraId="1F99003A" w14:textId="77777777" w:rsidR="005843BA" w:rsidRDefault="00A07EE9">
      <w:pPr>
        <w:pStyle w:val="SourceCode"/>
      </w:pPr>
      <w:r>
        <w:t xml:space="preserve">    ja .piece_used</w:t>
      </w:r>
    </w:p>
    <w:p w14:paraId="4BAA79AD" w14:textId="77777777" w:rsidR="005843BA" w:rsidRDefault="00A07EE9">
      <w:pPr>
        <w:pStyle w:val="SourceCode"/>
      </w:pPr>
      <w:r>
        <w:t xml:space="preserve">    mov rcx, [rbx + STATE_POST_PROCESSOR]</w:t>
      </w:r>
    </w:p>
    <w:p w14:paraId="660ABC0F" w14:textId="77777777" w:rsidR="005843BA" w:rsidRDefault="00A07EE9">
      <w:pPr>
        <w:pStyle w:val="SourceCode"/>
      </w:pPr>
      <w:r>
        <w:t xml:space="preserve">    mov rdx, r15</w:t>
      </w:r>
    </w:p>
    <w:p w14:paraId="44DD7FF6" w14:textId="77777777" w:rsidR="005843BA" w:rsidRDefault="00A07EE9">
      <w:pPr>
        <w:pStyle w:val="SourceCode"/>
      </w:pPr>
      <w:r>
        <w:t xml:space="preserve">    mov r8, [rsi]</w:t>
      </w:r>
    </w:p>
    <w:p w14:paraId="0082EB85" w14:textId="77777777" w:rsidR="005843BA" w:rsidRDefault="00A07EE9">
      <w:pPr>
        <w:pStyle w:val="SourceCode"/>
      </w:pPr>
      <w:r>
        <w:t xml:space="preserve">    call MHD_post_process</w:t>
      </w:r>
    </w:p>
    <w:p w14:paraId="3991F70D" w14:textId="77777777" w:rsidR="005843BA" w:rsidRDefault="00A07EE9">
      <w:pPr>
        <w:pStyle w:val="SourceCode"/>
      </w:pPr>
      <w:r>
        <w:t>.piece_used:</w:t>
      </w:r>
    </w:p>
    <w:p w14:paraId="2FBF8E3C" w14:textId="77777777" w:rsidR="005843BA" w:rsidRDefault="00A07EE9">
      <w:pPr>
        <w:pStyle w:val="SourceCode"/>
      </w:pPr>
      <w:r>
        <w:t xml:space="preserve">    mov qword [rsi], 0</w:t>
      </w:r>
    </w:p>
    <w:p w14:paraId="62C050F0" w14:textId="77777777" w:rsidR="005843BA" w:rsidRDefault="00A07EE9">
      <w:pPr>
        <w:pStyle w:val="SourceCode"/>
      </w:pPr>
      <w:r>
        <w:t xml:space="preserve">    mov eax, MHD_YES</w:t>
      </w:r>
    </w:p>
    <w:p w14:paraId="06EDE96C" w14:textId="77777777" w:rsidR="005843BA" w:rsidRDefault="00A07EE9">
      <w:pPr>
        <w:pStyle w:val="SourceCode"/>
      </w:pPr>
      <w:r>
        <w:t xml:space="preserve">    jmp .done</w:t>
      </w:r>
    </w:p>
    <w:p w14:paraId="70208CBA" w14:textId="77777777" w:rsidR="005843BA" w:rsidRDefault="00A07EE9">
      <w:pPr>
        <w:pStyle w:val="SourceCode"/>
      </w:pPr>
      <w:r>
        <w:t>.whole_request:</w:t>
      </w:r>
    </w:p>
    <w:p w14:paraId="2BC3BA20" w14:textId="77777777" w:rsidR="005843BA" w:rsidRDefault="00A07EE9">
      <w:pPr>
        <w:pStyle w:val="SourceCode"/>
      </w:pPr>
      <w:r>
        <w:t xml:space="preserve">    mov rcx, [rbx + STATE_POST_PROCESSOR]</w:t>
      </w:r>
    </w:p>
    <w:p w14:paraId="0EC82F86" w14:textId="77777777" w:rsidR="005843BA" w:rsidRDefault="00A07EE9">
      <w:pPr>
        <w:pStyle w:val="SourceCode"/>
      </w:pPr>
      <w:r>
        <w:t xml:space="preserve">    cmp rcx, 0</w:t>
      </w:r>
    </w:p>
    <w:p w14:paraId="30D3EF9D" w14:textId="77777777" w:rsidR="005843BA" w:rsidRDefault="00A07EE9">
      <w:pPr>
        <w:pStyle w:val="SourceCode"/>
      </w:pPr>
      <w:r>
        <w:t xml:space="preserve">    je .route</w:t>
      </w:r>
    </w:p>
    <w:p w14:paraId="4D9C1BE6" w14:textId="77777777" w:rsidR="005843BA" w:rsidRDefault="00A07EE9">
      <w:pPr>
        <w:pStyle w:val="SourceCode"/>
      </w:pPr>
      <w:r>
        <w:t xml:space="preserve">    call MHD_destroy_post_processor</w:t>
      </w:r>
    </w:p>
    <w:p w14:paraId="78E7136E" w14:textId="77777777" w:rsidR="005843BA" w:rsidRDefault="00A07EE9">
      <w:pPr>
        <w:pStyle w:val="SourceCode"/>
      </w:pPr>
      <w:r>
        <w:t xml:space="preserve">    mov qword [rbx + STATE_POST_PROCESSOR], 0</w:t>
      </w:r>
    </w:p>
    <w:p w14:paraId="53E14ABC" w14:textId="77777777" w:rsidR="005843BA" w:rsidRDefault="00A07EE9">
      <w:pPr>
        <w:pStyle w:val="SourceCode"/>
      </w:pPr>
      <w:r>
        <w:t>.route:</w:t>
      </w:r>
    </w:p>
    <w:p w14:paraId="04FCFE2B" w14:textId="77777777" w:rsidR="005843BA" w:rsidRDefault="00A07EE9">
      <w:pPr>
        <w:pStyle w:val="SourceCode"/>
      </w:pPr>
      <w:r>
        <w:t xml:space="preserve">    mov [rsp + 32 + REQUEST_CONNECTION], r12</w:t>
      </w:r>
    </w:p>
    <w:p w14:paraId="78AF725D" w14:textId="77777777" w:rsidR="005843BA" w:rsidRDefault="00A07EE9">
      <w:pPr>
        <w:pStyle w:val="SourceCode"/>
      </w:pPr>
      <w:r>
        <w:t xml:space="preserve">    mov [rsp + 32 + REQUEST_METHOD], r14</w:t>
      </w:r>
    </w:p>
    <w:p w14:paraId="7DC34335" w14:textId="77777777" w:rsidR="005843BA" w:rsidRDefault="00A07EE9">
      <w:pPr>
        <w:pStyle w:val="SourceCode"/>
      </w:pPr>
      <w:r>
        <w:t xml:space="preserve">    mov [rsp + 32 + REQUEST_PATH], r13</w:t>
      </w:r>
    </w:p>
    <w:p w14:paraId="46F637F9" w14:textId="77777777" w:rsidR="005843BA" w:rsidRDefault="00A07EE9">
      <w:pPr>
        <w:pStyle w:val="SourceCode"/>
      </w:pPr>
      <w:r>
        <w:t xml:space="preserve">    mov rax, [rbx + STATE_TARGET]</w:t>
      </w:r>
    </w:p>
    <w:p w14:paraId="6ECE1EB3" w14:textId="77777777" w:rsidR="005843BA" w:rsidRDefault="00A07EE9">
      <w:pPr>
        <w:pStyle w:val="SourceCode"/>
      </w:pPr>
      <w:r>
        <w:t xml:space="preserve">    mov [rsp + 32 + REQUEST_TARGET], rax</w:t>
      </w:r>
    </w:p>
    <w:p w14:paraId="747CB1A9" w14:textId="77777777" w:rsidR="005843BA" w:rsidRDefault="00A07EE9">
      <w:pPr>
        <w:pStyle w:val="SourceCode"/>
      </w:pPr>
      <w:r>
        <w:t xml:space="preserve">    lea rax, [rbx + STATE_FORM]</w:t>
      </w:r>
    </w:p>
    <w:p w14:paraId="6EB88B51" w14:textId="77777777" w:rsidR="005843BA" w:rsidRDefault="00A07EE9">
      <w:pPr>
        <w:pStyle w:val="SourceCode"/>
      </w:pPr>
      <w:r>
        <w:t xml:space="preserve">    mov [rsp + 32 + REQUEST_FORM], rax</w:t>
      </w:r>
    </w:p>
    <w:p w14:paraId="38C5840F" w14:textId="77777777" w:rsidR="005843BA" w:rsidRDefault="00A07EE9">
      <w:pPr>
        <w:pStyle w:val="SourceCode"/>
      </w:pPr>
      <w:r>
        <w:t xml:space="preserve">    mov rax, [rbx + STATE_BODY_RECEIVED]</w:t>
      </w:r>
    </w:p>
    <w:p w14:paraId="0C680101" w14:textId="77777777" w:rsidR="005843BA" w:rsidRDefault="00A07EE9">
      <w:pPr>
        <w:pStyle w:val="SourceCode"/>
      </w:pPr>
      <w:r>
        <w:t xml:space="preserve">    mov [rsp + 32 + REQUEST_BODY_RECEIVED], rax</w:t>
      </w:r>
    </w:p>
    <w:p w14:paraId="0CFB36C4" w14:textId="77777777" w:rsidR="005843BA" w:rsidRDefault="00A07EE9">
      <w:pPr>
        <w:pStyle w:val="SourceCode"/>
      </w:pPr>
      <w:r>
        <w:t xml:space="preserve">    mov qword [rsp + 32 + REQUEST_ALLOW], 0</w:t>
      </w:r>
    </w:p>
    <w:p w14:paraId="1C70C7E9" w14:textId="77777777" w:rsidR="005843BA" w:rsidRDefault="00A07EE9">
      <w:pPr>
        <w:pStyle w:val="SourceCode"/>
      </w:pPr>
      <w:r>
        <w:t xml:space="preserve">    mov qword [rsp + 32 + REQUEST_SET_COOKIE], 0</w:t>
      </w:r>
    </w:p>
    <w:p w14:paraId="2DB1ECCB" w14:textId="77777777" w:rsidR="005843BA" w:rsidRDefault="00A07EE9">
      <w:pPr>
        <w:pStyle w:val="SourceCode"/>
      </w:pPr>
      <w:r>
        <w:t xml:space="preserve">    lea rax, [rbx + STATE_BODY]</w:t>
      </w:r>
    </w:p>
    <w:p w14:paraId="1DD5F599" w14:textId="77777777" w:rsidR="005843BA" w:rsidRDefault="00A07EE9">
      <w:pPr>
        <w:pStyle w:val="SourceCode"/>
      </w:pPr>
      <w:r>
        <w:t xml:space="preserve">    mov [rsp + 32 + REQUEST_BODY], rax</w:t>
      </w:r>
    </w:p>
    <w:p w14:paraId="343BBDDB" w14:textId="77777777" w:rsidR="005843BA" w:rsidRDefault="00A07EE9">
      <w:pPr>
        <w:pStyle w:val="SourceCode"/>
      </w:pPr>
      <w:r>
        <w:t xml:space="preserve">    mov rax, [rbx + STATE_BODY_LENGTH]</w:t>
      </w:r>
    </w:p>
    <w:p w14:paraId="72EF5B23" w14:textId="77777777" w:rsidR="005843BA" w:rsidRDefault="00A07EE9">
      <w:pPr>
        <w:pStyle w:val="SourceCode"/>
      </w:pPr>
      <w:r>
        <w:t xml:space="preserve">    mov [rsp + 32 + REQUEST_BODY_LENGTH], rax</w:t>
      </w:r>
    </w:p>
    <w:p w14:paraId="63885316" w14:textId="77777777" w:rsidR="005843BA" w:rsidRDefault="00A07EE9">
      <w:pPr>
        <w:pStyle w:val="SourceCode"/>
      </w:pPr>
      <w:r>
        <w:t xml:space="preserve">    mov rcx, r12</w:t>
      </w:r>
    </w:p>
    <w:p w14:paraId="7FE8591E" w14:textId="77777777" w:rsidR="005843BA" w:rsidRDefault="00A07EE9">
      <w:pPr>
        <w:pStyle w:val="SourceCode"/>
      </w:pPr>
      <w:r>
        <w:t xml:space="preserve">    mov edx, MHD_HEADER_KIND</w:t>
      </w:r>
    </w:p>
    <w:p w14:paraId="0FAFC3D8" w14:textId="77777777" w:rsidR="005843BA" w:rsidRDefault="00A07EE9">
      <w:pPr>
        <w:pStyle w:val="SourceCode"/>
      </w:pPr>
      <w:r>
        <w:t xml:space="preserve">    lea r8, [authorization_name]</w:t>
      </w:r>
    </w:p>
    <w:p w14:paraId="64F8F754" w14:textId="77777777" w:rsidR="005843BA" w:rsidRDefault="00A07EE9">
      <w:pPr>
        <w:pStyle w:val="SourceCode"/>
      </w:pPr>
      <w:r>
        <w:t xml:space="preserve">    call MHD_lookup_connection_value</w:t>
      </w:r>
    </w:p>
    <w:p w14:paraId="3E3544C1" w14:textId="77777777" w:rsidR="005843BA" w:rsidRDefault="00A07EE9">
      <w:pPr>
        <w:pStyle w:val="SourceCode"/>
      </w:pPr>
      <w:r>
        <w:t xml:space="preserve">    mov [rsp + 32 + REQUEST_AUTHORIZATION], rax</w:t>
      </w:r>
    </w:p>
    <w:p w14:paraId="1C9B87E4" w14:textId="77777777" w:rsidR="005843BA" w:rsidRDefault="00A07EE9">
      <w:pPr>
        <w:pStyle w:val="SourceCode"/>
      </w:pPr>
      <w:r>
        <w:t xml:space="preserve">    lea rcx, [rsp + 32]</w:t>
      </w:r>
    </w:p>
    <w:p w14:paraId="15B8FF43" w14:textId="77777777" w:rsidR="005843BA" w:rsidRDefault="00A07EE9">
      <w:pPr>
        <w:pStyle w:val="SourceCode"/>
      </w:pPr>
      <w:r>
        <w:t xml:space="preserve">    call route_request</w:t>
      </w:r>
    </w:p>
    <w:p w14:paraId="7525611D" w14:textId="77777777" w:rsidR="005843BA" w:rsidRDefault="00A07EE9">
      <w:pPr>
        <w:pStyle w:val="SourceCode"/>
      </w:pPr>
      <w:r>
        <w:t>.done:</w:t>
      </w:r>
    </w:p>
    <w:p w14:paraId="360B8315" w14:textId="77777777" w:rsidR="005843BA" w:rsidRDefault="00A07EE9">
      <w:pPr>
        <w:pStyle w:val="SourceCode"/>
      </w:pPr>
      <w:r>
        <w:t xml:space="preserve">    add rsp, 136</w:t>
      </w:r>
    </w:p>
    <w:p w14:paraId="72B085AE" w14:textId="77777777" w:rsidR="005843BA" w:rsidRDefault="00A07EE9">
      <w:pPr>
        <w:pStyle w:val="SourceCode"/>
      </w:pPr>
      <w:r>
        <w:t xml:space="preserve">    pop rsi</w:t>
      </w:r>
    </w:p>
    <w:p w14:paraId="7905683B" w14:textId="77777777" w:rsidR="005843BA" w:rsidRDefault="00A07EE9">
      <w:pPr>
        <w:pStyle w:val="SourceCode"/>
      </w:pPr>
      <w:r>
        <w:t xml:space="preserve">    pop r15</w:t>
      </w:r>
    </w:p>
    <w:p w14:paraId="5F7CA1BB" w14:textId="77777777" w:rsidR="005843BA" w:rsidRDefault="00A07EE9">
      <w:pPr>
        <w:pStyle w:val="SourceCode"/>
      </w:pPr>
      <w:r>
        <w:t xml:space="preserve">    pop r14</w:t>
      </w:r>
    </w:p>
    <w:p w14:paraId="4B557E57" w14:textId="77777777" w:rsidR="005843BA" w:rsidRDefault="00A07EE9">
      <w:pPr>
        <w:pStyle w:val="SourceCode"/>
      </w:pPr>
      <w:r>
        <w:t xml:space="preserve">    pop r13</w:t>
      </w:r>
    </w:p>
    <w:p w14:paraId="29DCAFAA" w14:textId="77777777" w:rsidR="005843BA" w:rsidRDefault="00A07EE9">
      <w:pPr>
        <w:pStyle w:val="SourceCode"/>
      </w:pPr>
      <w:r>
        <w:t xml:space="preserve">    pop r12</w:t>
      </w:r>
    </w:p>
    <w:p w14:paraId="124BE15B" w14:textId="77777777" w:rsidR="005843BA" w:rsidRDefault="00A07EE9">
      <w:pPr>
        <w:pStyle w:val="SourceCode"/>
      </w:pPr>
      <w:r>
        <w:t xml:space="preserve">    pop rbx</w:t>
      </w:r>
    </w:p>
    <w:p w14:paraId="04111650" w14:textId="77777777" w:rsidR="005843BA" w:rsidRDefault="00A07EE9">
      <w:pPr>
        <w:pStyle w:val="SourceCode"/>
      </w:pPr>
      <w:r>
        <w:t xml:space="preserve">    ret</w:t>
      </w:r>
    </w:p>
    <w:p w14:paraId="1E919BA9" w14:textId="77777777" w:rsidR="005843BA" w:rsidRDefault="005843BA">
      <w:pPr>
        <w:pStyle w:val="SourceCode"/>
      </w:pPr>
    </w:p>
    <w:p w14:paraId="530D5665" w14:textId="77777777" w:rsidR="005843BA" w:rsidRDefault="00A07EE9">
      <w:pPr>
        <w:pStyle w:val="SourceCode"/>
      </w:pPr>
      <w:r>
        <w:t>; Remember, read_text_file returns eax = 1 when feof says the whole file fit.</w:t>
      </w:r>
    </w:p>
    <w:p w14:paraId="41B83CC7" w14:textId="77777777" w:rsidR="005843BA" w:rsidRDefault="00A07EE9">
      <w:pPr>
        <w:pStyle w:val="SourceCode"/>
      </w:pPr>
      <w:r>
        <w:t>;   in:      rcx = the path, rdx = the space, r8 = its size</w:t>
      </w:r>
    </w:p>
    <w:p w14:paraId="54008133" w14:textId="77777777" w:rsidR="005843BA" w:rsidRDefault="00A07EE9">
      <w:pPr>
        <w:pStyle w:val="SourceCode"/>
      </w:pPr>
      <w:r>
        <w:t>read_text_file:</w:t>
      </w:r>
    </w:p>
    <w:p w14:paraId="32695260" w14:textId="77777777" w:rsidR="005843BA" w:rsidRDefault="00A07EE9">
      <w:pPr>
        <w:pStyle w:val="SourceCode"/>
      </w:pPr>
      <w:r>
        <w:t xml:space="preserve">    push rbx</w:t>
      </w:r>
    </w:p>
    <w:p w14:paraId="0D8A0658" w14:textId="77777777" w:rsidR="005843BA" w:rsidRDefault="00A07EE9">
      <w:pPr>
        <w:pStyle w:val="SourceCode"/>
      </w:pPr>
      <w:r>
        <w:t xml:space="preserve">    push r12</w:t>
      </w:r>
    </w:p>
    <w:p w14:paraId="03220CCE" w14:textId="77777777" w:rsidR="005843BA" w:rsidRDefault="00A07EE9">
      <w:pPr>
        <w:pStyle w:val="SourceCode"/>
      </w:pPr>
      <w:r>
        <w:t xml:space="preserve">    push r13</w:t>
      </w:r>
    </w:p>
    <w:p w14:paraId="4C51DC1B" w14:textId="77777777" w:rsidR="005843BA" w:rsidRDefault="00A07EE9">
      <w:pPr>
        <w:pStyle w:val="SourceCode"/>
      </w:pPr>
      <w:r>
        <w:t xml:space="preserve">    sub rsp, 32</w:t>
      </w:r>
    </w:p>
    <w:p w14:paraId="7B75C429" w14:textId="77777777" w:rsidR="005843BA" w:rsidRDefault="00A07EE9">
      <w:pPr>
        <w:pStyle w:val="SourceCode"/>
      </w:pPr>
      <w:r>
        <w:t xml:space="preserve">    mov rbx, rdx</w:t>
      </w:r>
    </w:p>
    <w:p w14:paraId="6FF34D41" w14:textId="77777777" w:rsidR="005843BA" w:rsidRDefault="00A07EE9">
      <w:pPr>
        <w:pStyle w:val="SourceCode"/>
      </w:pPr>
      <w:r>
        <w:t xml:space="preserve">    mov r12, r8</w:t>
      </w:r>
    </w:p>
    <w:p w14:paraId="63E7BA43" w14:textId="77777777" w:rsidR="005843BA" w:rsidRDefault="00A07EE9">
      <w:pPr>
        <w:pStyle w:val="SourceCode"/>
      </w:pPr>
      <w:r>
        <w:t xml:space="preserve">    lea rdx, [read_binary]</w:t>
      </w:r>
    </w:p>
    <w:p w14:paraId="4BE17BB9" w14:textId="77777777" w:rsidR="005843BA" w:rsidRDefault="00A07EE9">
      <w:pPr>
        <w:pStyle w:val="SourceCode"/>
      </w:pPr>
      <w:r>
        <w:t xml:space="preserve">    call fopen</w:t>
      </w:r>
    </w:p>
    <w:p w14:paraId="24544AD1" w14:textId="77777777" w:rsidR="005843BA" w:rsidRDefault="00A07EE9">
      <w:pPr>
        <w:pStyle w:val="SourceCode"/>
      </w:pPr>
      <w:r>
        <w:t xml:space="preserve">    cmp rax, 0</w:t>
      </w:r>
    </w:p>
    <w:p w14:paraId="50C6E8E6" w14:textId="77777777" w:rsidR="005843BA" w:rsidRDefault="00A07EE9">
      <w:pPr>
        <w:pStyle w:val="SourceCode"/>
      </w:pPr>
      <w:r>
        <w:t xml:space="preserve">    je .not_read</w:t>
      </w:r>
    </w:p>
    <w:p w14:paraId="79E1A980" w14:textId="77777777" w:rsidR="005843BA" w:rsidRDefault="00A07EE9">
      <w:pPr>
        <w:pStyle w:val="SourceCode"/>
      </w:pPr>
      <w:r>
        <w:t xml:space="preserve">    mov r13, rax</w:t>
      </w:r>
    </w:p>
    <w:p w14:paraId="61308D8E" w14:textId="77777777" w:rsidR="005843BA" w:rsidRDefault="00A07EE9">
      <w:pPr>
        <w:pStyle w:val="SourceCode"/>
      </w:pPr>
      <w:r>
        <w:t xml:space="preserve">    mov rcx, rbx</w:t>
      </w:r>
    </w:p>
    <w:p w14:paraId="1EB37CBF" w14:textId="77777777" w:rsidR="005843BA" w:rsidRDefault="00A07EE9">
      <w:pPr>
        <w:pStyle w:val="SourceCode"/>
      </w:pPr>
      <w:r>
        <w:t xml:space="preserve">    mov edx, 1</w:t>
      </w:r>
    </w:p>
    <w:p w14:paraId="66C55E09" w14:textId="77777777" w:rsidR="005843BA" w:rsidRDefault="00A07EE9">
      <w:pPr>
        <w:pStyle w:val="SourceCode"/>
      </w:pPr>
      <w:r>
        <w:t xml:space="preserve">    lea r8, [r12 - 1]</w:t>
      </w:r>
    </w:p>
    <w:p w14:paraId="3CB57761" w14:textId="77777777" w:rsidR="005843BA" w:rsidRDefault="00A07EE9">
      <w:pPr>
        <w:pStyle w:val="SourceCode"/>
      </w:pPr>
      <w:r>
        <w:t xml:space="preserve">    mov r9, r13</w:t>
      </w:r>
    </w:p>
    <w:p w14:paraId="18B1A499" w14:textId="77777777" w:rsidR="005843BA" w:rsidRDefault="00A07EE9">
      <w:pPr>
        <w:pStyle w:val="SourceCode"/>
      </w:pPr>
      <w:r>
        <w:t xml:space="preserve">    call fread</w:t>
      </w:r>
    </w:p>
    <w:p w14:paraId="72044BAF" w14:textId="77777777" w:rsidR="005843BA" w:rsidRDefault="00A07EE9">
      <w:pPr>
        <w:pStyle w:val="SourceCode"/>
      </w:pPr>
      <w:r>
        <w:t xml:space="preserve">    mov byte [rbx + rax], 0</w:t>
      </w:r>
    </w:p>
    <w:p w14:paraId="29D86B11" w14:textId="77777777" w:rsidR="005843BA" w:rsidRDefault="00A07EE9">
      <w:pPr>
        <w:pStyle w:val="SourceCode"/>
      </w:pPr>
      <w:r>
        <w:t xml:space="preserve">    mov rcx, r13</w:t>
      </w:r>
    </w:p>
    <w:p w14:paraId="6E9033A1" w14:textId="77777777" w:rsidR="005843BA" w:rsidRDefault="00A07EE9">
      <w:pPr>
        <w:pStyle w:val="SourceCode"/>
      </w:pPr>
      <w:r>
        <w:t xml:space="preserve">    call feof</w:t>
      </w:r>
    </w:p>
    <w:p w14:paraId="2D199A21" w14:textId="77777777" w:rsidR="005843BA" w:rsidRDefault="00A07EE9">
      <w:pPr>
        <w:pStyle w:val="SourceCode"/>
      </w:pPr>
      <w:r>
        <w:t xml:space="preserve">    mov ebx, eax</w:t>
      </w:r>
    </w:p>
    <w:p w14:paraId="4A3ABA88" w14:textId="77777777" w:rsidR="005843BA" w:rsidRDefault="00A07EE9">
      <w:pPr>
        <w:pStyle w:val="SourceCode"/>
      </w:pPr>
      <w:r>
        <w:t xml:space="preserve">    mov rcx, r13</w:t>
      </w:r>
    </w:p>
    <w:p w14:paraId="4A12C561" w14:textId="77777777" w:rsidR="005843BA" w:rsidRDefault="00A07EE9">
      <w:pPr>
        <w:pStyle w:val="SourceCode"/>
      </w:pPr>
      <w:r>
        <w:t xml:space="preserve">    call fclose</w:t>
      </w:r>
    </w:p>
    <w:p w14:paraId="4D2AE923" w14:textId="77777777" w:rsidR="005843BA" w:rsidRDefault="00A07EE9">
      <w:pPr>
        <w:pStyle w:val="SourceCode"/>
      </w:pPr>
      <w:r>
        <w:t xml:space="preserve">    xor eax, eax</w:t>
      </w:r>
    </w:p>
    <w:p w14:paraId="023EC7D3" w14:textId="77777777" w:rsidR="005843BA" w:rsidRDefault="00A07EE9">
      <w:pPr>
        <w:pStyle w:val="SourceCode"/>
      </w:pPr>
      <w:r>
        <w:t xml:space="preserve">    cmp ebx, 0</w:t>
      </w:r>
    </w:p>
    <w:p w14:paraId="3D84908A" w14:textId="77777777" w:rsidR="005843BA" w:rsidRDefault="00A07EE9">
      <w:pPr>
        <w:pStyle w:val="SourceCode"/>
      </w:pPr>
      <w:r>
        <w:t xml:space="preserve">    je .done</w:t>
      </w:r>
    </w:p>
    <w:p w14:paraId="21A9E264" w14:textId="77777777" w:rsidR="005843BA" w:rsidRDefault="00A07EE9">
      <w:pPr>
        <w:pStyle w:val="SourceCode"/>
      </w:pPr>
      <w:r>
        <w:t xml:space="preserve">    mov eax, 1</w:t>
      </w:r>
    </w:p>
    <w:p w14:paraId="0D5EE229" w14:textId="77777777" w:rsidR="005843BA" w:rsidRDefault="00A07EE9">
      <w:pPr>
        <w:pStyle w:val="SourceCode"/>
      </w:pPr>
      <w:r>
        <w:t xml:space="preserve">    jmp .done</w:t>
      </w:r>
    </w:p>
    <w:p w14:paraId="0C16EB7B" w14:textId="77777777" w:rsidR="005843BA" w:rsidRDefault="00A07EE9">
      <w:pPr>
        <w:pStyle w:val="SourceCode"/>
      </w:pPr>
      <w:r>
        <w:t>.not_read:</w:t>
      </w:r>
    </w:p>
    <w:p w14:paraId="66548414" w14:textId="77777777" w:rsidR="005843BA" w:rsidRDefault="00A07EE9">
      <w:pPr>
        <w:pStyle w:val="SourceCode"/>
      </w:pPr>
      <w:r>
        <w:t xml:space="preserve">    xor eax, eax</w:t>
      </w:r>
    </w:p>
    <w:p w14:paraId="535BEE86" w14:textId="77777777" w:rsidR="005843BA" w:rsidRDefault="00A07EE9">
      <w:pPr>
        <w:pStyle w:val="SourceCode"/>
      </w:pPr>
      <w:r>
        <w:t>.done:</w:t>
      </w:r>
    </w:p>
    <w:p w14:paraId="08DA5CCE" w14:textId="77777777" w:rsidR="005843BA" w:rsidRDefault="00A07EE9">
      <w:pPr>
        <w:pStyle w:val="SourceCode"/>
      </w:pPr>
      <w:r>
        <w:t xml:space="preserve">    add rsp, 32</w:t>
      </w:r>
    </w:p>
    <w:p w14:paraId="3C27014F" w14:textId="77777777" w:rsidR="005843BA" w:rsidRDefault="00A07EE9">
      <w:pPr>
        <w:pStyle w:val="SourceCode"/>
      </w:pPr>
      <w:r>
        <w:t xml:space="preserve">    pop r13</w:t>
      </w:r>
    </w:p>
    <w:p w14:paraId="3F6A0F90" w14:textId="77777777" w:rsidR="005843BA" w:rsidRDefault="00A07EE9">
      <w:pPr>
        <w:pStyle w:val="SourceCode"/>
      </w:pPr>
      <w:r>
        <w:t xml:space="preserve">    pop r12</w:t>
      </w:r>
    </w:p>
    <w:p w14:paraId="62E3D550" w14:textId="77777777" w:rsidR="005843BA" w:rsidRDefault="00A07EE9">
      <w:pPr>
        <w:pStyle w:val="SourceCode"/>
      </w:pPr>
      <w:r>
        <w:t xml:space="preserve">    pop rbx</w:t>
      </w:r>
    </w:p>
    <w:p w14:paraId="597B3B46" w14:textId="77777777" w:rsidR="005843BA" w:rsidRDefault="00A07EE9">
      <w:pPr>
        <w:pStyle w:val="SourceCode"/>
      </w:pPr>
      <w:r>
        <w:t xml:space="preserve">    ret</w:t>
      </w:r>
    </w:p>
    <w:p w14:paraId="679DC4C5" w14:textId="77777777" w:rsidR="005843BA" w:rsidRDefault="005843BA">
      <w:pPr>
        <w:pStyle w:val="SourceCode"/>
      </w:pPr>
    </w:p>
    <w:p w14:paraId="2A929954" w14:textId="77777777" w:rsidR="005843BA" w:rsidRDefault="00A07EE9">
      <w:pPr>
        <w:pStyle w:val="SourceCode"/>
      </w:pPr>
      <w:r>
        <w:t>; Remember, load_template reads a template in text mode and returns</w:t>
      </w:r>
    </w:p>
    <w:p w14:paraId="5510E43C" w14:textId="77777777" w:rsidR="005843BA" w:rsidRDefault="00A07EE9">
      <w:pPr>
        <w:pStyle w:val="SourceCode"/>
      </w:pPr>
      <w:r>
        <w:t>; rax = 0, or the reason it failed (Lesson 8.3a).</w:t>
      </w:r>
    </w:p>
    <w:p w14:paraId="0410BEE5" w14:textId="77777777" w:rsidR="005843BA" w:rsidRDefault="00A07EE9">
      <w:pPr>
        <w:pStyle w:val="SourceCode"/>
      </w:pPr>
      <w:r>
        <w:t>;   in:      rcx = the path, rdx = the contents, r8d = their size</w:t>
      </w:r>
    </w:p>
    <w:p w14:paraId="11781CA7" w14:textId="77777777" w:rsidR="005843BA" w:rsidRDefault="00A07EE9">
      <w:pPr>
        <w:pStyle w:val="SourceCode"/>
      </w:pPr>
      <w:r>
        <w:t>load_template:</w:t>
      </w:r>
    </w:p>
    <w:p w14:paraId="47EFF4C1" w14:textId="77777777" w:rsidR="005843BA" w:rsidRDefault="00A07EE9">
      <w:pPr>
        <w:pStyle w:val="SourceCode"/>
      </w:pPr>
      <w:r>
        <w:t xml:space="preserve">    push rbx</w:t>
      </w:r>
    </w:p>
    <w:p w14:paraId="5B8D71E5" w14:textId="77777777" w:rsidR="005843BA" w:rsidRDefault="00A07EE9">
      <w:pPr>
        <w:pStyle w:val="SourceCode"/>
      </w:pPr>
      <w:r>
        <w:t xml:space="preserve">    push r12</w:t>
      </w:r>
    </w:p>
    <w:p w14:paraId="5C57399A" w14:textId="77777777" w:rsidR="005843BA" w:rsidRDefault="00A07EE9">
      <w:pPr>
        <w:pStyle w:val="SourceCode"/>
      </w:pPr>
      <w:r>
        <w:t xml:space="preserve">    push r13</w:t>
      </w:r>
    </w:p>
    <w:p w14:paraId="1949B9DD" w14:textId="77777777" w:rsidR="005843BA" w:rsidRDefault="00A07EE9">
      <w:pPr>
        <w:pStyle w:val="SourceCode"/>
      </w:pPr>
      <w:r>
        <w:t xml:space="preserve">    push r14</w:t>
      </w:r>
    </w:p>
    <w:p w14:paraId="3C6C22DC" w14:textId="77777777" w:rsidR="005843BA" w:rsidRDefault="00A07EE9">
      <w:pPr>
        <w:pStyle w:val="SourceCode"/>
      </w:pPr>
      <w:r>
        <w:t xml:space="preserve">    sub rsp, 40</w:t>
      </w:r>
    </w:p>
    <w:p w14:paraId="1B822804" w14:textId="77777777" w:rsidR="005843BA" w:rsidRDefault="00A07EE9">
      <w:pPr>
        <w:pStyle w:val="SourceCode"/>
      </w:pPr>
      <w:r>
        <w:t xml:space="preserve">    mov r12, rdx</w:t>
      </w:r>
    </w:p>
    <w:p w14:paraId="6B45EFFA" w14:textId="77777777" w:rsidR="005843BA" w:rsidRDefault="00A07EE9">
      <w:pPr>
        <w:pStyle w:val="SourceCode"/>
      </w:pPr>
      <w:r>
        <w:t xml:space="preserve">    mov r13d, r8d</w:t>
      </w:r>
    </w:p>
    <w:p w14:paraId="75143171" w14:textId="77777777" w:rsidR="005843BA" w:rsidRDefault="00A07EE9">
      <w:pPr>
        <w:pStyle w:val="SourceCode"/>
      </w:pPr>
      <w:r>
        <w:t xml:space="preserve">    lea rdx, [read_text]</w:t>
      </w:r>
    </w:p>
    <w:p w14:paraId="22B9C459" w14:textId="77777777" w:rsidR="005843BA" w:rsidRDefault="00A07EE9">
      <w:pPr>
        <w:pStyle w:val="SourceCode"/>
      </w:pPr>
      <w:r>
        <w:t xml:space="preserve">    call fopen</w:t>
      </w:r>
    </w:p>
    <w:p w14:paraId="4BAE4D64" w14:textId="77777777" w:rsidR="005843BA" w:rsidRDefault="00A07EE9">
      <w:pPr>
        <w:pStyle w:val="SourceCode"/>
      </w:pPr>
      <w:r>
        <w:t xml:space="preserve">    cmp rax, 0</w:t>
      </w:r>
    </w:p>
    <w:p w14:paraId="78DBE4F8" w14:textId="77777777" w:rsidR="005843BA" w:rsidRDefault="00A07EE9">
      <w:pPr>
        <w:pStyle w:val="SourceCode"/>
      </w:pPr>
      <w:r>
        <w:t xml:space="preserve">    jne .opened</w:t>
      </w:r>
    </w:p>
    <w:p w14:paraId="26EBF0A9" w14:textId="77777777" w:rsidR="005843BA" w:rsidRDefault="00A07EE9">
      <w:pPr>
        <w:pStyle w:val="SourceCode"/>
      </w:pPr>
      <w:r>
        <w:t xml:space="preserve">    call _errno</w:t>
      </w:r>
    </w:p>
    <w:p w14:paraId="447C52E5" w14:textId="77777777" w:rsidR="005843BA" w:rsidRDefault="00A07EE9">
      <w:pPr>
        <w:pStyle w:val="SourceCode"/>
      </w:pPr>
      <w:r>
        <w:t xml:space="preserve">    mov ecx, [rax]</w:t>
      </w:r>
    </w:p>
    <w:p w14:paraId="7084EA50" w14:textId="77777777" w:rsidR="005843BA" w:rsidRDefault="00A07EE9">
      <w:pPr>
        <w:pStyle w:val="SourceCode"/>
      </w:pPr>
      <w:r>
        <w:t xml:space="preserve">    call strerror</w:t>
      </w:r>
    </w:p>
    <w:p w14:paraId="361DF813" w14:textId="77777777" w:rsidR="005843BA" w:rsidRDefault="00A07EE9">
      <w:pPr>
        <w:pStyle w:val="SourceCode"/>
      </w:pPr>
      <w:r>
        <w:t xml:space="preserve">    jmp .done</w:t>
      </w:r>
    </w:p>
    <w:p w14:paraId="36C2B1DE" w14:textId="77777777" w:rsidR="005843BA" w:rsidRDefault="00A07EE9">
      <w:pPr>
        <w:pStyle w:val="SourceCode"/>
      </w:pPr>
      <w:r>
        <w:t>.opened:</w:t>
      </w:r>
    </w:p>
    <w:p w14:paraId="662E57A1" w14:textId="77777777" w:rsidR="005843BA" w:rsidRDefault="00A07EE9">
      <w:pPr>
        <w:pStyle w:val="SourceCode"/>
      </w:pPr>
      <w:r>
        <w:t xml:space="preserve">    mov rbx, rax</w:t>
      </w:r>
    </w:p>
    <w:p w14:paraId="1AE4AE5B" w14:textId="77777777" w:rsidR="005843BA" w:rsidRDefault="00A07EE9">
      <w:pPr>
        <w:pStyle w:val="SourceCode"/>
      </w:pPr>
      <w:r>
        <w:t xml:space="preserve">    mov rcx, r12</w:t>
      </w:r>
    </w:p>
    <w:p w14:paraId="52019DFE" w14:textId="77777777" w:rsidR="005843BA" w:rsidRDefault="00A07EE9">
      <w:pPr>
        <w:pStyle w:val="SourceCode"/>
      </w:pPr>
      <w:r>
        <w:t xml:space="preserve">    mov edx, 1</w:t>
      </w:r>
    </w:p>
    <w:p w14:paraId="2316F74F" w14:textId="77777777" w:rsidR="005843BA" w:rsidRDefault="00A07EE9">
      <w:pPr>
        <w:pStyle w:val="SourceCode"/>
      </w:pPr>
      <w:r>
        <w:t xml:space="preserve">    mov r8d, r13d</w:t>
      </w:r>
    </w:p>
    <w:p w14:paraId="431A69F7" w14:textId="77777777" w:rsidR="005843BA" w:rsidRDefault="00A07EE9">
      <w:pPr>
        <w:pStyle w:val="SourceCode"/>
      </w:pPr>
      <w:r>
        <w:t xml:space="preserve">    dec r8d</w:t>
      </w:r>
    </w:p>
    <w:p w14:paraId="67600185" w14:textId="77777777" w:rsidR="005843BA" w:rsidRDefault="00A07EE9">
      <w:pPr>
        <w:pStyle w:val="SourceCode"/>
      </w:pPr>
      <w:r>
        <w:t xml:space="preserve">    mov r9, rbx</w:t>
      </w:r>
    </w:p>
    <w:p w14:paraId="69272E85" w14:textId="77777777" w:rsidR="005843BA" w:rsidRDefault="00A07EE9">
      <w:pPr>
        <w:pStyle w:val="SourceCode"/>
      </w:pPr>
      <w:r>
        <w:t xml:space="preserve">    call fread</w:t>
      </w:r>
    </w:p>
    <w:p w14:paraId="1F30910A" w14:textId="77777777" w:rsidR="005843BA" w:rsidRDefault="00A07EE9">
      <w:pPr>
        <w:pStyle w:val="SourceCode"/>
      </w:pPr>
      <w:r>
        <w:t xml:space="preserve">    mov r14, rax</w:t>
      </w:r>
    </w:p>
    <w:p w14:paraId="2538F59D" w14:textId="77777777" w:rsidR="005843BA" w:rsidRDefault="00A07EE9">
      <w:pPr>
        <w:pStyle w:val="SourceCode"/>
      </w:pPr>
      <w:r>
        <w:t xml:space="preserve">    mov byte [r12 + r14], 0</w:t>
      </w:r>
    </w:p>
    <w:p w14:paraId="15335EBB" w14:textId="77777777" w:rsidR="005843BA" w:rsidRDefault="00A07EE9">
      <w:pPr>
        <w:pStyle w:val="SourceCode"/>
      </w:pPr>
      <w:r>
        <w:t xml:space="preserve">    mov rcx, rbx</w:t>
      </w:r>
    </w:p>
    <w:p w14:paraId="6EC5E57A" w14:textId="77777777" w:rsidR="005843BA" w:rsidRDefault="00A07EE9">
      <w:pPr>
        <w:pStyle w:val="SourceCode"/>
      </w:pPr>
      <w:r>
        <w:t xml:space="preserve">    call feof</w:t>
      </w:r>
    </w:p>
    <w:p w14:paraId="39016657" w14:textId="77777777" w:rsidR="005843BA" w:rsidRDefault="00A07EE9">
      <w:pPr>
        <w:pStyle w:val="SourceCode"/>
      </w:pPr>
      <w:r>
        <w:t xml:space="preserve">    mov r12d, eax</w:t>
      </w:r>
    </w:p>
    <w:p w14:paraId="05BFFC8A" w14:textId="77777777" w:rsidR="005843BA" w:rsidRDefault="00A07EE9">
      <w:pPr>
        <w:pStyle w:val="SourceCode"/>
      </w:pPr>
      <w:r>
        <w:t xml:space="preserve">    mov rcx, rbx</w:t>
      </w:r>
    </w:p>
    <w:p w14:paraId="3147E0F2" w14:textId="77777777" w:rsidR="005843BA" w:rsidRDefault="00A07EE9">
      <w:pPr>
        <w:pStyle w:val="SourceCode"/>
      </w:pPr>
      <w:r>
        <w:t xml:space="preserve">    call fclose</w:t>
      </w:r>
    </w:p>
    <w:p w14:paraId="2D8D8134" w14:textId="77777777" w:rsidR="005843BA" w:rsidRDefault="00A07EE9">
      <w:pPr>
        <w:pStyle w:val="SourceCode"/>
      </w:pPr>
      <w:r>
        <w:t xml:space="preserve">    xor eax, eax</w:t>
      </w:r>
    </w:p>
    <w:p w14:paraId="28A260D6" w14:textId="77777777" w:rsidR="005843BA" w:rsidRDefault="00A07EE9">
      <w:pPr>
        <w:pStyle w:val="SourceCode"/>
      </w:pPr>
      <w:r>
        <w:t xml:space="preserve">    cmp r12d, 0</w:t>
      </w:r>
    </w:p>
    <w:p w14:paraId="7869CD60" w14:textId="77777777" w:rsidR="005843BA" w:rsidRDefault="00A07EE9">
      <w:pPr>
        <w:pStyle w:val="SourceCode"/>
      </w:pPr>
      <w:r>
        <w:t xml:space="preserve">    jne .done</w:t>
      </w:r>
    </w:p>
    <w:p w14:paraId="0DF8E1B3" w14:textId="77777777" w:rsidR="005843BA" w:rsidRDefault="00A07EE9">
      <w:pPr>
        <w:pStyle w:val="SourceCode"/>
      </w:pPr>
      <w:r>
        <w:t xml:space="preserve">    lea rax, [template_too_large]</w:t>
      </w:r>
    </w:p>
    <w:p w14:paraId="1FF75364" w14:textId="77777777" w:rsidR="005843BA" w:rsidRDefault="00A07EE9">
      <w:pPr>
        <w:pStyle w:val="SourceCode"/>
      </w:pPr>
      <w:r>
        <w:t>.done:</w:t>
      </w:r>
    </w:p>
    <w:p w14:paraId="6E46E21E" w14:textId="77777777" w:rsidR="005843BA" w:rsidRDefault="00A07EE9">
      <w:pPr>
        <w:pStyle w:val="SourceCode"/>
      </w:pPr>
      <w:r>
        <w:t xml:space="preserve">    add rsp, 40</w:t>
      </w:r>
    </w:p>
    <w:p w14:paraId="305D7AFB" w14:textId="77777777" w:rsidR="005843BA" w:rsidRDefault="00A07EE9">
      <w:pPr>
        <w:pStyle w:val="SourceCode"/>
      </w:pPr>
      <w:r>
        <w:t xml:space="preserve">    pop r14</w:t>
      </w:r>
    </w:p>
    <w:p w14:paraId="0D43C02F" w14:textId="77777777" w:rsidR="005843BA" w:rsidRDefault="00A07EE9">
      <w:pPr>
        <w:pStyle w:val="SourceCode"/>
      </w:pPr>
      <w:r>
        <w:t xml:space="preserve">    pop r13</w:t>
      </w:r>
    </w:p>
    <w:p w14:paraId="7B308C1C" w14:textId="77777777" w:rsidR="005843BA" w:rsidRDefault="00A07EE9">
      <w:pPr>
        <w:pStyle w:val="SourceCode"/>
      </w:pPr>
      <w:r>
        <w:t xml:space="preserve">    pop r12</w:t>
      </w:r>
    </w:p>
    <w:p w14:paraId="107C017D" w14:textId="77777777" w:rsidR="005843BA" w:rsidRDefault="00A07EE9">
      <w:pPr>
        <w:pStyle w:val="SourceCode"/>
      </w:pPr>
      <w:r>
        <w:t xml:space="preserve">    pop rbx</w:t>
      </w:r>
    </w:p>
    <w:p w14:paraId="0051E0DF" w14:textId="77777777" w:rsidR="005843BA" w:rsidRDefault="00A07EE9">
      <w:pPr>
        <w:pStyle w:val="SourceCode"/>
      </w:pPr>
      <w:r>
        <w:t xml:space="preserve">    ret</w:t>
      </w:r>
    </w:p>
    <w:p w14:paraId="602C70EC" w14:textId="77777777" w:rsidR="005843BA" w:rsidRDefault="005843BA">
      <w:pPr>
        <w:pStyle w:val="SourceCode"/>
      </w:pPr>
    </w:p>
    <w:p w14:paraId="23F50A7E" w14:textId="77777777" w:rsidR="005843BA" w:rsidRDefault="00A07EE9">
      <w:pPr>
        <w:pStyle w:val="SourceCode"/>
      </w:pPr>
      <w:r>
        <w:t>; Remember, load_or_report loads one template, or prints why it could not</w:t>
      </w:r>
    </w:p>
    <w:p w14:paraId="0AA05633" w14:textId="77777777" w:rsidR="005843BA" w:rsidRDefault="00A07EE9">
      <w:pPr>
        <w:pStyle w:val="SourceCode"/>
      </w:pPr>
      <w:r>
        <w:t>; on stderr, __acrt_iob_func(2) (Lesson 8.3a).</w:t>
      </w:r>
    </w:p>
    <w:p w14:paraId="44178E83" w14:textId="77777777" w:rsidR="005843BA" w:rsidRDefault="00A07EE9">
      <w:pPr>
        <w:pStyle w:val="SourceCode"/>
      </w:pPr>
      <w:r>
        <w:t>;   in:      rcx = the path, rdx = the contents</w:t>
      </w:r>
    </w:p>
    <w:p w14:paraId="56C302F7" w14:textId="77777777" w:rsidR="005843BA" w:rsidRDefault="00A07EE9">
      <w:pPr>
        <w:pStyle w:val="SourceCode"/>
      </w:pPr>
      <w:r>
        <w:t>;   out:     eax = 1 when it is loaded, 0 after the Error lines</w:t>
      </w:r>
    </w:p>
    <w:p w14:paraId="1255B399" w14:textId="77777777" w:rsidR="005843BA" w:rsidRDefault="00A07EE9">
      <w:pPr>
        <w:pStyle w:val="SourceCode"/>
      </w:pPr>
      <w:r>
        <w:t>load_or_report:</w:t>
      </w:r>
    </w:p>
    <w:p w14:paraId="7CD79D57" w14:textId="77777777" w:rsidR="005843BA" w:rsidRDefault="00A07EE9">
      <w:pPr>
        <w:pStyle w:val="SourceCode"/>
      </w:pPr>
      <w:r>
        <w:t xml:space="preserve">    push rbx</w:t>
      </w:r>
    </w:p>
    <w:p w14:paraId="76BC0B9D" w14:textId="77777777" w:rsidR="005843BA" w:rsidRDefault="00A07EE9">
      <w:pPr>
        <w:pStyle w:val="SourceCode"/>
      </w:pPr>
      <w:r>
        <w:t xml:space="preserve">    push r12</w:t>
      </w:r>
    </w:p>
    <w:p w14:paraId="27166D5D" w14:textId="77777777" w:rsidR="005843BA" w:rsidRDefault="00A07EE9">
      <w:pPr>
        <w:pStyle w:val="SourceCode"/>
      </w:pPr>
      <w:r>
        <w:t xml:space="preserve">    push r13</w:t>
      </w:r>
    </w:p>
    <w:p w14:paraId="226E4ED8" w14:textId="77777777" w:rsidR="005843BA" w:rsidRDefault="00A07EE9">
      <w:pPr>
        <w:pStyle w:val="SourceCode"/>
      </w:pPr>
      <w:r>
        <w:t xml:space="preserve">    sub rsp, 32</w:t>
      </w:r>
    </w:p>
    <w:p w14:paraId="7CD387EF" w14:textId="77777777" w:rsidR="005843BA" w:rsidRDefault="00A07EE9">
      <w:pPr>
        <w:pStyle w:val="SourceCode"/>
      </w:pPr>
      <w:r>
        <w:t xml:space="preserve">    mov rbx, rcx</w:t>
      </w:r>
    </w:p>
    <w:p w14:paraId="5A12E95D" w14:textId="77777777" w:rsidR="005843BA" w:rsidRDefault="00A07EE9">
      <w:pPr>
        <w:pStyle w:val="SourceCode"/>
      </w:pPr>
      <w:r>
        <w:t xml:space="preserve">    mov r8d, TEMPLATE_SIZE</w:t>
      </w:r>
    </w:p>
    <w:p w14:paraId="228F7346" w14:textId="77777777" w:rsidR="005843BA" w:rsidRDefault="00A07EE9">
      <w:pPr>
        <w:pStyle w:val="SourceCode"/>
      </w:pPr>
      <w:r>
        <w:t xml:space="preserve">    call load_template</w:t>
      </w:r>
    </w:p>
    <w:p w14:paraId="7445F9C7" w14:textId="77777777" w:rsidR="005843BA" w:rsidRDefault="00A07EE9">
      <w:pPr>
        <w:pStyle w:val="SourceCode"/>
      </w:pPr>
      <w:r>
        <w:t xml:space="preserve">    cmp rax, 0</w:t>
      </w:r>
    </w:p>
    <w:p w14:paraId="3B8C2DB8" w14:textId="77777777" w:rsidR="005843BA" w:rsidRDefault="00A07EE9">
      <w:pPr>
        <w:pStyle w:val="SourceCode"/>
      </w:pPr>
      <w:r>
        <w:t xml:space="preserve">    jne .failed</w:t>
      </w:r>
    </w:p>
    <w:p w14:paraId="0BC2D160" w14:textId="77777777" w:rsidR="005843BA" w:rsidRDefault="00A07EE9">
      <w:pPr>
        <w:pStyle w:val="SourceCode"/>
      </w:pPr>
      <w:r>
        <w:t xml:space="preserve">    mov eax, 1</w:t>
      </w:r>
    </w:p>
    <w:p w14:paraId="4BE70812" w14:textId="77777777" w:rsidR="005843BA" w:rsidRDefault="00A07EE9">
      <w:pPr>
        <w:pStyle w:val="SourceCode"/>
      </w:pPr>
      <w:r>
        <w:t xml:space="preserve">    jmp .done</w:t>
      </w:r>
    </w:p>
    <w:p w14:paraId="792D7D37" w14:textId="77777777" w:rsidR="005843BA" w:rsidRDefault="00A07EE9">
      <w:pPr>
        <w:pStyle w:val="SourceCode"/>
      </w:pPr>
      <w:r>
        <w:t>.failed:</w:t>
      </w:r>
    </w:p>
    <w:p w14:paraId="6129AFA6" w14:textId="77777777" w:rsidR="005843BA" w:rsidRDefault="00A07EE9">
      <w:pPr>
        <w:pStyle w:val="SourceCode"/>
      </w:pPr>
      <w:r>
        <w:t xml:space="preserve">    mov r12, rax</w:t>
      </w:r>
    </w:p>
    <w:p w14:paraId="17445923" w14:textId="77777777" w:rsidR="005843BA" w:rsidRDefault="00A07EE9">
      <w:pPr>
        <w:pStyle w:val="SourceCode"/>
      </w:pPr>
      <w:r>
        <w:t xml:space="preserve">    mov ecx, 2</w:t>
      </w:r>
    </w:p>
    <w:p w14:paraId="341C416C" w14:textId="77777777" w:rsidR="005843BA" w:rsidRDefault="00A07EE9">
      <w:pPr>
        <w:pStyle w:val="SourceCode"/>
      </w:pPr>
      <w:r>
        <w:t xml:space="preserve">    call __acrt_iob_func</w:t>
      </w:r>
    </w:p>
    <w:p w14:paraId="3B069E6E" w14:textId="77777777" w:rsidR="005843BA" w:rsidRDefault="00A07EE9">
      <w:pPr>
        <w:pStyle w:val="SourceCode"/>
      </w:pPr>
      <w:r>
        <w:t xml:space="preserve">    mov r13, rax</w:t>
      </w:r>
    </w:p>
    <w:p w14:paraId="07F8C5C5" w14:textId="77777777" w:rsidR="005843BA" w:rsidRDefault="00A07EE9">
      <w:pPr>
        <w:pStyle w:val="SourceCode"/>
      </w:pPr>
      <w:r>
        <w:t xml:space="preserve">    mov rcx, r13</w:t>
      </w:r>
    </w:p>
    <w:p w14:paraId="6DC7C7F1" w14:textId="77777777" w:rsidR="005843BA" w:rsidRDefault="00A07EE9">
      <w:pPr>
        <w:pStyle w:val="SourceCode"/>
      </w:pPr>
      <w:r>
        <w:t xml:space="preserve">    lea rdx, [load_error_line]</w:t>
      </w:r>
    </w:p>
    <w:p w14:paraId="244E5D4B" w14:textId="77777777" w:rsidR="005843BA" w:rsidRDefault="00A07EE9">
      <w:pPr>
        <w:pStyle w:val="SourceCode"/>
      </w:pPr>
      <w:r>
        <w:t xml:space="preserve">    mov r8, rbx</w:t>
      </w:r>
    </w:p>
    <w:p w14:paraId="6D5DB9B8" w14:textId="77777777" w:rsidR="005843BA" w:rsidRDefault="00A07EE9">
      <w:pPr>
        <w:pStyle w:val="SourceCode"/>
      </w:pPr>
      <w:r>
        <w:t xml:space="preserve">    call fprintf</w:t>
      </w:r>
    </w:p>
    <w:p w14:paraId="3FAABFE1" w14:textId="77777777" w:rsidR="005843BA" w:rsidRDefault="00A07EE9">
      <w:pPr>
        <w:pStyle w:val="SourceCode"/>
      </w:pPr>
      <w:r>
        <w:t xml:space="preserve">    mov rcx, r13</w:t>
      </w:r>
    </w:p>
    <w:p w14:paraId="148FF448" w14:textId="77777777" w:rsidR="005843BA" w:rsidRDefault="00A07EE9">
      <w:pPr>
        <w:pStyle w:val="SourceCode"/>
      </w:pPr>
      <w:r>
        <w:t xml:space="preserve">    lea rdx, [reason_line]</w:t>
      </w:r>
    </w:p>
    <w:p w14:paraId="719B23F4" w14:textId="77777777" w:rsidR="005843BA" w:rsidRDefault="00A07EE9">
      <w:pPr>
        <w:pStyle w:val="SourceCode"/>
      </w:pPr>
      <w:r>
        <w:t xml:space="preserve">    mov r8, r12</w:t>
      </w:r>
    </w:p>
    <w:p w14:paraId="67BF3183" w14:textId="77777777" w:rsidR="005843BA" w:rsidRDefault="00A07EE9">
      <w:pPr>
        <w:pStyle w:val="SourceCode"/>
      </w:pPr>
      <w:r>
        <w:t xml:space="preserve">    call fprintf</w:t>
      </w:r>
    </w:p>
    <w:p w14:paraId="2CDB61C2" w14:textId="77777777" w:rsidR="005843BA" w:rsidRDefault="00A07EE9">
      <w:pPr>
        <w:pStyle w:val="SourceCode"/>
      </w:pPr>
      <w:r>
        <w:t xml:space="preserve">    xor eax, eax</w:t>
      </w:r>
    </w:p>
    <w:p w14:paraId="774209EB" w14:textId="77777777" w:rsidR="005843BA" w:rsidRDefault="00A07EE9">
      <w:pPr>
        <w:pStyle w:val="SourceCode"/>
      </w:pPr>
      <w:r>
        <w:t>.done:</w:t>
      </w:r>
    </w:p>
    <w:p w14:paraId="3B837049" w14:textId="77777777" w:rsidR="005843BA" w:rsidRDefault="00A07EE9">
      <w:pPr>
        <w:pStyle w:val="SourceCode"/>
      </w:pPr>
      <w:r>
        <w:t xml:space="preserve">    add rsp, 32</w:t>
      </w:r>
    </w:p>
    <w:p w14:paraId="3C777A5C" w14:textId="77777777" w:rsidR="005843BA" w:rsidRDefault="00A07EE9">
      <w:pPr>
        <w:pStyle w:val="SourceCode"/>
      </w:pPr>
      <w:r>
        <w:t xml:space="preserve">    pop r13</w:t>
      </w:r>
    </w:p>
    <w:p w14:paraId="4E9DED18" w14:textId="77777777" w:rsidR="005843BA" w:rsidRDefault="00A07EE9">
      <w:pPr>
        <w:pStyle w:val="SourceCode"/>
      </w:pPr>
      <w:r>
        <w:t xml:space="preserve">    pop r12</w:t>
      </w:r>
    </w:p>
    <w:p w14:paraId="1B9D8B1C" w14:textId="77777777" w:rsidR="005843BA" w:rsidRDefault="00A07EE9">
      <w:pPr>
        <w:pStyle w:val="SourceCode"/>
      </w:pPr>
      <w:r>
        <w:t xml:space="preserve">    pop rbx</w:t>
      </w:r>
    </w:p>
    <w:p w14:paraId="05EE7F67" w14:textId="77777777" w:rsidR="005843BA" w:rsidRDefault="00A07EE9">
      <w:pPr>
        <w:pStyle w:val="SourceCode"/>
      </w:pPr>
      <w:r>
        <w:t xml:space="preserve">    ret</w:t>
      </w:r>
    </w:p>
    <w:p w14:paraId="299A37CF" w14:textId="77777777" w:rsidR="005843BA" w:rsidRDefault="005843BA">
      <w:pPr>
        <w:pStyle w:val="SourceCode"/>
      </w:pPr>
    </w:p>
    <w:p w14:paraId="1C5BCC2E" w14:textId="77777777" w:rsidR="005843BA" w:rsidRDefault="00A07EE9">
      <w:pPr>
        <w:pStyle w:val="SourceCode"/>
      </w:pPr>
      <w:r>
        <w:t>; Remember, the two Error lines of a server that cannot start.</w:t>
      </w:r>
    </w:p>
    <w:p w14:paraId="08B4BB3C" w14:textId="77777777" w:rsidR="005843BA" w:rsidRDefault="00A07EE9">
      <w:pPr>
        <w:pStyle w:val="SourceCode"/>
      </w:pPr>
      <w:r>
        <w:t>;   in:      rcx = the reason</w:t>
      </w:r>
    </w:p>
    <w:p w14:paraId="187F9AF5" w14:textId="77777777" w:rsidR="005843BA" w:rsidRDefault="00A07EE9">
      <w:pPr>
        <w:pStyle w:val="SourceCode"/>
      </w:pPr>
      <w:r>
        <w:t>report_start_failure:</w:t>
      </w:r>
    </w:p>
    <w:p w14:paraId="72685848" w14:textId="77777777" w:rsidR="005843BA" w:rsidRDefault="00A07EE9">
      <w:pPr>
        <w:pStyle w:val="SourceCode"/>
      </w:pPr>
      <w:r>
        <w:t xml:space="preserve">    push rbx</w:t>
      </w:r>
    </w:p>
    <w:p w14:paraId="280FB399" w14:textId="77777777" w:rsidR="005843BA" w:rsidRDefault="00A07EE9">
      <w:pPr>
        <w:pStyle w:val="SourceCode"/>
      </w:pPr>
      <w:r>
        <w:t xml:space="preserve">    push r12</w:t>
      </w:r>
    </w:p>
    <w:p w14:paraId="7D69CEB8" w14:textId="77777777" w:rsidR="005843BA" w:rsidRDefault="00A07EE9">
      <w:pPr>
        <w:pStyle w:val="SourceCode"/>
      </w:pPr>
      <w:r>
        <w:t xml:space="preserve">    sub rsp, 40</w:t>
      </w:r>
    </w:p>
    <w:p w14:paraId="5F2C5663" w14:textId="77777777" w:rsidR="005843BA" w:rsidRDefault="00A07EE9">
      <w:pPr>
        <w:pStyle w:val="SourceCode"/>
      </w:pPr>
      <w:r>
        <w:t xml:space="preserve">    mov rbx, rcx</w:t>
      </w:r>
    </w:p>
    <w:p w14:paraId="42FB0362" w14:textId="77777777" w:rsidR="005843BA" w:rsidRDefault="00A07EE9">
      <w:pPr>
        <w:pStyle w:val="SourceCode"/>
      </w:pPr>
      <w:r>
        <w:t xml:space="preserve">    mov ecx, 2</w:t>
      </w:r>
    </w:p>
    <w:p w14:paraId="32BDA443" w14:textId="77777777" w:rsidR="005843BA" w:rsidRDefault="00A07EE9">
      <w:pPr>
        <w:pStyle w:val="SourceCode"/>
      </w:pPr>
      <w:r>
        <w:t xml:space="preserve">    call __acrt_iob_func</w:t>
      </w:r>
    </w:p>
    <w:p w14:paraId="30537A21" w14:textId="77777777" w:rsidR="005843BA" w:rsidRDefault="00A07EE9">
      <w:pPr>
        <w:pStyle w:val="SourceCode"/>
      </w:pPr>
      <w:r>
        <w:t xml:space="preserve">    mov r12, rax</w:t>
      </w:r>
    </w:p>
    <w:p w14:paraId="0D810B06" w14:textId="77777777" w:rsidR="005843BA" w:rsidRDefault="00A07EE9">
      <w:pPr>
        <w:pStyle w:val="SourceCode"/>
      </w:pPr>
      <w:r>
        <w:t xml:space="preserve">    mov rcx, r12</w:t>
      </w:r>
    </w:p>
    <w:p w14:paraId="2A90A026" w14:textId="77777777" w:rsidR="005843BA" w:rsidRDefault="00A07EE9">
      <w:pPr>
        <w:pStyle w:val="SourceCode"/>
      </w:pPr>
      <w:r>
        <w:t xml:space="preserve">    lea rdx, [start_error_line]</w:t>
      </w:r>
    </w:p>
    <w:p w14:paraId="095CA9C6" w14:textId="77777777" w:rsidR="005843BA" w:rsidRDefault="00A07EE9">
      <w:pPr>
        <w:pStyle w:val="SourceCode"/>
      </w:pPr>
      <w:r>
        <w:t xml:space="preserve">    mov r8d, HTTPS_PORT</w:t>
      </w:r>
    </w:p>
    <w:p w14:paraId="42E9CDD9" w14:textId="77777777" w:rsidR="005843BA" w:rsidRDefault="00A07EE9">
      <w:pPr>
        <w:pStyle w:val="SourceCode"/>
      </w:pPr>
      <w:r>
        <w:t xml:space="preserve">    call fprintf</w:t>
      </w:r>
    </w:p>
    <w:p w14:paraId="1E8ACB29" w14:textId="77777777" w:rsidR="005843BA" w:rsidRDefault="00A07EE9">
      <w:pPr>
        <w:pStyle w:val="SourceCode"/>
      </w:pPr>
      <w:r>
        <w:t xml:space="preserve">    mov rcx, r12</w:t>
      </w:r>
    </w:p>
    <w:p w14:paraId="4DA0A8C1" w14:textId="77777777" w:rsidR="005843BA" w:rsidRDefault="00A07EE9">
      <w:pPr>
        <w:pStyle w:val="SourceCode"/>
      </w:pPr>
      <w:r>
        <w:t xml:space="preserve">    lea rdx, [reason_line]</w:t>
      </w:r>
    </w:p>
    <w:p w14:paraId="2776CB2F" w14:textId="77777777" w:rsidR="005843BA" w:rsidRDefault="00A07EE9">
      <w:pPr>
        <w:pStyle w:val="SourceCode"/>
      </w:pPr>
      <w:r>
        <w:t xml:space="preserve">    mov r8, rbx</w:t>
      </w:r>
    </w:p>
    <w:p w14:paraId="135D801A" w14:textId="77777777" w:rsidR="005843BA" w:rsidRDefault="00A07EE9">
      <w:pPr>
        <w:pStyle w:val="SourceCode"/>
      </w:pPr>
      <w:r>
        <w:t xml:space="preserve">    call fprintf</w:t>
      </w:r>
    </w:p>
    <w:p w14:paraId="05081780" w14:textId="77777777" w:rsidR="005843BA" w:rsidRDefault="00A07EE9">
      <w:pPr>
        <w:pStyle w:val="SourceCode"/>
      </w:pPr>
      <w:r>
        <w:t xml:space="preserve">    add rsp, 40</w:t>
      </w:r>
    </w:p>
    <w:p w14:paraId="227A49DE" w14:textId="77777777" w:rsidR="005843BA" w:rsidRDefault="00A07EE9">
      <w:pPr>
        <w:pStyle w:val="SourceCode"/>
      </w:pPr>
      <w:r>
        <w:t xml:space="preserve">    pop r12</w:t>
      </w:r>
    </w:p>
    <w:p w14:paraId="48707E3F" w14:textId="77777777" w:rsidR="005843BA" w:rsidRDefault="00A07EE9">
      <w:pPr>
        <w:pStyle w:val="SourceCode"/>
      </w:pPr>
      <w:r>
        <w:t xml:space="preserve">    pop rbx</w:t>
      </w:r>
    </w:p>
    <w:p w14:paraId="1EA8245C" w14:textId="77777777" w:rsidR="005843BA" w:rsidRDefault="00A07EE9">
      <w:pPr>
        <w:pStyle w:val="SourceCode"/>
      </w:pPr>
      <w:r>
        <w:t xml:space="preserve">    ret</w:t>
      </w:r>
    </w:p>
    <w:p w14:paraId="33879F5C" w14:textId="77777777" w:rsidR="005843BA" w:rsidRDefault="005843BA">
      <w:pPr>
        <w:pStyle w:val="SourceCode"/>
      </w:pPr>
    </w:p>
    <w:p w14:paraId="74F96044" w14:textId="77777777" w:rsidR="005843BA" w:rsidRDefault="00A07EE9">
      <w:pPr>
        <w:pStyle w:val="SourceCode"/>
      </w:pPr>
      <w:r>
        <w:t>; main's frame holds a failed start's Reason text at [rsp + 48].</w:t>
      </w:r>
    </w:p>
    <w:p w14:paraId="1DEEF45C" w14:textId="77777777" w:rsidR="005843BA" w:rsidRDefault="00A07EE9">
      <w:pPr>
        <w:pStyle w:val="SourceCode"/>
      </w:pPr>
      <w:r>
        <w:t>main:</w:t>
      </w:r>
    </w:p>
    <w:p w14:paraId="73213760" w14:textId="77777777" w:rsidR="005843BA" w:rsidRDefault="00A07EE9">
      <w:pPr>
        <w:pStyle w:val="SourceCode"/>
      </w:pPr>
      <w:r>
        <w:t xml:space="preserve">    push rbx</w:t>
      </w:r>
    </w:p>
    <w:p w14:paraId="5C56426D" w14:textId="77777777" w:rsidR="005843BA" w:rsidRDefault="00A07EE9">
      <w:pPr>
        <w:pStyle w:val="SourceCode"/>
      </w:pPr>
      <w:r>
        <w:t xml:space="preserve">    sub rsp, 624</w:t>
      </w:r>
    </w:p>
    <w:p w14:paraId="743F46CE" w14:textId="77777777" w:rsidR="005843BA" w:rsidRDefault="005843BA">
      <w:pPr>
        <w:pStyle w:val="SourceCode"/>
      </w:pPr>
    </w:p>
    <w:p w14:paraId="3A8C4CAA" w14:textId="77777777" w:rsidR="005843BA" w:rsidRDefault="00A07EE9">
      <w:pPr>
        <w:pStyle w:val="SourceCode"/>
      </w:pPr>
      <w:r>
        <w:t xml:space="preserve">    ; Remember, load every template once, before the server listens</w:t>
      </w:r>
    </w:p>
    <w:p w14:paraId="3365EB1A" w14:textId="77777777" w:rsidR="005843BA" w:rsidRDefault="00A07EE9">
      <w:pPr>
        <w:pStyle w:val="SourceCode"/>
      </w:pPr>
      <w:r>
        <w:t xml:space="preserve">    ; (Lesson 8.3a).</w:t>
      </w:r>
    </w:p>
    <w:p w14:paraId="67F91A03" w14:textId="77777777" w:rsidR="005843BA" w:rsidRDefault="00A07EE9">
      <w:pPr>
        <w:pStyle w:val="SourceCode"/>
      </w:pPr>
      <w:r>
        <w:t xml:space="preserve">    lea rcx, [message_template_file]</w:t>
      </w:r>
    </w:p>
    <w:p w14:paraId="5A67CF90" w14:textId="77777777" w:rsidR="005843BA" w:rsidRDefault="00A07EE9">
      <w:pPr>
        <w:pStyle w:val="SourceCode"/>
      </w:pPr>
      <w:r>
        <w:t xml:space="preserve">    lea rdx, [message_template]</w:t>
      </w:r>
    </w:p>
    <w:p w14:paraId="5B92A56C" w14:textId="77777777" w:rsidR="005843BA" w:rsidRDefault="00A07EE9">
      <w:pPr>
        <w:pStyle w:val="SourceCode"/>
      </w:pPr>
      <w:r>
        <w:t xml:space="preserve">    call load_or_report</w:t>
      </w:r>
    </w:p>
    <w:p w14:paraId="23E0FF78" w14:textId="77777777" w:rsidR="005843BA" w:rsidRDefault="00A07EE9">
      <w:pPr>
        <w:pStyle w:val="SourceCode"/>
      </w:pPr>
      <w:r>
        <w:t xml:space="preserve">    cmp eax, 0</w:t>
      </w:r>
    </w:p>
    <w:p w14:paraId="09B57344" w14:textId="77777777" w:rsidR="005843BA" w:rsidRDefault="00A07EE9">
      <w:pPr>
        <w:pStyle w:val="SourceCode"/>
      </w:pPr>
      <w:r>
        <w:t xml:space="preserve">    je .not_loaded</w:t>
      </w:r>
    </w:p>
    <w:p w14:paraId="1113B4EC" w14:textId="77777777" w:rsidR="005843BA" w:rsidRDefault="00A07EE9">
      <w:pPr>
        <w:pStyle w:val="SourceCode"/>
      </w:pPr>
      <w:r>
        <w:t xml:space="preserve">    lea rcx, [error_template_file]</w:t>
      </w:r>
    </w:p>
    <w:p w14:paraId="3C108492" w14:textId="77777777" w:rsidR="005843BA" w:rsidRDefault="00A07EE9">
      <w:pPr>
        <w:pStyle w:val="SourceCode"/>
      </w:pPr>
      <w:r>
        <w:t xml:space="preserve">    lea rdx, [error_template]</w:t>
      </w:r>
    </w:p>
    <w:p w14:paraId="60BAAFC7" w14:textId="77777777" w:rsidR="005843BA" w:rsidRDefault="00A07EE9">
      <w:pPr>
        <w:pStyle w:val="SourceCode"/>
      </w:pPr>
      <w:r>
        <w:t xml:space="preserve">    call load_or_report</w:t>
      </w:r>
    </w:p>
    <w:p w14:paraId="74F63DDB" w14:textId="77777777" w:rsidR="005843BA" w:rsidRDefault="00A07EE9">
      <w:pPr>
        <w:pStyle w:val="SourceCode"/>
      </w:pPr>
      <w:r>
        <w:t xml:space="preserve">    cmp eax, 0</w:t>
      </w:r>
    </w:p>
    <w:p w14:paraId="25AFEF39" w14:textId="77777777" w:rsidR="005843BA" w:rsidRDefault="00A07EE9">
      <w:pPr>
        <w:pStyle w:val="SourceCode"/>
      </w:pPr>
      <w:r>
        <w:t xml:space="preserve">    je .not_loaded</w:t>
      </w:r>
    </w:p>
    <w:p w14:paraId="69793080" w14:textId="77777777" w:rsidR="005843BA" w:rsidRDefault="00A07EE9">
      <w:pPr>
        <w:pStyle w:val="SourceCode"/>
      </w:pPr>
      <w:r>
        <w:t xml:space="preserve">    lea rcx, [contact_list_template_file]</w:t>
      </w:r>
    </w:p>
    <w:p w14:paraId="694693B0" w14:textId="77777777" w:rsidR="005843BA" w:rsidRDefault="00A07EE9">
      <w:pPr>
        <w:pStyle w:val="SourceCode"/>
      </w:pPr>
      <w:r>
        <w:t xml:space="preserve">    lea rdx, [contact_list_template]</w:t>
      </w:r>
    </w:p>
    <w:p w14:paraId="539CA413" w14:textId="77777777" w:rsidR="005843BA" w:rsidRDefault="00A07EE9">
      <w:pPr>
        <w:pStyle w:val="SourceCode"/>
      </w:pPr>
      <w:r>
        <w:t xml:space="preserve">    call load_or_report</w:t>
      </w:r>
    </w:p>
    <w:p w14:paraId="3B4F3E46" w14:textId="77777777" w:rsidR="005843BA" w:rsidRDefault="00A07EE9">
      <w:pPr>
        <w:pStyle w:val="SourceCode"/>
      </w:pPr>
      <w:r>
        <w:t xml:space="preserve">    cmp eax, 0</w:t>
      </w:r>
    </w:p>
    <w:p w14:paraId="6A14E74F" w14:textId="77777777" w:rsidR="005843BA" w:rsidRDefault="00A07EE9">
      <w:pPr>
        <w:pStyle w:val="SourceCode"/>
      </w:pPr>
      <w:r>
        <w:t xml:space="preserve">    je .not_loaded</w:t>
      </w:r>
    </w:p>
    <w:p w14:paraId="3EFAA069" w14:textId="77777777" w:rsidR="005843BA" w:rsidRDefault="00A07EE9">
      <w:pPr>
        <w:pStyle w:val="SourceCode"/>
      </w:pPr>
      <w:r>
        <w:t xml:space="preserve">    lea rcx, [contact_template_file]</w:t>
      </w:r>
    </w:p>
    <w:p w14:paraId="2FE8A666" w14:textId="77777777" w:rsidR="005843BA" w:rsidRDefault="00A07EE9">
      <w:pPr>
        <w:pStyle w:val="SourceCode"/>
      </w:pPr>
      <w:r>
        <w:t xml:space="preserve">    lea rdx, [contact_template]</w:t>
      </w:r>
    </w:p>
    <w:p w14:paraId="0B44711F" w14:textId="77777777" w:rsidR="005843BA" w:rsidRDefault="00A07EE9">
      <w:pPr>
        <w:pStyle w:val="SourceCode"/>
      </w:pPr>
      <w:r>
        <w:t xml:space="preserve">    call load_or_report</w:t>
      </w:r>
    </w:p>
    <w:p w14:paraId="5BB47279" w14:textId="77777777" w:rsidR="005843BA" w:rsidRDefault="00A07EE9">
      <w:pPr>
        <w:pStyle w:val="SourceCode"/>
      </w:pPr>
      <w:r>
        <w:t xml:space="preserve">    cmp eax, 0</w:t>
      </w:r>
    </w:p>
    <w:p w14:paraId="34987F59" w14:textId="77777777" w:rsidR="005843BA" w:rsidRDefault="00A07EE9">
      <w:pPr>
        <w:pStyle w:val="SourceCode"/>
      </w:pPr>
      <w:r>
        <w:t xml:space="preserve">    je .not_loaded</w:t>
      </w:r>
    </w:p>
    <w:p w14:paraId="595A48AE" w14:textId="77777777" w:rsidR="005843BA" w:rsidRDefault="00A07EE9">
      <w:pPr>
        <w:pStyle w:val="SourceCode"/>
      </w:pPr>
      <w:r>
        <w:t xml:space="preserve">    lea rcx, [contact_form_template_file]</w:t>
      </w:r>
    </w:p>
    <w:p w14:paraId="77A322C2" w14:textId="77777777" w:rsidR="005843BA" w:rsidRDefault="00A07EE9">
      <w:pPr>
        <w:pStyle w:val="SourceCode"/>
      </w:pPr>
      <w:r>
        <w:t xml:space="preserve">    lea rdx, [contact_form_template]</w:t>
      </w:r>
    </w:p>
    <w:p w14:paraId="48796DBA" w14:textId="77777777" w:rsidR="005843BA" w:rsidRDefault="00A07EE9">
      <w:pPr>
        <w:pStyle w:val="SourceCode"/>
      </w:pPr>
      <w:r>
        <w:t xml:space="preserve">    call load_or_report</w:t>
      </w:r>
    </w:p>
    <w:p w14:paraId="75735F25" w14:textId="77777777" w:rsidR="005843BA" w:rsidRDefault="00A07EE9">
      <w:pPr>
        <w:pStyle w:val="SourceCode"/>
      </w:pPr>
      <w:r>
        <w:t xml:space="preserve">    cmp eax, 0</w:t>
      </w:r>
    </w:p>
    <w:p w14:paraId="661601D4" w14:textId="77777777" w:rsidR="005843BA" w:rsidRDefault="00A07EE9">
      <w:pPr>
        <w:pStyle w:val="SourceCode"/>
      </w:pPr>
      <w:r>
        <w:t xml:space="preserve">    je .not_loaded</w:t>
      </w:r>
    </w:p>
    <w:p w14:paraId="755117BA" w14:textId="77777777" w:rsidR="005843BA" w:rsidRDefault="00A07EE9">
      <w:pPr>
        <w:pStyle w:val="SourceCode"/>
      </w:pPr>
      <w:r>
        <w:t xml:space="preserve">    lea rcx, [login_template_file]</w:t>
      </w:r>
    </w:p>
    <w:p w14:paraId="4308221F" w14:textId="77777777" w:rsidR="005843BA" w:rsidRDefault="00A07EE9">
      <w:pPr>
        <w:pStyle w:val="SourceCode"/>
      </w:pPr>
      <w:r>
        <w:t xml:space="preserve">    lea rdx, [login_template]</w:t>
      </w:r>
    </w:p>
    <w:p w14:paraId="2A11DA4D" w14:textId="77777777" w:rsidR="005843BA" w:rsidRDefault="00A07EE9">
      <w:pPr>
        <w:pStyle w:val="SourceCode"/>
      </w:pPr>
      <w:r>
        <w:t xml:space="preserve">    call load_or_report</w:t>
      </w:r>
    </w:p>
    <w:p w14:paraId="09F08A0D" w14:textId="77777777" w:rsidR="005843BA" w:rsidRDefault="00A07EE9">
      <w:pPr>
        <w:pStyle w:val="SourceCode"/>
      </w:pPr>
      <w:r>
        <w:t xml:space="preserve">    cmp eax, 0</w:t>
      </w:r>
    </w:p>
    <w:p w14:paraId="6BECD289" w14:textId="77777777" w:rsidR="005843BA" w:rsidRDefault="00A07EE9">
      <w:pPr>
        <w:pStyle w:val="SourceCode"/>
      </w:pPr>
      <w:r>
        <w:t xml:space="preserve">    je .not_loaded</w:t>
      </w:r>
    </w:p>
    <w:p w14:paraId="7755CC59" w14:textId="77777777" w:rsidR="005843BA" w:rsidRDefault="00A07EE9">
      <w:pPr>
        <w:pStyle w:val="SourceCode"/>
      </w:pPr>
      <w:r>
        <w:t xml:space="preserve">    lea rcx, [contact_delete_template_file]</w:t>
      </w:r>
    </w:p>
    <w:p w14:paraId="318D78D4" w14:textId="77777777" w:rsidR="005843BA" w:rsidRDefault="00A07EE9">
      <w:pPr>
        <w:pStyle w:val="SourceCode"/>
      </w:pPr>
      <w:r>
        <w:t xml:space="preserve">    lea rdx, [contact_delete_template]</w:t>
      </w:r>
    </w:p>
    <w:p w14:paraId="1B6138A8" w14:textId="77777777" w:rsidR="005843BA" w:rsidRDefault="00A07EE9">
      <w:pPr>
        <w:pStyle w:val="SourceCode"/>
      </w:pPr>
      <w:r>
        <w:t xml:space="preserve">    call load_or_report</w:t>
      </w:r>
    </w:p>
    <w:p w14:paraId="7BC73E20" w14:textId="77777777" w:rsidR="005843BA" w:rsidRDefault="00A07EE9">
      <w:pPr>
        <w:pStyle w:val="SourceCode"/>
      </w:pPr>
      <w:r>
        <w:t xml:space="preserve">    cmp eax, 0</w:t>
      </w:r>
    </w:p>
    <w:p w14:paraId="25A73B33" w14:textId="77777777" w:rsidR="005843BA" w:rsidRDefault="00A07EE9">
      <w:pPr>
        <w:pStyle w:val="SourceCode"/>
      </w:pPr>
      <w:r>
        <w:t xml:space="preserve">    je .not_loaded</w:t>
      </w:r>
    </w:p>
    <w:p w14:paraId="1B96EAD2" w14:textId="77777777" w:rsidR="005843BA" w:rsidRDefault="005843BA">
      <w:pPr>
        <w:pStyle w:val="SourceCode"/>
      </w:pPr>
    </w:p>
    <w:p w14:paraId="07BB4539" w14:textId="77777777" w:rsidR="005843BA" w:rsidRDefault="00A07EE9">
      <w:pPr>
        <w:pStyle w:val="SourceCode"/>
      </w:pPr>
      <w:r>
        <w:t xml:space="preserve">    lea rcx, [certificate_file]</w:t>
      </w:r>
    </w:p>
    <w:p w14:paraId="365B4166" w14:textId="77777777" w:rsidR="005843BA" w:rsidRDefault="00A07EE9">
      <w:pPr>
        <w:pStyle w:val="SourceCode"/>
      </w:pPr>
      <w:r>
        <w:t xml:space="preserve">    lea rdx, [certificate]</w:t>
      </w:r>
    </w:p>
    <w:p w14:paraId="65E8A78A" w14:textId="77777777" w:rsidR="005843BA" w:rsidRDefault="00A07EE9">
      <w:pPr>
        <w:pStyle w:val="SourceCode"/>
      </w:pPr>
      <w:r>
        <w:t xml:space="preserve">    mov r8, PEM_SIZE</w:t>
      </w:r>
    </w:p>
    <w:p w14:paraId="29704FE5" w14:textId="77777777" w:rsidR="005843BA" w:rsidRDefault="00A07EE9">
      <w:pPr>
        <w:pStyle w:val="SourceCode"/>
      </w:pPr>
      <w:r>
        <w:t xml:space="preserve">    call read_text_file</w:t>
      </w:r>
    </w:p>
    <w:p w14:paraId="54B5DA35" w14:textId="77777777" w:rsidR="005843BA" w:rsidRDefault="00A07EE9">
      <w:pPr>
        <w:pStyle w:val="SourceCode"/>
      </w:pPr>
      <w:r>
        <w:t xml:space="preserve">    cmp eax, 0</w:t>
      </w:r>
    </w:p>
    <w:p w14:paraId="5F81112C" w14:textId="77777777" w:rsidR="005843BA" w:rsidRDefault="00A07EE9">
      <w:pPr>
        <w:pStyle w:val="SourceCode"/>
      </w:pPr>
      <w:r>
        <w:t xml:space="preserve">    jne .have_certificate</w:t>
      </w:r>
    </w:p>
    <w:p w14:paraId="757CB0BA" w14:textId="77777777" w:rsidR="005843BA" w:rsidRDefault="00A07EE9">
      <w:pPr>
        <w:pStyle w:val="SourceCode"/>
      </w:pPr>
      <w:r>
        <w:t xml:space="preserve">    lea rcx, [certificate_unread]</w:t>
      </w:r>
    </w:p>
    <w:p w14:paraId="4B94D76A" w14:textId="77777777" w:rsidR="005843BA" w:rsidRDefault="00A07EE9">
      <w:pPr>
        <w:pStyle w:val="SourceCode"/>
      </w:pPr>
      <w:r>
        <w:t xml:space="preserve">    jmp .failed</w:t>
      </w:r>
    </w:p>
    <w:p w14:paraId="2818E37D" w14:textId="77777777" w:rsidR="005843BA" w:rsidRDefault="00A07EE9">
      <w:pPr>
        <w:pStyle w:val="SourceCode"/>
      </w:pPr>
      <w:r>
        <w:t>.have_certificate:</w:t>
      </w:r>
    </w:p>
    <w:p w14:paraId="5DDBEE0D" w14:textId="77777777" w:rsidR="005843BA" w:rsidRDefault="00A07EE9">
      <w:pPr>
        <w:pStyle w:val="SourceCode"/>
      </w:pPr>
      <w:r>
        <w:t xml:space="preserve">    lea rcx, [key_file]</w:t>
      </w:r>
    </w:p>
    <w:p w14:paraId="5948590A" w14:textId="77777777" w:rsidR="005843BA" w:rsidRDefault="00A07EE9">
      <w:pPr>
        <w:pStyle w:val="SourceCode"/>
      </w:pPr>
      <w:r>
        <w:t xml:space="preserve">    lea rdx, [key]</w:t>
      </w:r>
    </w:p>
    <w:p w14:paraId="478CB930" w14:textId="77777777" w:rsidR="005843BA" w:rsidRDefault="00A07EE9">
      <w:pPr>
        <w:pStyle w:val="SourceCode"/>
      </w:pPr>
      <w:r>
        <w:t xml:space="preserve">    mov r8, PEM_SIZE</w:t>
      </w:r>
    </w:p>
    <w:p w14:paraId="7CA93722" w14:textId="77777777" w:rsidR="005843BA" w:rsidRDefault="00A07EE9">
      <w:pPr>
        <w:pStyle w:val="SourceCode"/>
      </w:pPr>
      <w:r>
        <w:t xml:space="preserve">    call read_text_file</w:t>
      </w:r>
    </w:p>
    <w:p w14:paraId="02B5053F" w14:textId="77777777" w:rsidR="005843BA" w:rsidRDefault="00A07EE9">
      <w:pPr>
        <w:pStyle w:val="SourceCode"/>
      </w:pPr>
      <w:r>
        <w:t xml:space="preserve">    cmp eax, 0</w:t>
      </w:r>
    </w:p>
    <w:p w14:paraId="7596F8F5" w14:textId="77777777" w:rsidR="005843BA" w:rsidRDefault="00A07EE9">
      <w:pPr>
        <w:pStyle w:val="SourceCode"/>
      </w:pPr>
      <w:r>
        <w:t xml:space="preserve">    jne .have_key</w:t>
      </w:r>
    </w:p>
    <w:p w14:paraId="3BD9BC41" w14:textId="77777777" w:rsidR="005843BA" w:rsidRDefault="00A07EE9">
      <w:pPr>
        <w:pStyle w:val="SourceCode"/>
      </w:pPr>
      <w:r>
        <w:t xml:space="preserve">    lea rcx, [key_unread]</w:t>
      </w:r>
    </w:p>
    <w:p w14:paraId="2B17CDBA" w14:textId="77777777" w:rsidR="005843BA" w:rsidRDefault="00A07EE9">
      <w:pPr>
        <w:pStyle w:val="SourceCode"/>
      </w:pPr>
      <w:r>
        <w:t xml:space="preserve">    jmp .failed</w:t>
      </w:r>
    </w:p>
    <w:p w14:paraId="4B3C1051" w14:textId="77777777" w:rsidR="005843BA" w:rsidRDefault="00A07EE9">
      <w:pPr>
        <w:pStyle w:val="SourceCode"/>
      </w:pPr>
      <w:r>
        <w:t>.have_key:</w:t>
      </w:r>
    </w:p>
    <w:p w14:paraId="5A4AD2A9" w14:textId="77777777" w:rsidR="005843BA" w:rsidRDefault="00A07EE9">
      <w:pPr>
        <w:pStyle w:val="SourceCode"/>
      </w:pPr>
      <w:r>
        <w:t xml:space="preserve">    ; Remember, the API's description is read once, before anything</w:t>
      </w:r>
    </w:p>
    <w:p w14:paraId="03807211" w14:textId="77777777" w:rsidR="005843BA" w:rsidRDefault="00A07EE9">
      <w:pPr>
        <w:pStyle w:val="SourceCode"/>
      </w:pPr>
      <w:r>
        <w:t xml:space="preserve">    ; listens, so a server whose description is missing never starts</w:t>
      </w:r>
    </w:p>
    <w:p w14:paraId="71A4B364" w14:textId="77777777" w:rsidR="005843BA" w:rsidRDefault="00A07EE9">
      <w:pPr>
        <w:pStyle w:val="SourceCode"/>
      </w:pPr>
      <w:r>
        <w:t xml:space="preserve">    ; (Lesson 6.20a).</w:t>
      </w:r>
    </w:p>
    <w:p w14:paraId="5682EC87" w14:textId="77777777" w:rsidR="005843BA" w:rsidRDefault="00A07EE9">
      <w:pPr>
        <w:pStyle w:val="SourceCode"/>
      </w:pPr>
      <w:r>
        <w:t xml:space="preserve">    lea rcx, [document_file]</w:t>
      </w:r>
    </w:p>
    <w:p w14:paraId="77B8D1C7" w14:textId="77777777" w:rsidR="005843BA" w:rsidRDefault="00A07EE9">
      <w:pPr>
        <w:pStyle w:val="SourceCode"/>
      </w:pPr>
      <w:r>
        <w:t xml:space="preserve">    lea rdx, [document]</w:t>
      </w:r>
    </w:p>
    <w:p w14:paraId="0854BE3A" w14:textId="77777777" w:rsidR="005843BA" w:rsidRDefault="00A07EE9">
      <w:pPr>
        <w:pStyle w:val="SourceCode"/>
      </w:pPr>
      <w:r>
        <w:t xml:space="preserve">    mov r8, DOCUMENT_SIZE</w:t>
      </w:r>
    </w:p>
    <w:p w14:paraId="36125F28" w14:textId="77777777" w:rsidR="005843BA" w:rsidRDefault="00A07EE9">
      <w:pPr>
        <w:pStyle w:val="SourceCode"/>
      </w:pPr>
      <w:r>
        <w:t xml:space="preserve">    call read_text_file</w:t>
      </w:r>
    </w:p>
    <w:p w14:paraId="79D9622F" w14:textId="77777777" w:rsidR="005843BA" w:rsidRDefault="00A07EE9">
      <w:pPr>
        <w:pStyle w:val="SourceCode"/>
      </w:pPr>
      <w:r>
        <w:t xml:space="preserve">    cmp eax, 0</w:t>
      </w:r>
    </w:p>
    <w:p w14:paraId="2398B16B" w14:textId="77777777" w:rsidR="005843BA" w:rsidRDefault="00A07EE9">
      <w:pPr>
        <w:pStyle w:val="SourceCode"/>
      </w:pPr>
      <w:r>
        <w:t xml:space="preserve">    jne .have_document</w:t>
      </w:r>
    </w:p>
    <w:p w14:paraId="33DB1197" w14:textId="77777777" w:rsidR="005843BA" w:rsidRDefault="00A07EE9">
      <w:pPr>
        <w:pStyle w:val="SourceCode"/>
      </w:pPr>
      <w:r>
        <w:t xml:space="preserve">    lea rcx, [document_unread]</w:t>
      </w:r>
    </w:p>
    <w:p w14:paraId="763E9EC6" w14:textId="77777777" w:rsidR="005843BA" w:rsidRDefault="00A07EE9">
      <w:pPr>
        <w:pStyle w:val="SourceCode"/>
      </w:pPr>
      <w:r>
        <w:t xml:space="preserve">    jmp .failed</w:t>
      </w:r>
    </w:p>
    <w:p w14:paraId="5B5E18B9" w14:textId="77777777" w:rsidR="005843BA" w:rsidRDefault="00A07EE9">
      <w:pPr>
        <w:pStyle w:val="SourceCode"/>
      </w:pPr>
      <w:r>
        <w:t>.have_document:</w:t>
      </w:r>
    </w:p>
    <w:p w14:paraId="43E768B8" w14:textId="77777777" w:rsidR="005843BA" w:rsidRDefault="00A07EE9">
      <w:pPr>
        <w:pStyle w:val="SourceCode"/>
      </w:pPr>
      <w:r>
        <w:t xml:space="preserve">    ; Remember, mysql_server_init starts MySQL's C library once, before</w:t>
      </w:r>
    </w:p>
    <w:p w14:paraId="1FA929D2" w14:textId="77777777" w:rsidR="005843BA" w:rsidRDefault="00A07EE9">
      <w:pPr>
        <w:pStyle w:val="SourceCode"/>
      </w:pPr>
      <w:r>
        <w:t xml:space="preserve">    ; the server starts its thread (Lesson 8.4a).</w:t>
      </w:r>
    </w:p>
    <w:p w14:paraId="37B62200" w14:textId="77777777" w:rsidR="005843BA" w:rsidRDefault="00A07EE9">
      <w:pPr>
        <w:pStyle w:val="SourceCode"/>
      </w:pPr>
      <w:r>
        <w:t xml:space="preserve">    xor ecx, ecx</w:t>
      </w:r>
    </w:p>
    <w:p w14:paraId="61432321" w14:textId="77777777" w:rsidR="005843BA" w:rsidRDefault="00A07EE9">
      <w:pPr>
        <w:pStyle w:val="SourceCode"/>
      </w:pPr>
      <w:r>
        <w:t xml:space="preserve">    xor edx, edx</w:t>
      </w:r>
    </w:p>
    <w:p w14:paraId="67A78D9D" w14:textId="77777777" w:rsidR="005843BA" w:rsidRDefault="00A07EE9">
      <w:pPr>
        <w:pStyle w:val="SourceCode"/>
      </w:pPr>
      <w:r>
        <w:t xml:space="preserve">    xor r8d, r8d</w:t>
      </w:r>
    </w:p>
    <w:p w14:paraId="21F0BE11" w14:textId="77777777" w:rsidR="005843BA" w:rsidRDefault="00A07EE9">
      <w:pPr>
        <w:pStyle w:val="SourceCode"/>
      </w:pPr>
      <w:r>
        <w:t xml:space="preserve">    call mysql_server_init</w:t>
      </w:r>
    </w:p>
    <w:p w14:paraId="2BB85996" w14:textId="77777777" w:rsidR="005843BA" w:rsidRDefault="00A07EE9">
      <w:pPr>
        <w:pStyle w:val="SourceCode"/>
      </w:pPr>
      <w:r>
        <w:t xml:space="preserve">    cmp eax, 0</w:t>
      </w:r>
    </w:p>
    <w:p w14:paraId="5A5186F0" w14:textId="77777777" w:rsidR="005843BA" w:rsidRDefault="00A07EE9">
      <w:pPr>
        <w:pStyle w:val="SourceCode"/>
      </w:pPr>
      <w:r>
        <w:t xml:space="preserve">    je .library_started</w:t>
      </w:r>
    </w:p>
    <w:p w14:paraId="04B28EEA" w14:textId="77777777" w:rsidR="005843BA" w:rsidRDefault="00A07EE9">
      <w:pPr>
        <w:pStyle w:val="SourceCode"/>
      </w:pPr>
      <w:r>
        <w:t xml:space="preserve">    lea rcx, [library_refused]</w:t>
      </w:r>
    </w:p>
    <w:p w14:paraId="512165CC" w14:textId="77777777" w:rsidR="005843BA" w:rsidRDefault="00A07EE9">
      <w:pPr>
        <w:pStyle w:val="SourceCode"/>
      </w:pPr>
      <w:r>
        <w:t xml:space="preserve">    jmp .failed</w:t>
      </w:r>
    </w:p>
    <w:p w14:paraId="094B2532" w14:textId="77777777" w:rsidR="005843BA" w:rsidRDefault="00A07EE9">
      <w:pPr>
        <w:pStyle w:val="SourceCode"/>
      </w:pPr>
      <w:r>
        <w:t>.library_started:</w:t>
      </w:r>
    </w:p>
    <w:p w14:paraId="22DE99BA" w14:textId="77777777" w:rsidR="005843BA" w:rsidRDefault="00A07EE9">
      <w:pPr>
        <w:pStyle w:val="SourceCode"/>
      </w:pPr>
      <w:r>
        <w:t xml:space="preserve">    ; Three tables are made once, before the server listens: Lesson</w:t>
      </w:r>
    </w:p>
    <w:p w14:paraId="50BC2EA4" w14:textId="77777777" w:rsidR="005843BA" w:rsidRDefault="00A07EE9">
      <w:pPr>
        <w:pStyle w:val="SourceCode"/>
      </w:pPr>
      <w:r>
        <w:t xml:space="preserve">    ; 8.6a's web_users_assembly first, then web_sessions_assembly, whose foreign</w:t>
      </w:r>
    </w:p>
    <w:p w14:paraId="5E561AA6" w14:textId="77777777" w:rsidR="005843BA" w:rsidRDefault="00A07EE9">
      <w:pPr>
        <w:pStyle w:val="SourceCode"/>
      </w:pPr>
      <w:r>
        <w:t xml:space="preserve">    ; key points at it, and Lesson 6.16a's api_keys_assembly. The Accounts Reset</w:t>
      </w:r>
    </w:p>
    <w:p w14:paraId="284940AD" w14:textId="77777777" w:rsidR="005843BA" w:rsidRDefault="00A07EE9">
      <w:pPr>
        <w:pStyle w:val="SourceCode"/>
      </w:pPr>
      <w:r>
        <w:t xml:space="preserve">    ; drops the first two, and the users tool adds owner again before the</w:t>
      </w:r>
    </w:p>
    <w:p w14:paraId="1D42F5AE" w14:textId="77777777" w:rsidR="005843BA" w:rsidRDefault="00A07EE9">
      <w:pPr>
        <w:pStyle w:val="SourceCode"/>
      </w:pPr>
      <w:r>
        <w:t xml:space="preserve">    ; server starts; the keys stay. The handle waits at [rsp + 32], before</w:t>
      </w:r>
    </w:p>
    <w:p w14:paraId="2CD7DCF8" w14:textId="77777777" w:rsidR="005843BA" w:rsidRDefault="00A07EE9">
      <w:pPr>
        <w:pStyle w:val="SourceCode"/>
      </w:pPr>
      <w:r>
        <w:t xml:space="preserve">    ; MHD_start_daemon's values are written there.</w:t>
      </w:r>
    </w:p>
    <w:p w14:paraId="7044D7E1" w14:textId="77777777" w:rsidR="005843BA" w:rsidRDefault="00A07EE9">
      <w:pPr>
        <w:pStyle w:val="SourceCode"/>
      </w:pPr>
      <w:r>
        <w:t xml:space="preserve">    lea rcx, [rsp + 32]</w:t>
      </w:r>
    </w:p>
    <w:p w14:paraId="1C1ABF03" w14:textId="77777777" w:rsidR="005843BA" w:rsidRDefault="00A07EE9">
      <w:pPr>
        <w:pStyle w:val="SourceCode"/>
      </w:pPr>
      <w:r>
        <w:t xml:space="preserve">    call open_connection</w:t>
      </w:r>
    </w:p>
    <w:p w14:paraId="491E9BB3" w14:textId="77777777" w:rsidR="005843BA" w:rsidRDefault="00A07EE9">
      <w:pPr>
        <w:pStyle w:val="SourceCode"/>
      </w:pPr>
      <w:r>
        <w:t xml:space="preserve">    cmp eax, SUCCESS</w:t>
      </w:r>
    </w:p>
    <w:p w14:paraId="3647F20D" w14:textId="77777777" w:rsidR="005843BA" w:rsidRDefault="00A07EE9">
      <w:pPr>
        <w:pStyle w:val="SourceCode"/>
      </w:pPr>
      <w:r>
        <w:t xml:space="preserve">    jne .tables_failed</w:t>
      </w:r>
    </w:p>
    <w:p w14:paraId="011DB644" w14:textId="77777777" w:rsidR="005843BA" w:rsidRDefault="00A07EE9">
      <w:pPr>
        <w:pStyle w:val="SourceCode"/>
      </w:pPr>
      <w:r>
        <w:t xml:space="preserve">    mov rcx, [rsp + 32]</w:t>
      </w:r>
    </w:p>
    <w:p w14:paraId="6BE60480" w14:textId="77777777" w:rsidR="005843BA" w:rsidRDefault="00A07EE9">
      <w:pPr>
        <w:pStyle w:val="SourceCode"/>
      </w:pPr>
      <w:r>
        <w:t xml:space="preserve">    call create_user_table</w:t>
      </w:r>
    </w:p>
    <w:p w14:paraId="72478C5F" w14:textId="77777777" w:rsidR="005843BA" w:rsidRDefault="00A07EE9">
      <w:pPr>
        <w:pStyle w:val="SourceCode"/>
      </w:pPr>
      <w:r>
        <w:t xml:space="preserve">    cmp eax, SUCCESS</w:t>
      </w:r>
    </w:p>
    <w:p w14:paraId="3DE11737" w14:textId="77777777" w:rsidR="005843BA" w:rsidRDefault="00A07EE9">
      <w:pPr>
        <w:pStyle w:val="SourceCode"/>
      </w:pPr>
      <w:r>
        <w:t xml:space="preserve">    jne .have_status</w:t>
      </w:r>
    </w:p>
    <w:p w14:paraId="7F4478CF" w14:textId="77777777" w:rsidR="005843BA" w:rsidRDefault="00A07EE9">
      <w:pPr>
        <w:pStyle w:val="SourceCode"/>
      </w:pPr>
      <w:r>
        <w:t xml:space="preserve">    mov rcx, [rsp + 32]</w:t>
      </w:r>
    </w:p>
    <w:p w14:paraId="00DBA99E" w14:textId="77777777" w:rsidR="005843BA" w:rsidRDefault="00A07EE9">
      <w:pPr>
        <w:pStyle w:val="SourceCode"/>
      </w:pPr>
      <w:r>
        <w:t xml:space="preserve">    call create_session_table</w:t>
      </w:r>
    </w:p>
    <w:p w14:paraId="0606D52A" w14:textId="77777777" w:rsidR="005843BA" w:rsidRDefault="00A07EE9">
      <w:pPr>
        <w:pStyle w:val="SourceCode"/>
      </w:pPr>
      <w:r>
        <w:t xml:space="preserve">    cmp eax, SUCCESS</w:t>
      </w:r>
    </w:p>
    <w:p w14:paraId="4F2C59AA" w14:textId="77777777" w:rsidR="005843BA" w:rsidRDefault="00A07EE9">
      <w:pPr>
        <w:pStyle w:val="SourceCode"/>
      </w:pPr>
      <w:r>
        <w:t xml:space="preserve">    jne .have_status</w:t>
      </w:r>
    </w:p>
    <w:p w14:paraId="7378B6F0" w14:textId="77777777" w:rsidR="005843BA" w:rsidRDefault="00A07EE9">
      <w:pPr>
        <w:pStyle w:val="SourceCode"/>
      </w:pPr>
      <w:r>
        <w:t xml:space="preserve">    mov rcx, [rsp + 32]</w:t>
      </w:r>
    </w:p>
    <w:p w14:paraId="790F1084" w14:textId="77777777" w:rsidR="005843BA" w:rsidRDefault="00A07EE9">
      <w:pPr>
        <w:pStyle w:val="SourceCode"/>
      </w:pPr>
      <w:r>
        <w:t xml:space="preserve">    call create_key_table</w:t>
      </w:r>
    </w:p>
    <w:p w14:paraId="51F9978E" w14:textId="77777777" w:rsidR="005843BA" w:rsidRDefault="00A07EE9">
      <w:pPr>
        <w:pStyle w:val="SourceCode"/>
      </w:pPr>
      <w:r>
        <w:t>.have_status:</w:t>
      </w:r>
    </w:p>
    <w:p w14:paraId="6F38094F" w14:textId="77777777" w:rsidR="005843BA" w:rsidRDefault="00A07EE9">
      <w:pPr>
        <w:pStyle w:val="SourceCode"/>
      </w:pPr>
      <w:r>
        <w:t xml:space="preserve">    mov ebx, eax</w:t>
      </w:r>
    </w:p>
    <w:p w14:paraId="53CA1D06" w14:textId="77777777" w:rsidR="005843BA" w:rsidRDefault="00A07EE9">
      <w:pPr>
        <w:pStyle w:val="SourceCode"/>
      </w:pPr>
      <w:r>
        <w:t xml:space="preserve">    mov [rsp + 40], rdx</w:t>
      </w:r>
    </w:p>
    <w:p w14:paraId="0BC85CCE" w14:textId="77777777" w:rsidR="005843BA" w:rsidRDefault="00A07EE9">
      <w:pPr>
        <w:pStyle w:val="SourceCode"/>
      </w:pPr>
      <w:r>
        <w:t xml:space="preserve">    mov rcx, [rsp + 32]</w:t>
      </w:r>
    </w:p>
    <w:p w14:paraId="209CF459" w14:textId="77777777" w:rsidR="005843BA" w:rsidRDefault="00A07EE9">
      <w:pPr>
        <w:pStyle w:val="SourceCode"/>
      </w:pPr>
      <w:r>
        <w:t xml:space="preserve">    call close_connection</w:t>
      </w:r>
    </w:p>
    <w:p w14:paraId="4056C5EF" w14:textId="77777777" w:rsidR="005843BA" w:rsidRDefault="00A07EE9">
      <w:pPr>
        <w:pStyle w:val="SourceCode"/>
      </w:pPr>
      <w:r>
        <w:t xml:space="preserve">    cmp ebx, SUCCESS</w:t>
      </w:r>
    </w:p>
    <w:p w14:paraId="5BF4463A" w14:textId="77777777" w:rsidR="005843BA" w:rsidRDefault="00A07EE9">
      <w:pPr>
        <w:pStyle w:val="SourceCode"/>
      </w:pPr>
      <w:r>
        <w:t xml:space="preserve">    je .tables_ready</w:t>
      </w:r>
    </w:p>
    <w:p w14:paraId="45370832" w14:textId="77777777" w:rsidR="005843BA" w:rsidRDefault="00A07EE9">
      <w:pPr>
        <w:pStyle w:val="SourceCode"/>
      </w:pPr>
      <w:r>
        <w:t xml:space="preserve">    mov rdx, [rsp + 40]</w:t>
      </w:r>
    </w:p>
    <w:p w14:paraId="6B4239EE" w14:textId="77777777" w:rsidR="005843BA" w:rsidRDefault="00A07EE9">
      <w:pPr>
        <w:pStyle w:val="SourceCode"/>
      </w:pPr>
      <w:r>
        <w:t>.tables_failed:</w:t>
      </w:r>
    </w:p>
    <w:p w14:paraId="66B56282" w14:textId="77777777" w:rsidR="005843BA" w:rsidRDefault="00A07EE9">
      <w:pPr>
        <w:pStyle w:val="SourceCode"/>
      </w:pPr>
      <w:r>
        <w:t xml:space="preserve">    ; rdx holds the problem: report_start_failure's Reason line names the</w:t>
      </w:r>
    </w:p>
    <w:p w14:paraId="57910997" w14:textId="77777777" w:rsidR="005843BA" w:rsidRDefault="00A07EE9">
      <w:pPr>
        <w:pStyle w:val="SourceCode"/>
      </w:pPr>
      <w:r>
        <w:t xml:space="preserve">    ; table and the problem, after the library ends.</w:t>
      </w:r>
    </w:p>
    <w:p w14:paraId="7229C310" w14:textId="77777777" w:rsidR="005843BA" w:rsidRDefault="00A07EE9">
      <w:pPr>
        <w:pStyle w:val="SourceCode"/>
      </w:pPr>
      <w:r>
        <w:t xml:space="preserve">    mov rbx, rdx</w:t>
      </w:r>
    </w:p>
    <w:p w14:paraId="472D3B84" w14:textId="77777777" w:rsidR="005843BA" w:rsidRDefault="00A07EE9">
      <w:pPr>
        <w:pStyle w:val="SourceCode"/>
      </w:pPr>
      <w:r>
        <w:t xml:space="preserve">    call mysql_server_end</w:t>
      </w:r>
    </w:p>
    <w:p w14:paraId="2D5116CA" w14:textId="77777777" w:rsidR="005843BA" w:rsidRDefault="00A07EE9">
      <w:pPr>
        <w:pStyle w:val="SourceCode"/>
      </w:pPr>
      <w:r>
        <w:t xml:space="preserve">    lea rcx, [rsp + 48]</w:t>
      </w:r>
    </w:p>
    <w:p w14:paraId="1AE40313" w14:textId="77777777" w:rsidR="005843BA" w:rsidRDefault="00A07EE9">
      <w:pPr>
        <w:pStyle w:val="SourceCode"/>
      </w:pPr>
      <w:r>
        <w:t xml:space="preserve">    mov edx, MESSAGE_SIZE</w:t>
      </w:r>
    </w:p>
    <w:p w14:paraId="3856B284" w14:textId="77777777" w:rsidR="005843BA" w:rsidRDefault="00A07EE9">
      <w:pPr>
        <w:pStyle w:val="SourceCode"/>
      </w:pPr>
      <w:r>
        <w:t xml:space="preserve">    lea r8, [tables_failure_format]</w:t>
      </w:r>
    </w:p>
    <w:p w14:paraId="710B37C9" w14:textId="77777777" w:rsidR="005843BA" w:rsidRDefault="00A07EE9">
      <w:pPr>
        <w:pStyle w:val="SourceCode"/>
      </w:pPr>
      <w:r>
        <w:t xml:space="preserve">    mov r9, rbx</w:t>
      </w:r>
    </w:p>
    <w:p w14:paraId="5667FEF2" w14:textId="77777777" w:rsidR="005843BA" w:rsidRDefault="00A07EE9">
      <w:pPr>
        <w:pStyle w:val="SourceCode"/>
      </w:pPr>
      <w:r>
        <w:t xml:space="preserve">    call snprintf</w:t>
      </w:r>
    </w:p>
    <w:p w14:paraId="6EAC7D87" w14:textId="77777777" w:rsidR="005843BA" w:rsidRDefault="00A07EE9">
      <w:pPr>
        <w:pStyle w:val="SourceCode"/>
      </w:pPr>
      <w:r>
        <w:t xml:space="preserve">    lea rcx, [rsp + 48]</w:t>
      </w:r>
    </w:p>
    <w:p w14:paraId="6A58884B" w14:textId="77777777" w:rsidR="005843BA" w:rsidRDefault="00A07EE9">
      <w:pPr>
        <w:pStyle w:val="SourceCode"/>
      </w:pPr>
      <w:r>
        <w:t xml:space="preserve">    jmp .failed</w:t>
      </w:r>
    </w:p>
    <w:p w14:paraId="6171A6F2" w14:textId="77777777" w:rsidR="005843BA" w:rsidRDefault="00A07EE9">
      <w:pPr>
        <w:pStyle w:val="SourceCode"/>
      </w:pPr>
      <w:r>
        <w:t>.tables_ready:</w:t>
      </w:r>
    </w:p>
    <w:p w14:paraId="601E7BDC" w14:textId="77777777" w:rsidR="005843BA" w:rsidRDefault="00A07EE9">
      <w:pPr>
        <w:pStyle w:val="SourceCode"/>
      </w:pPr>
      <w:r>
        <w:t xml:space="preserve">    ; Remember, MHD_start_daemon's sixteen stack values, from [rsp + 32]</w:t>
      </w:r>
    </w:p>
    <w:p w14:paraId="0C82A0FC" w14:textId="77777777" w:rsidR="005843BA" w:rsidRDefault="00A07EE9">
      <w:pPr>
        <w:pStyle w:val="SourceCode"/>
      </w:pPr>
      <w:r>
        <w:t xml:space="preserve">    ; to [rsp + 152], with start_request and finish_request, and one</w:t>
      </w:r>
    </w:p>
    <w:p w14:paraId="0A6692E8" w14:textId="77777777" w:rsidR="005843BA" w:rsidRDefault="00A07EE9">
      <w:pPr>
        <w:pStyle w:val="SourceCode"/>
      </w:pPr>
      <w:r>
        <w:t xml:space="preserve">    ; request at a time, because contacts.asm's records are in .bss</w:t>
      </w:r>
    </w:p>
    <w:p w14:paraId="1C1E79F8" w14:textId="77777777" w:rsidR="005843BA" w:rsidRDefault="00A07EE9">
      <w:pPr>
        <w:pStyle w:val="SourceCode"/>
      </w:pPr>
      <w:r>
        <w:t xml:space="preserve">    ; (Lesson 8.4a).</w:t>
      </w:r>
    </w:p>
    <w:p w14:paraId="5839CE99" w14:textId="77777777" w:rsidR="005843BA" w:rsidRDefault="00A07EE9">
      <w:pPr>
        <w:pStyle w:val="SourceCode"/>
      </w:pPr>
      <w:r>
        <w:t xml:space="preserve">    mov ecx, MHD_USE_TLS + MHD_USE_INTERNAL_POLLING_THREAD</w:t>
      </w:r>
    </w:p>
    <w:p w14:paraId="3CB7A391" w14:textId="77777777" w:rsidR="005843BA" w:rsidRDefault="00A07EE9">
      <w:pPr>
        <w:pStyle w:val="SourceCode"/>
      </w:pPr>
      <w:r>
        <w:t xml:space="preserve">    mov edx, HTTPS_PORT</w:t>
      </w:r>
    </w:p>
    <w:p w14:paraId="6C0ABF4D" w14:textId="77777777" w:rsidR="005843BA" w:rsidRDefault="00A07EE9">
      <w:pPr>
        <w:pStyle w:val="SourceCode"/>
      </w:pPr>
      <w:r>
        <w:t xml:space="preserve">    xor r8d, r8d</w:t>
      </w:r>
    </w:p>
    <w:p w14:paraId="7359CDB4" w14:textId="77777777" w:rsidR="005843BA" w:rsidRDefault="00A07EE9">
      <w:pPr>
        <w:pStyle w:val="SourceCode"/>
      </w:pPr>
      <w:r>
        <w:t xml:space="preserve">    xor r9d, r9d</w:t>
      </w:r>
    </w:p>
    <w:p w14:paraId="57355F69" w14:textId="77777777" w:rsidR="005843BA" w:rsidRDefault="00A07EE9">
      <w:pPr>
        <w:pStyle w:val="SourceCode"/>
      </w:pPr>
      <w:r>
        <w:t xml:space="preserve">    lea rax, [answer_request]</w:t>
      </w:r>
    </w:p>
    <w:p w14:paraId="359A2413" w14:textId="77777777" w:rsidR="005843BA" w:rsidRDefault="00A07EE9">
      <w:pPr>
        <w:pStyle w:val="SourceCode"/>
      </w:pPr>
      <w:r>
        <w:t xml:space="preserve">    mov [rsp + 32], rax</w:t>
      </w:r>
    </w:p>
    <w:p w14:paraId="7566BA13" w14:textId="77777777" w:rsidR="005843BA" w:rsidRDefault="00A07EE9">
      <w:pPr>
        <w:pStyle w:val="SourceCode"/>
      </w:pPr>
      <w:r>
        <w:t xml:space="preserve">    mov qword [rsp + 40], 0</w:t>
      </w:r>
    </w:p>
    <w:p w14:paraId="00FD6E8E" w14:textId="77777777" w:rsidR="005843BA" w:rsidRDefault="00A07EE9">
      <w:pPr>
        <w:pStyle w:val="SourceCode"/>
      </w:pPr>
      <w:r>
        <w:t xml:space="preserve">    mov qword [rsp + 48], MHD_OPTION_LISTEN_ADDRESS</w:t>
      </w:r>
    </w:p>
    <w:p w14:paraId="1586F69C" w14:textId="77777777" w:rsidR="005843BA" w:rsidRDefault="00A07EE9">
      <w:pPr>
        <w:pStyle w:val="SourceCode"/>
      </w:pPr>
      <w:r>
        <w:t xml:space="preserve">    mov qword [rsp + 56], ADDRESS_SIZE</w:t>
      </w:r>
    </w:p>
    <w:p w14:paraId="75AF7AEA" w14:textId="77777777" w:rsidR="005843BA" w:rsidRDefault="00A07EE9">
      <w:pPr>
        <w:pStyle w:val="SourceCode"/>
      </w:pPr>
      <w:r>
        <w:t xml:space="preserve">    lea rax, [listen_address]</w:t>
      </w:r>
    </w:p>
    <w:p w14:paraId="680B49D8" w14:textId="77777777" w:rsidR="005843BA" w:rsidRDefault="00A07EE9">
      <w:pPr>
        <w:pStyle w:val="SourceCode"/>
      </w:pPr>
      <w:r>
        <w:t xml:space="preserve">    mov [rsp + 64], rax</w:t>
      </w:r>
    </w:p>
    <w:p w14:paraId="141CDC2E" w14:textId="77777777" w:rsidR="005843BA" w:rsidRDefault="00A07EE9">
      <w:pPr>
        <w:pStyle w:val="SourceCode"/>
      </w:pPr>
      <w:r>
        <w:t xml:space="preserve">    mov qword [rsp + 72], MHD_OPTION_HTTPS_MEM_CERT</w:t>
      </w:r>
    </w:p>
    <w:p w14:paraId="32379C17" w14:textId="77777777" w:rsidR="005843BA" w:rsidRDefault="00A07EE9">
      <w:pPr>
        <w:pStyle w:val="SourceCode"/>
      </w:pPr>
      <w:r>
        <w:t xml:space="preserve">    lea rax, [certificate]</w:t>
      </w:r>
    </w:p>
    <w:p w14:paraId="1A6BEDDB" w14:textId="77777777" w:rsidR="005843BA" w:rsidRDefault="00A07EE9">
      <w:pPr>
        <w:pStyle w:val="SourceCode"/>
      </w:pPr>
      <w:r>
        <w:t xml:space="preserve">    mov [rsp + 80], rax</w:t>
      </w:r>
    </w:p>
    <w:p w14:paraId="3990B9AF" w14:textId="77777777" w:rsidR="005843BA" w:rsidRDefault="00A07EE9">
      <w:pPr>
        <w:pStyle w:val="SourceCode"/>
      </w:pPr>
      <w:r>
        <w:t xml:space="preserve">    mov qword [rsp + 88], MHD_OPTION_HTTPS_MEM_KEY</w:t>
      </w:r>
    </w:p>
    <w:p w14:paraId="00304139" w14:textId="77777777" w:rsidR="005843BA" w:rsidRDefault="00A07EE9">
      <w:pPr>
        <w:pStyle w:val="SourceCode"/>
      </w:pPr>
      <w:r>
        <w:t xml:space="preserve">    lea rax, [key]</w:t>
      </w:r>
    </w:p>
    <w:p w14:paraId="5642E898" w14:textId="77777777" w:rsidR="005843BA" w:rsidRDefault="00A07EE9">
      <w:pPr>
        <w:pStyle w:val="SourceCode"/>
      </w:pPr>
      <w:r>
        <w:t xml:space="preserve">    mov [rsp + 96], rax</w:t>
      </w:r>
    </w:p>
    <w:p w14:paraId="5FE1F499" w14:textId="77777777" w:rsidR="005843BA" w:rsidRDefault="00A07EE9">
      <w:pPr>
        <w:pStyle w:val="SourceCode"/>
      </w:pPr>
      <w:r>
        <w:t xml:space="preserve">    mov qword [rsp + 104], MHD_OPTION_URI_LOG_CALLBACK</w:t>
      </w:r>
    </w:p>
    <w:p w14:paraId="7A717096" w14:textId="77777777" w:rsidR="005843BA" w:rsidRDefault="00A07EE9">
      <w:pPr>
        <w:pStyle w:val="SourceCode"/>
      </w:pPr>
      <w:r>
        <w:t xml:space="preserve">    lea rax, [start_request]</w:t>
      </w:r>
    </w:p>
    <w:p w14:paraId="6CF936FB" w14:textId="77777777" w:rsidR="005843BA" w:rsidRDefault="00A07EE9">
      <w:pPr>
        <w:pStyle w:val="SourceCode"/>
      </w:pPr>
      <w:r>
        <w:t xml:space="preserve">    mov [rsp + 112], rax</w:t>
      </w:r>
    </w:p>
    <w:p w14:paraId="2FBF2B34" w14:textId="77777777" w:rsidR="005843BA" w:rsidRDefault="00A07EE9">
      <w:pPr>
        <w:pStyle w:val="SourceCode"/>
      </w:pPr>
      <w:r>
        <w:t xml:space="preserve">    mov qword [rsp + 120], 0</w:t>
      </w:r>
    </w:p>
    <w:p w14:paraId="53E932A5" w14:textId="77777777" w:rsidR="005843BA" w:rsidRDefault="00A07EE9">
      <w:pPr>
        <w:pStyle w:val="SourceCode"/>
      </w:pPr>
      <w:r>
        <w:t xml:space="preserve">    mov qword [rsp + 128], MHD_OPTION_NOTIFY_COMPLETED</w:t>
      </w:r>
    </w:p>
    <w:p w14:paraId="3448CC18" w14:textId="77777777" w:rsidR="005843BA" w:rsidRDefault="00A07EE9">
      <w:pPr>
        <w:pStyle w:val="SourceCode"/>
      </w:pPr>
      <w:r>
        <w:t xml:space="preserve">    lea rax, [finish_request]</w:t>
      </w:r>
    </w:p>
    <w:p w14:paraId="67CA7AA0" w14:textId="77777777" w:rsidR="005843BA" w:rsidRDefault="00A07EE9">
      <w:pPr>
        <w:pStyle w:val="SourceCode"/>
      </w:pPr>
      <w:r>
        <w:t xml:space="preserve">    mov [rsp + 136], rax</w:t>
      </w:r>
    </w:p>
    <w:p w14:paraId="5DCF3805" w14:textId="77777777" w:rsidR="005843BA" w:rsidRDefault="00A07EE9">
      <w:pPr>
        <w:pStyle w:val="SourceCode"/>
      </w:pPr>
      <w:r>
        <w:t xml:space="preserve">    mov qword [rsp + 144], 0</w:t>
      </w:r>
    </w:p>
    <w:p w14:paraId="71A5073B" w14:textId="77777777" w:rsidR="005843BA" w:rsidRDefault="00A07EE9">
      <w:pPr>
        <w:pStyle w:val="SourceCode"/>
      </w:pPr>
      <w:r>
        <w:t xml:space="preserve">    mov qword [rsp + 152], MHD_OPTION_END</w:t>
      </w:r>
    </w:p>
    <w:p w14:paraId="63136675" w14:textId="77777777" w:rsidR="005843BA" w:rsidRDefault="00A07EE9">
      <w:pPr>
        <w:pStyle w:val="SourceCode"/>
      </w:pPr>
      <w:r>
        <w:t xml:space="preserve">    call MHD_start_daemon</w:t>
      </w:r>
    </w:p>
    <w:p w14:paraId="7A4E7270" w14:textId="77777777" w:rsidR="005843BA" w:rsidRDefault="00A07EE9">
      <w:pPr>
        <w:pStyle w:val="SourceCode"/>
      </w:pPr>
      <w:r>
        <w:t xml:space="preserve">    cmp rax, 0</w:t>
      </w:r>
    </w:p>
    <w:p w14:paraId="2E892E05" w14:textId="77777777" w:rsidR="005843BA" w:rsidRDefault="00A07EE9">
      <w:pPr>
        <w:pStyle w:val="SourceCode"/>
      </w:pPr>
      <w:r>
        <w:t xml:space="preserve">    jne .started</w:t>
      </w:r>
    </w:p>
    <w:p w14:paraId="5FB74F0E" w14:textId="77777777" w:rsidR="005843BA" w:rsidRDefault="00A07EE9">
      <w:pPr>
        <w:pStyle w:val="SourceCode"/>
      </w:pPr>
      <w:r>
        <w:t xml:space="preserve">    call mysql_server_end</w:t>
      </w:r>
    </w:p>
    <w:p w14:paraId="1660B2BE" w14:textId="77777777" w:rsidR="005843BA" w:rsidRDefault="00A07EE9">
      <w:pPr>
        <w:pStyle w:val="SourceCode"/>
      </w:pPr>
      <w:r>
        <w:t xml:space="preserve">    lea rcx, [start_refused]</w:t>
      </w:r>
    </w:p>
    <w:p w14:paraId="16B5D0A8" w14:textId="77777777" w:rsidR="005843BA" w:rsidRDefault="00A07EE9">
      <w:pPr>
        <w:pStyle w:val="SourceCode"/>
      </w:pPr>
      <w:r>
        <w:t xml:space="preserve">    jmp .failed</w:t>
      </w:r>
    </w:p>
    <w:p w14:paraId="58128842" w14:textId="77777777" w:rsidR="005843BA" w:rsidRDefault="00A07EE9">
      <w:pPr>
        <w:pStyle w:val="SourceCode"/>
      </w:pPr>
      <w:r>
        <w:t>.started:</w:t>
      </w:r>
    </w:p>
    <w:p w14:paraId="5A0233E7" w14:textId="77777777" w:rsidR="005843BA" w:rsidRDefault="00A07EE9">
      <w:pPr>
        <w:pStyle w:val="SourceCode"/>
      </w:pPr>
      <w:r>
        <w:t xml:space="preserve">    mov rbx, rax</w:t>
      </w:r>
    </w:p>
    <w:p w14:paraId="218DFC49" w14:textId="77777777" w:rsidR="005843BA" w:rsidRDefault="00A07EE9">
      <w:pPr>
        <w:pStyle w:val="SourceCode"/>
      </w:pPr>
      <w:r>
        <w:t xml:space="preserve">    lea rcx, [listening_line]</w:t>
      </w:r>
    </w:p>
    <w:p w14:paraId="5F144E6A" w14:textId="77777777" w:rsidR="005843BA" w:rsidRDefault="00A07EE9">
      <w:pPr>
        <w:pStyle w:val="SourceCode"/>
      </w:pPr>
      <w:r>
        <w:t xml:space="preserve">    mov edx, HTTPS_PORT</w:t>
      </w:r>
    </w:p>
    <w:p w14:paraId="291126CE" w14:textId="77777777" w:rsidR="005843BA" w:rsidRDefault="00A07EE9">
      <w:pPr>
        <w:pStyle w:val="SourceCode"/>
      </w:pPr>
      <w:r>
        <w:t xml:space="preserve">    call printf</w:t>
      </w:r>
    </w:p>
    <w:p w14:paraId="120A6EB3" w14:textId="77777777" w:rsidR="005843BA" w:rsidRDefault="00A07EE9">
      <w:pPr>
        <w:pStyle w:val="SourceCode"/>
      </w:pPr>
      <w:r>
        <w:t xml:space="preserve">    mov ecx, 1</w:t>
      </w:r>
    </w:p>
    <w:p w14:paraId="354595E8" w14:textId="77777777" w:rsidR="005843BA" w:rsidRDefault="00A07EE9">
      <w:pPr>
        <w:pStyle w:val="SourceCode"/>
      </w:pPr>
      <w:r>
        <w:t xml:space="preserve">    call __acrt_iob_func</w:t>
      </w:r>
    </w:p>
    <w:p w14:paraId="4994A6B2" w14:textId="77777777" w:rsidR="005843BA" w:rsidRDefault="00A07EE9">
      <w:pPr>
        <w:pStyle w:val="SourceCode"/>
      </w:pPr>
      <w:r>
        <w:t xml:space="preserve">    mov rcx, rax</w:t>
      </w:r>
    </w:p>
    <w:p w14:paraId="66CBC417" w14:textId="77777777" w:rsidR="005843BA" w:rsidRDefault="00A07EE9">
      <w:pPr>
        <w:pStyle w:val="SourceCode"/>
      </w:pPr>
      <w:r>
        <w:t xml:space="preserve">    call fflush</w:t>
      </w:r>
    </w:p>
    <w:p w14:paraId="322EA6DC" w14:textId="77777777" w:rsidR="005843BA" w:rsidRDefault="00A07EE9">
      <w:pPr>
        <w:pStyle w:val="SourceCode"/>
      </w:pPr>
      <w:r>
        <w:t xml:space="preserve">    ; Remember, main waits for a line: Ctrl+C (or Enter) stops it.</w:t>
      </w:r>
    </w:p>
    <w:p w14:paraId="42C40D1B" w14:textId="77777777" w:rsidR="005843BA" w:rsidRDefault="00A07EE9">
      <w:pPr>
        <w:pStyle w:val="SourceCode"/>
      </w:pPr>
      <w:r>
        <w:t xml:space="preserve">    call getchar</w:t>
      </w:r>
    </w:p>
    <w:p w14:paraId="76378DB6" w14:textId="77777777" w:rsidR="005843BA" w:rsidRDefault="00A07EE9">
      <w:pPr>
        <w:pStyle w:val="SourceCode"/>
      </w:pPr>
      <w:r>
        <w:t xml:space="preserve">    mov rcx, rbx</w:t>
      </w:r>
    </w:p>
    <w:p w14:paraId="4C447534" w14:textId="77777777" w:rsidR="005843BA" w:rsidRDefault="00A07EE9">
      <w:pPr>
        <w:pStyle w:val="SourceCode"/>
      </w:pPr>
      <w:r>
        <w:t xml:space="preserve">    call MHD_stop_daemon</w:t>
      </w:r>
    </w:p>
    <w:p w14:paraId="79512FEB" w14:textId="77777777" w:rsidR="005843BA" w:rsidRDefault="00A07EE9">
      <w:pPr>
        <w:pStyle w:val="SourceCode"/>
      </w:pPr>
      <w:r>
        <w:t xml:space="preserve">    call mysql_server_end</w:t>
      </w:r>
    </w:p>
    <w:p w14:paraId="3AA83705" w14:textId="77777777" w:rsidR="005843BA" w:rsidRDefault="00A07EE9">
      <w:pPr>
        <w:pStyle w:val="SourceCode"/>
      </w:pPr>
      <w:r>
        <w:t xml:space="preserve">    xor eax, eax</w:t>
      </w:r>
    </w:p>
    <w:p w14:paraId="62537CFA" w14:textId="77777777" w:rsidR="005843BA" w:rsidRDefault="00A07EE9">
      <w:pPr>
        <w:pStyle w:val="SourceCode"/>
      </w:pPr>
      <w:r>
        <w:t xml:space="preserve">    jmp .done</w:t>
      </w:r>
    </w:p>
    <w:p w14:paraId="37EE6B92" w14:textId="77777777" w:rsidR="005843BA" w:rsidRDefault="00A07EE9">
      <w:pPr>
        <w:pStyle w:val="SourceCode"/>
      </w:pPr>
      <w:r>
        <w:t>.failed:</w:t>
      </w:r>
    </w:p>
    <w:p w14:paraId="50A19754" w14:textId="77777777" w:rsidR="005843BA" w:rsidRDefault="00A07EE9">
      <w:pPr>
        <w:pStyle w:val="SourceCode"/>
      </w:pPr>
      <w:r>
        <w:t xml:space="preserve">    call report_start_failure</w:t>
      </w:r>
    </w:p>
    <w:p w14:paraId="623762CE" w14:textId="77777777" w:rsidR="005843BA" w:rsidRDefault="00A07EE9">
      <w:pPr>
        <w:pStyle w:val="SourceCode"/>
      </w:pPr>
      <w:r>
        <w:t>.not_loaded:</w:t>
      </w:r>
    </w:p>
    <w:p w14:paraId="01D66B41" w14:textId="77777777" w:rsidR="005843BA" w:rsidRDefault="00A07EE9">
      <w:pPr>
        <w:pStyle w:val="SourceCode"/>
      </w:pPr>
      <w:r>
        <w:t xml:space="preserve">    mov eax, 1</w:t>
      </w:r>
    </w:p>
    <w:p w14:paraId="19DD5E1A" w14:textId="77777777" w:rsidR="005843BA" w:rsidRDefault="00A07EE9">
      <w:pPr>
        <w:pStyle w:val="SourceCode"/>
      </w:pPr>
      <w:r>
        <w:t>.done:</w:t>
      </w:r>
    </w:p>
    <w:p w14:paraId="5C6FDBD8" w14:textId="77777777" w:rsidR="005843BA" w:rsidRDefault="00A07EE9">
      <w:pPr>
        <w:pStyle w:val="SourceCode"/>
        <w:keepNext/>
      </w:pPr>
      <w:r>
        <w:t xml:space="preserve">    add rsp, 624</w:t>
      </w:r>
    </w:p>
    <w:p w14:paraId="4A51DA7D" w14:textId="77777777" w:rsidR="005843BA" w:rsidRDefault="00A07EE9">
      <w:pPr>
        <w:pStyle w:val="SourceCode"/>
        <w:keepNext/>
      </w:pPr>
      <w:r>
        <w:t xml:space="preserve">    pop rbx</w:t>
      </w:r>
    </w:p>
    <w:p w14:paraId="4137D244" w14:textId="77777777" w:rsidR="005843BA" w:rsidRDefault="00A07EE9">
      <w:pPr>
        <w:pStyle w:val="SourceCode"/>
      </w:pPr>
      <w:r>
        <w:t xml:space="preserve">    ret</w:t>
      </w:r>
    </w:p>
    <w:p w14:paraId="158A40EA" w14:textId="77777777" w:rsidR="005843BA" w:rsidRDefault="005843BA">
      <w:pPr>
        <w:keepNext/>
      </w:pPr>
    </w:p>
    <w:p w14:paraId="73E90C0C" w14:textId="77777777" w:rsidR="005843BA" w:rsidRDefault="005843BA">
      <w:pPr>
        <w:keepNext/>
      </w:pPr>
    </w:p>
    <w:p w14:paraId="4E802DA8" w14:textId="77777777" w:rsidR="005843BA" w:rsidRDefault="00A07EE9">
      <w:pPr>
        <w:pStyle w:val="Heading2"/>
      </w:pPr>
      <w:r>
        <w:t>Basic Implementation</w:t>
      </w:r>
    </w:p>
    <w:p w14:paraId="26646544" w14:textId="77777777" w:rsidR="005843BA" w:rsidRDefault="00A07EE9">
      <w:r>
        <w:t>The Basic version shows that the pieces meet: the Chapter 5 contacts in the browser, then one curl.exe session that reads the same list as a page and as JSON.</w:t>
      </w:r>
    </w:p>
    <w:p w14:paraId="748DB65F" w14:textId="77777777" w:rsidR="005843BA" w:rsidRDefault="005843BA">
      <w:pPr>
        <w:keepNext/>
      </w:pPr>
    </w:p>
    <w:p w14:paraId="7B9A3E17" w14:textId="77777777" w:rsidR="005843BA" w:rsidRDefault="00A07EE9">
      <w:r>
        <w:t>First, Assembly's own contacts. Start Over drops only contacts_assembly, with every contact in it, as Chapter 5 Project 1a's Start Over for Assembly did, so the other languages' contacts stay. Remember, DROP TABLE IF EXISTS does nothing when the table is not there, and MYSQL_PWD gives the mysql client the password for these lines only (Chapter 6 Project 1a).</w:t>
      </w:r>
    </w:p>
    <w:p w14:paraId="674CE1A1" w14:textId="77777777" w:rsidR="005843BA" w:rsidRDefault="005843BA">
      <w:pPr>
        <w:keepNext/>
      </w:pPr>
    </w:p>
    <w:p w14:paraId="0B78BF46" w14:textId="77777777" w:rsidR="005843BA" w:rsidRDefault="00A07EE9">
      <w:pPr>
        <w:pStyle w:val="Heading3"/>
      </w:pPr>
      <w:r>
        <w:t>Windows PowerShell Start Over</w:t>
      </w:r>
    </w:p>
    <w:p w14:paraId="324E957B" w14:textId="77777777" w:rsidR="005843BA" w:rsidRDefault="00A07EE9">
      <w:pPr>
        <w:pStyle w:val="CommandBlock"/>
        <w:keepNext/>
      </w:pPr>
      <w:r>
        <w:t>$mysql = "C:\Program Files\MySQL\MySQL Server 26.7\bin\mysql.exe"</w:t>
      </w:r>
    </w:p>
    <w:p w14:paraId="0BC95A3E" w14:textId="77777777" w:rsidR="005843BA" w:rsidRDefault="00A07EE9">
      <w:pPr>
        <w:pStyle w:val="CommandBlock"/>
        <w:keepNext/>
      </w:pPr>
      <w:r>
        <w:t>$env:MYSQL_PWD = $env:SPA_DB_PASSWORD</w:t>
      </w:r>
    </w:p>
    <w:p w14:paraId="4697A5BC" w14:textId="77777777" w:rsidR="005843BA" w:rsidRDefault="00A07EE9">
      <w:pPr>
        <w:pStyle w:val="CommandBlock"/>
        <w:keepNext/>
      </w:pPr>
      <w:r>
        <w:t>&amp; $mysql -u devuser -h 127.0.0.1 -P 3306 `</w:t>
      </w:r>
    </w:p>
    <w:p w14:paraId="42BDF364" w14:textId="77777777" w:rsidR="005843BA" w:rsidRDefault="00A07EE9">
      <w:pPr>
        <w:pStyle w:val="CommandBlock"/>
        <w:keepNext/>
      </w:pPr>
      <w:r>
        <w:t xml:space="preserve">    -e "DROP TABLE IF EXISTS spa_contact_app.contacts_assembly"</w:t>
      </w:r>
    </w:p>
    <w:p w14:paraId="0C2F11DB" w14:textId="77777777" w:rsidR="005843BA" w:rsidRDefault="00A07EE9">
      <w:pPr>
        <w:pStyle w:val="CommandBlock"/>
      </w:pPr>
      <w:r>
        <w:t>Remove-Item Env:MYSQL_PWD</w:t>
      </w:r>
    </w:p>
    <w:p w14:paraId="04CCBFD3" w14:textId="77777777" w:rsidR="005843BA" w:rsidRDefault="005843BA">
      <w:pPr>
        <w:keepNext/>
      </w:pPr>
    </w:p>
    <w:p w14:paraId="3DE7BD25" w14:textId="77777777" w:rsidR="005843BA" w:rsidRDefault="00A07EE9">
      <w:r>
        <w:t>The block prints nothing.</w:t>
      </w:r>
    </w:p>
    <w:p w14:paraId="7E5016D2" w14:textId="77777777" w:rsidR="005843BA" w:rsidRDefault="005843BA">
      <w:pPr>
        <w:keepNext/>
      </w:pPr>
    </w:p>
    <w:p w14:paraId="61886315" w14:textId="77777777" w:rsidR="005843BA" w:rsidRDefault="00A07EE9">
      <w:pPr>
        <w:pStyle w:val="Heading3"/>
      </w:pPr>
      <w:r>
        <w:t>Windows PowerShell Chapter 5 Run</w:t>
      </w:r>
    </w:p>
    <w:p w14:paraId="484E12F1" w14:textId="77777777" w:rsidR="005843BA" w:rsidRDefault="00A07EE9">
      <w:pPr>
        <w:keepNext/>
      </w:pPr>
      <w:r>
        <w:t>Your Assembly Contact Manager, built in Chapter 5 Project 1a, runs from its own folder's .exe, beside its MySQL DLLs; $chapter5 names that project's folder. It reads the commands from Step 1's chapter5-run.txt, which adds Ada, Grace, and Alan, lists them, and quits. Remember, cmd /c runs a command line with &lt;, because Windows PowerShell has no &lt; of its own, and with &lt; no answer appears on the screen, so each prompt is followed straight away by its result (Chapter 6 Project 1a).</w:t>
      </w:r>
    </w:p>
    <w:p w14:paraId="76397A1E" w14:textId="77777777" w:rsidR="005843BA" w:rsidRDefault="005843BA">
      <w:pPr>
        <w:keepNext/>
      </w:pPr>
    </w:p>
    <w:p w14:paraId="160ED78C" w14:textId="77777777" w:rsidR="005843BA" w:rsidRDefault="00A07EE9">
      <w:pPr>
        <w:pStyle w:val="CommandBlock"/>
        <w:keepNext/>
      </w:pPr>
      <w:r>
        <w:t>$chapter5 = "..\contact-manager-extended"</w:t>
      </w:r>
    </w:p>
    <w:p w14:paraId="526FD912" w14:textId="77777777" w:rsidR="005843BA" w:rsidRDefault="00A07EE9">
      <w:pPr>
        <w:pStyle w:val="CommandBlock"/>
      </w:pPr>
      <w:r>
        <w:t>cmd /c "$chapter5\assembly\windows\contacts.exe &lt; chapter5-run.txt"</w:t>
      </w:r>
    </w:p>
    <w:p w14:paraId="27E75EC2" w14:textId="77777777" w:rsidR="005843BA" w:rsidRDefault="005843BA">
      <w:pPr>
        <w:keepNext/>
      </w:pPr>
    </w:p>
    <w:p w14:paraId="722AFC6F" w14:textId="77777777" w:rsidR="005843BA" w:rsidRDefault="00A07EE9">
      <w:pPr>
        <w:pStyle w:val="RequiredOutput"/>
        <w:keepNext/>
      </w:pPr>
      <w:r>
        <w:t>Connected to database spa_contact_app</w:t>
      </w:r>
    </w:p>
    <w:p w14:paraId="762324DC" w14:textId="77777777" w:rsidR="005843BA" w:rsidRDefault="00A07EE9">
      <w:pPr>
        <w:pStyle w:val="RequiredOutput"/>
        <w:keepNext/>
      </w:pPr>
      <w:r>
        <w:t>contacts&gt; Name: Email: Phone: Added contact 1:</w:t>
      </w:r>
    </w:p>
    <w:p w14:paraId="3D49F38C" w14:textId="77777777" w:rsidR="005843BA" w:rsidRDefault="00A07EE9">
      <w:pPr>
        <w:pStyle w:val="RequiredOutput"/>
        <w:keepNext/>
      </w:pPr>
      <w:r>
        <w:t xml:space="preserve">  1: Ada Lovelace, ada@example.com, 555-0100</w:t>
      </w:r>
    </w:p>
    <w:p w14:paraId="591123CA" w14:textId="77777777" w:rsidR="005843BA" w:rsidRDefault="00A07EE9">
      <w:pPr>
        <w:pStyle w:val="RequiredOutput"/>
        <w:keepNext/>
      </w:pPr>
      <w:r>
        <w:t>contacts&gt; Name: Email: Phone: Added contact 2:</w:t>
      </w:r>
    </w:p>
    <w:p w14:paraId="0196E5BC" w14:textId="77777777" w:rsidR="005843BA" w:rsidRDefault="00A07EE9">
      <w:pPr>
        <w:pStyle w:val="RequiredOutput"/>
        <w:keepNext/>
      </w:pPr>
      <w:r>
        <w:t xml:space="preserve">  2: Grace Hopper, grace@example.com, (no phone)</w:t>
      </w:r>
    </w:p>
    <w:p w14:paraId="14F81F9D" w14:textId="77777777" w:rsidR="005843BA" w:rsidRDefault="00A07EE9">
      <w:pPr>
        <w:pStyle w:val="RequiredOutput"/>
        <w:keepNext/>
      </w:pPr>
      <w:r>
        <w:t>contacts&gt; Name: Email: Phone: Added contact 3:</w:t>
      </w:r>
    </w:p>
    <w:p w14:paraId="0DE17400" w14:textId="77777777" w:rsidR="005843BA" w:rsidRDefault="00A07EE9">
      <w:pPr>
        <w:pStyle w:val="RequiredOutput"/>
        <w:keepNext/>
      </w:pPr>
      <w:r>
        <w:t xml:space="preserve">  3: Alan Turing, alan@example.com, 555-0102</w:t>
      </w:r>
    </w:p>
    <w:p w14:paraId="1D2BD831" w14:textId="77777777" w:rsidR="005843BA" w:rsidRDefault="00A07EE9">
      <w:pPr>
        <w:pStyle w:val="RequiredOutput"/>
        <w:keepNext/>
      </w:pPr>
      <w:r>
        <w:t>contacts&gt; Contacts by name:</w:t>
      </w:r>
    </w:p>
    <w:p w14:paraId="361183C4" w14:textId="77777777" w:rsidR="005843BA" w:rsidRDefault="00A07EE9">
      <w:pPr>
        <w:pStyle w:val="RequiredOutput"/>
        <w:keepNext/>
      </w:pPr>
      <w:r>
        <w:t xml:space="preserve">  1: Ada Lovelace, ada@example.com, 555-0100</w:t>
      </w:r>
    </w:p>
    <w:p w14:paraId="58F8BB9F" w14:textId="77777777" w:rsidR="005843BA" w:rsidRDefault="00A07EE9">
      <w:pPr>
        <w:pStyle w:val="RequiredOutput"/>
        <w:keepNext/>
      </w:pPr>
      <w:r>
        <w:t xml:space="preserve">  3: Alan Turing, alan@example.com, 555-0102</w:t>
      </w:r>
    </w:p>
    <w:p w14:paraId="5942BAF2" w14:textId="77777777" w:rsidR="005843BA" w:rsidRDefault="00A07EE9">
      <w:pPr>
        <w:pStyle w:val="RequiredOutput"/>
        <w:keepNext/>
      </w:pPr>
      <w:r>
        <w:t xml:space="preserve">  2: Grace Hopper, grace@example.com, (no phone)</w:t>
      </w:r>
    </w:p>
    <w:p w14:paraId="700ABD3D" w14:textId="77777777" w:rsidR="005843BA" w:rsidRDefault="00A07EE9">
      <w:pPr>
        <w:pStyle w:val="RequiredOutput"/>
        <w:keepNext/>
      </w:pPr>
      <w:r>
        <w:t>Contacts: 3</w:t>
      </w:r>
    </w:p>
    <w:p w14:paraId="670AB981" w14:textId="77777777" w:rsidR="005843BA" w:rsidRDefault="00A07EE9">
      <w:pPr>
        <w:pStyle w:val="RequiredOutput"/>
      </w:pPr>
      <w:r>
        <w:t>contacts&gt; Contact Manager closed</w:t>
      </w:r>
    </w:p>
    <w:p w14:paraId="217B7CE1" w14:textId="77777777" w:rsidR="005843BA" w:rsidRDefault="005843BA">
      <w:pPr>
        <w:keepNext/>
      </w:pPr>
    </w:p>
    <w:p w14:paraId="1972969D" w14:textId="77777777" w:rsidR="005843BA" w:rsidRDefault="00A07EE9">
      <w:r>
        <w:t>The Chapter 5 program created contacts_assembly, then added Ada, Grace, and Alan as contacts 1, 2, and 3. From here on, only the Web Contact Manager changes them.</w:t>
      </w:r>
    </w:p>
    <w:p w14:paraId="5C08B477" w14:textId="77777777" w:rsidR="005843BA" w:rsidRDefault="005843BA">
      <w:pPr>
        <w:keepNext/>
      </w:pPr>
    </w:p>
    <w:p w14:paraId="5500123F" w14:textId="77777777" w:rsidR="005843BA" w:rsidRDefault="00A07EE9">
      <w:pPr>
        <w:pStyle w:val="Heading3"/>
      </w:pPr>
      <w:r>
        <w:t>Windows PowerShell Server Build and Run</w:t>
      </w:r>
    </w:p>
    <w:p w14:paraId="7EC8CCA1" w14:textId="77777777" w:rsidR="005843BA" w:rsidRDefault="00A07EE9">
      <w:pPr>
        <w:keepNext/>
      </w:pPr>
      <w:r>
        <w:t>In Terminal 1, in the web-contact-manager-extended folder, after the Password Entry. The block resets the accounts, builds the key tool, the users tool, and the server, adds your account, owner, and starts the server. The key tool is Lesson 6.16a's, unchanged, for the newman Run.</w:t>
      </w:r>
    </w:p>
    <w:p w14:paraId="785F4335" w14:textId="77777777" w:rsidR="005843BA" w:rsidRDefault="005843BA">
      <w:pPr>
        <w:keepNext/>
      </w:pPr>
    </w:p>
    <w:p w14:paraId="79A238DE" w14:textId="77777777" w:rsidR="005843BA" w:rsidRDefault="00A07EE9">
      <w:pPr>
        <w:pStyle w:val="CommandBlock"/>
        <w:keepNext/>
      </w:pPr>
      <w:r>
        <w:t>$mysql = "C:\Program Files\MySQL\MySQL Server 26.7\bin\mysql.exe"</w:t>
      </w:r>
    </w:p>
    <w:p w14:paraId="5F6C9D26" w14:textId="77777777" w:rsidR="005843BA" w:rsidRDefault="00A07EE9">
      <w:pPr>
        <w:pStyle w:val="CommandBlock"/>
        <w:keepNext/>
      </w:pPr>
      <w:r>
        <w:t>$env:MYSQL_PWD = $env:SPA_DB_PASSWORD</w:t>
      </w:r>
    </w:p>
    <w:p w14:paraId="64D5A86C" w14:textId="77777777" w:rsidR="005843BA" w:rsidRDefault="00A07EE9">
      <w:pPr>
        <w:pStyle w:val="CommandBlock"/>
      </w:pPr>
      <w:r>
        <w:t>&amp; $mysql -u devuser -h 127.0.0.1 -P 3306 -D spa_contact_app --commands `</w:t>
      </w:r>
    </w:p>
    <w:p w14:paraId="73AB2D78" w14:textId="77777777" w:rsidR="005843BA" w:rsidRDefault="00A07EE9">
      <w:pPr>
        <w:pStyle w:val="CommandBlock"/>
      </w:pPr>
      <w:r>
        <w:t xml:space="preserve">    -e "source ./sql/reset_accounts_assembly.sql"</w:t>
      </w:r>
    </w:p>
    <w:p w14:paraId="08FC4690" w14:textId="77777777" w:rsidR="005843BA" w:rsidRDefault="00A07EE9">
      <w:pPr>
        <w:pStyle w:val="CommandBlock"/>
      </w:pPr>
      <w:r>
        <w:t>Remove-Item Env:MYSQL_PWD</w:t>
      </w:r>
    </w:p>
    <w:p w14:paraId="512BC06D" w14:textId="77777777" w:rsidR="005843BA" w:rsidRDefault="00A07EE9">
      <w:pPr>
        <w:pStyle w:val="CommandBlock"/>
      </w:pPr>
      <w:r>
        <w:t>$env:Path = "C:\msys64\ucrt64\bin;" + $env:Path</w:t>
      </w:r>
    </w:p>
    <w:p w14:paraId="168205B1" w14:textId="77777777" w:rsidR="005843BA" w:rsidRDefault="00A07EE9">
      <w:pPr>
        <w:pStyle w:val="CommandBlock"/>
      </w:pPr>
      <w:r>
        <w:t>$server = "C:\Program Files\MySQL\MySQL Server 26.7"</w:t>
      </w:r>
    </w:p>
    <w:p w14:paraId="152126F4" w14:textId="77777777" w:rsidR="005843BA" w:rsidRDefault="00A07EE9">
      <w:pPr>
        <w:pStyle w:val="CommandBlock"/>
      </w:pPr>
      <w:r>
        <w:t>nasm -f win64 -i .\assembly\windows .\assembly\windows\contacts.asm `</w:t>
      </w:r>
    </w:p>
    <w:p w14:paraId="33E01557" w14:textId="77777777" w:rsidR="005843BA" w:rsidRDefault="00A07EE9">
      <w:pPr>
        <w:pStyle w:val="CommandBlock"/>
      </w:pPr>
      <w:r>
        <w:t xml:space="preserve">    -o .\assembly\windows\contacts.obj</w:t>
      </w:r>
    </w:p>
    <w:p w14:paraId="369F7503" w14:textId="77777777" w:rsidR="005843BA" w:rsidRDefault="00A07EE9">
      <w:pPr>
        <w:pStyle w:val="CommandBlock"/>
      </w:pPr>
      <w:r>
        <w:t>nasm -f win64 -i .\assembly\windows .\assembly\windows\contact_store.asm `</w:t>
      </w:r>
    </w:p>
    <w:p w14:paraId="1E58B5BB" w14:textId="77777777" w:rsidR="005843BA" w:rsidRDefault="00A07EE9">
      <w:pPr>
        <w:pStyle w:val="CommandBlock"/>
      </w:pPr>
      <w:r>
        <w:t xml:space="preserve">    -o .\assembly\windows\contact_store.obj</w:t>
      </w:r>
    </w:p>
    <w:p w14:paraId="4C407EE8" w14:textId="77777777" w:rsidR="005843BA" w:rsidRDefault="00A07EE9">
      <w:pPr>
        <w:pStyle w:val="CommandBlock"/>
      </w:pPr>
      <w:r>
        <w:t>nasm -f win64 -i .\assembly\windows .\assembly\windows\contact_create.asm `</w:t>
      </w:r>
    </w:p>
    <w:p w14:paraId="6151580E" w14:textId="77777777" w:rsidR="005843BA" w:rsidRDefault="00A07EE9">
      <w:pPr>
        <w:pStyle w:val="CommandBlock"/>
      </w:pPr>
      <w:r>
        <w:t xml:space="preserve">    -o .\assembly\windows\contact_create.obj</w:t>
      </w:r>
    </w:p>
    <w:p w14:paraId="08ABFFC2" w14:textId="77777777" w:rsidR="005843BA" w:rsidRDefault="00A07EE9">
      <w:pPr>
        <w:pStyle w:val="CommandBlock"/>
      </w:pPr>
      <w:r>
        <w:t>nasm -f win64 -i .\assembly\windows .\assembly\windows\contact_page.asm `</w:t>
      </w:r>
    </w:p>
    <w:p w14:paraId="497F73D1" w14:textId="77777777" w:rsidR="005843BA" w:rsidRDefault="00A07EE9">
      <w:pPr>
        <w:pStyle w:val="CommandBlock"/>
      </w:pPr>
      <w:r>
        <w:t xml:space="preserve">    -o .\assembly\windows\contact_page.obj</w:t>
      </w:r>
    </w:p>
    <w:p w14:paraId="398AF790" w14:textId="77777777" w:rsidR="005843BA" w:rsidRDefault="00A07EE9">
      <w:pPr>
        <w:pStyle w:val="CommandBlock"/>
      </w:pPr>
      <w:r>
        <w:t>nasm -f win64 -i .\assembly\windows .\assembly\windows\contact_replace.asm `</w:t>
      </w:r>
    </w:p>
    <w:p w14:paraId="2348129A" w14:textId="77777777" w:rsidR="005843BA" w:rsidRDefault="00A07EE9">
      <w:pPr>
        <w:pStyle w:val="CommandBlock"/>
      </w:pPr>
      <w:r>
        <w:t xml:space="preserve">    -o .\assembly\windows\contact_replace.obj</w:t>
      </w:r>
    </w:p>
    <w:p w14:paraId="1EFE55C5" w14:textId="77777777" w:rsidR="005843BA" w:rsidRDefault="00A07EE9">
      <w:pPr>
        <w:pStyle w:val="CommandBlock"/>
      </w:pPr>
      <w:r>
        <w:t>nasm -f win64 -i .\assembly\windows .\assembly\windows\contact_patch.asm `</w:t>
      </w:r>
    </w:p>
    <w:p w14:paraId="1E2D2668" w14:textId="77777777" w:rsidR="005843BA" w:rsidRDefault="00A07EE9">
      <w:pPr>
        <w:pStyle w:val="CommandBlock"/>
      </w:pPr>
      <w:r>
        <w:t xml:space="preserve">    -o .\assembly\windows\contact_patch.obj</w:t>
      </w:r>
    </w:p>
    <w:p w14:paraId="45273454" w14:textId="77777777" w:rsidR="005843BA" w:rsidRDefault="00A07EE9">
      <w:pPr>
        <w:pStyle w:val="CommandBlock"/>
      </w:pPr>
      <w:r>
        <w:t>nasm -f win64 -i .\assembly\windows .\assembly\windows\contact_delete.asm `</w:t>
      </w:r>
    </w:p>
    <w:p w14:paraId="0C0F5E79" w14:textId="77777777" w:rsidR="005843BA" w:rsidRDefault="00A07EE9">
      <w:pPr>
        <w:pStyle w:val="CommandBlock"/>
      </w:pPr>
      <w:r>
        <w:t xml:space="preserve">    -o .\assembly\windows\contact_delete.obj</w:t>
      </w:r>
    </w:p>
    <w:p w14:paraId="44A80745" w14:textId="77777777" w:rsidR="005843BA" w:rsidRDefault="00A07EE9">
      <w:pPr>
        <w:pStyle w:val="CommandBlock"/>
      </w:pPr>
      <w:r>
        <w:t>nasm -f win64 -i .\assembly\windows .\assembly\windows\contact_body.asm `</w:t>
      </w:r>
    </w:p>
    <w:p w14:paraId="7D2BCE8F" w14:textId="77777777" w:rsidR="005843BA" w:rsidRDefault="00A07EE9">
      <w:pPr>
        <w:pStyle w:val="CommandBlock"/>
      </w:pPr>
      <w:r>
        <w:t xml:space="preserve">    -o .\assembly\windows\contact_body.obj</w:t>
      </w:r>
    </w:p>
    <w:p w14:paraId="14A044C1" w14:textId="77777777" w:rsidR="005843BA" w:rsidRDefault="00A07EE9">
      <w:pPr>
        <w:pStyle w:val="CommandBlock"/>
      </w:pPr>
      <w:r>
        <w:t>nasm -f win64 -i .\assembly\windows .\assembly\windows\api_keys.asm `</w:t>
      </w:r>
    </w:p>
    <w:p w14:paraId="637A5CE1" w14:textId="77777777" w:rsidR="005843BA" w:rsidRDefault="00A07EE9">
      <w:pPr>
        <w:pStyle w:val="CommandBlock"/>
      </w:pPr>
      <w:r>
        <w:t xml:space="preserve">    -o .\assembly\windows\api_keys.obj</w:t>
      </w:r>
    </w:p>
    <w:p w14:paraId="684A097D" w14:textId="77777777" w:rsidR="005843BA" w:rsidRDefault="00A07EE9">
      <w:pPr>
        <w:pStyle w:val="CommandBlock"/>
      </w:pPr>
      <w:r>
        <w:t>nasm -f win64 -i .\assembly\windows .\assembly\windows\keys.asm `</w:t>
      </w:r>
    </w:p>
    <w:p w14:paraId="7B5AF3DF" w14:textId="77777777" w:rsidR="005843BA" w:rsidRDefault="00A07EE9">
      <w:pPr>
        <w:pStyle w:val="CommandBlock"/>
      </w:pPr>
      <w:r>
        <w:t xml:space="preserve">    -o .\assembly\windows\keys.obj</w:t>
      </w:r>
    </w:p>
    <w:p w14:paraId="6B4AAEB1" w14:textId="77777777" w:rsidR="005843BA" w:rsidRDefault="00A07EE9">
      <w:pPr>
        <w:pStyle w:val="CommandBlock"/>
      </w:pPr>
      <w:r>
        <w:t>nasm -f win64 -i .\assembly\windows .\assembly\windows\session_store.asm `</w:t>
      </w:r>
    </w:p>
    <w:p w14:paraId="2B1C9FBB" w14:textId="77777777" w:rsidR="005843BA" w:rsidRDefault="00A07EE9">
      <w:pPr>
        <w:pStyle w:val="CommandBlock"/>
      </w:pPr>
      <w:r>
        <w:t xml:space="preserve">    -o .\assembly\windows\session_store.obj</w:t>
      </w:r>
    </w:p>
    <w:p w14:paraId="0428A446" w14:textId="77777777" w:rsidR="005843BA" w:rsidRDefault="00A07EE9">
      <w:pPr>
        <w:pStyle w:val="CommandBlock"/>
      </w:pPr>
      <w:r>
        <w:t>nasm -f win64 -i .\assembly\windows .\assembly\windows\user_store.asm `</w:t>
      </w:r>
    </w:p>
    <w:p w14:paraId="2632D504" w14:textId="77777777" w:rsidR="005843BA" w:rsidRDefault="00A07EE9">
      <w:pPr>
        <w:pStyle w:val="CommandBlock"/>
      </w:pPr>
      <w:r>
        <w:t xml:space="preserve">    -o .\assembly\windows\user_store.obj</w:t>
      </w:r>
    </w:p>
    <w:p w14:paraId="0722CE27" w14:textId="77777777" w:rsidR="005843BA" w:rsidRDefault="00A07EE9">
      <w:pPr>
        <w:pStyle w:val="CommandBlock"/>
      </w:pPr>
      <w:r>
        <w:t>nasm -f win64 -i .\assembly\windows .\assembly\windows\users.asm `</w:t>
      </w:r>
    </w:p>
    <w:p w14:paraId="5D4B5D85" w14:textId="77777777" w:rsidR="005843BA" w:rsidRDefault="00A07EE9">
      <w:pPr>
        <w:pStyle w:val="CommandBlock"/>
      </w:pPr>
      <w:r>
        <w:t xml:space="preserve">    -o .\assembly\windows\users.obj</w:t>
      </w:r>
    </w:p>
    <w:p w14:paraId="2F4FAFBA" w14:textId="77777777" w:rsidR="005843BA" w:rsidRDefault="00A07EE9">
      <w:pPr>
        <w:pStyle w:val="CommandBlock"/>
      </w:pPr>
      <w:r>
        <w:t>nasm -f win64 -i .\assembly\windows .\assembly\windows\server.asm `</w:t>
      </w:r>
    </w:p>
    <w:p w14:paraId="1F154871" w14:textId="77777777" w:rsidR="005843BA" w:rsidRDefault="00A07EE9">
      <w:pPr>
        <w:pStyle w:val="CommandBlock"/>
      </w:pPr>
      <w:r>
        <w:t xml:space="preserve">    -o .\assembly\windows\server.obj</w:t>
      </w:r>
    </w:p>
    <w:p w14:paraId="0E88D0AD" w14:textId="77777777" w:rsidR="005843BA" w:rsidRDefault="00A07EE9">
      <w:pPr>
        <w:pStyle w:val="CommandBlock"/>
      </w:pPr>
      <w:r>
        <w:t>gcc .\assembly\windows\keys.obj .\assembly\windows\api_keys.obj `</w:t>
      </w:r>
    </w:p>
    <w:p w14:paraId="31BA241C" w14:textId="77777777" w:rsidR="005843BA" w:rsidRDefault="00A07EE9">
      <w:pPr>
        <w:pStyle w:val="CommandBlock"/>
      </w:pPr>
      <w:r>
        <w:t xml:space="preserve">    .\assembly\windows\contact_store.obj .\assembly\windows\contacts.obj `</w:t>
      </w:r>
    </w:p>
    <w:p w14:paraId="4D0826E7" w14:textId="77777777" w:rsidR="005843BA" w:rsidRDefault="00A07EE9">
      <w:pPr>
        <w:pStyle w:val="CommandBlock"/>
      </w:pPr>
      <w:r>
        <w:t xml:space="preserve">    .\assembly\cJSON.c -L "$server\lib" -lmysql -lbcrypt -o `</w:t>
      </w:r>
    </w:p>
    <w:p w14:paraId="4CC958DD" w14:textId="77777777" w:rsidR="005843BA" w:rsidRDefault="00A07EE9">
      <w:pPr>
        <w:pStyle w:val="CommandBlock"/>
      </w:pPr>
      <w:r>
        <w:t xml:space="preserve">    .\assembly\windows\keys.exe</w:t>
      </w:r>
    </w:p>
    <w:p w14:paraId="6362F42B" w14:textId="77777777" w:rsidR="005843BA" w:rsidRDefault="00A07EE9">
      <w:pPr>
        <w:pStyle w:val="CommandBlock"/>
      </w:pPr>
      <w:r>
        <w:t>gcc .\assembly\windows\users.obj .\assembly\windows\user_store.obj `</w:t>
      </w:r>
    </w:p>
    <w:p w14:paraId="663E0650" w14:textId="77777777" w:rsidR="005843BA" w:rsidRDefault="00A07EE9">
      <w:pPr>
        <w:pStyle w:val="CommandBlock"/>
      </w:pPr>
      <w:r>
        <w:t xml:space="preserve">    .\assembly\windows\contact_store.obj .\assembly\windows\contacts.obj `</w:t>
      </w:r>
    </w:p>
    <w:p w14:paraId="74850C17" w14:textId="77777777" w:rsidR="005843BA" w:rsidRDefault="00A07EE9">
      <w:pPr>
        <w:pStyle w:val="CommandBlock"/>
      </w:pPr>
      <w:r>
        <w:t xml:space="preserve">    .\assembly\cJSON.c -L "$server\lib" -lmysql -lcrypto -o `</w:t>
      </w:r>
    </w:p>
    <w:p w14:paraId="2F2DD72D" w14:textId="77777777" w:rsidR="005843BA" w:rsidRDefault="00A07EE9">
      <w:pPr>
        <w:pStyle w:val="CommandBlock"/>
      </w:pPr>
      <w:r>
        <w:t xml:space="preserve">    .\assembly\windows\users.exe</w:t>
      </w:r>
    </w:p>
    <w:p w14:paraId="0CA4A6E7" w14:textId="77777777" w:rsidR="005843BA" w:rsidRDefault="00A07EE9">
      <w:pPr>
        <w:pStyle w:val="CommandBlock"/>
      </w:pPr>
      <w:r>
        <w:t>gcc .\assembly\windows\server.obj .\assembly\windows\session_store.obj `</w:t>
      </w:r>
    </w:p>
    <w:p w14:paraId="23A39F52" w14:textId="77777777" w:rsidR="005843BA" w:rsidRDefault="00A07EE9">
      <w:pPr>
        <w:pStyle w:val="CommandBlock"/>
      </w:pPr>
      <w:r>
        <w:t xml:space="preserve">    .\assembly\windows\user_store.obj .\assembly\windows\api_keys.obj `</w:t>
      </w:r>
    </w:p>
    <w:p w14:paraId="5723D77E" w14:textId="77777777" w:rsidR="005843BA" w:rsidRDefault="00A07EE9">
      <w:pPr>
        <w:pStyle w:val="CommandBlock"/>
      </w:pPr>
      <w:r>
        <w:t xml:space="preserve">    .\assembly\windows\contact_body.obj .\assembly\windows\contact_create.obj `</w:t>
      </w:r>
    </w:p>
    <w:p w14:paraId="150EDA49" w14:textId="77777777" w:rsidR="005843BA" w:rsidRDefault="00A07EE9">
      <w:pPr>
        <w:pStyle w:val="CommandBlock"/>
      </w:pPr>
      <w:r>
        <w:t xml:space="preserve">    .\assembly\windows\contact_page.obj .\assembly\windows\contact_patch.obj `</w:t>
      </w:r>
    </w:p>
    <w:p w14:paraId="75D8F05E" w14:textId="77777777" w:rsidR="005843BA" w:rsidRDefault="00A07EE9">
      <w:pPr>
        <w:pStyle w:val="CommandBlock"/>
      </w:pPr>
      <w:r>
        <w:t xml:space="preserve">    .\assembly\windows\contact_replace.obj .\assembly\windows\contact_delete.obj `</w:t>
      </w:r>
    </w:p>
    <w:p w14:paraId="1E8A3BCA" w14:textId="77777777" w:rsidR="005843BA" w:rsidRDefault="00A07EE9">
      <w:pPr>
        <w:pStyle w:val="CommandBlock"/>
      </w:pPr>
      <w:r>
        <w:t xml:space="preserve">    .\assembly\windows\contact_store.obj .\assembly\windows\contacts.obj `</w:t>
      </w:r>
    </w:p>
    <w:p w14:paraId="38246EC1" w14:textId="77777777" w:rsidR="005843BA" w:rsidRDefault="00A07EE9">
      <w:pPr>
        <w:pStyle w:val="CommandBlock"/>
      </w:pPr>
      <w:r>
        <w:t xml:space="preserve">    .\assembly\cJSON.c -L "$server\lib" -lmysql -lmicrohttpd -lcurl -lcrypto `</w:t>
      </w:r>
    </w:p>
    <w:p w14:paraId="68B9A8B2" w14:textId="77777777" w:rsidR="005843BA" w:rsidRDefault="00A07EE9">
      <w:pPr>
        <w:pStyle w:val="CommandBlock"/>
        <w:keepNext/>
      </w:pPr>
      <w:r>
        <w:t xml:space="preserve">    -lbcrypt -o .\assembly\windows\server.exe</w:t>
      </w:r>
    </w:p>
    <w:p w14:paraId="3589928D" w14:textId="77777777" w:rsidR="005843BA" w:rsidRDefault="00A07EE9">
      <w:pPr>
        <w:pStyle w:val="CommandBlock"/>
        <w:keepNext/>
      </w:pPr>
      <w:r>
        <w:t>.\assembly\windows\users.exe add owner</w:t>
      </w:r>
    </w:p>
    <w:p w14:paraId="79C7F58C" w14:textId="77777777" w:rsidR="005843BA" w:rsidRDefault="00A07EE9">
      <w:pPr>
        <w:pStyle w:val="CommandBlock"/>
      </w:pPr>
      <w:r>
        <w:t>.\assembly\windows\server.exe</w:t>
      </w:r>
    </w:p>
    <w:p w14:paraId="07240342" w14:textId="77777777" w:rsidR="005843BA" w:rsidRDefault="005843BA">
      <w:pPr>
        <w:keepNext/>
      </w:pPr>
    </w:p>
    <w:p w14:paraId="0B9DB726" w14:textId="77777777" w:rsidR="005843BA" w:rsidRDefault="00A07EE9">
      <w:r>
        <w:t>Wait for its Listening line, and leave it running until the Basic Check.</w:t>
      </w:r>
    </w:p>
    <w:p w14:paraId="3C87DAD0" w14:textId="77777777" w:rsidR="005843BA" w:rsidRDefault="005843BA">
      <w:pPr>
        <w:keepNext/>
      </w:pPr>
    </w:p>
    <w:p w14:paraId="42E22545" w14:textId="77777777" w:rsidR="005843BA" w:rsidRDefault="00A07EE9">
      <w:pPr>
        <w:pStyle w:val="Heading3"/>
      </w:pPr>
      <w:r>
        <w:t>Windows PowerShell Browser Check</w:t>
      </w:r>
    </w:p>
    <w:p w14:paraId="78BC9B62" w14:textId="77777777" w:rsidR="005843BA" w:rsidRDefault="00A07EE9">
      <w:pPr>
        <w:keepNext/>
      </w:pPr>
      <w:r>
        <w:t>In Terminal 2, open the login form with next=/contacts. Log in as owner with your password: the login sends you on to the contact list, which shows Ada Lovelace, Grace Hopper, and Alan Turing, the three contacts the Chapter 5 program stored in the Chapter 5 Run. Type gr into the Name box: the list narrows to Grace Hopper as you type, with no new page, because app.js asks the API with your login session. Then open Grace Hopper's page, and use Log out.</w:t>
      </w:r>
    </w:p>
    <w:p w14:paraId="76A1FE34" w14:textId="77777777" w:rsidR="005843BA" w:rsidRDefault="005843BA">
      <w:pPr>
        <w:keepNext/>
      </w:pPr>
    </w:p>
    <w:p w14:paraId="3FA1F79E" w14:textId="77777777" w:rsidR="005843BA" w:rsidRDefault="00A07EE9">
      <w:pPr>
        <w:pStyle w:val="CommandBlock"/>
      </w:pPr>
      <w:r>
        <w:t>Start-Process "https://127.0.0.1:8765/login?next=/contacts"</w:t>
      </w:r>
    </w:p>
    <w:p w14:paraId="43A54370" w14:textId="77777777" w:rsidR="005843BA" w:rsidRDefault="005843BA">
      <w:pPr>
        <w:keepNext/>
      </w:pPr>
    </w:p>
    <w:p w14:paraId="3618EDC4" w14:textId="77777777" w:rsidR="005843BA" w:rsidRDefault="00A07EE9">
      <w:pPr>
        <w:pStyle w:val="Heading3"/>
      </w:pPr>
      <w:r>
        <w:t>Windows PowerShell Basic Check</w:t>
      </w:r>
    </w:p>
    <w:p w14:paraId="75663604" w14:textId="77777777" w:rsidR="005843BA" w:rsidRDefault="00A07EE9">
      <w:r>
        <w:t>Still in Terminal 2, after its own Password Entry, the same session with curl.exe. Remember, -c saves the cookies into the jar and -b sends them back, $format prints the status and the Location, and the token line reads the form's hidden field from the saved page (Lesson 8.9a):</w:t>
      </w:r>
    </w:p>
    <w:p w14:paraId="6D333209" w14:textId="77777777" w:rsidR="005843BA" w:rsidRDefault="005843BA">
      <w:pPr>
        <w:keepNext/>
      </w:pPr>
    </w:p>
    <w:p w14:paraId="60136367" w14:textId="77777777" w:rsidR="005843BA" w:rsidRDefault="00A07EE9">
      <w:pPr>
        <w:pStyle w:val="ListBullet"/>
      </w:pPr>
      <w:r>
        <w:t>The login: the login form saved with its cookie, the token read from it, and the POST with the username and the password from SPA_WEB_PASSWORD: 303 to /contacts.</w:t>
      </w:r>
    </w:p>
    <w:p w14:paraId="62D9420E" w14:textId="77777777" w:rsidR="005843BA" w:rsidRDefault="00A07EE9">
      <w:pPr>
        <w:pStyle w:val="ListBullet"/>
      </w:pPr>
      <w:r>
        <w:t>The list, saved into .\form-page.html, and Select-String prints its &lt;li&gt; lines.</w:t>
      </w:r>
    </w:p>
    <w:p w14:paraId="43C7F28B" w14:textId="77777777" w:rsidR="005843BA" w:rsidRDefault="00A07EE9">
      <w:pPr>
        <w:pStyle w:val="ListBullet"/>
      </w:pPr>
      <w:r>
        <w:t>One contact through the API, with the same cookie jar and no key: $apiFormat prints the JSON, then the status and the type.</w:t>
      </w:r>
    </w:p>
    <w:p w14:paraId="68B0A811" w14:textId="77777777" w:rsidR="005843BA" w:rsidRDefault="00A07EE9">
      <w:pPr>
        <w:pStyle w:val="ListBullet"/>
      </w:pPr>
      <w:r>
        <w:t>The logout, with the token read from the last saved page: 303 to /login. Remove-Item deletes the jar and the page.</w:t>
      </w:r>
    </w:p>
    <w:p w14:paraId="5C2C91C1" w14:textId="77777777" w:rsidR="005843BA" w:rsidRDefault="005843BA">
      <w:pPr>
        <w:keepNext/>
      </w:pPr>
    </w:p>
    <w:p w14:paraId="34E08370" w14:textId="77777777" w:rsidR="005843BA" w:rsidRDefault="00A07EE9">
      <w:pPr>
        <w:pStyle w:val="CommandBlock"/>
        <w:keepNext/>
      </w:pPr>
      <w:r>
        <w:t>$format = "%{http_code} [%header{location}]\n"</w:t>
      </w:r>
    </w:p>
    <w:p w14:paraId="241F2FDD" w14:textId="77777777" w:rsidR="005843BA" w:rsidRDefault="00A07EE9">
      <w:pPr>
        <w:pStyle w:val="CommandBlock"/>
        <w:keepNext/>
      </w:pPr>
      <w:r>
        <w:t>$apiFormat = "\n%{http_code} [%header{content-type}]\n"</w:t>
      </w:r>
    </w:p>
    <w:p w14:paraId="5B7BF266" w14:textId="77777777" w:rsidR="005843BA" w:rsidRDefault="00A07EE9">
      <w:pPr>
        <w:pStyle w:val="CommandBlock"/>
      </w:pPr>
      <w:r>
        <w:t>&amp; "$env:SystemRoot\System32\curl.exe" -sS --ssl-revoke-best-effort `</w:t>
      </w:r>
    </w:p>
    <w:p w14:paraId="3D0F06FA" w14:textId="77777777" w:rsidR="005843BA" w:rsidRDefault="00A07EE9">
      <w:pPr>
        <w:pStyle w:val="CommandBlock"/>
      </w:pPr>
      <w:r>
        <w:t xml:space="preserve">    --cacert .\certs\spa-ca.pem -c .\form-jar.txt -o .\form-page.html `</w:t>
      </w:r>
    </w:p>
    <w:p w14:paraId="048B6915" w14:textId="77777777" w:rsidR="005843BA" w:rsidRDefault="00A07EE9">
      <w:pPr>
        <w:pStyle w:val="CommandBlock"/>
      </w:pPr>
      <w:r>
        <w:t xml:space="preserve">    https://127.0.0.1:8765/login</w:t>
      </w:r>
    </w:p>
    <w:p w14:paraId="734B104F" w14:textId="77777777" w:rsidR="005843BA" w:rsidRDefault="00A07EE9">
      <w:pPr>
        <w:pStyle w:val="CommandBlock"/>
      </w:pPr>
      <w:r>
        <w:t>$token = (Select-String 'name="csrf_token"' .\form-page.html).Line `</w:t>
      </w:r>
    </w:p>
    <w:p w14:paraId="21BDA40E" w14:textId="77777777" w:rsidR="005843BA" w:rsidRDefault="00A07EE9">
      <w:pPr>
        <w:pStyle w:val="CommandBlock"/>
      </w:pPr>
      <w:r>
        <w:t xml:space="preserve">    -replace '.*value="|".*', ''</w:t>
      </w:r>
    </w:p>
    <w:p w14:paraId="034B8295" w14:textId="77777777" w:rsidR="005843BA" w:rsidRDefault="00A07EE9">
      <w:pPr>
        <w:pStyle w:val="CommandBlock"/>
      </w:pPr>
      <w:r>
        <w:t>&amp; "$env:SystemRoot\System32\curl.exe" -sS --ssl-revoke-best-effort `</w:t>
      </w:r>
    </w:p>
    <w:p w14:paraId="02DD4B46" w14:textId="77777777" w:rsidR="005843BA" w:rsidRDefault="00A07EE9">
      <w:pPr>
        <w:pStyle w:val="CommandBlock"/>
      </w:pPr>
      <w:r>
        <w:t xml:space="preserve">    --cacert .\certs\spa-ca.pem `</w:t>
      </w:r>
    </w:p>
    <w:p w14:paraId="7E9D784C" w14:textId="77777777" w:rsidR="005843BA" w:rsidRDefault="00A07EE9">
      <w:pPr>
        <w:pStyle w:val="CommandBlock"/>
      </w:pPr>
      <w:r>
        <w:t xml:space="preserve">    -b .\form-jar.txt -c .\form-jar.txt -o NUL -w $format `</w:t>
      </w:r>
    </w:p>
    <w:p w14:paraId="7A1CF177" w14:textId="77777777" w:rsidR="005843BA" w:rsidRDefault="00A07EE9">
      <w:pPr>
        <w:pStyle w:val="CommandBlock"/>
      </w:pPr>
      <w:r>
        <w:t xml:space="preserve">    --data-urlencode "csrf_token=$token" --data-urlencode "username=owner" `</w:t>
      </w:r>
    </w:p>
    <w:p w14:paraId="43685027" w14:textId="77777777" w:rsidR="005843BA" w:rsidRDefault="00A07EE9">
      <w:pPr>
        <w:pStyle w:val="CommandBlock"/>
      </w:pPr>
      <w:r>
        <w:t xml:space="preserve">    --data-urlencode "password=$env:SPA_WEB_PASSWORD" `</w:t>
      </w:r>
    </w:p>
    <w:p w14:paraId="13D7ADA1" w14:textId="77777777" w:rsidR="005843BA" w:rsidRDefault="00A07EE9">
      <w:pPr>
        <w:pStyle w:val="CommandBlock"/>
      </w:pPr>
      <w:r>
        <w:t xml:space="preserve">    https://127.0.0.1:8765/login</w:t>
      </w:r>
    </w:p>
    <w:p w14:paraId="542CBB93" w14:textId="77777777" w:rsidR="005843BA" w:rsidRDefault="00A07EE9">
      <w:pPr>
        <w:pStyle w:val="CommandBlock"/>
      </w:pPr>
      <w:r>
        <w:t>&amp; "$env:SystemRoot\System32\curl.exe" -sS --ssl-revoke-best-effort `</w:t>
      </w:r>
    </w:p>
    <w:p w14:paraId="5324D82F" w14:textId="77777777" w:rsidR="005843BA" w:rsidRDefault="00A07EE9">
      <w:pPr>
        <w:pStyle w:val="CommandBlock"/>
      </w:pPr>
      <w:r>
        <w:t xml:space="preserve">    --cacert .\certs\spa-ca.pem `</w:t>
      </w:r>
    </w:p>
    <w:p w14:paraId="47865E7D" w14:textId="77777777" w:rsidR="005843BA" w:rsidRDefault="00A07EE9">
      <w:pPr>
        <w:pStyle w:val="CommandBlock"/>
      </w:pPr>
      <w:r>
        <w:t xml:space="preserve">    -b .\form-jar.txt -c .\form-jar.txt -o .\form-page.html `</w:t>
      </w:r>
    </w:p>
    <w:p w14:paraId="08E3ABF8" w14:textId="77777777" w:rsidR="005843BA" w:rsidRDefault="00A07EE9">
      <w:pPr>
        <w:pStyle w:val="CommandBlock"/>
      </w:pPr>
      <w:r>
        <w:t xml:space="preserve">    https://127.0.0.1:8765/contacts</w:t>
      </w:r>
    </w:p>
    <w:p w14:paraId="2148F24E" w14:textId="77777777" w:rsidR="005843BA" w:rsidRDefault="00A07EE9">
      <w:pPr>
        <w:pStyle w:val="CommandBlock"/>
      </w:pPr>
      <w:r>
        <w:t>(Select-String '&lt;li&gt;' .\form-page.html).Line</w:t>
      </w:r>
    </w:p>
    <w:p w14:paraId="0684706F" w14:textId="77777777" w:rsidR="005843BA" w:rsidRDefault="00A07EE9">
      <w:pPr>
        <w:pStyle w:val="CommandBlock"/>
      </w:pPr>
      <w:r>
        <w:t>&amp; "$env:SystemRoot\System32\curl.exe" -sS --ssl-revoke-best-effort `</w:t>
      </w:r>
    </w:p>
    <w:p w14:paraId="21D9FA7D" w14:textId="77777777" w:rsidR="005843BA" w:rsidRDefault="00A07EE9">
      <w:pPr>
        <w:pStyle w:val="CommandBlock"/>
      </w:pPr>
      <w:r>
        <w:t xml:space="preserve">    --cacert .\certs\spa-ca.pem `</w:t>
      </w:r>
    </w:p>
    <w:p w14:paraId="426B4EAC" w14:textId="77777777" w:rsidR="005843BA" w:rsidRDefault="00A07EE9">
      <w:pPr>
        <w:pStyle w:val="CommandBlock"/>
      </w:pPr>
      <w:r>
        <w:t xml:space="preserve">    -b .\form-jar.txt -c .\form-jar.txt -w $apiFormat `</w:t>
      </w:r>
    </w:p>
    <w:p w14:paraId="29B5FE58" w14:textId="77777777" w:rsidR="005843BA" w:rsidRDefault="00A07EE9">
      <w:pPr>
        <w:pStyle w:val="CommandBlock"/>
      </w:pPr>
      <w:r>
        <w:t xml:space="preserve">    "https://127.0.0.1:8765/api/v1/contacts?name=grace"</w:t>
      </w:r>
    </w:p>
    <w:p w14:paraId="45EB31FC" w14:textId="77777777" w:rsidR="005843BA" w:rsidRDefault="00A07EE9">
      <w:pPr>
        <w:pStyle w:val="CommandBlock"/>
      </w:pPr>
      <w:r>
        <w:t>$token = (Select-String 'name="csrf_token"' .\form-page.html).Line `</w:t>
      </w:r>
    </w:p>
    <w:p w14:paraId="6AE97D57" w14:textId="77777777" w:rsidR="005843BA" w:rsidRDefault="00A07EE9">
      <w:pPr>
        <w:pStyle w:val="CommandBlock"/>
      </w:pPr>
      <w:r>
        <w:t xml:space="preserve">    -replace '.*value="|".*', ''</w:t>
      </w:r>
    </w:p>
    <w:p w14:paraId="1A7A68EB" w14:textId="77777777" w:rsidR="005843BA" w:rsidRDefault="00A07EE9">
      <w:pPr>
        <w:pStyle w:val="CommandBlock"/>
      </w:pPr>
      <w:r>
        <w:t>&amp; "$env:SystemRoot\System32\curl.exe" -sS --ssl-revoke-best-effort `</w:t>
      </w:r>
    </w:p>
    <w:p w14:paraId="6517D204" w14:textId="77777777" w:rsidR="005843BA" w:rsidRDefault="00A07EE9">
      <w:pPr>
        <w:pStyle w:val="CommandBlock"/>
      </w:pPr>
      <w:r>
        <w:t xml:space="preserve">    --cacert .\certs\spa-ca.pem `</w:t>
      </w:r>
    </w:p>
    <w:p w14:paraId="5DE0CAB4" w14:textId="77777777" w:rsidR="005843BA" w:rsidRDefault="00A07EE9">
      <w:pPr>
        <w:pStyle w:val="CommandBlock"/>
        <w:keepNext/>
      </w:pPr>
      <w:r>
        <w:t xml:space="preserve">    -b .\form-jar.txt -c .\form-jar.txt -o NUL -w $format `</w:t>
      </w:r>
    </w:p>
    <w:p w14:paraId="13CD40C6" w14:textId="77777777" w:rsidR="005843BA" w:rsidRDefault="00A07EE9">
      <w:pPr>
        <w:pStyle w:val="CommandBlock"/>
        <w:keepNext/>
      </w:pPr>
      <w:r>
        <w:t xml:space="preserve">    --data-urlencode "csrf_token=$token" https://127.0.0.1:8765/logout</w:t>
      </w:r>
    </w:p>
    <w:p w14:paraId="443A9630" w14:textId="77777777" w:rsidR="005843BA" w:rsidRDefault="00A07EE9">
      <w:pPr>
        <w:pStyle w:val="CommandBlock"/>
      </w:pPr>
      <w:r>
        <w:t>Remove-Item .\form-jar.txt, .\form-page.html</w:t>
      </w:r>
    </w:p>
    <w:p w14:paraId="16A09A5D" w14:textId="77777777" w:rsidR="005843BA" w:rsidRDefault="005843BA">
      <w:pPr>
        <w:keepNext/>
      </w:pPr>
    </w:p>
    <w:p w14:paraId="2A4E9CFB" w14:textId="77777777" w:rsidR="005843BA" w:rsidRDefault="00A07EE9">
      <w:r>
        <w:t>Then press Ctrl+C in Terminal 1 to stop the server.</w:t>
      </w:r>
    </w:p>
    <w:p w14:paraId="24E90FB1" w14:textId="77777777" w:rsidR="005843BA" w:rsidRDefault="005843BA">
      <w:pPr>
        <w:keepNext/>
      </w:pPr>
    </w:p>
    <w:p w14:paraId="1C0BD038" w14:textId="77777777" w:rsidR="005843BA" w:rsidRDefault="00A07EE9">
      <w:pPr>
        <w:pStyle w:val="Heading3"/>
      </w:pPr>
      <w:r>
        <w:t>Check Your Results</w:t>
      </w:r>
    </w:p>
    <w:p w14:paraId="0C3FC2CC" w14:textId="77777777" w:rsidR="005843BA" w:rsidRDefault="00A07EE9">
      <w:pPr>
        <w:keepNext/>
      </w:pPr>
      <w:r>
        <w:t>The server block must print Added owner before its Listening line:</w:t>
      </w:r>
    </w:p>
    <w:p w14:paraId="0520C668" w14:textId="77777777" w:rsidR="005843BA" w:rsidRDefault="005843BA">
      <w:pPr>
        <w:keepNext/>
      </w:pPr>
    </w:p>
    <w:p w14:paraId="55684365" w14:textId="77777777" w:rsidR="005843BA" w:rsidRDefault="00A07EE9">
      <w:pPr>
        <w:pStyle w:val="RequiredOutput"/>
      </w:pPr>
      <w:r>
        <w:t>Added owner</w:t>
      </w:r>
    </w:p>
    <w:p w14:paraId="1BEE5BB3" w14:textId="77777777" w:rsidR="005843BA" w:rsidRDefault="005843BA">
      <w:pPr>
        <w:keepNext/>
      </w:pPr>
    </w:p>
    <w:p w14:paraId="2240ABFC" w14:textId="77777777" w:rsidR="005843BA" w:rsidRDefault="00A07EE9">
      <w:pPr>
        <w:keepNext/>
      </w:pPr>
      <w:r>
        <w:t>After Log in, the tab must say Contacts, and the page must show exactly:</w:t>
      </w:r>
    </w:p>
    <w:p w14:paraId="2612A0BD" w14:textId="77777777" w:rsidR="005843BA" w:rsidRDefault="005843BA">
      <w:pPr>
        <w:keepNext/>
      </w:pPr>
    </w:p>
    <w:p w14:paraId="33AD435C" w14:textId="77777777" w:rsidR="005843BA" w:rsidRDefault="00A07EE9">
      <w:pPr>
        <w:pStyle w:val="RequiredOutput"/>
        <w:keepNext/>
      </w:pPr>
      <w:r>
        <w:t>Contacts</w:t>
      </w:r>
    </w:p>
    <w:p w14:paraId="18FDEBF4" w14:textId="77777777" w:rsidR="005843BA" w:rsidRDefault="005843BA">
      <w:pPr>
        <w:pStyle w:val="RequiredOutput"/>
        <w:keepNext/>
      </w:pPr>
    </w:p>
    <w:p w14:paraId="6051A6B6" w14:textId="77777777" w:rsidR="005843BA" w:rsidRDefault="00A07EE9">
      <w:pPr>
        <w:pStyle w:val="RequiredOutput"/>
        <w:keepNext/>
      </w:pPr>
      <w:r>
        <w:t>Logged in as owner</w:t>
      </w:r>
    </w:p>
    <w:p w14:paraId="3775815D" w14:textId="77777777" w:rsidR="005843BA" w:rsidRDefault="005843BA">
      <w:pPr>
        <w:pStyle w:val="RequiredOutput"/>
        <w:keepNext/>
      </w:pPr>
    </w:p>
    <w:p w14:paraId="31F0A02E" w14:textId="77777777" w:rsidR="005843BA" w:rsidRDefault="00A07EE9">
      <w:pPr>
        <w:pStyle w:val="RequiredOutput"/>
        <w:keepNext/>
      </w:pPr>
      <w:r>
        <w:t>Name</w:t>
      </w:r>
    </w:p>
    <w:p w14:paraId="773DE4EA" w14:textId="77777777" w:rsidR="005843BA" w:rsidRDefault="005843BA">
      <w:pPr>
        <w:pStyle w:val="RequiredOutput"/>
        <w:keepNext/>
      </w:pPr>
    </w:p>
    <w:p w14:paraId="1C83EDE7" w14:textId="77777777" w:rsidR="005843BA" w:rsidRDefault="00A07EE9">
      <w:pPr>
        <w:pStyle w:val="RequiredOutput"/>
        <w:keepNext/>
      </w:pPr>
      <w:r>
        <w:t>Search</w:t>
      </w:r>
    </w:p>
    <w:p w14:paraId="0C4A8B5E" w14:textId="77777777" w:rsidR="005843BA" w:rsidRDefault="005843BA">
      <w:pPr>
        <w:pStyle w:val="RequiredOutput"/>
        <w:keepNext/>
      </w:pPr>
    </w:p>
    <w:p w14:paraId="22D13D76" w14:textId="77777777" w:rsidR="005843BA" w:rsidRDefault="00A07EE9">
      <w:pPr>
        <w:pStyle w:val="RequiredOutput"/>
        <w:keepNext/>
      </w:pPr>
      <w:r>
        <w:t>Contacts shown: 3</w:t>
      </w:r>
    </w:p>
    <w:p w14:paraId="502FA711" w14:textId="77777777" w:rsidR="005843BA" w:rsidRDefault="005843BA">
      <w:pPr>
        <w:pStyle w:val="RequiredOutput"/>
        <w:keepNext/>
      </w:pPr>
    </w:p>
    <w:p w14:paraId="4F2910CA" w14:textId="77777777" w:rsidR="005843BA" w:rsidRDefault="00A07EE9">
      <w:pPr>
        <w:pStyle w:val="RequiredOutput"/>
        <w:keepNext/>
      </w:pPr>
      <w:r>
        <w:t>Ada Lovelace</w:t>
      </w:r>
    </w:p>
    <w:p w14:paraId="7575F883" w14:textId="77777777" w:rsidR="005843BA" w:rsidRDefault="00A07EE9">
      <w:pPr>
        <w:pStyle w:val="RequiredOutput"/>
        <w:keepNext/>
      </w:pPr>
      <w:r>
        <w:t>Grace Hopper</w:t>
      </w:r>
    </w:p>
    <w:p w14:paraId="49CB9F58" w14:textId="77777777" w:rsidR="005843BA" w:rsidRDefault="00A07EE9">
      <w:pPr>
        <w:pStyle w:val="RequiredOutput"/>
        <w:keepNext/>
      </w:pPr>
      <w:r>
        <w:t>Alan Turing</w:t>
      </w:r>
    </w:p>
    <w:p w14:paraId="23ACC039" w14:textId="77777777" w:rsidR="005843BA" w:rsidRDefault="005843BA">
      <w:pPr>
        <w:pStyle w:val="RequiredOutput"/>
        <w:keepNext/>
      </w:pPr>
    </w:p>
    <w:p w14:paraId="35570899" w14:textId="77777777" w:rsidR="005843BA" w:rsidRDefault="00A07EE9">
      <w:pPr>
        <w:pStyle w:val="RequiredOutput"/>
        <w:keepNext/>
      </w:pPr>
      <w:r>
        <w:t>New contact</w:t>
      </w:r>
    </w:p>
    <w:p w14:paraId="66F1B0C5" w14:textId="77777777" w:rsidR="005843BA" w:rsidRDefault="005843BA">
      <w:pPr>
        <w:pStyle w:val="RequiredOutput"/>
        <w:keepNext/>
      </w:pPr>
    </w:p>
    <w:p w14:paraId="61175194" w14:textId="77777777" w:rsidR="005843BA" w:rsidRDefault="00A07EE9">
      <w:pPr>
        <w:pStyle w:val="RequiredOutput"/>
        <w:keepNext/>
      </w:pPr>
      <w:r>
        <w:t>Log out</w:t>
      </w:r>
    </w:p>
    <w:p w14:paraId="56A176B4" w14:textId="77777777" w:rsidR="005843BA" w:rsidRDefault="005843BA">
      <w:pPr>
        <w:pStyle w:val="RequiredOutput"/>
        <w:keepNext/>
      </w:pPr>
    </w:p>
    <w:p w14:paraId="0B53AC5D" w14:textId="77777777" w:rsidR="005843BA" w:rsidRDefault="00A07EE9">
      <w:pPr>
        <w:pStyle w:val="RequiredOutput"/>
      </w:pPr>
      <w:r>
        <w:t>Home</w:t>
      </w:r>
    </w:p>
    <w:p w14:paraId="24081E83" w14:textId="77777777" w:rsidR="005843BA" w:rsidRDefault="005843BA">
      <w:pPr>
        <w:keepNext/>
      </w:pPr>
    </w:p>
    <w:p w14:paraId="6687604E" w14:textId="77777777" w:rsidR="005843BA" w:rsidRDefault="00A07EE9">
      <w:pPr>
        <w:keepNext/>
      </w:pPr>
      <w:r>
        <w:t>The Basic Check must print:</w:t>
      </w:r>
    </w:p>
    <w:p w14:paraId="72866C92" w14:textId="77777777" w:rsidR="005843BA" w:rsidRDefault="005843BA">
      <w:pPr>
        <w:keepNext/>
      </w:pPr>
    </w:p>
    <w:p w14:paraId="2A000DE2" w14:textId="77777777" w:rsidR="005843BA" w:rsidRDefault="00A07EE9">
      <w:pPr>
        <w:pStyle w:val="RequiredOutput"/>
        <w:keepNext/>
      </w:pPr>
      <w:r>
        <w:t>303 [/contacts]</w:t>
      </w:r>
    </w:p>
    <w:p w14:paraId="5F215FDB" w14:textId="77777777" w:rsidR="005843BA" w:rsidRDefault="00A07EE9">
      <w:pPr>
        <w:pStyle w:val="RequiredOutput"/>
        <w:keepNext/>
      </w:pPr>
      <w:r>
        <w:t>&lt;li&gt;&lt;a href="/contacts/1"&gt;Ada Lovelace&lt;/a&gt;&lt;/li&gt;</w:t>
      </w:r>
    </w:p>
    <w:p w14:paraId="1E673CB6" w14:textId="77777777" w:rsidR="005843BA" w:rsidRDefault="00A07EE9">
      <w:pPr>
        <w:pStyle w:val="RequiredOutput"/>
        <w:keepNext/>
      </w:pPr>
      <w:r>
        <w:t>&lt;li&gt;&lt;a href="/contacts/2"&gt;Grace Hopper&lt;/a&gt;&lt;/li&gt;</w:t>
      </w:r>
    </w:p>
    <w:p w14:paraId="7990D806" w14:textId="77777777" w:rsidR="005843BA" w:rsidRDefault="00A07EE9">
      <w:pPr>
        <w:pStyle w:val="RequiredOutput"/>
        <w:keepNext/>
      </w:pPr>
      <w:r>
        <w:t>&lt;li&gt;&lt;a href="/contacts/3"&gt;Alan Turing&lt;/a&gt;&lt;/li&gt;</w:t>
      </w:r>
    </w:p>
    <w:p w14:paraId="44BC4A14" w14:textId="77777777" w:rsidR="005843BA" w:rsidRDefault="00A07EE9">
      <w:pPr>
        <w:pStyle w:val="RequiredOutput"/>
        <w:keepNext/>
      </w:pPr>
      <w:r>
        <w:t>[{"id":2,"name":"Grace Hopper","email":"grace@example.com","phone":null}]</w:t>
      </w:r>
    </w:p>
    <w:p w14:paraId="0672AA53" w14:textId="77777777" w:rsidR="005843BA" w:rsidRDefault="00A07EE9">
      <w:pPr>
        <w:pStyle w:val="RequiredOutput"/>
        <w:keepNext/>
      </w:pPr>
      <w:r>
        <w:t>200 [application/json; charset=utf-8]</w:t>
      </w:r>
    </w:p>
    <w:p w14:paraId="77FCE972" w14:textId="77777777" w:rsidR="005843BA" w:rsidRDefault="00A07EE9">
      <w:pPr>
        <w:pStyle w:val="RequiredOutput"/>
      </w:pPr>
      <w:r>
        <w:t>303 [/login]</w:t>
      </w:r>
    </w:p>
    <w:p w14:paraId="3C94BC91" w14:textId="77777777" w:rsidR="005843BA" w:rsidRDefault="005843BA">
      <w:pPr>
        <w:keepNext/>
      </w:pPr>
    </w:p>
    <w:p w14:paraId="3112CDC9" w14:textId="77777777" w:rsidR="005843BA" w:rsidRDefault="00A07EE9">
      <w:pPr>
        <w:keepNext/>
      </w:pPr>
      <w:r>
        <w:t>Terminal 1 must show the Listening line, then one line per answer, the browser's and curl.exe's, in order.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 Your browser shows more lines for any page you opened by hand. The favicon</w:t>
      </w:r>
      <w:r>
        <w:t xml:space="preserve"> line ends in 200: Lesson 8.7a's map lists /favicon.ico.</w:t>
      </w:r>
    </w:p>
    <w:p w14:paraId="396D59F5" w14:textId="77777777" w:rsidR="005843BA" w:rsidRDefault="005843BA">
      <w:pPr>
        <w:keepNext/>
      </w:pPr>
    </w:p>
    <w:p w14:paraId="3320DFDA" w14:textId="77777777" w:rsidR="005843BA" w:rsidRDefault="00A07EE9">
      <w:pPr>
        <w:pStyle w:val="RequiredOutput"/>
        <w:keepNext/>
      </w:pPr>
      <w:r>
        <w:t>Listening on https://127.0.0.1:8765</w:t>
      </w:r>
    </w:p>
    <w:p w14:paraId="0F386B7D" w14:textId="77777777" w:rsidR="005843BA" w:rsidRDefault="00A07EE9">
      <w:pPr>
        <w:pStyle w:val="RequiredOutput"/>
        <w:keepNext/>
      </w:pPr>
      <w:r>
        <w:t>GET /login?next=/contacts -&gt; 200</w:t>
      </w:r>
    </w:p>
    <w:p w14:paraId="02806438" w14:textId="77777777" w:rsidR="005843BA" w:rsidRDefault="00A07EE9">
      <w:pPr>
        <w:pStyle w:val="RequiredOutput"/>
        <w:keepNext/>
      </w:pPr>
      <w:r>
        <w:t>GET /static/style.css -&gt; 200</w:t>
      </w:r>
    </w:p>
    <w:p w14:paraId="1291689A" w14:textId="77777777" w:rsidR="005843BA" w:rsidRDefault="00A07EE9">
      <w:pPr>
        <w:pStyle w:val="RequiredOutput"/>
        <w:keepNext/>
      </w:pPr>
      <w:r>
        <w:t>GET /static/logo.svg -&gt; 200</w:t>
      </w:r>
    </w:p>
    <w:p w14:paraId="6F668E86" w14:textId="77777777" w:rsidR="005843BA" w:rsidRDefault="00A07EE9">
      <w:pPr>
        <w:pStyle w:val="RequiredOutput"/>
        <w:keepNext/>
      </w:pPr>
      <w:r>
        <w:t>GET /favicon.ico -&gt; 404</w:t>
      </w:r>
    </w:p>
    <w:p w14:paraId="4C768C76" w14:textId="77777777" w:rsidR="005843BA" w:rsidRDefault="00A07EE9">
      <w:pPr>
        <w:pStyle w:val="RequiredOutput"/>
        <w:keepNext/>
      </w:pPr>
      <w:r>
        <w:t>POST /login -&gt; 303</w:t>
      </w:r>
    </w:p>
    <w:p w14:paraId="7AF7665A" w14:textId="77777777" w:rsidR="005843BA" w:rsidRDefault="00A07EE9">
      <w:pPr>
        <w:pStyle w:val="RequiredOutput"/>
        <w:keepNext/>
      </w:pPr>
      <w:r>
        <w:t>GET /contacts -&gt; 200</w:t>
      </w:r>
    </w:p>
    <w:p w14:paraId="001E8296" w14:textId="77777777" w:rsidR="005843BA" w:rsidRDefault="00A07EE9">
      <w:pPr>
        <w:pStyle w:val="RequiredOutput"/>
        <w:keepNext/>
      </w:pPr>
      <w:r>
        <w:t>GET /static/style.css -&gt; 200</w:t>
      </w:r>
    </w:p>
    <w:p w14:paraId="2D845995" w14:textId="77777777" w:rsidR="005843BA" w:rsidRDefault="00A07EE9">
      <w:pPr>
        <w:pStyle w:val="RequiredOutput"/>
        <w:keepNext/>
      </w:pPr>
      <w:r>
        <w:t>GET /static/logo.svg -&gt; 200</w:t>
      </w:r>
    </w:p>
    <w:p w14:paraId="496D7F99" w14:textId="77777777" w:rsidR="005843BA" w:rsidRDefault="00A07EE9">
      <w:pPr>
        <w:pStyle w:val="RequiredOutput"/>
        <w:keepNext/>
      </w:pPr>
      <w:r>
        <w:t>GET /favicon.ico -&gt; 404</w:t>
      </w:r>
    </w:p>
    <w:p w14:paraId="08C4E9FA" w14:textId="77777777" w:rsidR="005843BA" w:rsidRDefault="00A07EE9">
      <w:pPr>
        <w:pStyle w:val="RequiredOutput"/>
        <w:keepNext/>
      </w:pPr>
      <w:r>
        <w:t>GET /static/app.js -&gt; 200</w:t>
      </w:r>
    </w:p>
    <w:p w14:paraId="0550C3B0" w14:textId="77777777" w:rsidR="005843BA" w:rsidRDefault="00A07EE9">
      <w:pPr>
        <w:pStyle w:val="RequiredOutput"/>
        <w:keepNext/>
      </w:pPr>
      <w:r>
        <w:t>GET /api/v1/contacts -&gt; 200</w:t>
      </w:r>
    </w:p>
    <w:p w14:paraId="066FDC55" w14:textId="77777777" w:rsidR="005843BA" w:rsidRDefault="00A07EE9">
      <w:pPr>
        <w:pStyle w:val="RequiredOutput"/>
        <w:keepNext/>
      </w:pPr>
      <w:r>
        <w:t>GET /login -&gt; 200</w:t>
      </w:r>
    </w:p>
    <w:p w14:paraId="0C644E7F" w14:textId="77777777" w:rsidR="005843BA" w:rsidRDefault="00A07EE9">
      <w:pPr>
        <w:pStyle w:val="RequiredOutput"/>
        <w:keepNext/>
      </w:pPr>
      <w:r>
        <w:t>POST /login -&gt; 303</w:t>
      </w:r>
    </w:p>
    <w:p w14:paraId="7F2418A7" w14:textId="77777777" w:rsidR="005843BA" w:rsidRDefault="00A07EE9">
      <w:pPr>
        <w:pStyle w:val="RequiredOutput"/>
        <w:keepNext/>
      </w:pPr>
      <w:r>
        <w:t>GET /contacts -&gt; 200</w:t>
      </w:r>
    </w:p>
    <w:p w14:paraId="26D2B98D" w14:textId="77777777" w:rsidR="005843BA" w:rsidRDefault="00A07EE9">
      <w:pPr>
        <w:pStyle w:val="RequiredOutput"/>
        <w:keepNext/>
      </w:pPr>
      <w:r>
        <w:t>GET /api/v1/contacts?name=grace -&gt; 200</w:t>
      </w:r>
    </w:p>
    <w:p w14:paraId="7D252BDD" w14:textId="77777777" w:rsidR="005843BA" w:rsidRDefault="00A07EE9">
      <w:pPr>
        <w:pStyle w:val="RequiredOutput"/>
      </w:pPr>
      <w:r>
        <w:t>POST /logout -&gt; 303</w:t>
      </w:r>
    </w:p>
    <w:p w14:paraId="1610AEBB" w14:textId="77777777" w:rsidR="005843BA" w:rsidRDefault="005843BA">
      <w:pPr>
        <w:keepNext/>
      </w:pPr>
    </w:p>
    <w:p w14:paraId="190BEFB6" w14:textId="77777777" w:rsidR="005843BA" w:rsidRDefault="00A07EE9">
      <w:pPr>
        <w:pStyle w:val="ListBullet"/>
      </w:pPr>
      <w:r>
        <w:t>The three contacts on the page are the ones the Chapter 5 program stored: no web form ever touched them.</w:t>
      </w:r>
    </w:p>
    <w:p w14:paraId="79F7E04C" w14:textId="77777777" w:rsidR="005843BA" w:rsidRDefault="00A07EE9">
      <w:pPr>
        <w:pStyle w:val="ListBullet"/>
      </w:pPr>
      <w:r>
        <w:t>The list page and the API read the same table: Grace Hopper's JSON has id 2, as on the page's link.</w:t>
      </w:r>
    </w:p>
    <w:p w14:paraId="3564B2E1" w14:textId="77777777" w:rsidR="005843BA" w:rsidRDefault="00A07EE9">
      <w:pPr>
        <w:pStyle w:val="ListBullet"/>
      </w:pPr>
      <w:r>
        <w:t>The script's own read, GET /api/v1/contacts -&gt; 200, came with your login session and no key.</w:t>
      </w:r>
    </w:p>
    <w:p w14:paraId="732F3189" w14:textId="77777777" w:rsidR="005843BA" w:rsidRDefault="005843BA">
      <w:pPr>
        <w:keepNext/>
      </w:pPr>
    </w:p>
    <w:p w14:paraId="748C3FC4" w14:textId="77777777" w:rsidR="005843BA" w:rsidRDefault="005843BA">
      <w:pPr>
        <w:keepNext/>
      </w:pPr>
    </w:p>
    <w:p w14:paraId="43772ABA" w14:textId="77777777" w:rsidR="005843BA" w:rsidRDefault="00A07EE9">
      <w:pPr>
        <w:pStyle w:val="Heading2"/>
      </w:pPr>
      <w:r>
        <w:t>Production-Minded Implementation</w:t>
      </w:r>
    </w:p>
    <w:p w14:paraId="4DAF0A65" w14:textId="77777777" w:rsidR="005843BA" w:rsidRDefault="00A07EE9">
      <w:r>
        <w:t>The Production-Minded version uses every piece: each form with its flash, every error, the whole API through newman, and the page's own filter in the browser.</w:t>
      </w:r>
    </w:p>
    <w:p w14:paraId="4F2EA2F3" w14:textId="77777777" w:rsidR="005843BA" w:rsidRDefault="005843BA">
      <w:pPr>
        <w:keepNext/>
      </w:pPr>
    </w:p>
    <w:p w14:paraId="4B2E3173" w14:textId="77777777" w:rsidR="005843BA" w:rsidRDefault="00A07EE9">
      <w:pPr>
        <w:pStyle w:val="Heading3"/>
      </w:pPr>
      <w:r>
        <w:t>Windows PowerShell Server Build and Run</w:t>
      </w:r>
    </w:p>
    <w:p w14:paraId="462BD534" w14:textId="77777777" w:rsidR="005843BA" w:rsidRDefault="00A07EE9">
      <w:pPr>
        <w:keepNext/>
      </w:pPr>
      <w:r>
        <w:t>In Terminal 1: start the server again, with the same block as in the Basic Implementation. Leave it running until the Workbook Check.</w:t>
      </w:r>
    </w:p>
    <w:p w14:paraId="1A9F1039" w14:textId="77777777" w:rsidR="005843BA" w:rsidRDefault="005843BA">
      <w:pPr>
        <w:keepNext/>
      </w:pPr>
    </w:p>
    <w:p w14:paraId="633E167F" w14:textId="77777777" w:rsidR="005843BA" w:rsidRDefault="00A07EE9">
      <w:pPr>
        <w:pStyle w:val="CommandBlock"/>
        <w:keepNext/>
      </w:pPr>
      <w:r>
        <w:t>$mysql = "C:\Program Files\MySQL\MySQL Server 26.7\bin\mysql.exe"</w:t>
      </w:r>
    </w:p>
    <w:p w14:paraId="5FF20464" w14:textId="77777777" w:rsidR="005843BA" w:rsidRDefault="00A07EE9">
      <w:pPr>
        <w:pStyle w:val="CommandBlock"/>
        <w:keepNext/>
      </w:pPr>
      <w:r>
        <w:t>$env:MYSQL_PWD = $env:SPA_DB_PASSWORD</w:t>
      </w:r>
    </w:p>
    <w:p w14:paraId="629F4CA3" w14:textId="77777777" w:rsidR="005843BA" w:rsidRDefault="00A07EE9">
      <w:pPr>
        <w:pStyle w:val="CommandBlock"/>
      </w:pPr>
      <w:r>
        <w:t>&amp; $mysql -u devuser -h 127.0.0.1 -P 3306 -D spa_contact_app --commands `</w:t>
      </w:r>
    </w:p>
    <w:p w14:paraId="144C0107" w14:textId="77777777" w:rsidR="005843BA" w:rsidRDefault="00A07EE9">
      <w:pPr>
        <w:pStyle w:val="CommandBlock"/>
      </w:pPr>
      <w:r>
        <w:t xml:space="preserve">    -e "source ./sql/reset_accounts_assembly.sql"</w:t>
      </w:r>
    </w:p>
    <w:p w14:paraId="42D02E07" w14:textId="77777777" w:rsidR="005843BA" w:rsidRDefault="00A07EE9">
      <w:pPr>
        <w:pStyle w:val="CommandBlock"/>
      </w:pPr>
      <w:r>
        <w:t>Remove-Item Env:MYSQL_PWD</w:t>
      </w:r>
    </w:p>
    <w:p w14:paraId="47829D22" w14:textId="77777777" w:rsidR="005843BA" w:rsidRDefault="00A07EE9">
      <w:pPr>
        <w:pStyle w:val="CommandBlock"/>
      </w:pPr>
      <w:r>
        <w:t>$env:Path = "C:\msys64\ucrt64\bin;" + $env:Path</w:t>
      </w:r>
    </w:p>
    <w:p w14:paraId="78D2EBFA" w14:textId="77777777" w:rsidR="005843BA" w:rsidRDefault="00A07EE9">
      <w:pPr>
        <w:pStyle w:val="CommandBlock"/>
      </w:pPr>
      <w:r>
        <w:t>$server = "C:\Program Files\MySQL\MySQL Server 26.7"</w:t>
      </w:r>
    </w:p>
    <w:p w14:paraId="4EB3D2BA" w14:textId="77777777" w:rsidR="005843BA" w:rsidRDefault="00A07EE9">
      <w:pPr>
        <w:pStyle w:val="CommandBlock"/>
      </w:pPr>
      <w:r>
        <w:t>nasm -f win64 -i .\assembly\windows .\assembly\windows\contacts.asm `</w:t>
      </w:r>
    </w:p>
    <w:p w14:paraId="63A7FB9D" w14:textId="77777777" w:rsidR="005843BA" w:rsidRDefault="00A07EE9">
      <w:pPr>
        <w:pStyle w:val="CommandBlock"/>
      </w:pPr>
      <w:r>
        <w:t xml:space="preserve">    -o .\assembly\windows\contacts.obj</w:t>
      </w:r>
    </w:p>
    <w:p w14:paraId="3E6CB244" w14:textId="77777777" w:rsidR="005843BA" w:rsidRDefault="00A07EE9">
      <w:pPr>
        <w:pStyle w:val="CommandBlock"/>
      </w:pPr>
      <w:r>
        <w:t>nasm -f win64 -i .\assembly\windows .\assembly\windows\contact_store.asm `</w:t>
      </w:r>
    </w:p>
    <w:p w14:paraId="6AFFBAAF" w14:textId="77777777" w:rsidR="005843BA" w:rsidRDefault="00A07EE9">
      <w:pPr>
        <w:pStyle w:val="CommandBlock"/>
      </w:pPr>
      <w:r>
        <w:t xml:space="preserve">    -o .\assembly\windows\contact_store.obj</w:t>
      </w:r>
    </w:p>
    <w:p w14:paraId="6FA9BF90" w14:textId="77777777" w:rsidR="005843BA" w:rsidRDefault="00A07EE9">
      <w:pPr>
        <w:pStyle w:val="CommandBlock"/>
      </w:pPr>
      <w:r>
        <w:t>nasm -f win64 -i .\assembly\windows .\assembly\windows\contact_create.asm `</w:t>
      </w:r>
    </w:p>
    <w:p w14:paraId="5E26D80B" w14:textId="77777777" w:rsidR="005843BA" w:rsidRDefault="00A07EE9">
      <w:pPr>
        <w:pStyle w:val="CommandBlock"/>
      </w:pPr>
      <w:r>
        <w:t xml:space="preserve">    -o .\assembly\windows\contact_create.obj</w:t>
      </w:r>
    </w:p>
    <w:p w14:paraId="133B0B05" w14:textId="77777777" w:rsidR="005843BA" w:rsidRDefault="00A07EE9">
      <w:pPr>
        <w:pStyle w:val="CommandBlock"/>
      </w:pPr>
      <w:r>
        <w:t>nasm -f win64 -i .\assembly\windows .\assembly\windows\contact_page.asm `</w:t>
      </w:r>
    </w:p>
    <w:p w14:paraId="5B227D4E" w14:textId="77777777" w:rsidR="005843BA" w:rsidRDefault="00A07EE9">
      <w:pPr>
        <w:pStyle w:val="CommandBlock"/>
      </w:pPr>
      <w:r>
        <w:t xml:space="preserve">    -o .\assembly\windows\contact_page.obj</w:t>
      </w:r>
    </w:p>
    <w:p w14:paraId="552E05E8" w14:textId="77777777" w:rsidR="005843BA" w:rsidRDefault="00A07EE9">
      <w:pPr>
        <w:pStyle w:val="CommandBlock"/>
      </w:pPr>
      <w:r>
        <w:t>nasm -f win64 -i .\assembly\windows .\assembly\windows\contact_replace.asm `</w:t>
      </w:r>
    </w:p>
    <w:p w14:paraId="61A576B0" w14:textId="77777777" w:rsidR="005843BA" w:rsidRDefault="00A07EE9">
      <w:pPr>
        <w:pStyle w:val="CommandBlock"/>
      </w:pPr>
      <w:r>
        <w:t xml:space="preserve">    -o .\assembly\windows\contact_replace.obj</w:t>
      </w:r>
    </w:p>
    <w:p w14:paraId="23C71CE0" w14:textId="77777777" w:rsidR="005843BA" w:rsidRDefault="00A07EE9">
      <w:pPr>
        <w:pStyle w:val="CommandBlock"/>
      </w:pPr>
      <w:r>
        <w:t>nasm -f win64 -i .\assembly\windows .\assembly\windows\contact_patch.asm `</w:t>
      </w:r>
    </w:p>
    <w:p w14:paraId="28AB762C" w14:textId="77777777" w:rsidR="005843BA" w:rsidRDefault="00A07EE9">
      <w:pPr>
        <w:pStyle w:val="CommandBlock"/>
      </w:pPr>
      <w:r>
        <w:t xml:space="preserve">    -o .\assembly\windows\contact_patch.obj</w:t>
      </w:r>
    </w:p>
    <w:p w14:paraId="54E143AF" w14:textId="77777777" w:rsidR="005843BA" w:rsidRDefault="00A07EE9">
      <w:pPr>
        <w:pStyle w:val="CommandBlock"/>
      </w:pPr>
      <w:r>
        <w:t>nasm -f win64 -i .\assembly\windows .\assembly\windows\contact_delete.asm `</w:t>
      </w:r>
    </w:p>
    <w:p w14:paraId="60EE7846" w14:textId="77777777" w:rsidR="005843BA" w:rsidRDefault="00A07EE9">
      <w:pPr>
        <w:pStyle w:val="CommandBlock"/>
      </w:pPr>
      <w:r>
        <w:t xml:space="preserve">    -o .\assembly\windows\contact_delete.obj</w:t>
      </w:r>
    </w:p>
    <w:p w14:paraId="3788FE41" w14:textId="77777777" w:rsidR="005843BA" w:rsidRDefault="00A07EE9">
      <w:pPr>
        <w:pStyle w:val="CommandBlock"/>
      </w:pPr>
      <w:r>
        <w:t>nasm -f win64 -i .\assembly\windows .\assembly\windows\contact_body.asm `</w:t>
      </w:r>
    </w:p>
    <w:p w14:paraId="1D8EE1E0" w14:textId="77777777" w:rsidR="005843BA" w:rsidRDefault="00A07EE9">
      <w:pPr>
        <w:pStyle w:val="CommandBlock"/>
      </w:pPr>
      <w:r>
        <w:t xml:space="preserve">    -o .\assembly\windows\contact_body.obj</w:t>
      </w:r>
    </w:p>
    <w:p w14:paraId="0D7C1530" w14:textId="77777777" w:rsidR="005843BA" w:rsidRDefault="00A07EE9">
      <w:pPr>
        <w:pStyle w:val="CommandBlock"/>
      </w:pPr>
      <w:r>
        <w:t>nasm -f win64 -i .\assembly\windows .\assembly\windows\api_keys.asm `</w:t>
      </w:r>
    </w:p>
    <w:p w14:paraId="6C457880" w14:textId="77777777" w:rsidR="005843BA" w:rsidRDefault="00A07EE9">
      <w:pPr>
        <w:pStyle w:val="CommandBlock"/>
      </w:pPr>
      <w:r>
        <w:t xml:space="preserve">    -o .\assembly\windows\api_keys.obj</w:t>
      </w:r>
    </w:p>
    <w:p w14:paraId="402CAAD4" w14:textId="77777777" w:rsidR="005843BA" w:rsidRDefault="00A07EE9">
      <w:pPr>
        <w:pStyle w:val="CommandBlock"/>
      </w:pPr>
      <w:r>
        <w:t>nasm -f win64 -i .\assembly\windows .\assembly\windows\keys.asm `</w:t>
      </w:r>
    </w:p>
    <w:p w14:paraId="0CA26940" w14:textId="77777777" w:rsidR="005843BA" w:rsidRDefault="00A07EE9">
      <w:pPr>
        <w:pStyle w:val="CommandBlock"/>
      </w:pPr>
      <w:r>
        <w:t xml:space="preserve">    -o .\assembly\windows\keys.obj</w:t>
      </w:r>
    </w:p>
    <w:p w14:paraId="4DAC74BF" w14:textId="77777777" w:rsidR="005843BA" w:rsidRDefault="00A07EE9">
      <w:pPr>
        <w:pStyle w:val="CommandBlock"/>
      </w:pPr>
      <w:r>
        <w:t>nasm -f win64 -i .\assembly\windows .\assembly\windows\session_store.asm `</w:t>
      </w:r>
    </w:p>
    <w:p w14:paraId="6C079B93" w14:textId="77777777" w:rsidR="005843BA" w:rsidRDefault="00A07EE9">
      <w:pPr>
        <w:pStyle w:val="CommandBlock"/>
      </w:pPr>
      <w:r>
        <w:t xml:space="preserve">    -o .\assembly\windows\session_store.obj</w:t>
      </w:r>
    </w:p>
    <w:p w14:paraId="7AE84E96" w14:textId="77777777" w:rsidR="005843BA" w:rsidRDefault="00A07EE9">
      <w:pPr>
        <w:pStyle w:val="CommandBlock"/>
      </w:pPr>
      <w:r>
        <w:t>nasm -f win64 -i .\assembly\windows .\assembly\windows\user_store.asm `</w:t>
      </w:r>
    </w:p>
    <w:p w14:paraId="3D1BB7D2" w14:textId="77777777" w:rsidR="005843BA" w:rsidRDefault="00A07EE9">
      <w:pPr>
        <w:pStyle w:val="CommandBlock"/>
      </w:pPr>
      <w:r>
        <w:t xml:space="preserve">    -o .\assembly\windows\user_store.obj</w:t>
      </w:r>
    </w:p>
    <w:p w14:paraId="6B67B958" w14:textId="77777777" w:rsidR="005843BA" w:rsidRDefault="00A07EE9">
      <w:pPr>
        <w:pStyle w:val="CommandBlock"/>
      </w:pPr>
      <w:r>
        <w:t>nasm -f win64 -i .\assembly\windows .\assembly\windows\users.asm `</w:t>
      </w:r>
    </w:p>
    <w:p w14:paraId="053E5ECE" w14:textId="77777777" w:rsidR="005843BA" w:rsidRDefault="00A07EE9">
      <w:pPr>
        <w:pStyle w:val="CommandBlock"/>
      </w:pPr>
      <w:r>
        <w:t xml:space="preserve">    -o .\assembly\windows\users.obj</w:t>
      </w:r>
    </w:p>
    <w:p w14:paraId="44C7C5CC" w14:textId="77777777" w:rsidR="005843BA" w:rsidRDefault="00A07EE9">
      <w:pPr>
        <w:pStyle w:val="CommandBlock"/>
      </w:pPr>
      <w:r>
        <w:t>nasm -f win64 -i .\assembly\windows .\assembly\windows\server.asm `</w:t>
      </w:r>
    </w:p>
    <w:p w14:paraId="3EFC0F75" w14:textId="77777777" w:rsidR="005843BA" w:rsidRDefault="00A07EE9">
      <w:pPr>
        <w:pStyle w:val="CommandBlock"/>
      </w:pPr>
      <w:r>
        <w:t xml:space="preserve">    -o .\assembly\windows\server.obj</w:t>
      </w:r>
    </w:p>
    <w:p w14:paraId="66E9C801" w14:textId="77777777" w:rsidR="005843BA" w:rsidRDefault="00A07EE9">
      <w:pPr>
        <w:pStyle w:val="CommandBlock"/>
      </w:pPr>
      <w:r>
        <w:t>gcc .\assembly\windows\keys.obj .\assembly\windows\api_keys.obj `</w:t>
      </w:r>
    </w:p>
    <w:p w14:paraId="31AAB9A9" w14:textId="77777777" w:rsidR="005843BA" w:rsidRDefault="00A07EE9">
      <w:pPr>
        <w:pStyle w:val="CommandBlock"/>
      </w:pPr>
      <w:r>
        <w:t xml:space="preserve">    .\assembly\windows\contact_store.obj .\assembly\windows\contacts.obj `</w:t>
      </w:r>
    </w:p>
    <w:p w14:paraId="7DA1666D" w14:textId="77777777" w:rsidR="005843BA" w:rsidRDefault="00A07EE9">
      <w:pPr>
        <w:pStyle w:val="CommandBlock"/>
      </w:pPr>
      <w:r>
        <w:t xml:space="preserve">    .\assembly\cJSON.c -L "$server\lib" -lmysql -lbcrypt -o `</w:t>
      </w:r>
    </w:p>
    <w:p w14:paraId="33E3623A" w14:textId="77777777" w:rsidR="005843BA" w:rsidRDefault="00A07EE9">
      <w:pPr>
        <w:pStyle w:val="CommandBlock"/>
      </w:pPr>
      <w:r>
        <w:t xml:space="preserve">    .\assembly\windows\keys.exe</w:t>
      </w:r>
    </w:p>
    <w:p w14:paraId="353C2403" w14:textId="77777777" w:rsidR="005843BA" w:rsidRDefault="00A07EE9">
      <w:pPr>
        <w:pStyle w:val="CommandBlock"/>
      </w:pPr>
      <w:r>
        <w:t>gcc .\assembly\windows\users.obj .\assembly\windows\user_store.obj `</w:t>
      </w:r>
    </w:p>
    <w:p w14:paraId="5F3E51DE" w14:textId="77777777" w:rsidR="005843BA" w:rsidRDefault="00A07EE9">
      <w:pPr>
        <w:pStyle w:val="CommandBlock"/>
      </w:pPr>
      <w:r>
        <w:t xml:space="preserve">    .\assembly\windows\contact_store.obj .\assembly\windows\contacts.obj `</w:t>
      </w:r>
    </w:p>
    <w:p w14:paraId="74D79620" w14:textId="77777777" w:rsidR="005843BA" w:rsidRDefault="00A07EE9">
      <w:pPr>
        <w:pStyle w:val="CommandBlock"/>
      </w:pPr>
      <w:r>
        <w:t xml:space="preserve">    .\assembly\cJSON.c -L "$server\lib" -lmysql -lcrypto -o `</w:t>
      </w:r>
    </w:p>
    <w:p w14:paraId="0DA739B9" w14:textId="77777777" w:rsidR="005843BA" w:rsidRDefault="00A07EE9">
      <w:pPr>
        <w:pStyle w:val="CommandBlock"/>
      </w:pPr>
      <w:r>
        <w:t xml:space="preserve">    .\assembly\windows\users.exe</w:t>
      </w:r>
    </w:p>
    <w:p w14:paraId="635E177E" w14:textId="77777777" w:rsidR="005843BA" w:rsidRDefault="00A07EE9">
      <w:pPr>
        <w:pStyle w:val="CommandBlock"/>
      </w:pPr>
      <w:r>
        <w:t>gcc .\assembly\windows\server.obj .\assembly\windows\session_store.obj `</w:t>
      </w:r>
    </w:p>
    <w:p w14:paraId="2BB819D6" w14:textId="77777777" w:rsidR="005843BA" w:rsidRDefault="00A07EE9">
      <w:pPr>
        <w:pStyle w:val="CommandBlock"/>
      </w:pPr>
      <w:r>
        <w:t xml:space="preserve">    .\assembly\windows\user_store.obj .\assembly\windows\api_keys.obj `</w:t>
      </w:r>
    </w:p>
    <w:p w14:paraId="50C3F125" w14:textId="77777777" w:rsidR="005843BA" w:rsidRDefault="00A07EE9">
      <w:pPr>
        <w:pStyle w:val="CommandBlock"/>
      </w:pPr>
      <w:r>
        <w:t xml:space="preserve">    .\assembly\windows\contact_body.obj .\assembly\windows\contact_create.obj `</w:t>
      </w:r>
    </w:p>
    <w:p w14:paraId="08070072" w14:textId="77777777" w:rsidR="005843BA" w:rsidRDefault="00A07EE9">
      <w:pPr>
        <w:pStyle w:val="CommandBlock"/>
      </w:pPr>
      <w:r>
        <w:t xml:space="preserve">    .\assembly\windows\contact_page.obj .\assembly\windows\contact_patch.obj `</w:t>
      </w:r>
    </w:p>
    <w:p w14:paraId="0FA8CD64" w14:textId="77777777" w:rsidR="005843BA" w:rsidRDefault="00A07EE9">
      <w:pPr>
        <w:pStyle w:val="CommandBlock"/>
      </w:pPr>
      <w:r>
        <w:t xml:space="preserve">    .\assembly\windows\contact_replace.obj .\assembly\windows\contact_delete.obj `</w:t>
      </w:r>
    </w:p>
    <w:p w14:paraId="59DC1CBD" w14:textId="77777777" w:rsidR="005843BA" w:rsidRDefault="00A07EE9">
      <w:pPr>
        <w:pStyle w:val="CommandBlock"/>
      </w:pPr>
      <w:r>
        <w:t xml:space="preserve">    .\assembly\windows\contact_store.obj .\assembly\windows\contacts.obj `</w:t>
      </w:r>
    </w:p>
    <w:p w14:paraId="6C476D54" w14:textId="77777777" w:rsidR="005843BA" w:rsidRDefault="00A07EE9">
      <w:pPr>
        <w:pStyle w:val="CommandBlock"/>
      </w:pPr>
      <w:r>
        <w:t xml:space="preserve">    .\assembly\cJSON.c -L "$server\lib" -lmysql -lmicrohttpd -lcurl -lcrypto `</w:t>
      </w:r>
    </w:p>
    <w:p w14:paraId="0B3A1439" w14:textId="77777777" w:rsidR="005843BA" w:rsidRDefault="00A07EE9">
      <w:pPr>
        <w:pStyle w:val="CommandBlock"/>
        <w:keepNext/>
      </w:pPr>
      <w:r>
        <w:t xml:space="preserve">    -lbcrypt -o .\assembly\windows\server.exe</w:t>
      </w:r>
    </w:p>
    <w:p w14:paraId="4E2686FA" w14:textId="77777777" w:rsidR="005843BA" w:rsidRDefault="00A07EE9">
      <w:pPr>
        <w:pStyle w:val="CommandBlock"/>
        <w:keepNext/>
      </w:pPr>
      <w:r>
        <w:t>.\assembly\windows\users.exe add owner</w:t>
      </w:r>
    </w:p>
    <w:p w14:paraId="37150E78" w14:textId="77777777" w:rsidR="005843BA" w:rsidRDefault="00A07EE9">
      <w:pPr>
        <w:pStyle w:val="CommandBlock"/>
      </w:pPr>
      <w:r>
        <w:t>.\assembly\windows\server.exe</w:t>
      </w:r>
    </w:p>
    <w:p w14:paraId="3DD8EFC7" w14:textId="77777777" w:rsidR="005843BA" w:rsidRDefault="005843BA">
      <w:pPr>
        <w:keepNext/>
      </w:pPr>
    </w:p>
    <w:p w14:paraId="46738B7F" w14:textId="77777777" w:rsidR="005843BA" w:rsidRDefault="00A07EE9">
      <w:pPr>
        <w:pStyle w:val="Heading3"/>
      </w:pPr>
      <w:r>
        <w:t>Windows PowerShell Session Check</w:t>
      </w:r>
    </w:p>
    <w:p w14:paraId="59BB57AF" w14:textId="77777777" w:rsidR="005843BA" w:rsidRDefault="00A07EE9">
      <w:r>
        <w:t>In Terminal 2: one contact's whole life through the forms. -L tells curl.exe to follow the 303 and fetch the page it names, as a browser does, and $landFormat prints the last status and %{url_effective}, the address it landed on (Chapter 8 Project):</w:t>
      </w:r>
    </w:p>
    <w:p w14:paraId="031FB888" w14:textId="77777777" w:rsidR="005843BA" w:rsidRDefault="005843BA">
      <w:pPr>
        <w:keepNext/>
      </w:pPr>
    </w:p>
    <w:p w14:paraId="72F6F8B8" w14:textId="77777777" w:rsidR="005843BA" w:rsidRDefault="00A07EE9">
      <w:pPr>
        <w:pStyle w:val="ListBullet"/>
      </w:pPr>
      <w:r>
        <w:t>The login, then the new-contact form and its token. The POST stores Mary Jackson and lands on her page, and Select-String prints the page's flash line: Contact created.</w:t>
      </w:r>
    </w:p>
    <w:p w14:paraId="07B09759" w14:textId="77777777" w:rsidR="005843BA" w:rsidRDefault="00A07EE9">
      <w:pPr>
        <w:pStyle w:val="ListBullet"/>
      </w:pPr>
      <w:r>
        <w:t>$found asks the API for the contact with Mary's email, with the login, and prints it. Remember, ConvertFrom-Json reads that JSON into an object, and .id takes her id from it, so the next lines use your id, whatever it is.</w:t>
      </w:r>
    </w:p>
    <w:p w14:paraId="1CAAD620" w14:textId="77777777" w:rsidR="005843BA" w:rsidRDefault="00A07EE9">
      <w:pPr>
        <w:pStyle w:val="ListBullet"/>
      </w:pPr>
      <w:r>
        <w:t>The edit form and its token, then the POST with a new phone: it lands on her page, and Select-String prints the flash and the phone line.</w:t>
      </w:r>
    </w:p>
    <w:p w14:paraId="60E54438" w14:textId="77777777" w:rsidR="005843BA" w:rsidRDefault="00A07EE9">
      <w:pPr>
        <w:pStyle w:val="ListBullet"/>
      </w:pPr>
      <w:r>
        <w:t>The delete's confirmation page, whose &lt;h1&gt; asks the question, then the POST with only the token: it lands on the list, with the flash and the three Chapter 5 contacts.</w:t>
      </w:r>
    </w:p>
    <w:p w14:paraId="5676F3D5" w14:textId="77777777" w:rsidR="005843BA" w:rsidRDefault="00A07EE9">
      <w:pPr>
        <w:pStyle w:val="ListBullet"/>
      </w:pPr>
      <w:r>
        <w:t>The logout, then the list again with the same jar: the login form, because the session has ended.</w:t>
      </w:r>
    </w:p>
    <w:p w14:paraId="2C7503E7" w14:textId="77777777" w:rsidR="005843BA" w:rsidRDefault="005843BA">
      <w:pPr>
        <w:keepNext/>
      </w:pPr>
    </w:p>
    <w:p w14:paraId="2023805F" w14:textId="77777777" w:rsidR="005843BA" w:rsidRDefault="00A07EE9">
      <w:pPr>
        <w:pStyle w:val="CommandBlock"/>
        <w:keepNext/>
      </w:pPr>
      <w:r>
        <w:t>$format = "%{http_code} [%header{location}]\n"</w:t>
      </w:r>
    </w:p>
    <w:p w14:paraId="0D0092FB" w14:textId="77777777" w:rsidR="005843BA" w:rsidRDefault="00A07EE9">
      <w:pPr>
        <w:pStyle w:val="CommandBlock"/>
        <w:keepNext/>
      </w:pPr>
      <w:r>
        <w:t>$landFormat = "%{http_code} [%{url_effective}]\n"</w:t>
      </w:r>
    </w:p>
    <w:p w14:paraId="6A13722F" w14:textId="77777777" w:rsidR="005843BA" w:rsidRDefault="00A07EE9">
      <w:pPr>
        <w:pStyle w:val="CommandBlock"/>
      </w:pPr>
      <w:r>
        <w:t>&amp; "$env:SystemRoot\System32\curl.exe" -sS --ssl-revoke-best-effort `</w:t>
      </w:r>
    </w:p>
    <w:p w14:paraId="07106E76" w14:textId="77777777" w:rsidR="005843BA" w:rsidRDefault="00A07EE9">
      <w:pPr>
        <w:pStyle w:val="CommandBlock"/>
      </w:pPr>
      <w:r>
        <w:t xml:space="preserve">    --cacert .\certs\spa-ca.pem -c .\form-jar.txt -o .\form-page.html `</w:t>
      </w:r>
    </w:p>
    <w:p w14:paraId="1C6A623C" w14:textId="77777777" w:rsidR="005843BA" w:rsidRDefault="00A07EE9">
      <w:pPr>
        <w:pStyle w:val="CommandBlock"/>
      </w:pPr>
      <w:r>
        <w:t xml:space="preserve">    https://127.0.0.1:8765/login</w:t>
      </w:r>
    </w:p>
    <w:p w14:paraId="38476892" w14:textId="77777777" w:rsidR="005843BA" w:rsidRDefault="00A07EE9">
      <w:pPr>
        <w:pStyle w:val="CommandBlock"/>
      </w:pPr>
      <w:r>
        <w:t>$token = (Select-String 'name="csrf_token"' .\form-page.html).Line `</w:t>
      </w:r>
    </w:p>
    <w:p w14:paraId="26837B89" w14:textId="77777777" w:rsidR="005843BA" w:rsidRDefault="00A07EE9">
      <w:pPr>
        <w:pStyle w:val="CommandBlock"/>
      </w:pPr>
      <w:r>
        <w:t xml:space="preserve">    -replace '.*value="|".*', ''</w:t>
      </w:r>
    </w:p>
    <w:p w14:paraId="1D271016" w14:textId="77777777" w:rsidR="005843BA" w:rsidRDefault="00A07EE9">
      <w:pPr>
        <w:pStyle w:val="CommandBlock"/>
      </w:pPr>
      <w:r>
        <w:t>&amp; "$env:SystemRoot\System32\curl.exe" -sS --ssl-revoke-best-effort `</w:t>
      </w:r>
    </w:p>
    <w:p w14:paraId="7EA0E33F" w14:textId="77777777" w:rsidR="005843BA" w:rsidRDefault="00A07EE9">
      <w:pPr>
        <w:pStyle w:val="CommandBlock"/>
      </w:pPr>
      <w:r>
        <w:t xml:space="preserve">    --cacert .\certs\spa-ca.pem `</w:t>
      </w:r>
    </w:p>
    <w:p w14:paraId="7D3ADE1F" w14:textId="77777777" w:rsidR="005843BA" w:rsidRDefault="00A07EE9">
      <w:pPr>
        <w:pStyle w:val="CommandBlock"/>
      </w:pPr>
      <w:r>
        <w:t xml:space="preserve">    -b .\form-jar.txt -c .\form-jar.txt -o NUL -w $format `</w:t>
      </w:r>
    </w:p>
    <w:p w14:paraId="56683D60" w14:textId="77777777" w:rsidR="005843BA" w:rsidRDefault="00A07EE9">
      <w:pPr>
        <w:pStyle w:val="CommandBlock"/>
      </w:pPr>
      <w:r>
        <w:t xml:space="preserve">    --data-urlencode "csrf_token=$token" --data-urlencode "username=owner" `</w:t>
      </w:r>
    </w:p>
    <w:p w14:paraId="78077E4A" w14:textId="77777777" w:rsidR="005843BA" w:rsidRDefault="00A07EE9">
      <w:pPr>
        <w:pStyle w:val="CommandBlock"/>
      </w:pPr>
      <w:r>
        <w:t xml:space="preserve">    --data-urlencode "password=$env:SPA_WEB_PASSWORD" `</w:t>
      </w:r>
    </w:p>
    <w:p w14:paraId="5284C4BC" w14:textId="77777777" w:rsidR="005843BA" w:rsidRDefault="00A07EE9">
      <w:pPr>
        <w:pStyle w:val="CommandBlock"/>
      </w:pPr>
      <w:r>
        <w:t xml:space="preserve">    https://127.0.0.1:8765/login</w:t>
      </w:r>
    </w:p>
    <w:p w14:paraId="4A7C30D8" w14:textId="77777777" w:rsidR="005843BA" w:rsidRDefault="00A07EE9">
      <w:pPr>
        <w:pStyle w:val="CommandBlock"/>
      </w:pPr>
      <w:r>
        <w:t>&amp; "$env:SystemRoot\System32\curl.exe" -sS --ssl-revoke-best-effort `</w:t>
      </w:r>
    </w:p>
    <w:p w14:paraId="196AB26D" w14:textId="77777777" w:rsidR="005843BA" w:rsidRDefault="00A07EE9">
      <w:pPr>
        <w:pStyle w:val="CommandBlock"/>
      </w:pPr>
      <w:r>
        <w:t xml:space="preserve">    --cacert .\certs\spa-ca.pem `</w:t>
      </w:r>
    </w:p>
    <w:p w14:paraId="2D4BBEEA" w14:textId="77777777" w:rsidR="005843BA" w:rsidRDefault="00A07EE9">
      <w:pPr>
        <w:pStyle w:val="CommandBlock"/>
      </w:pPr>
      <w:r>
        <w:t xml:space="preserve">    -b .\form-jar.txt -c .\form-jar.txt -o .\form-page.html `</w:t>
      </w:r>
    </w:p>
    <w:p w14:paraId="4DE7DD24" w14:textId="77777777" w:rsidR="005843BA" w:rsidRDefault="00A07EE9">
      <w:pPr>
        <w:pStyle w:val="CommandBlock"/>
      </w:pPr>
      <w:r>
        <w:t xml:space="preserve">    https://127.0.0.1:8765/contacts/new</w:t>
      </w:r>
    </w:p>
    <w:p w14:paraId="531B8884" w14:textId="77777777" w:rsidR="005843BA" w:rsidRDefault="00A07EE9">
      <w:pPr>
        <w:pStyle w:val="CommandBlock"/>
      </w:pPr>
      <w:r>
        <w:t>$token = (Select-String 'name="csrf_token"' .\form-page.html).Line `</w:t>
      </w:r>
    </w:p>
    <w:p w14:paraId="62511302" w14:textId="77777777" w:rsidR="005843BA" w:rsidRDefault="00A07EE9">
      <w:pPr>
        <w:pStyle w:val="CommandBlock"/>
      </w:pPr>
      <w:r>
        <w:t xml:space="preserve">    -replace '.*value="|".*', ''</w:t>
      </w:r>
    </w:p>
    <w:p w14:paraId="5B531282" w14:textId="77777777" w:rsidR="005843BA" w:rsidRDefault="00A07EE9">
      <w:pPr>
        <w:pStyle w:val="CommandBlock"/>
      </w:pPr>
      <w:r>
        <w:t>&amp; "$env:SystemRoot\System32\curl.exe" -sS --ssl-revoke-best-effort `</w:t>
      </w:r>
    </w:p>
    <w:p w14:paraId="1CF9FCD1" w14:textId="77777777" w:rsidR="005843BA" w:rsidRDefault="00A07EE9">
      <w:pPr>
        <w:pStyle w:val="CommandBlock"/>
      </w:pPr>
      <w:r>
        <w:t xml:space="preserve">    --cacert .\certs\spa-ca.pem `</w:t>
      </w:r>
    </w:p>
    <w:p w14:paraId="3D648D81" w14:textId="77777777" w:rsidR="005843BA" w:rsidRDefault="00A07EE9">
      <w:pPr>
        <w:pStyle w:val="CommandBlock"/>
      </w:pPr>
      <w:r>
        <w:t xml:space="preserve">    -b .\form-jar.txt -c .\form-jar.txt -L -o .\form-page.html -w $landFormat `</w:t>
      </w:r>
    </w:p>
    <w:p w14:paraId="559574D0" w14:textId="77777777" w:rsidR="005843BA" w:rsidRDefault="00A07EE9">
      <w:pPr>
        <w:pStyle w:val="CommandBlock"/>
      </w:pPr>
      <w:r>
        <w:t xml:space="preserve">    --data-urlencode "csrf_token=$token" --data-urlencode "name=Mary Jackson" `</w:t>
      </w:r>
    </w:p>
    <w:p w14:paraId="61AF3F6E" w14:textId="77777777" w:rsidR="005843BA" w:rsidRDefault="00A07EE9">
      <w:pPr>
        <w:pStyle w:val="CommandBlock"/>
      </w:pPr>
      <w:r>
        <w:t xml:space="preserve">    --data-urlencode "email=mary@example.com" --data-urlencode "phone=555-0107" `</w:t>
      </w:r>
    </w:p>
    <w:p w14:paraId="1B214012" w14:textId="77777777" w:rsidR="005843BA" w:rsidRDefault="00A07EE9">
      <w:pPr>
        <w:pStyle w:val="CommandBlock"/>
      </w:pPr>
      <w:r>
        <w:t xml:space="preserve">    https://127.0.0.1:8765/contacts</w:t>
      </w:r>
    </w:p>
    <w:p w14:paraId="65A3B599" w14:textId="77777777" w:rsidR="005843BA" w:rsidRDefault="00A07EE9">
      <w:pPr>
        <w:pStyle w:val="CommandBlock"/>
      </w:pPr>
      <w:r>
        <w:t>(Select-String 'id="flash"' .\form-page.html).Line</w:t>
      </w:r>
    </w:p>
    <w:p w14:paraId="547A9E39" w14:textId="77777777" w:rsidR="005843BA" w:rsidRDefault="00A07EE9">
      <w:pPr>
        <w:pStyle w:val="CommandBlock"/>
      </w:pPr>
      <w:r>
        <w:t>$found = &amp; "$env:SystemRoot\System32\curl.exe" -sS --ssl-revoke-best-effort `</w:t>
      </w:r>
    </w:p>
    <w:p w14:paraId="7F14E345" w14:textId="77777777" w:rsidR="005843BA" w:rsidRDefault="00A07EE9">
      <w:pPr>
        <w:pStyle w:val="CommandBlock"/>
      </w:pPr>
      <w:r>
        <w:t xml:space="preserve">    --cacert .\certs\spa-ca.pem -b .\form-jar.txt -c .\form-jar.txt `</w:t>
      </w:r>
    </w:p>
    <w:p w14:paraId="5F5FC3DA" w14:textId="77777777" w:rsidR="005843BA" w:rsidRDefault="00A07EE9">
      <w:pPr>
        <w:pStyle w:val="CommandBlock"/>
      </w:pPr>
      <w:r>
        <w:t xml:space="preserve">    "https://127.0.0.1:8765/api/v1/contacts?email=mary@example.com"</w:t>
      </w:r>
    </w:p>
    <w:p w14:paraId="77E970B6" w14:textId="77777777" w:rsidR="005843BA" w:rsidRDefault="00A07EE9">
      <w:pPr>
        <w:pStyle w:val="CommandBlock"/>
      </w:pPr>
      <w:r>
        <w:t>$found</w:t>
      </w:r>
    </w:p>
    <w:p w14:paraId="5195F33F" w14:textId="77777777" w:rsidR="005843BA" w:rsidRDefault="00A07EE9">
      <w:pPr>
        <w:pStyle w:val="CommandBlock"/>
      </w:pPr>
      <w:r>
        <w:t>$id = ($found | ConvertFrom-Json).id</w:t>
      </w:r>
    </w:p>
    <w:p w14:paraId="00A19EEB" w14:textId="77777777" w:rsidR="005843BA" w:rsidRDefault="00A07EE9">
      <w:pPr>
        <w:pStyle w:val="CommandBlock"/>
      </w:pPr>
      <w:r>
        <w:t>&amp; "$env:SystemRoot\System32\curl.exe" -sS --ssl-revoke-best-effort `</w:t>
      </w:r>
    </w:p>
    <w:p w14:paraId="535A477B" w14:textId="77777777" w:rsidR="005843BA" w:rsidRDefault="00A07EE9">
      <w:pPr>
        <w:pStyle w:val="CommandBlock"/>
      </w:pPr>
      <w:r>
        <w:t xml:space="preserve">    --cacert .\certs\spa-ca.pem `</w:t>
      </w:r>
    </w:p>
    <w:p w14:paraId="497516AC" w14:textId="77777777" w:rsidR="005843BA" w:rsidRDefault="00A07EE9">
      <w:pPr>
        <w:pStyle w:val="CommandBlock"/>
      </w:pPr>
      <w:r>
        <w:t xml:space="preserve">    -b .\form-jar.txt -c .\form-jar.txt -o .\form-page.html `</w:t>
      </w:r>
    </w:p>
    <w:p w14:paraId="2BF39363" w14:textId="77777777" w:rsidR="005843BA" w:rsidRDefault="00A07EE9">
      <w:pPr>
        <w:pStyle w:val="CommandBlock"/>
      </w:pPr>
      <w:r>
        <w:t xml:space="preserve">    https://127.0.0.1:8765/contacts/$id/edit</w:t>
      </w:r>
    </w:p>
    <w:p w14:paraId="3A69FAB5" w14:textId="77777777" w:rsidR="005843BA" w:rsidRDefault="00A07EE9">
      <w:pPr>
        <w:pStyle w:val="CommandBlock"/>
      </w:pPr>
      <w:r>
        <w:t>$token = (Select-String 'name="csrf_token"' .\form-page.html).Line `</w:t>
      </w:r>
    </w:p>
    <w:p w14:paraId="0EC3BF02" w14:textId="77777777" w:rsidR="005843BA" w:rsidRDefault="00A07EE9">
      <w:pPr>
        <w:pStyle w:val="CommandBlock"/>
      </w:pPr>
      <w:r>
        <w:t xml:space="preserve">    -replace '.*value="|".*', ''</w:t>
      </w:r>
    </w:p>
    <w:p w14:paraId="06836D9F" w14:textId="77777777" w:rsidR="005843BA" w:rsidRDefault="00A07EE9">
      <w:pPr>
        <w:pStyle w:val="CommandBlock"/>
      </w:pPr>
      <w:r>
        <w:t>&amp; "$env:SystemRoot\System32\curl.exe" -sS --ssl-revoke-best-effort `</w:t>
      </w:r>
    </w:p>
    <w:p w14:paraId="7B112195" w14:textId="77777777" w:rsidR="005843BA" w:rsidRDefault="00A07EE9">
      <w:pPr>
        <w:pStyle w:val="CommandBlock"/>
      </w:pPr>
      <w:r>
        <w:t xml:space="preserve">    --cacert .\certs\spa-ca.pem `</w:t>
      </w:r>
    </w:p>
    <w:p w14:paraId="5B425381" w14:textId="77777777" w:rsidR="005843BA" w:rsidRDefault="00A07EE9">
      <w:pPr>
        <w:pStyle w:val="CommandBlock"/>
      </w:pPr>
      <w:r>
        <w:t xml:space="preserve">    -b .\form-jar.txt -c .\form-jar.txt -L -o .\form-page.html -w $landFormat `</w:t>
      </w:r>
    </w:p>
    <w:p w14:paraId="1A8A57CE" w14:textId="77777777" w:rsidR="005843BA" w:rsidRDefault="00A07EE9">
      <w:pPr>
        <w:pStyle w:val="CommandBlock"/>
      </w:pPr>
      <w:r>
        <w:t xml:space="preserve">    --data-urlencode "csrf_token=$token" --data-urlencode "name=Mary Jackson" `</w:t>
      </w:r>
    </w:p>
    <w:p w14:paraId="48572871" w14:textId="77777777" w:rsidR="005843BA" w:rsidRDefault="00A07EE9">
      <w:pPr>
        <w:pStyle w:val="CommandBlock"/>
      </w:pPr>
      <w:r>
        <w:t xml:space="preserve">    --data-urlencode "email=mary@example.com" --data-urlencode "phone=555-0108" `</w:t>
      </w:r>
    </w:p>
    <w:p w14:paraId="52B75024" w14:textId="77777777" w:rsidR="005843BA" w:rsidRDefault="00A07EE9">
      <w:pPr>
        <w:pStyle w:val="CommandBlock"/>
      </w:pPr>
      <w:r>
        <w:t xml:space="preserve">    https://127.0.0.1:8765/contacts/$id/edit</w:t>
      </w:r>
    </w:p>
    <w:p w14:paraId="5D8A4DCB" w14:textId="77777777" w:rsidR="005843BA" w:rsidRDefault="00A07EE9">
      <w:pPr>
        <w:pStyle w:val="CommandBlock"/>
      </w:pPr>
      <w:r>
        <w:t>(Select-String 'id="flash"|Phone:' .\form-page.html).Line</w:t>
      </w:r>
    </w:p>
    <w:p w14:paraId="1DD740FC" w14:textId="77777777" w:rsidR="005843BA" w:rsidRDefault="00A07EE9">
      <w:pPr>
        <w:pStyle w:val="CommandBlock"/>
      </w:pPr>
      <w:r>
        <w:t>&amp; "$env:SystemRoot\System32\curl.exe" -sS --ssl-revoke-best-effort `</w:t>
      </w:r>
    </w:p>
    <w:p w14:paraId="65E4CE06" w14:textId="77777777" w:rsidR="005843BA" w:rsidRDefault="00A07EE9">
      <w:pPr>
        <w:pStyle w:val="CommandBlock"/>
      </w:pPr>
      <w:r>
        <w:t xml:space="preserve">    --cacert .\certs\spa-ca.pem `</w:t>
      </w:r>
    </w:p>
    <w:p w14:paraId="15C0AB27" w14:textId="77777777" w:rsidR="005843BA" w:rsidRDefault="00A07EE9">
      <w:pPr>
        <w:pStyle w:val="CommandBlock"/>
      </w:pPr>
      <w:r>
        <w:t xml:space="preserve">    -b .\form-jar.txt -c .\form-jar.txt -o .\form-page.html `</w:t>
      </w:r>
    </w:p>
    <w:p w14:paraId="1B72AB05" w14:textId="77777777" w:rsidR="005843BA" w:rsidRDefault="00A07EE9">
      <w:pPr>
        <w:pStyle w:val="CommandBlock"/>
      </w:pPr>
      <w:r>
        <w:t xml:space="preserve">    https://127.0.0.1:8765/contacts/$id/delete</w:t>
      </w:r>
    </w:p>
    <w:p w14:paraId="1917ACF8" w14:textId="77777777" w:rsidR="005843BA" w:rsidRDefault="00A07EE9">
      <w:pPr>
        <w:pStyle w:val="CommandBlock"/>
      </w:pPr>
      <w:r>
        <w:t>(Select-String '&lt;h1&gt;' .\form-page.html).Line</w:t>
      </w:r>
    </w:p>
    <w:p w14:paraId="3C536AE1" w14:textId="77777777" w:rsidR="005843BA" w:rsidRDefault="00A07EE9">
      <w:pPr>
        <w:pStyle w:val="CommandBlock"/>
      </w:pPr>
      <w:r>
        <w:t>$token = (Select-String 'name="csrf_token"' .\form-page.html).Line `</w:t>
      </w:r>
    </w:p>
    <w:p w14:paraId="673809D6" w14:textId="77777777" w:rsidR="005843BA" w:rsidRDefault="00A07EE9">
      <w:pPr>
        <w:pStyle w:val="CommandBlock"/>
      </w:pPr>
      <w:r>
        <w:t xml:space="preserve">    -replace '.*value="|".*', ''</w:t>
      </w:r>
    </w:p>
    <w:p w14:paraId="6BDE373F" w14:textId="77777777" w:rsidR="005843BA" w:rsidRDefault="00A07EE9">
      <w:pPr>
        <w:pStyle w:val="CommandBlock"/>
      </w:pPr>
      <w:r>
        <w:t>&amp; "$env:SystemRoot\System32\curl.exe" -sS --ssl-revoke-best-effort `</w:t>
      </w:r>
    </w:p>
    <w:p w14:paraId="46FA6A4A" w14:textId="77777777" w:rsidR="005843BA" w:rsidRDefault="00A07EE9">
      <w:pPr>
        <w:pStyle w:val="CommandBlock"/>
      </w:pPr>
      <w:r>
        <w:t xml:space="preserve">    --cacert .\certs\spa-ca.pem `</w:t>
      </w:r>
    </w:p>
    <w:p w14:paraId="0FCC8336" w14:textId="77777777" w:rsidR="005843BA" w:rsidRDefault="00A07EE9">
      <w:pPr>
        <w:pStyle w:val="CommandBlock"/>
      </w:pPr>
      <w:r>
        <w:t xml:space="preserve">    -b .\form-jar.txt -c .\form-jar.txt -L -o .\form-page.html -w $landFormat `</w:t>
      </w:r>
    </w:p>
    <w:p w14:paraId="33D2586E" w14:textId="77777777" w:rsidR="005843BA" w:rsidRDefault="00A07EE9">
      <w:pPr>
        <w:pStyle w:val="CommandBlock"/>
      </w:pPr>
      <w:r>
        <w:t xml:space="preserve">    --data-urlencode "csrf_token=$token" `</w:t>
      </w:r>
    </w:p>
    <w:p w14:paraId="27973513" w14:textId="77777777" w:rsidR="005843BA" w:rsidRDefault="00A07EE9">
      <w:pPr>
        <w:pStyle w:val="CommandBlock"/>
      </w:pPr>
      <w:r>
        <w:t xml:space="preserve">    https://127.0.0.1:8765/contacts/$id/delete</w:t>
      </w:r>
    </w:p>
    <w:p w14:paraId="6EDBEDD2" w14:textId="77777777" w:rsidR="005843BA" w:rsidRDefault="00A07EE9">
      <w:pPr>
        <w:pStyle w:val="CommandBlock"/>
      </w:pPr>
      <w:r>
        <w:t>(Select-String 'id="flash"|&lt;li&gt;' .\form-page.html).Line</w:t>
      </w:r>
    </w:p>
    <w:p w14:paraId="063F7BEA" w14:textId="77777777" w:rsidR="005843BA" w:rsidRDefault="00A07EE9">
      <w:pPr>
        <w:pStyle w:val="CommandBlock"/>
      </w:pPr>
      <w:r>
        <w:t>$token = (Select-String 'name="csrf_token"' .\form-page.html).Line `</w:t>
      </w:r>
    </w:p>
    <w:p w14:paraId="4C8185C4" w14:textId="77777777" w:rsidR="005843BA" w:rsidRDefault="00A07EE9">
      <w:pPr>
        <w:pStyle w:val="CommandBlock"/>
      </w:pPr>
      <w:r>
        <w:t xml:space="preserve">    -replace '.*value="|".*', ''</w:t>
      </w:r>
    </w:p>
    <w:p w14:paraId="1FF58E2A" w14:textId="77777777" w:rsidR="005843BA" w:rsidRDefault="00A07EE9">
      <w:pPr>
        <w:pStyle w:val="CommandBlock"/>
      </w:pPr>
      <w:r>
        <w:t>&amp; "$env:SystemRoot\System32\curl.exe" -sS --ssl-revoke-best-effort `</w:t>
      </w:r>
    </w:p>
    <w:p w14:paraId="2A5BB28F" w14:textId="77777777" w:rsidR="005843BA" w:rsidRDefault="00A07EE9">
      <w:pPr>
        <w:pStyle w:val="CommandBlock"/>
      </w:pPr>
      <w:r>
        <w:t xml:space="preserve">    --cacert .\certs\spa-ca.pem `</w:t>
      </w:r>
    </w:p>
    <w:p w14:paraId="1ADDCE80" w14:textId="77777777" w:rsidR="005843BA" w:rsidRDefault="00A07EE9">
      <w:pPr>
        <w:pStyle w:val="CommandBlock"/>
      </w:pPr>
      <w:r>
        <w:t xml:space="preserve">    -b .\form-jar.txt -c .\form-jar.txt -o NUL -w $format `</w:t>
      </w:r>
    </w:p>
    <w:p w14:paraId="4A47C0F8" w14:textId="77777777" w:rsidR="005843BA" w:rsidRDefault="00A07EE9">
      <w:pPr>
        <w:pStyle w:val="CommandBlock"/>
      </w:pPr>
      <w:r>
        <w:t xml:space="preserve">    --data-urlencode "csrf_token=$token" https://127.0.0.1:8765/logout</w:t>
      </w:r>
    </w:p>
    <w:p w14:paraId="3DC2B3F9" w14:textId="77777777" w:rsidR="005843BA" w:rsidRDefault="00A07EE9">
      <w:pPr>
        <w:pStyle w:val="CommandBlock"/>
      </w:pPr>
      <w:r>
        <w:t>&amp; "$env:SystemRoot\System32\curl.exe" -sS --ssl-revoke-best-effort `</w:t>
      </w:r>
    </w:p>
    <w:p w14:paraId="717F350A" w14:textId="77777777" w:rsidR="005843BA" w:rsidRDefault="00A07EE9">
      <w:pPr>
        <w:pStyle w:val="CommandBlock"/>
        <w:keepNext/>
      </w:pPr>
      <w:r>
        <w:t xml:space="preserve">    --cacert .\certs\spa-ca.pem -b .\form-jar.txt -o NUL -w $format `</w:t>
      </w:r>
    </w:p>
    <w:p w14:paraId="3822BBD1" w14:textId="77777777" w:rsidR="005843BA" w:rsidRDefault="00A07EE9">
      <w:pPr>
        <w:pStyle w:val="CommandBlock"/>
        <w:keepNext/>
      </w:pPr>
      <w:r>
        <w:t xml:space="preserve">    https://127.0.0.1:8765/contacts</w:t>
      </w:r>
    </w:p>
    <w:p w14:paraId="278C0C15" w14:textId="77777777" w:rsidR="005843BA" w:rsidRDefault="00A07EE9">
      <w:pPr>
        <w:pStyle w:val="CommandBlock"/>
      </w:pPr>
      <w:r>
        <w:t>Remove-Item .\form-jar.txt, .\form-page.html</w:t>
      </w:r>
    </w:p>
    <w:p w14:paraId="42B83C39" w14:textId="77777777" w:rsidR="005843BA" w:rsidRDefault="005843BA">
      <w:pPr>
        <w:keepNext/>
      </w:pPr>
    </w:p>
    <w:p w14:paraId="30EB3232" w14:textId="77777777" w:rsidR="005843BA" w:rsidRDefault="00A07EE9">
      <w:pPr>
        <w:pStyle w:val="Heading3"/>
      </w:pPr>
      <w:r>
        <w:t>Windows PowerShell Error Check</w:t>
      </w:r>
    </w:p>
    <w:p w14:paraId="49F179B0" w14:textId="77777777" w:rsidR="005843BA" w:rsidRDefault="00A07EE9">
      <w:r>
        <w:t>Still in Terminal 2: every refusal a person or a program can meet, logged in. $typeFormat prints each answer's status and Content-Type, so a page and JSON look different, and $wrong is a wrong token of the right length: "0" * 64 repeats the text 64 times (Lesson 8.9a):</w:t>
      </w:r>
    </w:p>
    <w:p w14:paraId="4FD62064" w14:textId="77777777" w:rsidR="005843BA" w:rsidRDefault="005843BA">
      <w:pPr>
        <w:keepNext/>
      </w:pPr>
    </w:p>
    <w:p w14:paraId="64A572CB" w14:textId="77777777" w:rsidR="005843BA" w:rsidRDefault="00A07EE9">
      <w:pPr>
        <w:pStyle w:val="ListBullet"/>
      </w:pPr>
      <w:r>
        <w:t>A page that is not there, a contact that is not there, and a PUT to /contacts: 404, 404, and 405, each a page from error.html.</w:t>
      </w:r>
    </w:p>
    <w:p w14:paraId="3A31C71D" w14:textId="77777777" w:rsidR="005843BA" w:rsidRDefault="00A07EE9">
      <w:pPr>
        <w:pStyle w:val="ListBullet"/>
      </w:pPr>
      <w:r>
        <w:t>A forged form: the two -H options add the headers a browser sends when another site's page posts here, Origin: https://evil.example and Sec-Fetch-Site: cross-site, and the token is $wrong, the best another site can do, because it cannot read yours. 403.</w:t>
      </w:r>
    </w:p>
    <w:p w14:paraId="22B0768F" w14:textId="77777777" w:rsidR="005843BA" w:rsidRDefault="00A07EE9">
      <w:pPr>
        <w:pStyle w:val="ListBullet"/>
      </w:pPr>
      <w:r>
        <w:t>A form with an empty name and a broken email: 400, the form again, and Select-String prints its notice.</w:t>
      </w:r>
    </w:p>
    <w:p w14:paraId="66C10950" w14:textId="77777777" w:rsidR="005843BA" w:rsidRDefault="00A07EE9">
      <w:pPr>
        <w:pStyle w:val="ListBullet"/>
      </w:pPr>
      <w:r>
        <w:t>The API with the login and no key: Ada as JSON, one per page. Without the jar: 401, with Chapter 6's message. Another version: 404.</w:t>
      </w:r>
    </w:p>
    <w:p w14:paraId="168F3934" w14:textId="77777777" w:rsidR="005843BA" w:rsidRDefault="00A07EE9">
      <w:pPr>
        <w:pStyle w:val="ListBullet"/>
      </w:pPr>
      <w:r>
        <w:t>The policy: -w prints only the Content-Security-Policy header, and -split "; " cuts it into its four directives, one per line.</w:t>
      </w:r>
    </w:p>
    <w:p w14:paraId="0F922C07" w14:textId="77777777" w:rsidR="005843BA" w:rsidRDefault="00A07EE9">
      <w:pPr>
        <w:pStyle w:val="ListBullet"/>
      </w:pPr>
      <w:r>
        <w:t>The stylesheet, with no login at all: $staticFormat prints its status, its type, and its X-Content-Type-Options.</w:t>
      </w:r>
    </w:p>
    <w:p w14:paraId="75AFBB7E" w14:textId="77777777" w:rsidR="005843BA" w:rsidRDefault="00A07EE9">
      <w:pPr>
        <w:pStyle w:val="ListBullet"/>
      </w:pPr>
      <w:r>
        <w:t>Then the static folder's five refusals, with no login, in one curl.exe line: a file that is not there, Lesson 8.7a's three climbs out of the folder to the server's key, with dots, with %2E%2E, and with %5C, a backslash, and the bare folder, /static/. Remember, --path-as-is sends each path exactly as typed, and -L follows a redirect, if the server sends one (Lesson 8.7a). Each gets the 404 page.</w:t>
      </w:r>
    </w:p>
    <w:p w14:paraId="71B8BE64" w14:textId="77777777" w:rsidR="005843BA" w:rsidRDefault="00A07EE9">
      <w:pPr>
        <w:pStyle w:val="ListBullet"/>
      </w:pPr>
      <w:r>
        <w:t>The logout.</w:t>
      </w:r>
    </w:p>
    <w:p w14:paraId="576CF8A4" w14:textId="77777777" w:rsidR="005843BA" w:rsidRDefault="005843BA">
      <w:pPr>
        <w:keepNext/>
      </w:pPr>
    </w:p>
    <w:p w14:paraId="0A8B7E3A" w14:textId="77777777" w:rsidR="005843BA" w:rsidRDefault="00A07EE9">
      <w:pPr>
        <w:pStyle w:val="CommandBlock"/>
        <w:keepNext/>
      </w:pPr>
      <w:r>
        <w:t>$format = "%{http_code} [%header{location}]\n"</w:t>
      </w:r>
    </w:p>
    <w:p w14:paraId="247637F6" w14:textId="77777777" w:rsidR="005843BA" w:rsidRDefault="00A07EE9">
      <w:pPr>
        <w:pStyle w:val="CommandBlock"/>
        <w:keepNext/>
      </w:pPr>
      <w:r>
        <w:t>$typeFormat = "%{http_code} [%header{content-type}]\n"</w:t>
      </w:r>
    </w:p>
    <w:p w14:paraId="664D9761" w14:textId="77777777" w:rsidR="005843BA" w:rsidRDefault="00A07EE9">
      <w:pPr>
        <w:pStyle w:val="CommandBlock"/>
      </w:pPr>
      <w:r>
        <w:t>$apiFormat = "\n%{http_code} [%header{content-type}]\n"</w:t>
      </w:r>
    </w:p>
    <w:p w14:paraId="49B55B39" w14:textId="77777777" w:rsidR="005843BA" w:rsidRDefault="00A07EE9">
      <w:pPr>
        <w:pStyle w:val="CommandBlock"/>
      </w:pPr>
      <w:r>
        <w:t>$staticFormat = "%{http_code} [%header{content-type}] " + `</w:t>
      </w:r>
    </w:p>
    <w:p w14:paraId="4D7984A1" w14:textId="77777777" w:rsidR="005843BA" w:rsidRDefault="00A07EE9">
      <w:pPr>
        <w:pStyle w:val="CommandBlock"/>
      </w:pPr>
      <w:r>
        <w:t xml:space="preserve">    "[%header{x-content-type-options}]\n"</w:t>
      </w:r>
    </w:p>
    <w:p w14:paraId="49E1F60B" w14:textId="77777777" w:rsidR="005843BA" w:rsidRDefault="00A07EE9">
      <w:pPr>
        <w:pStyle w:val="CommandBlock"/>
      </w:pPr>
      <w:r>
        <w:t>$wrong = "0" * 64</w:t>
      </w:r>
    </w:p>
    <w:p w14:paraId="7CA8F0DD" w14:textId="77777777" w:rsidR="005843BA" w:rsidRDefault="00A07EE9">
      <w:pPr>
        <w:pStyle w:val="CommandBlock"/>
      </w:pPr>
      <w:r>
        <w:t>&amp; "$env:SystemRoot\System32\curl.exe" -sS --ssl-revoke-best-effort `</w:t>
      </w:r>
    </w:p>
    <w:p w14:paraId="782D4B90" w14:textId="77777777" w:rsidR="005843BA" w:rsidRDefault="00A07EE9">
      <w:pPr>
        <w:pStyle w:val="CommandBlock"/>
      </w:pPr>
      <w:r>
        <w:t xml:space="preserve">    --cacert .\certs\spa-ca.pem -c .\form-jar.txt -o .\form-page.html `</w:t>
      </w:r>
    </w:p>
    <w:p w14:paraId="7CB8C81F" w14:textId="77777777" w:rsidR="005843BA" w:rsidRDefault="00A07EE9">
      <w:pPr>
        <w:pStyle w:val="CommandBlock"/>
      </w:pPr>
      <w:r>
        <w:t xml:space="preserve">    https://127.0.0.1:8765/login</w:t>
      </w:r>
    </w:p>
    <w:p w14:paraId="57E2545B" w14:textId="77777777" w:rsidR="005843BA" w:rsidRDefault="00A07EE9">
      <w:pPr>
        <w:pStyle w:val="CommandBlock"/>
      </w:pPr>
      <w:r>
        <w:t>$token = (Select-String 'name="csrf_token"' .\form-page.html).Line `</w:t>
      </w:r>
    </w:p>
    <w:p w14:paraId="20CB1415" w14:textId="77777777" w:rsidR="005843BA" w:rsidRDefault="00A07EE9">
      <w:pPr>
        <w:pStyle w:val="CommandBlock"/>
      </w:pPr>
      <w:r>
        <w:t xml:space="preserve">    -replace '.*value="|".*', ''</w:t>
      </w:r>
    </w:p>
    <w:p w14:paraId="29CE281F" w14:textId="77777777" w:rsidR="005843BA" w:rsidRDefault="00A07EE9">
      <w:pPr>
        <w:pStyle w:val="CommandBlock"/>
      </w:pPr>
      <w:r>
        <w:t>&amp; "$env:SystemRoot\System32\curl.exe" -sS --ssl-revoke-best-effort `</w:t>
      </w:r>
    </w:p>
    <w:p w14:paraId="64E5F378" w14:textId="77777777" w:rsidR="005843BA" w:rsidRDefault="00A07EE9">
      <w:pPr>
        <w:pStyle w:val="CommandBlock"/>
      </w:pPr>
      <w:r>
        <w:t xml:space="preserve">    --cacert .\certs\spa-ca.pem `</w:t>
      </w:r>
    </w:p>
    <w:p w14:paraId="64BA2400" w14:textId="77777777" w:rsidR="005843BA" w:rsidRDefault="00A07EE9">
      <w:pPr>
        <w:pStyle w:val="CommandBlock"/>
      </w:pPr>
      <w:r>
        <w:t xml:space="preserve">    -b .\form-jar.txt -c .\form-jar.txt -o NUL -w $format `</w:t>
      </w:r>
    </w:p>
    <w:p w14:paraId="5403F2EF" w14:textId="77777777" w:rsidR="005843BA" w:rsidRDefault="00A07EE9">
      <w:pPr>
        <w:pStyle w:val="CommandBlock"/>
      </w:pPr>
      <w:r>
        <w:t xml:space="preserve">    --data-urlencode "csrf_token=$token" --data-urlencode "username=owner" `</w:t>
      </w:r>
    </w:p>
    <w:p w14:paraId="368B99FC" w14:textId="77777777" w:rsidR="005843BA" w:rsidRDefault="00A07EE9">
      <w:pPr>
        <w:pStyle w:val="CommandBlock"/>
      </w:pPr>
      <w:r>
        <w:t xml:space="preserve">    --data-urlencode "password=$env:SPA_WEB_PASSWORD" `</w:t>
      </w:r>
    </w:p>
    <w:p w14:paraId="249F2640" w14:textId="77777777" w:rsidR="005843BA" w:rsidRDefault="00A07EE9">
      <w:pPr>
        <w:pStyle w:val="CommandBlock"/>
      </w:pPr>
      <w:r>
        <w:t xml:space="preserve">    https://127.0.0.1:8765/login</w:t>
      </w:r>
    </w:p>
    <w:p w14:paraId="088B2697" w14:textId="77777777" w:rsidR="005843BA" w:rsidRDefault="00A07EE9">
      <w:pPr>
        <w:pStyle w:val="CommandBlock"/>
      </w:pPr>
      <w:r>
        <w:t>&amp; "$env:SystemRoot\System32\curl.exe" -sS --ssl-revoke-best-effort `</w:t>
      </w:r>
    </w:p>
    <w:p w14:paraId="5D543151" w14:textId="77777777" w:rsidR="005843BA" w:rsidRDefault="00A07EE9">
      <w:pPr>
        <w:pStyle w:val="CommandBlock"/>
      </w:pPr>
      <w:r>
        <w:t xml:space="preserve">    --cacert .\certs\spa-ca.pem `</w:t>
      </w:r>
    </w:p>
    <w:p w14:paraId="01F4CEB1" w14:textId="77777777" w:rsidR="005843BA" w:rsidRDefault="00A07EE9">
      <w:pPr>
        <w:pStyle w:val="CommandBlock"/>
      </w:pPr>
      <w:r>
        <w:t xml:space="preserve">    -b .\form-jar.txt -c .\form-jar.txt -o NUL -w $typeFormat `</w:t>
      </w:r>
    </w:p>
    <w:p w14:paraId="27A9FCBF" w14:textId="77777777" w:rsidR="005843BA" w:rsidRDefault="00A07EE9">
      <w:pPr>
        <w:pStyle w:val="CommandBlock"/>
      </w:pPr>
      <w:r>
        <w:t xml:space="preserve">    https://127.0.0.1:8765/no-such-page</w:t>
      </w:r>
    </w:p>
    <w:p w14:paraId="3F51F7D1" w14:textId="77777777" w:rsidR="005843BA" w:rsidRDefault="00A07EE9">
      <w:pPr>
        <w:pStyle w:val="CommandBlock"/>
      </w:pPr>
      <w:r>
        <w:t>&amp; "$env:SystemRoot\System32\curl.exe" -sS --ssl-revoke-best-effort `</w:t>
      </w:r>
    </w:p>
    <w:p w14:paraId="469CE1E5" w14:textId="77777777" w:rsidR="005843BA" w:rsidRDefault="00A07EE9">
      <w:pPr>
        <w:pStyle w:val="CommandBlock"/>
      </w:pPr>
      <w:r>
        <w:t xml:space="preserve">    --cacert .\certs\spa-ca.pem `</w:t>
      </w:r>
    </w:p>
    <w:p w14:paraId="0B92E749" w14:textId="77777777" w:rsidR="005843BA" w:rsidRDefault="00A07EE9">
      <w:pPr>
        <w:pStyle w:val="CommandBlock"/>
      </w:pPr>
      <w:r>
        <w:t xml:space="preserve">    -b .\form-jar.txt -c .\form-jar.txt -o NUL -w $typeFormat `</w:t>
      </w:r>
    </w:p>
    <w:p w14:paraId="1DBF8DE0" w14:textId="77777777" w:rsidR="005843BA" w:rsidRDefault="00A07EE9">
      <w:pPr>
        <w:pStyle w:val="CommandBlock"/>
      </w:pPr>
      <w:r>
        <w:t xml:space="preserve">    https://127.0.0.1:8765/contacts/99999</w:t>
      </w:r>
    </w:p>
    <w:p w14:paraId="58B2803F" w14:textId="77777777" w:rsidR="005843BA" w:rsidRDefault="00A07EE9">
      <w:pPr>
        <w:pStyle w:val="CommandBlock"/>
      </w:pPr>
      <w:r>
        <w:t>&amp; "$env:SystemRoot\System32\curl.exe" -sS --ssl-revoke-best-effort `</w:t>
      </w:r>
    </w:p>
    <w:p w14:paraId="52EEE1BA" w14:textId="77777777" w:rsidR="005843BA" w:rsidRDefault="00A07EE9">
      <w:pPr>
        <w:pStyle w:val="CommandBlock"/>
      </w:pPr>
      <w:r>
        <w:t xml:space="preserve">    --cacert .\certs\spa-ca.pem `</w:t>
      </w:r>
    </w:p>
    <w:p w14:paraId="31568B8A" w14:textId="77777777" w:rsidR="005843BA" w:rsidRDefault="00A07EE9">
      <w:pPr>
        <w:pStyle w:val="CommandBlock"/>
      </w:pPr>
      <w:r>
        <w:t xml:space="preserve">    -b .\form-jar.txt -c .\form-jar.txt -X PUT -o NUL -w $typeFormat `</w:t>
      </w:r>
    </w:p>
    <w:p w14:paraId="60340758" w14:textId="77777777" w:rsidR="005843BA" w:rsidRDefault="00A07EE9">
      <w:pPr>
        <w:pStyle w:val="CommandBlock"/>
      </w:pPr>
      <w:r>
        <w:t xml:space="preserve">    https://127.0.0.1:8765/contacts</w:t>
      </w:r>
    </w:p>
    <w:p w14:paraId="470AAF7B" w14:textId="77777777" w:rsidR="005843BA" w:rsidRDefault="00A07EE9">
      <w:pPr>
        <w:pStyle w:val="CommandBlock"/>
      </w:pPr>
      <w:r>
        <w:t>&amp; "$env:SystemRoot\System32\curl.exe" -sS --ssl-revoke-best-effort `</w:t>
      </w:r>
    </w:p>
    <w:p w14:paraId="7FFAECD4" w14:textId="77777777" w:rsidR="005843BA" w:rsidRDefault="00A07EE9">
      <w:pPr>
        <w:pStyle w:val="CommandBlock"/>
      </w:pPr>
      <w:r>
        <w:t xml:space="preserve">    --cacert .\certs\spa-ca.pem `</w:t>
      </w:r>
    </w:p>
    <w:p w14:paraId="585C777A" w14:textId="77777777" w:rsidR="005843BA" w:rsidRDefault="00A07EE9">
      <w:pPr>
        <w:pStyle w:val="CommandBlock"/>
      </w:pPr>
      <w:r>
        <w:t xml:space="preserve">    -b .\form-jar.txt -c .\form-jar.txt -o NUL -w $typeFormat `</w:t>
      </w:r>
    </w:p>
    <w:p w14:paraId="6E6063E6" w14:textId="77777777" w:rsidR="005843BA" w:rsidRDefault="00A07EE9">
      <w:pPr>
        <w:pStyle w:val="CommandBlock"/>
      </w:pPr>
      <w:r>
        <w:t xml:space="preserve">    -H "Origin: https://evil.example" -H "Sec-Fetch-Site: cross-site" `</w:t>
      </w:r>
    </w:p>
    <w:p w14:paraId="02E573EE" w14:textId="77777777" w:rsidR="005843BA" w:rsidRDefault="00A07EE9">
      <w:pPr>
        <w:pStyle w:val="CommandBlock"/>
      </w:pPr>
      <w:r>
        <w:t xml:space="preserve">    --data-urlencode "csrf_token=$wrong" --data-urlencode "name=Mallory" `</w:t>
      </w:r>
    </w:p>
    <w:p w14:paraId="379D313A" w14:textId="77777777" w:rsidR="005843BA" w:rsidRDefault="00A07EE9">
      <w:pPr>
        <w:pStyle w:val="CommandBlock"/>
      </w:pPr>
      <w:r>
        <w:t xml:space="preserve">    --data-urlencode "email=mallory@example.com" https://127.0.0.1:8765/contacts</w:t>
      </w:r>
    </w:p>
    <w:p w14:paraId="247647A7" w14:textId="77777777" w:rsidR="005843BA" w:rsidRDefault="00A07EE9">
      <w:pPr>
        <w:pStyle w:val="CommandBlock"/>
      </w:pPr>
      <w:r>
        <w:t>&amp; "$env:SystemRoot\System32\curl.exe" -sS --ssl-revoke-best-effort `</w:t>
      </w:r>
    </w:p>
    <w:p w14:paraId="68A7AA62" w14:textId="77777777" w:rsidR="005843BA" w:rsidRDefault="00A07EE9">
      <w:pPr>
        <w:pStyle w:val="CommandBlock"/>
      </w:pPr>
      <w:r>
        <w:t xml:space="preserve">    --cacert .\certs\spa-ca.pem `</w:t>
      </w:r>
    </w:p>
    <w:p w14:paraId="03404DD8" w14:textId="77777777" w:rsidR="005843BA" w:rsidRDefault="00A07EE9">
      <w:pPr>
        <w:pStyle w:val="CommandBlock"/>
      </w:pPr>
      <w:r>
        <w:t xml:space="preserve">    -b .\form-jar.txt -c .\form-jar.txt -o .\form-page.html `</w:t>
      </w:r>
    </w:p>
    <w:p w14:paraId="54F6FB95" w14:textId="77777777" w:rsidR="005843BA" w:rsidRDefault="00A07EE9">
      <w:pPr>
        <w:pStyle w:val="CommandBlock"/>
      </w:pPr>
      <w:r>
        <w:t xml:space="preserve">    https://127.0.0.1:8765/contacts/new</w:t>
      </w:r>
    </w:p>
    <w:p w14:paraId="221E721A" w14:textId="77777777" w:rsidR="005843BA" w:rsidRDefault="00A07EE9">
      <w:pPr>
        <w:pStyle w:val="CommandBlock"/>
      </w:pPr>
      <w:r>
        <w:t>$token = (Select-String 'name="csrf_token"' .\form-page.html).Line `</w:t>
      </w:r>
    </w:p>
    <w:p w14:paraId="050C1A4D" w14:textId="77777777" w:rsidR="005843BA" w:rsidRDefault="00A07EE9">
      <w:pPr>
        <w:pStyle w:val="CommandBlock"/>
      </w:pPr>
      <w:r>
        <w:t xml:space="preserve">    -replace '.*value="|".*', ''</w:t>
      </w:r>
    </w:p>
    <w:p w14:paraId="3C59C10F" w14:textId="77777777" w:rsidR="005843BA" w:rsidRDefault="00A07EE9">
      <w:pPr>
        <w:pStyle w:val="CommandBlock"/>
      </w:pPr>
      <w:r>
        <w:t>&amp; "$env:SystemRoot\System32\curl.exe" -sS --ssl-revoke-best-effort `</w:t>
      </w:r>
    </w:p>
    <w:p w14:paraId="5A50220E" w14:textId="77777777" w:rsidR="005843BA" w:rsidRDefault="00A07EE9">
      <w:pPr>
        <w:pStyle w:val="CommandBlock"/>
      </w:pPr>
      <w:r>
        <w:t xml:space="preserve">    --cacert .\certs\spa-ca.pem `</w:t>
      </w:r>
    </w:p>
    <w:p w14:paraId="4F376979" w14:textId="77777777" w:rsidR="005843BA" w:rsidRDefault="00A07EE9">
      <w:pPr>
        <w:pStyle w:val="CommandBlock"/>
      </w:pPr>
      <w:r>
        <w:t xml:space="preserve">    -b .\form-jar.txt -c .\form-jar.txt -o .\form-page.html -w $typeFormat `</w:t>
      </w:r>
    </w:p>
    <w:p w14:paraId="1BD62080" w14:textId="77777777" w:rsidR="005843BA" w:rsidRDefault="00A07EE9">
      <w:pPr>
        <w:pStyle w:val="CommandBlock"/>
      </w:pPr>
      <w:r>
        <w:t xml:space="preserve">    --data-urlencode "csrf_token=$token" --data-urlencode "name=" `</w:t>
      </w:r>
    </w:p>
    <w:p w14:paraId="00A9844D" w14:textId="77777777" w:rsidR="005843BA" w:rsidRDefault="00A07EE9">
      <w:pPr>
        <w:pStyle w:val="CommandBlock"/>
      </w:pPr>
      <w:r>
        <w:t xml:space="preserve">    --data-urlencode "email=katherine" https://127.0.0.1:8765/contacts</w:t>
      </w:r>
    </w:p>
    <w:p w14:paraId="0245417D" w14:textId="77777777" w:rsidR="005843BA" w:rsidRDefault="00A07EE9">
      <w:pPr>
        <w:pStyle w:val="CommandBlock"/>
      </w:pPr>
      <w:r>
        <w:t>(Select-String 'Not saved' .\form-page.html).Line</w:t>
      </w:r>
    </w:p>
    <w:p w14:paraId="35EDFEC7" w14:textId="77777777" w:rsidR="005843BA" w:rsidRDefault="00A07EE9">
      <w:pPr>
        <w:pStyle w:val="CommandBlock"/>
      </w:pPr>
      <w:r>
        <w:t>&amp; "$env:SystemRoot\System32\curl.exe" -sS --ssl-revoke-best-effort `</w:t>
      </w:r>
    </w:p>
    <w:p w14:paraId="0653D746" w14:textId="77777777" w:rsidR="005843BA" w:rsidRDefault="00A07EE9">
      <w:pPr>
        <w:pStyle w:val="CommandBlock"/>
      </w:pPr>
      <w:r>
        <w:t xml:space="preserve">    --cacert .\certs\spa-ca.pem `</w:t>
      </w:r>
    </w:p>
    <w:p w14:paraId="59763B6C" w14:textId="77777777" w:rsidR="005843BA" w:rsidRDefault="00A07EE9">
      <w:pPr>
        <w:pStyle w:val="CommandBlock"/>
      </w:pPr>
      <w:r>
        <w:t xml:space="preserve">    -b .\form-jar.txt -c .\form-jar.txt -w $apiFormat `</w:t>
      </w:r>
    </w:p>
    <w:p w14:paraId="27D27168" w14:textId="77777777" w:rsidR="005843BA" w:rsidRDefault="00A07EE9">
      <w:pPr>
        <w:pStyle w:val="CommandBlock"/>
      </w:pPr>
      <w:r>
        <w:t xml:space="preserve">    "https://127.0.0.1:8765/api/v1/contacts?per_page=1"</w:t>
      </w:r>
    </w:p>
    <w:p w14:paraId="4F556E15" w14:textId="77777777" w:rsidR="005843BA" w:rsidRDefault="00A07EE9">
      <w:pPr>
        <w:pStyle w:val="CommandBlock"/>
      </w:pPr>
      <w:r>
        <w:t>&amp; "$env:SystemRoot\System32\curl.exe" -sS --ssl-revoke-best-effort `</w:t>
      </w:r>
    </w:p>
    <w:p w14:paraId="1B6D0A86" w14:textId="77777777" w:rsidR="005843BA" w:rsidRDefault="00A07EE9">
      <w:pPr>
        <w:pStyle w:val="CommandBlock"/>
      </w:pPr>
      <w:r>
        <w:t xml:space="preserve">    --cacert .\certs\spa-ca.pem -w $apiFormat `</w:t>
      </w:r>
    </w:p>
    <w:p w14:paraId="413989ED" w14:textId="77777777" w:rsidR="005843BA" w:rsidRDefault="00A07EE9">
      <w:pPr>
        <w:pStyle w:val="CommandBlock"/>
      </w:pPr>
      <w:r>
        <w:t xml:space="preserve">    https://127.0.0.1:8765/api/v1/contacts</w:t>
      </w:r>
    </w:p>
    <w:p w14:paraId="576D1B5E" w14:textId="77777777" w:rsidR="005843BA" w:rsidRDefault="00A07EE9">
      <w:pPr>
        <w:pStyle w:val="CommandBlock"/>
      </w:pPr>
      <w:r>
        <w:t>&amp; "$env:SystemRoot\System32\curl.exe" -sS --ssl-revoke-best-effort `</w:t>
      </w:r>
    </w:p>
    <w:p w14:paraId="0FBFCFED" w14:textId="77777777" w:rsidR="005843BA" w:rsidRDefault="00A07EE9">
      <w:pPr>
        <w:pStyle w:val="CommandBlock"/>
      </w:pPr>
      <w:r>
        <w:t xml:space="preserve">    --cacert .\certs\spa-ca.pem -w $apiFormat `</w:t>
      </w:r>
    </w:p>
    <w:p w14:paraId="4C98645B" w14:textId="77777777" w:rsidR="005843BA" w:rsidRDefault="00A07EE9">
      <w:pPr>
        <w:pStyle w:val="CommandBlock"/>
      </w:pPr>
      <w:r>
        <w:t xml:space="preserve">    https://127.0.0.1:8765/api/v2/contacts</w:t>
      </w:r>
    </w:p>
    <w:p w14:paraId="0D4EC5D0" w14:textId="77777777" w:rsidR="005843BA" w:rsidRDefault="00A07EE9">
      <w:pPr>
        <w:pStyle w:val="CommandBlock"/>
      </w:pPr>
      <w:r>
        <w:t>(&amp; "$env:SystemRoot\System32\curl.exe" -sS --ssl-revoke-best-effort `</w:t>
      </w:r>
    </w:p>
    <w:p w14:paraId="22076C5E" w14:textId="77777777" w:rsidR="005843BA" w:rsidRDefault="00A07EE9">
      <w:pPr>
        <w:pStyle w:val="CommandBlock"/>
      </w:pPr>
      <w:r>
        <w:t xml:space="preserve">    --cacert .\certs\spa-ca.pem -b .\form-jar.txt -c .\form-jar.txt -o NUL `</w:t>
      </w:r>
    </w:p>
    <w:p w14:paraId="11D527A5" w14:textId="77777777" w:rsidR="005843BA" w:rsidRDefault="00A07EE9">
      <w:pPr>
        <w:pStyle w:val="CommandBlock"/>
      </w:pPr>
      <w:r>
        <w:t xml:space="preserve">    -w "%header{content-security-policy}" `</w:t>
      </w:r>
    </w:p>
    <w:p w14:paraId="395EA215" w14:textId="77777777" w:rsidR="005843BA" w:rsidRDefault="00A07EE9">
      <w:pPr>
        <w:pStyle w:val="CommandBlock"/>
      </w:pPr>
      <w:r>
        <w:t xml:space="preserve">    https://127.0.0.1:8765/contacts) -split "; "</w:t>
      </w:r>
    </w:p>
    <w:p w14:paraId="7E7CE1DB" w14:textId="77777777" w:rsidR="005843BA" w:rsidRDefault="00A07EE9">
      <w:pPr>
        <w:pStyle w:val="CommandBlock"/>
      </w:pPr>
      <w:r>
        <w:t>&amp; "$env:SystemRoot\System32\curl.exe" -sS --ssl-revoke-best-effort `</w:t>
      </w:r>
    </w:p>
    <w:p w14:paraId="17F193C9" w14:textId="77777777" w:rsidR="005843BA" w:rsidRDefault="00A07EE9">
      <w:pPr>
        <w:pStyle w:val="CommandBlock"/>
      </w:pPr>
      <w:r>
        <w:t xml:space="preserve">    --cacert .\certs\spa-ca.pem -o NUL -w $staticFormat `</w:t>
      </w:r>
    </w:p>
    <w:p w14:paraId="29BF3800" w14:textId="77777777" w:rsidR="005843BA" w:rsidRDefault="00A07EE9">
      <w:pPr>
        <w:pStyle w:val="CommandBlock"/>
      </w:pPr>
      <w:r>
        <w:t xml:space="preserve">    https://127.0.0.1:8765/static/style.css</w:t>
      </w:r>
    </w:p>
    <w:p w14:paraId="27D41166" w14:textId="77777777" w:rsidR="005843BA" w:rsidRDefault="00A07EE9">
      <w:pPr>
        <w:pStyle w:val="CommandBlock"/>
      </w:pPr>
      <w:r>
        <w:t>&amp; "$env:SystemRoot\System32\curl.exe" -sS --ssl-revoke-best-effort `</w:t>
      </w:r>
    </w:p>
    <w:p w14:paraId="0DAC2EC7" w14:textId="77777777" w:rsidR="005843BA" w:rsidRDefault="00A07EE9">
      <w:pPr>
        <w:pStyle w:val="CommandBlock"/>
      </w:pPr>
      <w:r>
        <w:t xml:space="preserve">    --cacert .\certs\spa-ca.pem --path-as-is -L -w $typeFormat `</w:t>
      </w:r>
    </w:p>
    <w:p w14:paraId="218B4F07" w14:textId="77777777" w:rsidR="005843BA" w:rsidRDefault="00A07EE9">
      <w:pPr>
        <w:pStyle w:val="CommandBlock"/>
      </w:pPr>
      <w:r>
        <w:t xml:space="preserve">    -o NUL https://127.0.0.1:8765/static/missing.css `</w:t>
      </w:r>
    </w:p>
    <w:p w14:paraId="78638500" w14:textId="77777777" w:rsidR="005843BA" w:rsidRDefault="00A07EE9">
      <w:pPr>
        <w:pStyle w:val="CommandBlock"/>
      </w:pPr>
      <w:r>
        <w:t xml:space="preserve">    -o NUL https://127.0.0.1:8765/static/../certs/server.key `</w:t>
      </w:r>
    </w:p>
    <w:p w14:paraId="1CF23974" w14:textId="77777777" w:rsidR="005843BA" w:rsidRDefault="00A07EE9">
      <w:pPr>
        <w:pStyle w:val="CommandBlock"/>
      </w:pPr>
      <w:r>
        <w:t xml:space="preserve">    -o NUL https://127.0.0.1:8765/static/%2E%2E/certs/server.key `</w:t>
      </w:r>
    </w:p>
    <w:p w14:paraId="1392D2B6" w14:textId="77777777" w:rsidR="005843BA" w:rsidRDefault="00A07EE9">
      <w:pPr>
        <w:pStyle w:val="CommandBlock"/>
      </w:pPr>
      <w:r>
        <w:t xml:space="preserve">    -o NUL https://127.0.0.1:8765/static/..%5Ccerts%5Cserver.key `</w:t>
      </w:r>
    </w:p>
    <w:p w14:paraId="02AA531B" w14:textId="77777777" w:rsidR="005843BA" w:rsidRDefault="00A07EE9">
      <w:pPr>
        <w:pStyle w:val="CommandBlock"/>
      </w:pPr>
      <w:r>
        <w:t xml:space="preserve">    -o NUL https://127.0.0.1:8765/static/</w:t>
      </w:r>
    </w:p>
    <w:p w14:paraId="5B42F51E" w14:textId="77777777" w:rsidR="005843BA" w:rsidRDefault="00A07EE9">
      <w:pPr>
        <w:pStyle w:val="CommandBlock"/>
      </w:pPr>
      <w:r>
        <w:t>&amp; "$env:SystemRoot\System32\curl.exe" -sS --ssl-revoke-best-effort `</w:t>
      </w:r>
    </w:p>
    <w:p w14:paraId="32C27697" w14:textId="77777777" w:rsidR="005843BA" w:rsidRDefault="00A07EE9">
      <w:pPr>
        <w:pStyle w:val="CommandBlock"/>
      </w:pPr>
      <w:r>
        <w:t xml:space="preserve">    --cacert .\certs\spa-ca.pem `</w:t>
      </w:r>
    </w:p>
    <w:p w14:paraId="694C3E8B" w14:textId="77777777" w:rsidR="005843BA" w:rsidRDefault="00A07EE9">
      <w:pPr>
        <w:pStyle w:val="CommandBlock"/>
      </w:pPr>
      <w:r>
        <w:t xml:space="preserve">    -b .\form-jar.txt -c .\form-jar.txt -o .\form-page.html `</w:t>
      </w:r>
    </w:p>
    <w:p w14:paraId="2D084379" w14:textId="77777777" w:rsidR="005843BA" w:rsidRDefault="00A07EE9">
      <w:pPr>
        <w:pStyle w:val="CommandBlock"/>
      </w:pPr>
      <w:r>
        <w:t xml:space="preserve">    https://127.0.0.1:8765/contacts</w:t>
      </w:r>
    </w:p>
    <w:p w14:paraId="31113ECB" w14:textId="77777777" w:rsidR="005843BA" w:rsidRDefault="00A07EE9">
      <w:pPr>
        <w:pStyle w:val="CommandBlock"/>
      </w:pPr>
      <w:r>
        <w:t>$token = (Select-String 'name="csrf_token"' .\form-page.html).Line `</w:t>
      </w:r>
    </w:p>
    <w:p w14:paraId="7DA2B04F" w14:textId="77777777" w:rsidR="005843BA" w:rsidRDefault="00A07EE9">
      <w:pPr>
        <w:pStyle w:val="CommandBlock"/>
      </w:pPr>
      <w:r>
        <w:t xml:space="preserve">    -replace '.*value="|".*', ''</w:t>
      </w:r>
    </w:p>
    <w:p w14:paraId="6552BA3D" w14:textId="77777777" w:rsidR="005843BA" w:rsidRDefault="00A07EE9">
      <w:pPr>
        <w:pStyle w:val="CommandBlock"/>
      </w:pPr>
      <w:r>
        <w:t>&amp; "$env:SystemRoot\System32\curl.exe" -sS --ssl-revoke-best-effort `</w:t>
      </w:r>
    </w:p>
    <w:p w14:paraId="31BF9399" w14:textId="77777777" w:rsidR="005843BA" w:rsidRDefault="00A07EE9">
      <w:pPr>
        <w:pStyle w:val="CommandBlock"/>
      </w:pPr>
      <w:r>
        <w:t xml:space="preserve">    --cacert .\certs\spa-ca.pem `</w:t>
      </w:r>
    </w:p>
    <w:p w14:paraId="1D8E1B77" w14:textId="77777777" w:rsidR="005843BA" w:rsidRDefault="00A07EE9">
      <w:pPr>
        <w:pStyle w:val="CommandBlock"/>
        <w:keepNext/>
      </w:pPr>
      <w:r>
        <w:t xml:space="preserve">    -b .\form-jar.txt -c .\form-jar.txt -o NUL -w $format `</w:t>
      </w:r>
    </w:p>
    <w:p w14:paraId="6FC077A0" w14:textId="77777777" w:rsidR="005843BA" w:rsidRDefault="00A07EE9">
      <w:pPr>
        <w:pStyle w:val="CommandBlock"/>
        <w:keepNext/>
      </w:pPr>
      <w:r>
        <w:t xml:space="preserve">    --data-urlencode "csrf_token=$token" https://127.0.0.1:8765/logout</w:t>
      </w:r>
    </w:p>
    <w:p w14:paraId="45BA1555" w14:textId="77777777" w:rsidR="005843BA" w:rsidRDefault="00A07EE9">
      <w:pPr>
        <w:pStyle w:val="CommandBlock"/>
      </w:pPr>
      <w:r>
        <w:t>Remove-Item .\form-jar.txt, .\form-page.html</w:t>
      </w:r>
    </w:p>
    <w:p w14:paraId="0ED1406A" w14:textId="77777777" w:rsidR="005843BA" w:rsidRDefault="005843BA">
      <w:pPr>
        <w:keepNext/>
      </w:pPr>
    </w:p>
    <w:p w14:paraId="0CA0D084" w14:textId="77777777" w:rsidR="005843BA" w:rsidRDefault="00A07EE9">
      <w:pPr>
        <w:pStyle w:val="Heading3"/>
      </w:pPr>
      <w:r>
        <w:t>Windows PowerShell newman Run</w:t>
      </w:r>
    </w:p>
    <w:p w14:paraId="106C1FAA" w14:textId="77777777" w:rsidR="005843BA" w:rsidRDefault="00A07EE9">
      <w:pPr>
        <w:keepNext/>
      </w:pPr>
      <w:r>
        <w:t>Still in Terminal 2: the Chapter 6 project's collection, unchanged, run by newman against this server. Remember, the key tool issues a fresh write key and a fresh read key, their lines go into $issued and $readIssued, never onto the screen, each key's secret is counted in the logs, where none may be, and finally revokes both keys however the run ends (Chapter 6 Project 1a).</w:t>
      </w:r>
    </w:p>
    <w:p w14:paraId="1F0769B8" w14:textId="77777777" w:rsidR="005843BA" w:rsidRDefault="005843BA">
      <w:pPr>
        <w:keepNext/>
      </w:pPr>
    </w:p>
    <w:p w14:paraId="7A6F6AB8" w14:textId="77777777" w:rsidR="005843BA" w:rsidRDefault="00A07EE9">
      <w:pPr>
        <w:pStyle w:val="CommandBlock"/>
        <w:keepNext/>
      </w:pPr>
      <w:r>
        <w:t>$env:Path = "C:\msys64\ucrt64\bin;" + $env:Path</w:t>
      </w:r>
    </w:p>
    <w:p w14:paraId="1F5DFB7F" w14:textId="77777777" w:rsidR="005843BA" w:rsidRDefault="00A07EE9">
      <w:pPr>
        <w:pStyle w:val="CommandBlock"/>
        <w:keepNext/>
      </w:pPr>
      <w:r>
        <w:t>$issued = .\assembly\windows\keys.exe issue write</w:t>
      </w:r>
    </w:p>
    <w:p w14:paraId="73860B47" w14:textId="77777777" w:rsidR="005843BA" w:rsidRDefault="00A07EE9">
      <w:pPr>
        <w:pStyle w:val="CommandBlock"/>
      </w:pPr>
      <w:r>
        <w:t>$env:SPA_API_KEY = $issued[2]</w:t>
      </w:r>
    </w:p>
    <w:p w14:paraId="786BA251" w14:textId="77777777" w:rsidR="005843BA" w:rsidRDefault="00A07EE9">
      <w:pPr>
        <w:pStyle w:val="CommandBlock"/>
      </w:pPr>
      <w:r>
        <w:t>$readIssued = .\assembly\windows\keys.exe issue read</w:t>
      </w:r>
    </w:p>
    <w:p w14:paraId="543F039F" w14:textId="77777777" w:rsidR="005843BA" w:rsidRDefault="00A07EE9">
      <w:pPr>
        <w:pStyle w:val="CommandBlock"/>
      </w:pPr>
      <w:r>
        <w:t>$env:SPA_API_READ_KEY = $readIssued[2]</w:t>
      </w:r>
    </w:p>
    <w:p w14:paraId="107AD0E4" w14:textId="77777777" w:rsidR="005843BA" w:rsidRDefault="00A07EE9">
      <w:pPr>
        <w:pStyle w:val="CommandBlock"/>
      </w:pPr>
      <w:r>
        <w:t>try {</w:t>
      </w:r>
    </w:p>
    <w:p w14:paraId="52AC8468" w14:textId="77777777" w:rsidR="005843BA" w:rsidRDefault="00A07EE9">
      <w:pPr>
        <w:pStyle w:val="CommandBlock"/>
      </w:pPr>
      <w:r>
        <w:t xml:space="preserve">    node --no-deprecation .\postman\node_modules\newman\bin\newman.js run `</w:t>
      </w:r>
    </w:p>
    <w:p w14:paraId="3F6071DB" w14:textId="77777777" w:rsidR="005843BA" w:rsidRDefault="00A07EE9">
      <w:pPr>
        <w:pStyle w:val="CommandBlock"/>
      </w:pPr>
      <w:r>
        <w:t xml:space="preserve">        .\postman\spa-contacts.postman_collection.json `</w:t>
      </w:r>
    </w:p>
    <w:p w14:paraId="71FCC3DC" w14:textId="77777777" w:rsidR="005843BA" w:rsidRDefault="00A07EE9">
      <w:pPr>
        <w:pStyle w:val="CommandBlock"/>
      </w:pPr>
      <w:r>
        <w:t xml:space="preserve">        --environment .\postman\spa-local.postman_environment.json `</w:t>
      </w:r>
    </w:p>
    <w:p w14:paraId="08F2BEF2" w14:textId="77777777" w:rsidR="005843BA" w:rsidRDefault="00A07EE9">
      <w:pPr>
        <w:pStyle w:val="CommandBlock"/>
      </w:pPr>
      <w:r>
        <w:t xml:space="preserve">        --env-var "apiKey=$env:SPA_API_KEY" `</w:t>
      </w:r>
    </w:p>
    <w:p w14:paraId="6393EC4E" w14:textId="77777777" w:rsidR="005843BA" w:rsidRDefault="00A07EE9">
      <w:pPr>
        <w:pStyle w:val="CommandBlock"/>
      </w:pPr>
      <w:r>
        <w:t xml:space="preserve">        --env-var "readApiKey=$env:SPA_API_READ_KEY" `</w:t>
      </w:r>
    </w:p>
    <w:p w14:paraId="3CDD547D" w14:textId="77777777" w:rsidR="005843BA" w:rsidRDefault="00A07EE9">
      <w:pPr>
        <w:pStyle w:val="CommandBlock"/>
      </w:pPr>
      <w:r>
        <w:t xml:space="preserve">        --ssl-extra-ca-certs .\certs\spa-ca.pem `</w:t>
      </w:r>
    </w:p>
    <w:p w14:paraId="11FF0552" w14:textId="77777777" w:rsidR="005843BA" w:rsidRDefault="00A07EE9">
      <w:pPr>
        <w:pStyle w:val="CommandBlock"/>
      </w:pPr>
      <w:r>
        <w:t xml:space="preserve">        --color off --disable-unicode --reporter-cli-no-summary</w:t>
      </w:r>
    </w:p>
    <w:p w14:paraId="7F7BE052" w14:textId="77777777" w:rsidR="005843BA" w:rsidRDefault="00A07EE9">
      <w:pPr>
        <w:pStyle w:val="CommandBlock"/>
      </w:pPr>
      <w:r>
        <w:t xml:space="preserve">    $LASTEXITCODE</w:t>
      </w:r>
    </w:p>
    <w:p w14:paraId="4E599935" w14:textId="77777777" w:rsidR="005843BA" w:rsidRDefault="00A07EE9">
      <w:pPr>
        <w:pStyle w:val="CommandBlock"/>
      </w:pPr>
      <w:r>
        <w:t xml:space="preserve">    $secret = $env:SPA_API_KEY.Substring(13)</w:t>
      </w:r>
    </w:p>
    <w:p w14:paraId="5E5763FD" w14:textId="77777777" w:rsidR="005843BA" w:rsidRDefault="00A07EE9">
      <w:pPr>
        <w:pStyle w:val="CommandBlock"/>
      </w:pPr>
      <w:r>
        <w:t xml:space="preserve">    (Select-String -Path *.log -SimpleMatch $secret).Count</w:t>
      </w:r>
    </w:p>
    <w:p w14:paraId="59A3C3AA" w14:textId="77777777" w:rsidR="005843BA" w:rsidRDefault="00A07EE9">
      <w:pPr>
        <w:pStyle w:val="CommandBlock"/>
      </w:pPr>
      <w:r>
        <w:t xml:space="preserve">    $readSecret = $env:SPA_API_READ_KEY.Substring(13)</w:t>
      </w:r>
    </w:p>
    <w:p w14:paraId="7A963A07" w14:textId="77777777" w:rsidR="005843BA" w:rsidRDefault="00A07EE9">
      <w:pPr>
        <w:pStyle w:val="CommandBlock"/>
      </w:pPr>
      <w:r>
        <w:t xml:space="preserve">    (Select-String -Path *.log -SimpleMatch $readSecret).Count</w:t>
      </w:r>
    </w:p>
    <w:p w14:paraId="703D269C" w14:textId="77777777" w:rsidR="005843BA" w:rsidRDefault="00A07EE9">
      <w:pPr>
        <w:pStyle w:val="CommandBlock"/>
      </w:pPr>
      <w:r>
        <w:t>} finally {</w:t>
      </w:r>
    </w:p>
    <w:p w14:paraId="74FF297A" w14:textId="77777777" w:rsidR="005843BA" w:rsidRDefault="00A07EE9">
      <w:pPr>
        <w:pStyle w:val="CommandBlock"/>
      </w:pPr>
      <w:r>
        <w:t xml:space="preserve">    $keyId = $issued[1] -replace "Key id: ", ""</w:t>
      </w:r>
    </w:p>
    <w:p w14:paraId="7BE7226E" w14:textId="77777777" w:rsidR="005843BA" w:rsidRDefault="00A07EE9">
      <w:pPr>
        <w:pStyle w:val="CommandBlock"/>
      </w:pPr>
      <w:r>
        <w:t xml:space="preserve">    $revoked = .\assembly\windows\keys.exe revoke $keyId</w:t>
      </w:r>
    </w:p>
    <w:p w14:paraId="6D20D290" w14:textId="77777777" w:rsidR="005843BA" w:rsidRDefault="00A07EE9">
      <w:pPr>
        <w:pStyle w:val="CommandBlock"/>
      </w:pPr>
      <w:r>
        <w:t xml:space="preserve">    $LASTEXITCODE</w:t>
      </w:r>
    </w:p>
    <w:p w14:paraId="1F3AE137" w14:textId="77777777" w:rsidR="005843BA" w:rsidRDefault="00A07EE9">
      <w:pPr>
        <w:pStyle w:val="CommandBlock"/>
      </w:pPr>
      <w:r>
        <w:t xml:space="preserve">    $readKeyId = $readIssued[1] -replace "Key id: ", ""</w:t>
      </w:r>
    </w:p>
    <w:p w14:paraId="30DEBB0C" w14:textId="77777777" w:rsidR="005843BA" w:rsidRDefault="00A07EE9">
      <w:pPr>
        <w:pStyle w:val="CommandBlock"/>
      </w:pPr>
      <w:r>
        <w:t xml:space="preserve">    $revoked = .\assembly\windows\keys.exe revoke $readKeyId</w:t>
      </w:r>
    </w:p>
    <w:p w14:paraId="6BBA7A72" w14:textId="77777777" w:rsidR="005843BA" w:rsidRDefault="00A07EE9">
      <w:pPr>
        <w:pStyle w:val="CommandBlock"/>
        <w:keepNext/>
      </w:pPr>
      <w:r>
        <w:t xml:space="preserve">    $LASTEXITCODE</w:t>
      </w:r>
    </w:p>
    <w:p w14:paraId="6BF8655E" w14:textId="77777777" w:rsidR="005843BA" w:rsidRDefault="00A07EE9">
      <w:pPr>
        <w:pStyle w:val="CommandBlock"/>
        <w:keepNext/>
      </w:pPr>
      <w:r>
        <w:t xml:space="preserve">    Remove-Item Env:SPA_API_KEY, Env:SPA_API_READ_KEY</w:t>
      </w:r>
    </w:p>
    <w:p w14:paraId="3355AE07" w14:textId="77777777" w:rsidR="005843BA" w:rsidRDefault="00A07EE9">
      <w:pPr>
        <w:pStyle w:val="CommandBlock"/>
      </w:pPr>
      <w:r>
        <w:t>}</w:t>
      </w:r>
    </w:p>
    <w:p w14:paraId="79020527" w14:textId="77777777" w:rsidR="005843BA" w:rsidRDefault="005843BA">
      <w:pPr>
        <w:keepNext/>
      </w:pPr>
    </w:p>
    <w:p w14:paraId="5D8C955D" w14:textId="77777777" w:rsidR="005843BA" w:rsidRDefault="00A07EE9">
      <w:pPr>
        <w:pStyle w:val="Heading3"/>
      </w:pPr>
      <w:r>
        <w:t>Windows PowerShell Filter Check</w:t>
      </w:r>
    </w:p>
    <w:p w14:paraId="754AF5B6" w14:textId="77777777" w:rsidR="005843BA" w:rsidRDefault="00A07EE9">
      <w:pPr>
        <w:keepNext/>
      </w:pPr>
      <w:r>
        <w:t>Still in Terminal 2, open the login form with next=/contacts?name=gr, and log in. The list page reads name=gr from its own address, puts it in the Name box, and asks the API: only Grace Hopper is shown. In DevTools (F12), choose Network: the page's own row, then style.css, logo.svg, app.js, and contacts?name=gr, all from this server, because the policy allows nothing else.</w:t>
      </w:r>
    </w:p>
    <w:p w14:paraId="57C13AA8" w14:textId="77777777" w:rsidR="005843BA" w:rsidRDefault="005843BA">
      <w:pPr>
        <w:keepNext/>
      </w:pPr>
    </w:p>
    <w:p w14:paraId="2AF41C78" w14:textId="77777777" w:rsidR="005843BA" w:rsidRDefault="00A07EE9">
      <w:pPr>
        <w:pStyle w:val="CommandBlock"/>
      </w:pPr>
      <w:r>
        <w:t>Start-Process "https://127.0.0.1:8765/login?next=/contacts?name=gr"</w:t>
      </w:r>
    </w:p>
    <w:p w14:paraId="71F4EE79" w14:textId="77777777" w:rsidR="005843BA" w:rsidRDefault="005843BA">
      <w:pPr>
        <w:keepNext/>
      </w:pPr>
    </w:p>
    <w:p w14:paraId="5C6D91B7" w14:textId="77777777" w:rsidR="005843BA" w:rsidRDefault="00A07EE9">
      <w:pPr>
        <w:pStyle w:val="Heading3"/>
      </w:pPr>
      <w:r>
        <w:t>Windows PowerShell Workbook Check</w:t>
      </w:r>
    </w:p>
    <w:p w14:paraId="727BF9C3" w14:textId="77777777" w:rsidR="005843BA" w:rsidRDefault="00A07EE9">
      <w:pPr>
        <w:keepNext/>
      </w:pPr>
      <w:r>
        <w:t>Still in Terminal 2: the check the Workbook Exercise and the Challenge change. It logs in and saves Alan Turing's contact again, unchanged, and none of those lines prints anything, because none has -w. -D .\form-headers.txt saves the answer's headers into a file of their own as it saves Alan's page, so the one Select-String line can search both: the X-Frame-Options header, which no server sends yet, and the page's flash line. Then the logout, and Remove-Item.</w:t>
      </w:r>
    </w:p>
    <w:p w14:paraId="19299757" w14:textId="77777777" w:rsidR="005843BA" w:rsidRDefault="005843BA">
      <w:pPr>
        <w:keepNext/>
      </w:pPr>
    </w:p>
    <w:p w14:paraId="6B9FB4DA" w14:textId="77777777" w:rsidR="005843BA" w:rsidRDefault="00A07EE9">
      <w:pPr>
        <w:pStyle w:val="CommandBlock"/>
        <w:keepNext/>
      </w:pPr>
      <w:r>
        <w:t>&amp; "$env:SystemRoot\System32\curl.exe" -sS --ssl-revoke-best-effort `</w:t>
      </w:r>
    </w:p>
    <w:p w14:paraId="68E9FDA3" w14:textId="77777777" w:rsidR="005843BA" w:rsidRDefault="00A07EE9">
      <w:pPr>
        <w:pStyle w:val="CommandBlock"/>
        <w:keepNext/>
      </w:pPr>
      <w:r>
        <w:t xml:space="preserve">    --cacert .\certs\spa-ca.pem -c .\form-jar.txt -o .\form-page.html `</w:t>
      </w:r>
    </w:p>
    <w:p w14:paraId="73B44C86" w14:textId="77777777" w:rsidR="005843BA" w:rsidRDefault="00A07EE9">
      <w:pPr>
        <w:pStyle w:val="CommandBlock"/>
      </w:pPr>
      <w:r>
        <w:t xml:space="preserve">    https://127.0.0.1:8765/login</w:t>
      </w:r>
    </w:p>
    <w:p w14:paraId="66E8A99D" w14:textId="77777777" w:rsidR="005843BA" w:rsidRDefault="00A07EE9">
      <w:pPr>
        <w:pStyle w:val="CommandBlock"/>
      </w:pPr>
      <w:r>
        <w:t>$token = (Select-String 'name="csrf_token"' .\form-page.html).Line `</w:t>
      </w:r>
    </w:p>
    <w:p w14:paraId="06BFCC79" w14:textId="77777777" w:rsidR="005843BA" w:rsidRDefault="00A07EE9">
      <w:pPr>
        <w:pStyle w:val="CommandBlock"/>
      </w:pPr>
      <w:r>
        <w:t xml:space="preserve">    -replace '.*value="|".*', ''</w:t>
      </w:r>
    </w:p>
    <w:p w14:paraId="0713E8AC" w14:textId="77777777" w:rsidR="005843BA" w:rsidRDefault="00A07EE9">
      <w:pPr>
        <w:pStyle w:val="CommandBlock"/>
      </w:pPr>
      <w:r>
        <w:t>&amp; "$env:SystemRoot\System32\curl.exe" -sS --ssl-revoke-best-effort `</w:t>
      </w:r>
    </w:p>
    <w:p w14:paraId="21D1B021" w14:textId="77777777" w:rsidR="005843BA" w:rsidRDefault="00A07EE9">
      <w:pPr>
        <w:pStyle w:val="CommandBlock"/>
      </w:pPr>
      <w:r>
        <w:t xml:space="preserve">    --cacert .\certs\spa-ca.pem -b .\form-jar.txt -c .\form-jar.txt -o NUL `</w:t>
      </w:r>
    </w:p>
    <w:p w14:paraId="045EAAD3" w14:textId="77777777" w:rsidR="005843BA" w:rsidRDefault="00A07EE9">
      <w:pPr>
        <w:pStyle w:val="CommandBlock"/>
      </w:pPr>
      <w:r>
        <w:t xml:space="preserve">    --data-urlencode "csrf_token=$token" --data-urlencode "username=owner" `</w:t>
      </w:r>
    </w:p>
    <w:p w14:paraId="3ECC030B" w14:textId="77777777" w:rsidR="005843BA" w:rsidRDefault="00A07EE9">
      <w:pPr>
        <w:pStyle w:val="CommandBlock"/>
      </w:pPr>
      <w:r>
        <w:t xml:space="preserve">    --data-urlencode "password=$env:SPA_WEB_PASSWORD" `</w:t>
      </w:r>
    </w:p>
    <w:p w14:paraId="339DA526" w14:textId="77777777" w:rsidR="005843BA" w:rsidRDefault="00A07EE9">
      <w:pPr>
        <w:pStyle w:val="CommandBlock"/>
      </w:pPr>
      <w:r>
        <w:t xml:space="preserve">    https://127.0.0.1:8765/login</w:t>
      </w:r>
    </w:p>
    <w:p w14:paraId="41D568B7" w14:textId="77777777" w:rsidR="005843BA" w:rsidRDefault="00A07EE9">
      <w:pPr>
        <w:pStyle w:val="CommandBlock"/>
      </w:pPr>
      <w:r>
        <w:t>&amp; "$env:SystemRoot\System32\curl.exe" -sS --ssl-revoke-best-effort `</w:t>
      </w:r>
    </w:p>
    <w:p w14:paraId="331EFA04" w14:textId="77777777" w:rsidR="005843BA" w:rsidRDefault="00A07EE9">
      <w:pPr>
        <w:pStyle w:val="CommandBlock"/>
      </w:pPr>
      <w:r>
        <w:t xml:space="preserve">    --cacert .\certs\spa-ca.pem `</w:t>
      </w:r>
    </w:p>
    <w:p w14:paraId="466A3482" w14:textId="77777777" w:rsidR="005843BA" w:rsidRDefault="00A07EE9">
      <w:pPr>
        <w:pStyle w:val="CommandBlock"/>
      </w:pPr>
      <w:r>
        <w:t xml:space="preserve">    -b .\form-jar.txt -c .\form-jar.txt -o .\form-page.html `</w:t>
      </w:r>
    </w:p>
    <w:p w14:paraId="736D3CE2" w14:textId="77777777" w:rsidR="005843BA" w:rsidRDefault="00A07EE9">
      <w:pPr>
        <w:pStyle w:val="CommandBlock"/>
      </w:pPr>
      <w:r>
        <w:t xml:space="preserve">    https://127.0.0.1:8765/contacts/3/edit</w:t>
      </w:r>
    </w:p>
    <w:p w14:paraId="40C5AC41" w14:textId="77777777" w:rsidR="005843BA" w:rsidRDefault="00A07EE9">
      <w:pPr>
        <w:pStyle w:val="CommandBlock"/>
      </w:pPr>
      <w:r>
        <w:t>$token = (Select-String 'name="csrf_token"' .\form-page.html).Line `</w:t>
      </w:r>
    </w:p>
    <w:p w14:paraId="7A6E00B8" w14:textId="77777777" w:rsidR="005843BA" w:rsidRDefault="00A07EE9">
      <w:pPr>
        <w:pStyle w:val="CommandBlock"/>
      </w:pPr>
      <w:r>
        <w:t xml:space="preserve">    -replace '.*value="|".*', ''</w:t>
      </w:r>
    </w:p>
    <w:p w14:paraId="691E7B24" w14:textId="77777777" w:rsidR="005843BA" w:rsidRDefault="00A07EE9">
      <w:pPr>
        <w:pStyle w:val="CommandBlock"/>
      </w:pPr>
      <w:r>
        <w:t>&amp; "$env:SystemRoot\System32\curl.exe" -sS --ssl-revoke-best-effort `</w:t>
      </w:r>
    </w:p>
    <w:p w14:paraId="51670E49" w14:textId="77777777" w:rsidR="005843BA" w:rsidRDefault="00A07EE9">
      <w:pPr>
        <w:pStyle w:val="CommandBlock"/>
      </w:pPr>
      <w:r>
        <w:t xml:space="preserve">    --cacert .\certs\spa-ca.pem -b .\form-jar.txt -c .\form-jar.txt -o NUL `</w:t>
      </w:r>
    </w:p>
    <w:p w14:paraId="799BEA2C" w14:textId="77777777" w:rsidR="005843BA" w:rsidRDefault="00A07EE9">
      <w:pPr>
        <w:pStyle w:val="CommandBlock"/>
      </w:pPr>
      <w:r>
        <w:t xml:space="preserve">    --data-urlencode "csrf_token=$token" --data-urlencode "name=Alan Turing" `</w:t>
      </w:r>
    </w:p>
    <w:p w14:paraId="6D738A26" w14:textId="77777777" w:rsidR="005843BA" w:rsidRDefault="00A07EE9">
      <w:pPr>
        <w:pStyle w:val="CommandBlock"/>
      </w:pPr>
      <w:r>
        <w:t xml:space="preserve">    --data-urlencode "email=alan@example.com" --data-urlencode "phone=555-0102" `</w:t>
      </w:r>
    </w:p>
    <w:p w14:paraId="0487D0DD" w14:textId="77777777" w:rsidR="005843BA" w:rsidRDefault="00A07EE9">
      <w:pPr>
        <w:pStyle w:val="CommandBlock"/>
      </w:pPr>
      <w:r>
        <w:t xml:space="preserve">    https://127.0.0.1:8765/contacts/3/edit</w:t>
      </w:r>
    </w:p>
    <w:p w14:paraId="696467E7" w14:textId="77777777" w:rsidR="005843BA" w:rsidRDefault="00A07EE9">
      <w:pPr>
        <w:pStyle w:val="CommandBlock"/>
      </w:pPr>
      <w:r>
        <w:t>&amp; "$env:SystemRoot\System32\curl.exe" -sS --ssl-revoke-best-effort `</w:t>
      </w:r>
    </w:p>
    <w:p w14:paraId="4BF2FCE8" w14:textId="77777777" w:rsidR="005843BA" w:rsidRDefault="00A07EE9">
      <w:pPr>
        <w:pStyle w:val="CommandBlock"/>
      </w:pPr>
      <w:r>
        <w:t xml:space="preserve">    --cacert .\certs\spa-ca.pem -b .\form-jar.txt -c .\form-jar.txt `</w:t>
      </w:r>
    </w:p>
    <w:p w14:paraId="43DD3104" w14:textId="77777777" w:rsidR="005843BA" w:rsidRDefault="00A07EE9">
      <w:pPr>
        <w:pStyle w:val="CommandBlock"/>
      </w:pPr>
      <w:r>
        <w:t xml:space="preserve">    -D .\form-headers.txt -o .\form-page.html https://127.0.0.1:8765/contacts/3</w:t>
      </w:r>
    </w:p>
    <w:p w14:paraId="17AE2D0A" w14:textId="77777777" w:rsidR="005843BA" w:rsidRDefault="00A07EE9">
      <w:pPr>
        <w:pStyle w:val="CommandBlock"/>
      </w:pPr>
      <w:r>
        <w:t>(Select-String -Path .\form-headers.txt, .\form-page.html `</w:t>
      </w:r>
    </w:p>
    <w:p w14:paraId="10029028" w14:textId="77777777" w:rsidR="005843BA" w:rsidRDefault="00A07EE9">
      <w:pPr>
        <w:pStyle w:val="CommandBlock"/>
      </w:pPr>
      <w:r>
        <w:t xml:space="preserve">    -Pattern 'X-Frame-Options|id="flash"').Line</w:t>
      </w:r>
    </w:p>
    <w:p w14:paraId="4D6118DC" w14:textId="77777777" w:rsidR="005843BA" w:rsidRDefault="00A07EE9">
      <w:pPr>
        <w:pStyle w:val="CommandBlock"/>
      </w:pPr>
      <w:r>
        <w:t>&amp; "$env:SystemRoot\System32\curl.exe" -sS --ssl-revoke-best-effort `</w:t>
      </w:r>
    </w:p>
    <w:p w14:paraId="210390F5" w14:textId="77777777" w:rsidR="005843BA" w:rsidRDefault="00A07EE9">
      <w:pPr>
        <w:pStyle w:val="CommandBlock"/>
      </w:pPr>
      <w:r>
        <w:t xml:space="preserve">    --cacert .\certs\spa-ca.pem `</w:t>
      </w:r>
    </w:p>
    <w:p w14:paraId="20DCC319" w14:textId="77777777" w:rsidR="005843BA" w:rsidRDefault="00A07EE9">
      <w:pPr>
        <w:pStyle w:val="CommandBlock"/>
      </w:pPr>
      <w:r>
        <w:t xml:space="preserve">    -b .\form-jar.txt -c .\form-jar.txt -o .\form-page.html `</w:t>
      </w:r>
    </w:p>
    <w:p w14:paraId="5035637B" w14:textId="77777777" w:rsidR="005843BA" w:rsidRDefault="00A07EE9">
      <w:pPr>
        <w:pStyle w:val="CommandBlock"/>
      </w:pPr>
      <w:r>
        <w:t xml:space="preserve">    https://127.0.0.1:8765/contacts</w:t>
      </w:r>
    </w:p>
    <w:p w14:paraId="2B3657E0" w14:textId="77777777" w:rsidR="005843BA" w:rsidRDefault="00A07EE9">
      <w:pPr>
        <w:pStyle w:val="CommandBlock"/>
      </w:pPr>
      <w:r>
        <w:t>$token = (Select-String 'name="csrf_token"' .\form-page.html).Line `</w:t>
      </w:r>
    </w:p>
    <w:p w14:paraId="5ED5FF52" w14:textId="77777777" w:rsidR="005843BA" w:rsidRDefault="00A07EE9">
      <w:pPr>
        <w:pStyle w:val="CommandBlock"/>
      </w:pPr>
      <w:r>
        <w:t xml:space="preserve">    -replace '.*value="|".*', ''</w:t>
      </w:r>
    </w:p>
    <w:p w14:paraId="52B0C98D" w14:textId="77777777" w:rsidR="005843BA" w:rsidRDefault="00A07EE9">
      <w:pPr>
        <w:pStyle w:val="CommandBlock"/>
      </w:pPr>
      <w:r>
        <w:t>&amp; "$env:SystemRoot\System32\curl.exe" -sS --ssl-revoke-best-effort `</w:t>
      </w:r>
    </w:p>
    <w:p w14:paraId="6330FB1D" w14:textId="77777777" w:rsidR="005843BA" w:rsidRDefault="00A07EE9">
      <w:pPr>
        <w:pStyle w:val="CommandBlock"/>
        <w:keepNext/>
      </w:pPr>
      <w:r>
        <w:t xml:space="preserve">    --cacert .\certs\spa-ca.pem -b .\form-jar.txt -c .\form-jar.txt -o NUL `</w:t>
      </w:r>
    </w:p>
    <w:p w14:paraId="691E8005" w14:textId="77777777" w:rsidR="005843BA" w:rsidRDefault="00A07EE9">
      <w:pPr>
        <w:pStyle w:val="CommandBlock"/>
        <w:keepNext/>
      </w:pPr>
      <w:r>
        <w:t xml:space="preserve">    --data-urlencode "csrf_token=$token" https://127.0.0.1:8765/logout</w:t>
      </w:r>
    </w:p>
    <w:p w14:paraId="52221CA7" w14:textId="77777777" w:rsidR="005843BA" w:rsidRDefault="00A07EE9">
      <w:pPr>
        <w:pStyle w:val="CommandBlock"/>
      </w:pPr>
      <w:r>
        <w:t>Remove-Item .\form-jar.txt, .\form-page.html, .\form-headers.txt</w:t>
      </w:r>
    </w:p>
    <w:p w14:paraId="01B20E89" w14:textId="77777777" w:rsidR="005843BA" w:rsidRDefault="005843BA">
      <w:pPr>
        <w:keepNext/>
      </w:pPr>
    </w:p>
    <w:p w14:paraId="26E44569" w14:textId="77777777" w:rsidR="005843BA" w:rsidRDefault="00A07EE9">
      <w:r>
        <w:t>Then press Ctrl+C in Terminal 1 to stop the server.</w:t>
      </w:r>
    </w:p>
    <w:p w14:paraId="1E4783FF" w14:textId="77777777" w:rsidR="005843BA" w:rsidRDefault="005843BA">
      <w:pPr>
        <w:keepNext/>
      </w:pPr>
    </w:p>
    <w:p w14:paraId="389F969E" w14:textId="77777777" w:rsidR="005843BA" w:rsidRDefault="00A07EE9">
      <w:pPr>
        <w:pStyle w:val="Heading3"/>
      </w:pPr>
      <w:r>
        <w:t>Check Your Results</w:t>
      </w:r>
    </w:p>
    <w:p w14:paraId="5D620217" w14:textId="77777777" w:rsidR="005843BA" w:rsidRDefault="00A07EE9">
      <w:pPr>
        <w:keepNext/>
      </w:pPr>
      <w:r>
        <w:t>The server block must print Added owner before its Listening line:</w:t>
      </w:r>
    </w:p>
    <w:p w14:paraId="13F70C44" w14:textId="77777777" w:rsidR="005843BA" w:rsidRDefault="005843BA">
      <w:pPr>
        <w:keepNext/>
      </w:pPr>
    </w:p>
    <w:p w14:paraId="079E535D" w14:textId="77777777" w:rsidR="005843BA" w:rsidRDefault="00A07EE9">
      <w:pPr>
        <w:pStyle w:val="RequiredOutput"/>
      </w:pPr>
      <w:r>
        <w:t>Added owner</w:t>
      </w:r>
    </w:p>
    <w:p w14:paraId="5FF0D546" w14:textId="77777777" w:rsidR="005843BA" w:rsidRDefault="005843BA">
      <w:pPr>
        <w:keepNext/>
      </w:pPr>
    </w:p>
    <w:p w14:paraId="3532CB00" w14:textId="77777777" w:rsidR="005843BA" w:rsidRDefault="00A07EE9">
      <w:pPr>
        <w:keepNext/>
      </w:pPr>
      <w:r>
        <w:t>The Session Check must print the Required Clean-Run Output; your id is other digits if your database holds contacts from earlier runs:</w:t>
      </w:r>
    </w:p>
    <w:p w14:paraId="78A2A067" w14:textId="77777777" w:rsidR="005843BA" w:rsidRDefault="005843BA">
      <w:pPr>
        <w:keepNext/>
      </w:pPr>
    </w:p>
    <w:p w14:paraId="11F094B8" w14:textId="77777777" w:rsidR="005843BA" w:rsidRDefault="00A07EE9">
      <w:pPr>
        <w:pStyle w:val="RequiredOutput"/>
        <w:keepNext/>
      </w:pPr>
      <w:r>
        <w:t>303 [/contacts]</w:t>
      </w:r>
    </w:p>
    <w:p w14:paraId="55860FB7" w14:textId="77777777" w:rsidR="005843BA" w:rsidRDefault="00A07EE9">
      <w:pPr>
        <w:pStyle w:val="RequiredOutput"/>
        <w:keepNext/>
      </w:pPr>
      <w:r>
        <w:t>200 [https://127.0.0.1:8765/contacts/4]</w:t>
      </w:r>
    </w:p>
    <w:p w14:paraId="1315B427" w14:textId="77777777" w:rsidR="005843BA" w:rsidRDefault="00A07EE9">
      <w:pPr>
        <w:pStyle w:val="RequiredOutput"/>
        <w:keepNext/>
      </w:pPr>
      <w:r>
        <w:t>&lt;p id="flash"&gt;Contact created.&lt;/p&gt;</w:t>
      </w:r>
    </w:p>
    <w:p w14:paraId="42ACF962" w14:textId="77777777" w:rsidR="005843BA" w:rsidRDefault="00A07EE9">
      <w:pPr>
        <w:pStyle w:val="RequiredOutput"/>
        <w:keepNext/>
      </w:pPr>
      <w:r>
        <w:t>[{"id":4,"name":"Mary Jackson","email":"mary@example.com","phone":"555-0107"}]</w:t>
      </w:r>
    </w:p>
    <w:p w14:paraId="00E80DCE" w14:textId="77777777" w:rsidR="005843BA" w:rsidRDefault="00A07EE9">
      <w:pPr>
        <w:pStyle w:val="RequiredOutput"/>
        <w:keepNext/>
      </w:pPr>
      <w:r>
        <w:t>200 [https://127.0.0.1:8765/contacts/4]</w:t>
      </w:r>
    </w:p>
    <w:p w14:paraId="61664C36" w14:textId="77777777" w:rsidR="005843BA" w:rsidRDefault="00A07EE9">
      <w:pPr>
        <w:pStyle w:val="RequiredOutput"/>
        <w:keepNext/>
      </w:pPr>
      <w:r>
        <w:t>&lt;p id="flash"&gt;Contact updated.&lt;/p&gt;</w:t>
      </w:r>
    </w:p>
    <w:p w14:paraId="2C868C2F" w14:textId="77777777" w:rsidR="005843BA" w:rsidRDefault="00A07EE9">
      <w:pPr>
        <w:pStyle w:val="RequiredOutput"/>
        <w:keepNext/>
      </w:pPr>
      <w:r>
        <w:t>&lt;p&gt;Phone: 555-0108&lt;/p&gt;</w:t>
      </w:r>
    </w:p>
    <w:p w14:paraId="40BCC0D7" w14:textId="77777777" w:rsidR="005843BA" w:rsidRDefault="00A07EE9">
      <w:pPr>
        <w:pStyle w:val="RequiredOutput"/>
        <w:keepNext/>
      </w:pPr>
      <w:r>
        <w:t>&lt;h1&gt;Delete Mary Jackson?&lt;/h1&gt;</w:t>
      </w:r>
    </w:p>
    <w:p w14:paraId="243EC2D0" w14:textId="77777777" w:rsidR="005843BA" w:rsidRDefault="00A07EE9">
      <w:pPr>
        <w:pStyle w:val="RequiredOutput"/>
        <w:keepNext/>
      </w:pPr>
      <w:r>
        <w:t>200 [https://127.0.0.1:8765/contacts]</w:t>
      </w:r>
    </w:p>
    <w:p w14:paraId="16C45CB6" w14:textId="77777777" w:rsidR="005843BA" w:rsidRDefault="00A07EE9">
      <w:pPr>
        <w:pStyle w:val="RequiredOutput"/>
        <w:keepNext/>
      </w:pPr>
      <w:r>
        <w:t>&lt;p id="flash"&gt;Contact deleted.&lt;/p&gt;</w:t>
      </w:r>
    </w:p>
    <w:p w14:paraId="06257FF9" w14:textId="77777777" w:rsidR="005843BA" w:rsidRDefault="00A07EE9">
      <w:pPr>
        <w:pStyle w:val="RequiredOutput"/>
        <w:keepNext/>
      </w:pPr>
      <w:r>
        <w:t>&lt;li&gt;&lt;a href="/contacts/1"&gt;Ada Lovelace&lt;/a&gt;&lt;/li&gt;</w:t>
      </w:r>
    </w:p>
    <w:p w14:paraId="67AB1C5E" w14:textId="77777777" w:rsidR="005843BA" w:rsidRDefault="00A07EE9">
      <w:pPr>
        <w:pStyle w:val="RequiredOutput"/>
        <w:keepNext/>
      </w:pPr>
      <w:r>
        <w:t>&lt;li&gt;&lt;a href="/contacts/2"&gt;Grace Hopper&lt;/a&gt;&lt;/li&gt;</w:t>
      </w:r>
    </w:p>
    <w:p w14:paraId="2A6C22BC" w14:textId="77777777" w:rsidR="005843BA" w:rsidRDefault="00A07EE9">
      <w:pPr>
        <w:pStyle w:val="RequiredOutput"/>
        <w:keepNext/>
      </w:pPr>
      <w:r>
        <w:t>&lt;li&gt;&lt;a href="/contacts/3"&gt;Alan Turing&lt;/a&gt;&lt;/li&gt;</w:t>
      </w:r>
    </w:p>
    <w:p w14:paraId="117D3EF2" w14:textId="77777777" w:rsidR="005843BA" w:rsidRDefault="00A07EE9">
      <w:pPr>
        <w:pStyle w:val="RequiredOutput"/>
        <w:keepNext/>
      </w:pPr>
      <w:r>
        <w:t>303 [/login]</w:t>
      </w:r>
    </w:p>
    <w:p w14:paraId="0CE489AE" w14:textId="77777777" w:rsidR="005843BA" w:rsidRDefault="00A07EE9">
      <w:pPr>
        <w:pStyle w:val="RequiredOutput"/>
      </w:pPr>
      <w:r>
        <w:t>303 [/login?next=/contacts]</w:t>
      </w:r>
    </w:p>
    <w:p w14:paraId="3682A1CB" w14:textId="77777777" w:rsidR="005843BA" w:rsidRDefault="005843BA">
      <w:pPr>
        <w:keepNext/>
      </w:pPr>
    </w:p>
    <w:p w14:paraId="4C85AA75" w14:textId="77777777" w:rsidR="005843BA" w:rsidRDefault="00A07EE9">
      <w:pPr>
        <w:keepNext/>
      </w:pPr>
      <w:r>
        <w:t>The Error Check must print:</w:t>
      </w:r>
    </w:p>
    <w:p w14:paraId="3EE92FCF" w14:textId="77777777" w:rsidR="005843BA" w:rsidRDefault="005843BA">
      <w:pPr>
        <w:keepNext/>
      </w:pPr>
    </w:p>
    <w:p w14:paraId="12DBE1DB" w14:textId="77777777" w:rsidR="005843BA" w:rsidRDefault="00A07EE9">
      <w:pPr>
        <w:pStyle w:val="RequiredOutput"/>
        <w:keepNext/>
      </w:pPr>
      <w:r>
        <w:t>303 [/contacts]</w:t>
      </w:r>
    </w:p>
    <w:p w14:paraId="1874573E" w14:textId="77777777" w:rsidR="005843BA" w:rsidRDefault="00A07EE9">
      <w:pPr>
        <w:pStyle w:val="RequiredOutput"/>
        <w:keepNext/>
      </w:pPr>
      <w:r>
        <w:t>404 [text/html; charset=utf-8]</w:t>
      </w:r>
    </w:p>
    <w:p w14:paraId="4243A058" w14:textId="77777777" w:rsidR="005843BA" w:rsidRDefault="00A07EE9">
      <w:pPr>
        <w:pStyle w:val="RequiredOutput"/>
        <w:keepNext/>
      </w:pPr>
      <w:r>
        <w:t>404 [text/html; charset=utf-8]</w:t>
      </w:r>
    </w:p>
    <w:p w14:paraId="376B1A00" w14:textId="77777777" w:rsidR="005843BA" w:rsidRDefault="00A07EE9">
      <w:pPr>
        <w:pStyle w:val="RequiredOutput"/>
        <w:keepNext/>
      </w:pPr>
      <w:r>
        <w:t>405 [text/html; charset=utf-8]</w:t>
      </w:r>
    </w:p>
    <w:p w14:paraId="22D13729" w14:textId="77777777" w:rsidR="005843BA" w:rsidRDefault="00A07EE9">
      <w:pPr>
        <w:pStyle w:val="RequiredOutput"/>
        <w:keepNext/>
      </w:pPr>
      <w:r>
        <w:t>403 [text/html; charset=utf-8]</w:t>
      </w:r>
    </w:p>
    <w:p w14:paraId="4F3DEC78" w14:textId="77777777" w:rsidR="005843BA" w:rsidRDefault="00A07EE9">
      <w:pPr>
        <w:pStyle w:val="RequiredOutput"/>
        <w:keepNext/>
      </w:pPr>
      <w:r>
        <w:t>400 [text/html; charset=utf-8]</w:t>
      </w:r>
    </w:p>
    <w:p w14:paraId="15A5A9DD" w14:textId="77777777" w:rsidR="005843BA" w:rsidRDefault="00A07EE9">
      <w:pPr>
        <w:pStyle w:val="RequiredOutput"/>
        <w:keepNext/>
      </w:pPr>
      <w:r>
        <w:t>&lt;p&gt;Not saved: fix each problem shown under its box.&lt;/p&gt;</w:t>
      </w:r>
    </w:p>
    <w:p w14:paraId="0F7236D7" w14:textId="77777777" w:rsidR="005843BA" w:rsidRDefault="00A07EE9">
      <w:pPr>
        <w:pStyle w:val="RequiredOutput"/>
        <w:keepNext/>
      </w:pPr>
      <w:r>
        <w:t>[{"id":1,"name":"Ada Lovelace","email":"ada@example.com","phone":"555-0100"}]</w:t>
      </w:r>
    </w:p>
    <w:p w14:paraId="2BAE8862" w14:textId="77777777" w:rsidR="005843BA" w:rsidRDefault="00A07EE9">
      <w:pPr>
        <w:pStyle w:val="RequiredOutput"/>
        <w:keepNext/>
      </w:pPr>
      <w:r>
        <w:t>200 [application/json; charset=utf-8]</w:t>
      </w:r>
    </w:p>
    <w:p w14:paraId="61B2ECDE" w14:textId="77777777" w:rsidR="005843BA" w:rsidRDefault="00A07EE9">
      <w:pPr>
        <w:pStyle w:val="RequiredOutput"/>
        <w:keepNext/>
      </w:pPr>
      <w:r>
        <w:t>{"code":"unauthorized","message":"a valid API key is required"}</w:t>
      </w:r>
    </w:p>
    <w:p w14:paraId="2835F59D" w14:textId="77777777" w:rsidR="005843BA" w:rsidRDefault="00A07EE9">
      <w:pPr>
        <w:pStyle w:val="RequiredOutput"/>
        <w:keepNext/>
      </w:pPr>
      <w:r>
        <w:t>401 [application/json; charset=utf-8]</w:t>
      </w:r>
    </w:p>
    <w:p w14:paraId="391C5044" w14:textId="77777777" w:rsidR="005843BA" w:rsidRDefault="00A07EE9">
      <w:pPr>
        <w:pStyle w:val="RequiredOutput"/>
        <w:keepNext/>
      </w:pPr>
      <w:r>
        <w:t>{"code":"not_found","message":"no such API version; supported: v1"}</w:t>
      </w:r>
    </w:p>
    <w:p w14:paraId="0E401E71" w14:textId="77777777" w:rsidR="005843BA" w:rsidRDefault="00A07EE9">
      <w:pPr>
        <w:pStyle w:val="RequiredOutput"/>
        <w:keepNext/>
      </w:pPr>
      <w:r>
        <w:t>404 [application/json; charset=utf-8]</w:t>
      </w:r>
    </w:p>
    <w:p w14:paraId="4CDC9171" w14:textId="77777777" w:rsidR="005843BA" w:rsidRDefault="00A07EE9">
      <w:pPr>
        <w:pStyle w:val="RequiredOutput"/>
        <w:keepNext/>
      </w:pPr>
      <w:r>
        <w:t>default-src 'self'</w:t>
      </w:r>
    </w:p>
    <w:p w14:paraId="44C48553" w14:textId="77777777" w:rsidR="005843BA" w:rsidRDefault="00A07EE9">
      <w:pPr>
        <w:pStyle w:val="RequiredOutput"/>
        <w:keepNext/>
      </w:pPr>
      <w:r>
        <w:t>frame-ancestors 'none'</w:t>
      </w:r>
    </w:p>
    <w:p w14:paraId="423BA2DC" w14:textId="77777777" w:rsidR="005843BA" w:rsidRDefault="00A07EE9">
      <w:pPr>
        <w:pStyle w:val="RequiredOutput"/>
        <w:keepNext/>
      </w:pPr>
      <w:r>
        <w:t>form-action 'self'</w:t>
      </w:r>
    </w:p>
    <w:p w14:paraId="04E3A65F" w14:textId="77777777" w:rsidR="005843BA" w:rsidRDefault="00A07EE9">
      <w:pPr>
        <w:pStyle w:val="RequiredOutput"/>
        <w:keepNext/>
      </w:pPr>
      <w:r>
        <w:t>base-uri 'none'</w:t>
      </w:r>
    </w:p>
    <w:p w14:paraId="2C7232D3" w14:textId="77777777" w:rsidR="005843BA" w:rsidRDefault="00A07EE9">
      <w:pPr>
        <w:pStyle w:val="RequiredOutput"/>
        <w:keepNext/>
      </w:pPr>
      <w:r>
        <w:t>200 [text/css; charset=utf-8] [nosniff]</w:t>
      </w:r>
    </w:p>
    <w:p w14:paraId="341497DA" w14:textId="77777777" w:rsidR="005843BA" w:rsidRDefault="00A07EE9">
      <w:pPr>
        <w:pStyle w:val="RequiredOutput"/>
        <w:keepNext/>
      </w:pPr>
      <w:r>
        <w:t>404 [text/html; charset=utf-8]</w:t>
      </w:r>
    </w:p>
    <w:p w14:paraId="15125FD0" w14:textId="77777777" w:rsidR="005843BA" w:rsidRDefault="00A07EE9">
      <w:pPr>
        <w:pStyle w:val="RequiredOutput"/>
        <w:keepNext/>
      </w:pPr>
      <w:r>
        <w:t>404 [text/html; charset=utf-8]</w:t>
      </w:r>
    </w:p>
    <w:p w14:paraId="7CF26B53" w14:textId="77777777" w:rsidR="005843BA" w:rsidRDefault="00A07EE9">
      <w:pPr>
        <w:pStyle w:val="RequiredOutput"/>
        <w:keepNext/>
      </w:pPr>
      <w:r>
        <w:t>404 [text/html; charset=utf-8]</w:t>
      </w:r>
    </w:p>
    <w:p w14:paraId="7B0C5B44" w14:textId="77777777" w:rsidR="005843BA" w:rsidRDefault="00A07EE9">
      <w:pPr>
        <w:pStyle w:val="RequiredOutput"/>
        <w:keepNext/>
      </w:pPr>
      <w:r>
        <w:t>404 [text/html; charset=utf-8]</w:t>
      </w:r>
    </w:p>
    <w:p w14:paraId="24163352" w14:textId="77777777" w:rsidR="005843BA" w:rsidRDefault="00A07EE9">
      <w:pPr>
        <w:pStyle w:val="RequiredOutput"/>
        <w:keepNext/>
      </w:pPr>
      <w:r>
        <w:t>404 [text/html; charset=utf-8]</w:t>
      </w:r>
    </w:p>
    <w:p w14:paraId="02BB8EC2" w14:textId="77777777" w:rsidR="005843BA" w:rsidRDefault="00A07EE9">
      <w:pPr>
        <w:pStyle w:val="RequiredOutput"/>
      </w:pPr>
      <w:r>
        <w:t>303 [/login]</w:t>
      </w:r>
    </w:p>
    <w:p w14:paraId="70606444" w14:textId="77777777" w:rsidR="005843BA" w:rsidRDefault="005843BA">
      <w:pPr>
        <w:keepNext/>
      </w:pPr>
    </w:p>
    <w:p w14:paraId="3CF382F6" w14:textId="77777777" w:rsidR="005843BA" w:rsidRDefault="00A07EE9">
      <w:pPr>
        <w:keepNext/>
      </w:pPr>
      <w:r>
        <w:t>newman must print the Required newman Output, then 0 for the exit code, 0 and 0 for the secrets in the logs, and 0 and 0 for the revokes. After the Filter Check's Log in, the tab must say Contacts, and the page must show exactly:</w:t>
      </w:r>
    </w:p>
    <w:p w14:paraId="64F3E451" w14:textId="77777777" w:rsidR="005843BA" w:rsidRDefault="005843BA">
      <w:pPr>
        <w:keepNext/>
      </w:pPr>
    </w:p>
    <w:p w14:paraId="7B8AE62B" w14:textId="77777777" w:rsidR="005843BA" w:rsidRDefault="00A07EE9">
      <w:pPr>
        <w:pStyle w:val="RequiredOutput"/>
        <w:keepNext/>
      </w:pPr>
      <w:r>
        <w:t>Contacts</w:t>
      </w:r>
    </w:p>
    <w:p w14:paraId="1AACEB4C" w14:textId="77777777" w:rsidR="005843BA" w:rsidRDefault="005843BA">
      <w:pPr>
        <w:pStyle w:val="RequiredOutput"/>
        <w:keepNext/>
      </w:pPr>
    </w:p>
    <w:p w14:paraId="76CB76D5" w14:textId="77777777" w:rsidR="005843BA" w:rsidRDefault="00A07EE9">
      <w:pPr>
        <w:pStyle w:val="RequiredOutput"/>
        <w:keepNext/>
      </w:pPr>
      <w:r>
        <w:t>Logged in as owner</w:t>
      </w:r>
    </w:p>
    <w:p w14:paraId="769ABA5E" w14:textId="77777777" w:rsidR="005843BA" w:rsidRDefault="005843BA">
      <w:pPr>
        <w:pStyle w:val="RequiredOutput"/>
        <w:keepNext/>
      </w:pPr>
    </w:p>
    <w:p w14:paraId="28ECA50E" w14:textId="77777777" w:rsidR="005843BA" w:rsidRDefault="00A07EE9">
      <w:pPr>
        <w:pStyle w:val="RequiredOutput"/>
        <w:keepNext/>
      </w:pPr>
      <w:r>
        <w:t>Name</w:t>
      </w:r>
    </w:p>
    <w:p w14:paraId="1984DC23" w14:textId="77777777" w:rsidR="005843BA" w:rsidRDefault="005843BA">
      <w:pPr>
        <w:pStyle w:val="RequiredOutput"/>
        <w:keepNext/>
      </w:pPr>
    </w:p>
    <w:p w14:paraId="18FDDA39" w14:textId="77777777" w:rsidR="005843BA" w:rsidRDefault="00A07EE9">
      <w:pPr>
        <w:pStyle w:val="RequiredOutput"/>
        <w:keepNext/>
      </w:pPr>
      <w:r>
        <w:t>Search</w:t>
      </w:r>
    </w:p>
    <w:p w14:paraId="5DA97653" w14:textId="77777777" w:rsidR="005843BA" w:rsidRDefault="005843BA">
      <w:pPr>
        <w:pStyle w:val="RequiredOutput"/>
        <w:keepNext/>
      </w:pPr>
    </w:p>
    <w:p w14:paraId="492D4224" w14:textId="77777777" w:rsidR="005843BA" w:rsidRDefault="00A07EE9">
      <w:pPr>
        <w:pStyle w:val="RequiredOutput"/>
        <w:keepNext/>
      </w:pPr>
      <w:r>
        <w:t>Contacts shown: 1</w:t>
      </w:r>
    </w:p>
    <w:p w14:paraId="684F3FCF" w14:textId="77777777" w:rsidR="005843BA" w:rsidRDefault="005843BA">
      <w:pPr>
        <w:pStyle w:val="RequiredOutput"/>
        <w:keepNext/>
      </w:pPr>
    </w:p>
    <w:p w14:paraId="434FD525" w14:textId="77777777" w:rsidR="005843BA" w:rsidRDefault="00A07EE9">
      <w:pPr>
        <w:pStyle w:val="RequiredOutput"/>
        <w:keepNext/>
      </w:pPr>
      <w:r>
        <w:t>Grace Hopper</w:t>
      </w:r>
    </w:p>
    <w:p w14:paraId="68B0CA53" w14:textId="77777777" w:rsidR="005843BA" w:rsidRDefault="005843BA">
      <w:pPr>
        <w:pStyle w:val="RequiredOutput"/>
        <w:keepNext/>
      </w:pPr>
    </w:p>
    <w:p w14:paraId="614EC2D8" w14:textId="77777777" w:rsidR="005843BA" w:rsidRDefault="00A07EE9">
      <w:pPr>
        <w:pStyle w:val="RequiredOutput"/>
        <w:keepNext/>
      </w:pPr>
      <w:r>
        <w:t>New contact</w:t>
      </w:r>
    </w:p>
    <w:p w14:paraId="2595B981" w14:textId="77777777" w:rsidR="005843BA" w:rsidRDefault="005843BA">
      <w:pPr>
        <w:pStyle w:val="RequiredOutput"/>
        <w:keepNext/>
      </w:pPr>
    </w:p>
    <w:p w14:paraId="7BFA45F4" w14:textId="77777777" w:rsidR="005843BA" w:rsidRDefault="00A07EE9">
      <w:pPr>
        <w:pStyle w:val="RequiredOutput"/>
        <w:keepNext/>
      </w:pPr>
      <w:r>
        <w:t>Log out</w:t>
      </w:r>
    </w:p>
    <w:p w14:paraId="4B5A9568" w14:textId="77777777" w:rsidR="005843BA" w:rsidRDefault="005843BA">
      <w:pPr>
        <w:pStyle w:val="RequiredOutput"/>
        <w:keepNext/>
      </w:pPr>
    </w:p>
    <w:p w14:paraId="6D2282AE" w14:textId="77777777" w:rsidR="005843BA" w:rsidRDefault="00A07EE9">
      <w:pPr>
        <w:pStyle w:val="RequiredOutput"/>
      </w:pPr>
      <w:r>
        <w:t>Home</w:t>
      </w:r>
    </w:p>
    <w:p w14:paraId="5FFC4D7D" w14:textId="77777777" w:rsidR="005843BA" w:rsidRDefault="005843BA">
      <w:pPr>
        <w:keepNext/>
      </w:pPr>
    </w:p>
    <w:p w14:paraId="6D358D0C" w14:textId="77777777" w:rsidR="005843BA" w:rsidRDefault="00A07EE9">
      <w:pPr>
        <w:keepNext/>
      </w:pPr>
      <w:r>
        <w:t>The Workbook Check must print one line, the edit's flash:</w:t>
      </w:r>
    </w:p>
    <w:p w14:paraId="3A7100FE" w14:textId="77777777" w:rsidR="005843BA" w:rsidRDefault="005843BA">
      <w:pPr>
        <w:keepNext/>
      </w:pPr>
    </w:p>
    <w:p w14:paraId="1C3FDF07" w14:textId="77777777" w:rsidR="005843BA" w:rsidRDefault="00A07EE9">
      <w:pPr>
        <w:pStyle w:val="RequiredOutput"/>
      </w:pPr>
      <w:r>
        <w:t>&lt;p id="flash"&gt;Contact updated.&lt;/p&gt;</w:t>
      </w:r>
    </w:p>
    <w:p w14:paraId="595BBF59" w14:textId="77777777" w:rsidR="005843BA" w:rsidRDefault="005843BA">
      <w:pPr>
        <w:keepNext/>
      </w:pPr>
    </w:p>
    <w:p w14:paraId="2FC88ED4" w14:textId="77777777" w:rsidR="005843BA" w:rsidRDefault="00A07EE9">
      <w:pPr>
        <w:keepNext/>
      </w:pPr>
      <w:r>
        <w:t>Terminal 1 must show the Listening line and one line per answer, in order: the Session Check's, the Error Check's, newman's twenty-one, the Filter Check's, and the Workbook Check's.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w:t>
      </w:r>
      <w:r>
        <w:t xml:space="preserve"> Your browser shows more lines for any page you opened by hand. The favicon line ends in 200: Lesson 8.7a's map lists /favicon.ico.</w:t>
      </w:r>
    </w:p>
    <w:p w14:paraId="3C1C1828" w14:textId="77777777" w:rsidR="005843BA" w:rsidRDefault="005843BA">
      <w:pPr>
        <w:keepNext/>
      </w:pPr>
    </w:p>
    <w:p w14:paraId="1CD798C4" w14:textId="77777777" w:rsidR="005843BA" w:rsidRDefault="00A07EE9">
      <w:pPr>
        <w:pStyle w:val="RequiredOutput"/>
        <w:keepNext/>
      </w:pPr>
      <w:r>
        <w:t>Listening on https://127.0.0.1:8765</w:t>
      </w:r>
    </w:p>
    <w:p w14:paraId="160C4FB4" w14:textId="77777777" w:rsidR="005843BA" w:rsidRDefault="00A07EE9">
      <w:pPr>
        <w:pStyle w:val="RequiredOutput"/>
        <w:keepNext/>
      </w:pPr>
      <w:r>
        <w:t>GET /login -&gt; 200</w:t>
      </w:r>
    </w:p>
    <w:p w14:paraId="715A5E37" w14:textId="77777777" w:rsidR="005843BA" w:rsidRDefault="00A07EE9">
      <w:pPr>
        <w:pStyle w:val="RequiredOutput"/>
      </w:pPr>
      <w:r>
        <w:t>POST /login -&gt; 303</w:t>
      </w:r>
    </w:p>
    <w:p w14:paraId="32DD5C2B" w14:textId="77777777" w:rsidR="005843BA" w:rsidRDefault="00A07EE9">
      <w:pPr>
        <w:pStyle w:val="RequiredOutput"/>
      </w:pPr>
      <w:r>
        <w:t>GET /contacts/new -&gt; 200</w:t>
      </w:r>
    </w:p>
    <w:p w14:paraId="71259E95" w14:textId="77777777" w:rsidR="005843BA" w:rsidRDefault="00A07EE9">
      <w:pPr>
        <w:pStyle w:val="RequiredOutput"/>
      </w:pPr>
      <w:r>
        <w:t>POST /contacts -&gt; 303</w:t>
      </w:r>
    </w:p>
    <w:p w14:paraId="4B41A67A" w14:textId="77777777" w:rsidR="005843BA" w:rsidRDefault="00A07EE9">
      <w:pPr>
        <w:pStyle w:val="RequiredOutput"/>
      </w:pPr>
      <w:r>
        <w:t>GET /contacts/4 -&gt; 200</w:t>
      </w:r>
    </w:p>
    <w:p w14:paraId="309C62F9" w14:textId="77777777" w:rsidR="005843BA" w:rsidRDefault="00A07EE9">
      <w:pPr>
        <w:pStyle w:val="RequiredOutput"/>
      </w:pPr>
      <w:r>
        <w:t>GET /api/v1/contacts?email=mary@example.com -&gt; 200</w:t>
      </w:r>
    </w:p>
    <w:p w14:paraId="7A8DBD53" w14:textId="77777777" w:rsidR="005843BA" w:rsidRDefault="00A07EE9">
      <w:pPr>
        <w:pStyle w:val="RequiredOutput"/>
      </w:pPr>
      <w:r>
        <w:t>GET /contacts/4/edit -&gt; 200</w:t>
      </w:r>
    </w:p>
    <w:p w14:paraId="2AA5154F" w14:textId="77777777" w:rsidR="005843BA" w:rsidRDefault="00A07EE9">
      <w:pPr>
        <w:pStyle w:val="RequiredOutput"/>
      </w:pPr>
      <w:r>
        <w:t>POST /contacts/4/edit -&gt; 303</w:t>
      </w:r>
    </w:p>
    <w:p w14:paraId="1A2F50CB" w14:textId="77777777" w:rsidR="005843BA" w:rsidRDefault="00A07EE9">
      <w:pPr>
        <w:pStyle w:val="RequiredOutput"/>
      </w:pPr>
      <w:r>
        <w:t>GET /contacts/4 -&gt; 200</w:t>
      </w:r>
    </w:p>
    <w:p w14:paraId="243B2E1A" w14:textId="77777777" w:rsidR="005843BA" w:rsidRDefault="00A07EE9">
      <w:pPr>
        <w:pStyle w:val="RequiredOutput"/>
      </w:pPr>
      <w:r>
        <w:t>GET /contacts/4/delete -&gt; 200</w:t>
      </w:r>
    </w:p>
    <w:p w14:paraId="0D645152" w14:textId="77777777" w:rsidR="005843BA" w:rsidRDefault="00A07EE9">
      <w:pPr>
        <w:pStyle w:val="RequiredOutput"/>
      </w:pPr>
      <w:r>
        <w:t>POST /contacts/4/delete -&gt; 303</w:t>
      </w:r>
    </w:p>
    <w:p w14:paraId="5C908144" w14:textId="77777777" w:rsidR="005843BA" w:rsidRDefault="00A07EE9">
      <w:pPr>
        <w:pStyle w:val="RequiredOutput"/>
      </w:pPr>
      <w:r>
        <w:t>GET /contacts -&gt; 200</w:t>
      </w:r>
    </w:p>
    <w:p w14:paraId="2EBBFCAC" w14:textId="77777777" w:rsidR="005843BA" w:rsidRDefault="00A07EE9">
      <w:pPr>
        <w:pStyle w:val="RequiredOutput"/>
      </w:pPr>
      <w:r>
        <w:t>POST /logout -&gt; 303</w:t>
      </w:r>
    </w:p>
    <w:p w14:paraId="7CD92CB2" w14:textId="77777777" w:rsidR="005843BA" w:rsidRDefault="00A07EE9">
      <w:pPr>
        <w:pStyle w:val="RequiredOutput"/>
      </w:pPr>
      <w:r>
        <w:t>GET /contacts -&gt; 303</w:t>
      </w:r>
    </w:p>
    <w:p w14:paraId="32949D2E" w14:textId="77777777" w:rsidR="005843BA" w:rsidRDefault="00A07EE9">
      <w:pPr>
        <w:pStyle w:val="RequiredOutput"/>
      </w:pPr>
      <w:r>
        <w:t>GET /login -&gt; 200</w:t>
      </w:r>
    </w:p>
    <w:p w14:paraId="0A5EB293" w14:textId="77777777" w:rsidR="005843BA" w:rsidRDefault="00A07EE9">
      <w:pPr>
        <w:pStyle w:val="RequiredOutput"/>
      </w:pPr>
      <w:r>
        <w:t>POST /login -&gt; 303</w:t>
      </w:r>
    </w:p>
    <w:p w14:paraId="6DF5621A" w14:textId="77777777" w:rsidR="005843BA" w:rsidRDefault="00A07EE9">
      <w:pPr>
        <w:pStyle w:val="RequiredOutput"/>
      </w:pPr>
      <w:r>
        <w:t>GET /no-such-page -&gt; 404</w:t>
      </w:r>
    </w:p>
    <w:p w14:paraId="79C18231" w14:textId="77777777" w:rsidR="005843BA" w:rsidRDefault="00A07EE9">
      <w:pPr>
        <w:pStyle w:val="RequiredOutput"/>
      </w:pPr>
      <w:r>
        <w:t>GET /contacts/99999 -&gt; 404</w:t>
      </w:r>
    </w:p>
    <w:p w14:paraId="0FAC90A8" w14:textId="77777777" w:rsidR="005843BA" w:rsidRDefault="00A07EE9">
      <w:pPr>
        <w:pStyle w:val="RequiredOutput"/>
      </w:pPr>
      <w:r>
        <w:t>PUT /contacts -&gt; 405</w:t>
      </w:r>
    </w:p>
    <w:p w14:paraId="6A364470" w14:textId="77777777" w:rsidR="005843BA" w:rsidRDefault="00A07EE9">
      <w:pPr>
        <w:pStyle w:val="RequiredOutput"/>
      </w:pPr>
      <w:r>
        <w:t>POST /contacts -&gt; 403</w:t>
      </w:r>
    </w:p>
    <w:p w14:paraId="3EEC5A80" w14:textId="77777777" w:rsidR="005843BA" w:rsidRDefault="00A07EE9">
      <w:pPr>
        <w:pStyle w:val="RequiredOutput"/>
      </w:pPr>
      <w:r>
        <w:t>GET /contacts/new -&gt; 200</w:t>
      </w:r>
    </w:p>
    <w:p w14:paraId="0C58A3DD" w14:textId="77777777" w:rsidR="005843BA" w:rsidRDefault="00A07EE9">
      <w:pPr>
        <w:pStyle w:val="RequiredOutput"/>
      </w:pPr>
      <w:r>
        <w:t>POST /contacts -&gt; 400</w:t>
      </w:r>
    </w:p>
    <w:p w14:paraId="3F931413" w14:textId="77777777" w:rsidR="005843BA" w:rsidRDefault="00A07EE9">
      <w:pPr>
        <w:pStyle w:val="RequiredOutput"/>
      </w:pPr>
      <w:r>
        <w:t>GET /api/v1/contacts?per_page=1 -&gt; 200</w:t>
      </w:r>
    </w:p>
    <w:p w14:paraId="0875FEFD" w14:textId="77777777" w:rsidR="005843BA" w:rsidRDefault="00A07EE9">
      <w:pPr>
        <w:pStyle w:val="RequiredOutput"/>
      </w:pPr>
      <w:r>
        <w:t>GET /api/v1/contacts -&gt; 401</w:t>
      </w:r>
    </w:p>
    <w:p w14:paraId="31C3DA78" w14:textId="77777777" w:rsidR="005843BA" w:rsidRDefault="00A07EE9">
      <w:pPr>
        <w:pStyle w:val="RequiredOutput"/>
      </w:pPr>
      <w:r>
        <w:t>GET /api/v2/contacts -&gt; 404</w:t>
      </w:r>
    </w:p>
    <w:p w14:paraId="41A10E07" w14:textId="77777777" w:rsidR="005843BA" w:rsidRDefault="00A07EE9">
      <w:pPr>
        <w:pStyle w:val="RequiredOutput"/>
      </w:pPr>
      <w:r>
        <w:t>GET /contacts -&gt; 200</w:t>
      </w:r>
    </w:p>
    <w:p w14:paraId="5AA3F39D" w14:textId="77777777" w:rsidR="005843BA" w:rsidRDefault="00A07EE9">
      <w:pPr>
        <w:pStyle w:val="RequiredOutput"/>
      </w:pPr>
      <w:r>
        <w:t>GET /static/style.css -&gt; 200</w:t>
      </w:r>
    </w:p>
    <w:p w14:paraId="5EC5BC67" w14:textId="77777777" w:rsidR="005843BA" w:rsidRDefault="00A07EE9">
      <w:pPr>
        <w:pStyle w:val="RequiredOutput"/>
      </w:pPr>
      <w:r>
        <w:t>GET /static/missing.css -&gt; 404</w:t>
      </w:r>
    </w:p>
    <w:p w14:paraId="62D9AA9C" w14:textId="77777777" w:rsidR="005843BA" w:rsidRDefault="00A07EE9">
      <w:pPr>
        <w:pStyle w:val="RequiredOutput"/>
      </w:pPr>
      <w:r>
        <w:t>GET /static/../certs/server.key -&gt; 404</w:t>
      </w:r>
    </w:p>
    <w:p w14:paraId="537311CA" w14:textId="77777777" w:rsidR="005843BA" w:rsidRDefault="00A07EE9">
      <w:pPr>
        <w:pStyle w:val="RequiredOutput"/>
      </w:pPr>
      <w:r>
        <w:t>GET /static/%2E%2E/certs/server.key -&gt; 404</w:t>
      </w:r>
    </w:p>
    <w:p w14:paraId="007E5A8A" w14:textId="77777777" w:rsidR="005843BA" w:rsidRDefault="00A07EE9">
      <w:pPr>
        <w:pStyle w:val="RequiredOutput"/>
      </w:pPr>
      <w:r>
        <w:t>GET /static/..%5Ccerts%5Cserver.key -&gt; 404</w:t>
      </w:r>
    </w:p>
    <w:p w14:paraId="0A63FFAE" w14:textId="77777777" w:rsidR="005843BA" w:rsidRDefault="00A07EE9">
      <w:pPr>
        <w:pStyle w:val="RequiredOutput"/>
      </w:pPr>
      <w:r>
        <w:t>GET /static/ -&gt; 404</w:t>
      </w:r>
    </w:p>
    <w:p w14:paraId="39547BBF" w14:textId="77777777" w:rsidR="005843BA" w:rsidRDefault="00A07EE9">
      <w:pPr>
        <w:pStyle w:val="RequiredOutput"/>
      </w:pPr>
      <w:r>
        <w:t>GET /contacts -&gt; 200</w:t>
      </w:r>
    </w:p>
    <w:p w14:paraId="791C22F1" w14:textId="77777777" w:rsidR="005843BA" w:rsidRDefault="00A07EE9">
      <w:pPr>
        <w:pStyle w:val="RequiredOutput"/>
      </w:pPr>
      <w:r>
        <w:t>POST /logout -&gt; 303</w:t>
      </w:r>
    </w:p>
    <w:p w14:paraId="477563E6" w14:textId="77777777" w:rsidR="005843BA" w:rsidRDefault="00A07EE9">
      <w:pPr>
        <w:pStyle w:val="RequiredOutput"/>
      </w:pPr>
      <w:r>
        <w:t>GET /api/v1/health -&gt; 200</w:t>
      </w:r>
    </w:p>
    <w:p w14:paraId="7D863B34" w14:textId="77777777" w:rsidR="005843BA" w:rsidRDefault="00A07EE9">
      <w:pPr>
        <w:pStyle w:val="RequiredOutput"/>
      </w:pPr>
      <w:r>
        <w:t>GET /api/v1/contacts/1 -&gt; 401</w:t>
      </w:r>
    </w:p>
    <w:p w14:paraId="219A3320" w14:textId="77777777" w:rsidR="005843BA" w:rsidRDefault="00A07EE9">
      <w:pPr>
        <w:pStyle w:val="RequiredOutput"/>
      </w:pPr>
      <w:r>
        <w:t>GET /api/v1/contacts/1 -&gt; 200</w:t>
      </w:r>
    </w:p>
    <w:p w14:paraId="33A82892" w14:textId="77777777" w:rsidR="005843BA" w:rsidRDefault="00A07EE9">
      <w:pPr>
        <w:pStyle w:val="RequiredOutput"/>
      </w:pPr>
      <w:r>
        <w:t>GET /api/v1/contacts?per_page=2 -&gt; 200</w:t>
      </w:r>
    </w:p>
    <w:p w14:paraId="552929A0" w14:textId="77777777" w:rsidR="005843BA" w:rsidRDefault="00A07EE9">
      <w:pPr>
        <w:pStyle w:val="RequiredOutput"/>
      </w:pPr>
      <w:r>
        <w:t>GET /api/v1/contacts?name=grace -&gt; 200</w:t>
      </w:r>
    </w:p>
    <w:p w14:paraId="272ECEFF" w14:textId="77777777" w:rsidR="005843BA" w:rsidRDefault="00A07EE9">
      <w:pPr>
        <w:pStyle w:val="RequiredOutput"/>
      </w:pPr>
      <w:r>
        <w:t>POST /api/v1/contacts -&gt; 201</w:t>
      </w:r>
    </w:p>
    <w:p w14:paraId="49C7C761" w14:textId="77777777" w:rsidR="005843BA" w:rsidRDefault="00A07EE9">
      <w:pPr>
        <w:pStyle w:val="RequiredOutput"/>
      </w:pPr>
      <w:r>
        <w:t>PUT /api/v1/contacts/5 -&gt; 200</w:t>
      </w:r>
    </w:p>
    <w:p w14:paraId="1038BDAA" w14:textId="77777777" w:rsidR="005843BA" w:rsidRDefault="00A07EE9">
      <w:pPr>
        <w:pStyle w:val="RequiredOutput"/>
      </w:pPr>
      <w:r>
        <w:t>PATCH /api/v1/contacts/5 -&gt; 200</w:t>
      </w:r>
    </w:p>
    <w:p w14:paraId="6BD0EC09" w14:textId="77777777" w:rsidR="005843BA" w:rsidRDefault="00A07EE9">
      <w:pPr>
        <w:pStyle w:val="RequiredOutput"/>
      </w:pPr>
      <w:r>
        <w:t>POST /api/v1/contacts -&gt; 400</w:t>
      </w:r>
    </w:p>
    <w:p w14:paraId="48FC07D6" w14:textId="77777777" w:rsidR="005843BA" w:rsidRDefault="00A07EE9">
      <w:pPr>
        <w:pStyle w:val="RequiredOutput"/>
      </w:pPr>
      <w:r>
        <w:t>PATCH /api/v1/contacts/5 -&gt; 400</w:t>
      </w:r>
    </w:p>
    <w:p w14:paraId="07C56C3F" w14:textId="77777777" w:rsidR="005843BA" w:rsidRDefault="00A07EE9">
      <w:pPr>
        <w:pStyle w:val="RequiredOutput"/>
      </w:pPr>
      <w:r>
        <w:t>PATCH /api/v1/contacts/5 -&gt; 403</w:t>
      </w:r>
    </w:p>
    <w:p w14:paraId="3BD655A6" w14:textId="77777777" w:rsidR="005843BA" w:rsidRDefault="00A07EE9">
      <w:pPr>
        <w:pStyle w:val="RequiredOutput"/>
      </w:pPr>
      <w:r>
        <w:t>POST /api/v1/contacts -&gt; 413</w:t>
      </w:r>
    </w:p>
    <w:p w14:paraId="28A093F4" w14:textId="77777777" w:rsidR="005843BA" w:rsidRDefault="00A07EE9">
      <w:pPr>
        <w:pStyle w:val="RequiredOutput"/>
      </w:pPr>
      <w:r>
        <w:t>POST /api/v1/contacts -&gt; 409</w:t>
      </w:r>
    </w:p>
    <w:p w14:paraId="3358B888" w14:textId="77777777" w:rsidR="005843BA" w:rsidRDefault="00A07EE9">
      <w:pPr>
        <w:pStyle w:val="RequiredOutput"/>
      </w:pPr>
      <w:r>
        <w:t>POST /api/v1/contacts -&gt; 415</w:t>
      </w:r>
    </w:p>
    <w:p w14:paraId="6DABF86B" w14:textId="77777777" w:rsidR="005843BA" w:rsidRDefault="00A07EE9">
      <w:pPr>
        <w:pStyle w:val="RequiredOutput"/>
      </w:pPr>
      <w:r>
        <w:t>POST /api/v1/contacts -&gt; 400</w:t>
      </w:r>
    </w:p>
    <w:p w14:paraId="796617DB" w14:textId="77777777" w:rsidR="005843BA" w:rsidRDefault="00A07EE9">
      <w:pPr>
        <w:pStyle w:val="RequiredOutput"/>
      </w:pPr>
      <w:r>
        <w:t>POST /api/v1/contacts -&gt; 411</w:t>
      </w:r>
    </w:p>
    <w:p w14:paraId="5CAE177B" w14:textId="77777777" w:rsidR="005843BA" w:rsidRDefault="00A07EE9">
      <w:pPr>
        <w:pStyle w:val="RequiredOutput"/>
      </w:pPr>
      <w:r>
        <w:t>DELETE /api/v1/contacts/5 -&gt; 204</w:t>
      </w:r>
    </w:p>
    <w:p w14:paraId="1DC7AB51" w14:textId="77777777" w:rsidR="005843BA" w:rsidRDefault="00A07EE9">
      <w:pPr>
        <w:pStyle w:val="RequiredOutput"/>
      </w:pPr>
      <w:r>
        <w:t>GET /api/v1/contacts/5 -&gt; 404</w:t>
      </w:r>
    </w:p>
    <w:p w14:paraId="10040FE8" w14:textId="77777777" w:rsidR="005843BA" w:rsidRDefault="00A07EE9">
      <w:pPr>
        <w:pStyle w:val="RequiredOutput"/>
      </w:pPr>
      <w:r>
        <w:t>PATCH /api/v1/contacts/5 -&gt; 404</w:t>
      </w:r>
    </w:p>
    <w:p w14:paraId="06E2E3B8" w14:textId="77777777" w:rsidR="005843BA" w:rsidRDefault="00A07EE9">
      <w:pPr>
        <w:pStyle w:val="RequiredOutput"/>
      </w:pPr>
      <w:r>
        <w:t>GET /api/v2/contacts/1 -&gt; 404</w:t>
      </w:r>
    </w:p>
    <w:p w14:paraId="4946B24E" w14:textId="77777777" w:rsidR="005843BA" w:rsidRDefault="00A07EE9">
      <w:pPr>
        <w:pStyle w:val="RequiredOutput"/>
      </w:pPr>
      <w:r>
        <w:t>GET /api/v1/openapi.yaml -&gt; 200</w:t>
      </w:r>
    </w:p>
    <w:p w14:paraId="38333779" w14:textId="77777777" w:rsidR="005843BA" w:rsidRDefault="00A07EE9">
      <w:pPr>
        <w:pStyle w:val="RequiredOutput"/>
      </w:pPr>
      <w:r>
        <w:t>GET /login?next=/contacts?name=gr -&gt; 200</w:t>
      </w:r>
    </w:p>
    <w:p w14:paraId="1FE3EE55" w14:textId="77777777" w:rsidR="005843BA" w:rsidRDefault="00A07EE9">
      <w:pPr>
        <w:pStyle w:val="RequiredOutput"/>
      </w:pPr>
      <w:r>
        <w:t>GET /static/style.css -&gt; 200</w:t>
      </w:r>
    </w:p>
    <w:p w14:paraId="063AF066" w14:textId="77777777" w:rsidR="005843BA" w:rsidRDefault="00A07EE9">
      <w:pPr>
        <w:pStyle w:val="RequiredOutput"/>
      </w:pPr>
      <w:r>
        <w:t>GET /static/logo.svg -&gt; 200</w:t>
      </w:r>
    </w:p>
    <w:p w14:paraId="1E253167" w14:textId="77777777" w:rsidR="005843BA" w:rsidRDefault="00A07EE9">
      <w:pPr>
        <w:pStyle w:val="RequiredOutput"/>
      </w:pPr>
      <w:r>
        <w:t>GET /favicon.ico -&gt; 404</w:t>
      </w:r>
    </w:p>
    <w:p w14:paraId="13E506AD" w14:textId="77777777" w:rsidR="005843BA" w:rsidRDefault="00A07EE9">
      <w:pPr>
        <w:pStyle w:val="RequiredOutput"/>
      </w:pPr>
      <w:r>
        <w:t>POST /login -&gt; 303</w:t>
      </w:r>
    </w:p>
    <w:p w14:paraId="543DCE8C" w14:textId="77777777" w:rsidR="005843BA" w:rsidRDefault="00A07EE9">
      <w:pPr>
        <w:pStyle w:val="RequiredOutput"/>
      </w:pPr>
      <w:r>
        <w:t>GET /contacts?name=gr -&gt; 200</w:t>
      </w:r>
    </w:p>
    <w:p w14:paraId="6229B76F" w14:textId="77777777" w:rsidR="005843BA" w:rsidRDefault="00A07EE9">
      <w:pPr>
        <w:pStyle w:val="RequiredOutput"/>
      </w:pPr>
      <w:r>
        <w:t>GET /static/style.css -&gt; 200</w:t>
      </w:r>
    </w:p>
    <w:p w14:paraId="756F10B6" w14:textId="77777777" w:rsidR="005843BA" w:rsidRDefault="00A07EE9">
      <w:pPr>
        <w:pStyle w:val="RequiredOutput"/>
      </w:pPr>
      <w:r>
        <w:t>GET /static/logo.svg -&gt; 200</w:t>
      </w:r>
    </w:p>
    <w:p w14:paraId="40E10BD4" w14:textId="77777777" w:rsidR="005843BA" w:rsidRDefault="00A07EE9">
      <w:pPr>
        <w:pStyle w:val="RequiredOutput"/>
      </w:pPr>
      <w:r>
        <w:t>GET /favicon.ico -&gt; 404</w:t>
      </w:r>
    </w:p>
    <w:p w14:paraId="148FABA5" w14:textId="77777777" w:rsidR="005843BA" w:rsidRDefault="00A07EE9">
      <w:pPr>
        <w:pStyle w:val="RequiredOutput"/>
      </w:pPr>
      <w:r>
        <w:t>GET /static/app.js -&gt; 200</w:t>
      </w:r>
    </w:p>
    <w:p w14:paraId="66B8946F" w14:textId="77777777" w:rsidR="005843BA" w:rsidRDefault="00A07EE9">
      <w:pPr>
        <w:pStyle w:val="RequiredOutput"/>
      </w:pPr>
      <w:r>
        <w:t>GET /api/v1/contacts?name=gr -&gt; 200</w:t>
      </w:r>
    </w:p>
    <w:p w14:paraId="522348B4" w14:textId="77777777" w:rsidR="005843BA" w:rsidRDefault="00A07EE9">
      <w:pPr>
        <w:pStyle w:val="RequiredOutput"/>
      </w:pPr>
      <w:r>
        <w:t>GET /login -&gt; 200</w:t>
      </w:r>
    </w:p>
    <w:p w14:paraId="2EA90E30" w14:textId="77777777" w:rsidR="005843BA" w:rsidRDefault="00A07EE9">
      <w:pPr>
        <w:pStyle w:val="RequiredOutput"/>
      </w:pPr>
      <w:r>
        <w:t>POST /login -&gt; 303</w:t>
      </w:r>
    </w:p>
    <w:p w14:paraId="26921763" w14:textId="77777777" w:rsidR="005843BA" w:rsidRDefault="00A07EE9">
      <w:pPr>
        <w:pStyle w:val="RequiredOutput"/>
      </w:pPr>
      <w:r>
        <w:t>GET /contacts/3/edit -&gt; 200</w:t>
      </w:r>
    </w:p>
    <w:p w14:paraId="4D980389" w14:textId="77777777" w:rsidR="005843BA" w:rsidRDefault="00A07EE9">
      <w:pPr>
        <w:pStyle w:val="RequiredOutput"/>
      </w:pPr>
      <w:r>
        <w:t>POST /contacts/3/edit -&gt; 303</w:t>
      </w:r>
    </w:p>
    <w:p w14:paraId="5BCC7F0D" w14:textId="77777777" w:rsidR="005843BA" w:rsidRDefault="00A07EE9">
      <w:pPr>
        <w:pStyle w:val="RequiredOutput"/>
        <w:keepNext/>
      </w:pPr>
      <w:r>
        <w:t>GET /contacts/3 -&gt; 200</w:t>
      </w:r>
    </w:p>
    <w:p w14:paraId="4F32FF39" w14:textId="77777777" w:rsidR="005843BA" w:rsidRDefault="00A07EE9">
      <w:pPr>
        <w:pStyle w:val="RequiredOutput"/>
        <w:keepNext/>
      </w:pPr>
      <w:r>
        <w:t>GET /contacts -&gt; 200</w:t>
      </w:r>
    </w:p>
    <w:p w14:paraId="7275FDF4" w14:textId="77777777" w:rsidR="005843BA" w:rsidRDefault="00A07EE9">
      <w:pPr>
        <w:pStyle w:val="RequiredOutput"/>
      </w:pPr>
      <w:r>
        <w:t>POST /logout -&gt; 303</w:t>
      </w:r>
    </w:p>
    <w:p w14:paraId="339C6816" w14:textId="77777777" w:rsidR="005843BA" w:rsidRDefault="005843BA">
      <w:pPr>
        <w:keepNext/>
      </w:pPr>
    </w:p>
    <w:p w14:paraId="1251E3F2" w14:textId="77777777" w:rsidR="005843BA" w:rsidRDefault="00A07EE9">
      <w:pPr>
        <w:pStyle w:val="ListBullet"/>
      </w:pPr>
      <w:r>
        <w:t>Each change answers 303, and curl.exe's -L lands on the page the server named; that page shows the change's flash once.</w:t>
      </w:r>
    </w:p>
    <w:p w14:paraId="6AA2671F" w14:textId="77777777" w:rsidR="005843BA" w:rsidRDefault="00A07EE9">
      <w:pPr>
        <w:pStyle w:val="ListBullet"/>
      </w:pPr>
      <w:r>
        <w:t>After the logout, the same cookie jar gets only the login form: the session is gone.</w:t>
      </w:r>
    </w:p>
    <w:p w14:paraId="735AF08B" w14:textId="77777777" w:rsidR="005843BA" w:rsidRDefault="00A07EE9">
      <w:pPr>
        <w:pStyle w:val="ListBullet"/>
      </w:pPr>
      <w:r>
        <w:t>The forged form is refused with 403 before any of its values is looked at: its token, 64 zeros, has the right length, and the comparison itself refuses it.</w:t>
      </w:r>
    </w:p>
    <w:p w14:paraId="02CAEE00" w14:textId="77777777" w:rsidR="005843BA" w:rsidRDefault="00A07EE9">
      <w:pPr>
        <w:pStyle w:val="ListBullet"/>
      </w:pPr>
      <w:r>
        <w:t>The API refuses a request with no login and no key with 401, as in Chapter 6, and newman's twenty-one requests pass against the server that also serves the pages.</w:t>
      </w:r>
    </w:p>
    <w:p w14:paraId="3E191FE3" w14:textId="77777777" w:rsidR="005843BA" w:rsidRDefault="005843BA">
      <w:pPr>
        <w:keepNext/>
      </w:pPr>
    </w:p>
    <w:p w14:paraId="64E90F8C" w14:textId="77777777" w:rsidR="005843BA" w:rsidRDefault="005843BA">
      <w:pPr>
        <w:keepNext/>
      </w:pPr>
    </w:p>
    <w:p w14:paraId="5C0654A9" w14:textId="77777777" w:rsidR="005843BA" w:rsidRDefault="00A07EE9">
      <w:pPr>
        <w:pStyle w:val="Heading2"/>
      </w:pPr>
      <w:r>
        <w:t>What to Notice</w:t>
      </w:r>
    </w:p>
    <w:p w14:paraId="79EAB953" w14:textId="77777777" w:rsidR="005843BA" w:rsidRDefault="00A07EE9">
      <w:pPr>
        <w:pStyle w:val="ListBullet"/>
      </w:pPr>
      <w:r>
        <w:t>The request record carries both the decoded form, for the pages, and the body as text, for the API; the 413 check counts the bytes that really arrived, not only the Content-Length.</w:t>
      </w:r>
    </w:p>
    <w:p w14:paraId="3CD48E81" w14:textId="77777777" w:rsidR="005843BA" w:rsidRDefault="00A07EE9">
      <w:pPr>
        <w:pStyle w:val="ListBullet"/>
      </w:pPr>
      <w:r>
        <w:t>REQUEST_ALLOW serves both kinds of 405: handle_method_not_allowed answers an API address in JSON and a page with the error page, and send_json and send_html each add Allow when the record holds one.</w:t>
      </w:r>
    </w:p>
    <w:p w14:paraId="416BAD53" w14:textId="77777777" w:rsidR="005843BA" w:rsidRDefault="00A07EE9">
      <w:pPr>
        <w:pStyle w:val="ListBullet"/>
      </w:pPr>
      <w:r>
        <w:t>send_json adds WWW-Authenticate: Bearer to every 401, as the Chapter 6 project's did, so newman's No key is refused test passes against the same server that serves the pages.</w:t>
      </w:r>
    </w:p>
    <w:p w14:paraId="5AE52769" w14:textId="77777777" w:rsidR="005843BA" w:rsidRDefault="00A07EE9">
      <w:pPr>
        <w:pStyle w:val="ListBullet"/>
      </w:pPr>
      <w:r>
        <w:t>-lcurl stays in the link: curl_easy_escape percent-encodes the filter in the Link header (Lesson 6.18a).</w:t>
      </w:r>
    </w:p>
    <w:p w14:paraId="2425D451" w14:textId="77777777" w:rsidR="005843BA" w:rsidRDefault="00A07EE9">
      <w:pPr>
        <w:pStyle w:val="ListBullet"/>
      </w:pPr>
      <w:r>
        <w:t>libmicrohttpd sends no Server header, and the server still answers one request at a time.</w:t>
      </w:r>
    </w:p>
    <w:p w14:paraId="5A4EF3DA" w14:textId="77777777" w:rsidR="005843BA" w:rsidRDefault="005843BA">
      <w:pPr>
        <w:keepNext/>
      </w:pPr>
    </w:p>
    <w:p w14:paraId="21EDD687" w14:textId="77777777" w:rsidR="005843BA" w:rsidRDefault="00A07EE9">
      <w:pPr>
        <w:pStyle w:val="Heading3"/>
      </w:pPr>
      <w:r>
        <w:t>Basic and Production-Minded Comparison</w:t>
      </w:r>
    </w:p>
    <w:p w14:paraId="3C4BB4D6" w14:textId="77777777" w:rsidR="005843BA" w:rsidRDefault="00A07EE9">
      <w:r>
        <w:t>Both versions run the same Assembly server. The Basic version shows that the pieces meet: the contacts the Chapter 5 program stored appear on the page in a real browser, and one curl.exe session logs in, reads the list as a page and one contact as JSON, and logs out. The Production-Minded version uses every piece and every refusal: each form with its flash, each error, the whole API through newman with fresh keys, and the page's own filter in the browser.</w:t>
      </w:r>
    </w:p>
    <w:p w14:paraId="3F654DA2" w14:textId="77777777" w:rsidR="005843BA" w:rsidRDefault="005843BA">
      <w:pPr>
        <w:keepNext/>
      </w:pPr>
    </w:p>
    <w:p w14:paraId="2C601C2A" w14:textId="77777777" w:rsidR="005843BA" w:rsidRDefault="005843BA">
      <w:pPr>
        <w:keepNext/>
      </w:pPr>
    </w:p>
    <w:p w14:paraId="7E2548B4" w14:textId="77777777" w:rsidR="005843BA" w:rsidRDefault="005843BA">
      <w:pPr>
        <w:keepNext/>
      </w:pPr>
    </w:p>
    <w:p w14:paraId="77630C3C" w14:textId="77777777" w:rsidR="005843BA" w:rsidRDefault="00A07EE9">
      <w:pPr>
        <w:pStyle w:val="Heading1"/>
      </w:pPr>
      <w:r>
        <w:t>Rust Implementation</w:t>
      </w:r>
    </w:p>
    <w:p w14:paraId="2DD95AE6" w14:textId="77777777" w:rsidR="005843BA" w:rsidRDefault="00A07EE9">
      <w:r>
        <w:t>Rust's server is built on axum and axum-server with rustls, as in Lesson 8.10a and your Chapter 6 Project 1a, and the project's library is now named web_contact_manager. tower-http gives it two real tools this project uses for the first time: CsrfLayer for the forms and ServeDir for the static folder. Remember, cargo build builds every program in src/bin, the server, the users tool, and the key tool, and each program then runs from .\rust\target\debug (Lesson 6.0a).</w:t>
      </w:r>
    </w:p>
    <w:p w14:paraId="06810233" w14:textId="77777777" w:rsidR="005843BA" w:rsidRDefault="005843BA">
      <w:pPr>
        <w:keepNext/>
      </w:pPr>
    </w:p>
    <w:p w14:paraId="1E3E0D6F" w14:textId="77777777" w:rsidR="005843BA" w:rsidRDefault="005843BA">
      <w:pPr>
        <w:keepNext/>
      </w:pPr>
    </w:p>
    <w:p w14:paraId="4D9629EC" w14:textId="77777777" w:rsidR="005843BA" w:rsidRDefault="00A07EE9">
      <w:pPr>
        <w:pStyle w:val="Heading2"/>
      </w:pPr>
      <w:r>
        <w:t>The Assembled Server</w:t>
      </w:r>
    </w:p>
    <w:p w14:paraId="14D33155" w14:textId="77777777" w:rsidR="005843BA" w:rsidRDefault="00A07EE9">
      <w:r>
        <w:t>server.rs is Lesson 8.10a's server and your Chapter 6 Project 1a's in one file, and lib.rs, the project's library, lists the modules of both. From the Chapter 6 project come the API's handlers, now axum routes of their own: authorize, the body checks with read_checked_body, the collection query with its Link header, PUT, PATCH, and DELETE, the description from State, and the access log, now written by log_request for every answer. From Lesson 8.10a come every page handler, send_error_page, send_server_error</w:t>
      </w:r>
      <w:r>
        <w:t xml:space="preserve"> with answer_server_errors, and CatchPanicLayer. Four changes join them. authorize lets a request with no Authorization header read when the cookie names a logged-in session. CsrfLayer, one more layer, refuses a form from another site before any handler runs, with refuse_cross_origin's 403 page, so the forms, the login form included, need no token, and contacts.html, contact_form.html, contact_delete.html, and login.html are printed again without their hidden field. ServeDir answers the static folder, in pl</w:t>
      </w:r>
      <w:r>
        <w:t>ace of Lesson 8.7a's map. And CONTENT_SECURITY_POLICY names the three new directives. Read authorize first, then the layers at the end of main.</w:t>
      </w:r>
    </w:p>
    <w:p w14:paraId="05184141" w14:textId="77777777" w:rsidR="005843BA" w:rsidRDefault="005843BA">
      <w:pPr>
        <w:keepNext/>
      </w:pPr>
    </w:p>
    <w:p w14:paraId="0E8C1702" w14:textId="77777777" w:rsidR="005843BA" w:rsidRDefault="00A07EE9">
      <w:pPr>
        <w:pStyle w:val="Heading3"/>
      </w:pPr>
      <w:r>
        <w:t>rust/src/lib.rs</w:t>
      </w:r>
    </w:p>
    <w:p w14:paraId="2F5B6AA4" w14:textId="77777777" w:rsidR="005843BA" w:rsidRDefault="00A07EE9">
      <w:pPr>
        <w:pStyle w:val="SourceCode"/>
        <w:keepNext/>
      </w:pPr>
      <w:r>
        <w:t>// The Web Contact Manager EXTENDED's library, web_contact_manager.</w:t>
      </w:r>
    </w:p>
    <w:p w14:paraId="6116D0EB" w14:textId="77777777" w:rsidR="005843BA" w:rsidRDefault="00A07EE9">
      <w:pPr>
        <w:pStyle w:val="SourceCode"/>
        <w:keepNext/>
      </w:pPr>
      <w:r>
        <w:t>// Remember, every module that lib.rs declares with pub mod can be used by</w:t>
      </w:r>
    </w:p>
    <w:p w14:paraId="4359C22E" w14:textId="77777777" w:rsidR="005843BA" w:rsidRDefault="00A07EE9">
      <w:pPr>
        <w:pStyle w:val="SourceCode"/>
      </w:pPr>
      <w:r>
        <w:t>// every program in src/bin, as web_contact_manager::name (Lesson 6.5a).</w:t>
      </w:r>
    </w:p>
    <w:p w14:paraId="657B2D62" w14:textId="77777777" w:rsidR="005843BA" w:rsidRDefault="00A07EE9">
      <w:pPr>
        <w:pStyle w:val="SourceCode"/>
      </w:pPr>
      <w:r>
        <w:t>// From contact-api-extended, your Chapter 6 project: your Chapter 5</w:t>
      </w:r>
    </w:p>
    <w:p w14:paraId="4188FE2A" w14:textId="77777777" w:rsidR="005843BA" w:rsidRDefault="00A07EE9">
      <w:pPr>
        <w:pStyle w:val="SourceCode"/>
      </w:pPr>
      <w:r>
        <w:t>// contacts module and every API module. From lesson-8.10-extended: the</w:t>
      </w:r>
    </w:p>
    <w:p w14:paraId="3F8B6ADF" w14:textId="77777777" w:rsidR="005843BA" w:rsidRDefault="00A07EE9">
      <w:pPr>
        <w:pStyle w:val="SourceCode"/>
      </w:pPr>
      <w:r>
        <w:t>// user store (Lesson 8.6a) and the session store (Lesson 8.9a).</w:t>
      </w:r>
    </w:p>
    <w:p w14:paraId="628FD024" w14:textId="77777777" w:rsidR="005843BA" w:rsidRDefault="00A07EE9">
      <w:pPr>
        <w:pStyle w:val="SourceCode"/>
      </w:pPr>
      <w:r>
        <w:t>pub mod api_keys;</w:t>
      </w:r>
    </w:p>
    <w:p w14:paraId="4230DAD5" w14:textId="77777777" w:rsidR="005843BA" w:rsidRDefault="00A07EE9">
      <w:pPr>
        <w:pStyle w:val="SourceCode"/>
      </w:pPr>
      <w:r>
        <w:t>pub mod contact_body;</w:t>
      </w:r>
    </w:p>
    <w:p w14:paraId="6747EA7A" w14:textId="77777777" w:rsidR="005843BA" w:rsidRDefault="00A07EE9">
      <w:pPr>
        <w:pStyle w:val="SourceCode"/>
      </w:pPr>
      <w:r>
        <w:t>pub mod contact_create;</w:t>
      </w:r>
    </w:p>
    <w:p w14:paraId="4CFB4700" w14:textId="77777777" w:rsidR="005843BA" w:rsidRDefault="00A07EE9">
      <w:pPr>
        <w:pStyle w:val="SourceCode"/>
      </w:pPr>
      <w:r>
        <w:t>pub mod contact_delete;</w:t>
      </w:r>
    </w:p>
    <w:p w14:paraId="5EDFAE6E" w14:textId="77777777" w:rsidR="005843BA" w:rsidRDefault="00A07EE9">
      <w:pPr>
        <w:pStyle w:val="SourceCode"/>
      </w:pPr>
      <w:r>
        <w:t>pub mod contact_page;</w:t>
      </w:r>
    </w:p>
    <w:p w14:paraId="46338D39" w14:textId="77777777" w:rsidR="005843BA" w:rsidRDefault="00A07EE9">
      <w:pPr>
        <w:pStyle w:val="SourceCode"/>
      </w:pPr>
      <w:r>
        <w:t>pub mod contact_patch;</w:t>
      </w:r>
    </w:p>
    <w:p w14:paraId="42BDA6B0" w14:textId="77777777" w:rsidR="005843BA" w:rsidRDefault="00A07EE9">
      <w:pPr>
        <w:pStyle w:val="SourceCode"/>
      </w:pPr>
      <w:r>
        <w:t>pub mod contact_replace;</w:t>
      </w:r>
    </w:p>
    <w:p w14:paraId="00B085C2" w14:textId="77777777" w:rsidR="005843BA" w:rsidRDefault="00A07EE9">
      <w:pPr>
        <w:pStyle w:val="SourceCode"/>
      </w:pPr>
      <w:r>
        <w:t>pub mod contact_store;</w:t>
      </w:r>
    </w:p>
    <w:p w14:paraId="0F081276" w14:textId="77777777" w:rsidR="005843BA" w:rsidRDefault="00A07EE9">
      <w:pPr>
        <w:pStyle w:val="SourceCode"/>
        <w:keepNext/>
      </w:pPr>
      <w:r>
        <w:t>pub mod contacts;</w:t>
      </w:r>
    </w:p>
    <w:p w14:paraId="43B8E813" w14:textId="77777777" w:rsidR="005843BA" w:rsidRDefault="00A07EE9">
      <w:pPr>
        <w:pStyle w:val="SourceCode"/>
        <w:keepNext/>
      </w:pPr>
      <w:r>
        <w:t>pub mod session_store;</w:t>
      </w:r>
    </w:p>
    <w:p w14:paraId="27ABF084" w14:textId="77777777" w:rsidR="005843BA" w:rsidRDefault="00A07EE9">
      <w:pPr>
        <w:pStyle w:val="SourceCode"/>
      </w:pPr>
      <w:r>
        <w:t>pub mod user_store;</w:t>
      </w:r>
    </w:p>
    <w:p w14:paraId="0A36BE64" w14:textId="77777777" w:rsidR="005843BA" w:rsidRDefault="005843BA">
      <w:pPr>
        <w:keepNext/>
      </w:pPr>
    </w:p>
    <w:p w14:paraId="7132ABE9" w14:textId="77777777" w:rsidR="005843BA" w:rsidRDefault="00A07EE9">
      <w:pPr>
        <w:pStyle w:val="Heading3"/>
      </w:pPr>
      <w:r>
        <w:t>rust/templates/contacts.html</w:t>
      </w:r>
    </w:p>
    <w:p w14:paraId="3FFA0294" w14:textId="77777777" w:rsidR="005843BA" w:rsidRDefault="00A07EE9">
      <w:pPr>
        <w:pStyle w:val="SourceCode"/>
        <w:keepNext/>
      </w:pPr>
      <w:r>
        <w:t>&lt;!DOCTYPE html&gt;</w:t>
      </w:r>
    </w:p>
    <w:p w14:paraId="7541C832" w14:textId="77777777" w:rsidR="005843BA" w:rsidRDefault="00A07EE9">
      <w:pPr>
        <w:pStyle w:val="SourceCode"/>
        <w:keepNext/>
      </w:pPr>
      <w:r>
        <w:t>&lt;html lang="en"&gt;</w:t>
      </w:r>
    </w:p>
    <w:p w14:paraId="77AA1D99" w14:textId="77777777" w:rsidR="005843BA" w:rsidRDefault="00A07EE9">
      <w:pPr>
        <w:pStyle w:val="SourceCode"/>
      </w:pPr>
      <w:r>
        <w:t>&lt;head&gt;</w:t>
      </w:r>
    </w:p>
    <w:p w14:paraId="543E651A" w14:textId="77777777" w:rsidR="005843BA" w:rsidRDefault="00A07EE9">
      <w:pPr>
        <w:pStyle w:val="SourceCode"/>
      </w:pPr>
      <w:r>
        <w:t>&lt;meta charset="utf-8"&gt;</w:t>
      </w:r>
    </w:p>
    <w:p w14:paraId="78B96D49" w14:textId="77777777" w:rsidR="005843BA" w:rsidRDefault="00A07EE9">
      <w:pPr>
        <w:pStyle w:val="SourceCode"/>
      </w:pPr>
      <w:r>
        <w:t>&lt;title&gt;Contacts&lt;/title&gt;</w:t>
      </w:r>
    </w:p>
    <w:p w14:paraId="7CA2775C" w14:textId="77777777" w:rsidR="005843BA" w:rsidRDefault="00A07EE9">
      <w:pPr>
        <w:pStyle w:val="SourceCode"/>
      </w:pPr>
      <w:r>
        <w:t>&lt;link rel="stylesheet" href="/static/style.css"&gt;</w:t>
      </w:r>
    </w:p>
    <w:p w14:paraId="7FCA0FB6" w14:textId="77777777" w:rsidR="005843BA" w:rsidRDefault="00A07EE9">
      <w:pPr>
        <w:pStyle w:val="SourceCode"/>
      </w:pPr>
      <w:r>
        <w:t>&lt;link rel="icon" href="/static/logo.svg" type="image/svg+xml"&gt;</w:t>
      </w:r>
    </w:p>
    <w:p w14:paraId="05C9ACBC" w14:textId="77777777" w:rsidR="005843BA" w:rsidRDefault="00A07EE9">
      <w:pPr>
        <w:pStyle w:val="SourceCode"/>
      </w:pPr>
      <w:r>
        <w:t>&lt;script src="/static/app.js" defer&gt;&lt;/script&gt;</w:t>
      </w:r>
    </w:p>
    <w:p w14:paraId="24F46644" w14:textId="77777777" w:rsidR="005843BA" w:rsidRDefault="00A07EE9">
      <w:pPr>
        <w:pStyle w:val="SourceCode"/>
      </w:pPr>
      <w:r>
        <w:t>&lt;/head&gt;</w:t>
      </w:r>
    </w:p>
    <w:p w14:paraId="4F03FA7F" w14:textId="77777777" w:rsidR="005843BA" w:rsidRDefault="00A07EE9">
      <w:pPr>
        <w:pStyle w:val="SourceCode"/>
      </w:pPr>
      <w:r>
        <w:t>&lt;body&gt;</w:t>
      </w:r>
    </w:p>
    <w:p w14:paraId="66ADB207" w14:textId="77777777" w:rsidR="005843BA" w:rsidRDefault="00A07EE9">
      <w:pPr>
        <w:pStyle w:val="SourceCode"/>
      </w:pPr>
      <w:r>
        <w:t>&lt;h1&gt;Contacts&lt;/h1&gt;</w:t>
      </w:r>
    </w:p>
    <w:p w14:paraId="309392DB" w14:textId="77777777" w:rsidR="005843BA" w:rsidRDefault="00A07EE9">
      <w:pPr>
        <w:pStyle w:val="SourceCode"/>
      </w:pPr>
      <w:r>
        <w:t>&lt;p id="flash"&gt;{{ flash }}&lt;/p&gt;</w:t>
      </w:r>
    </w:p>
    <w:p w14:paraId="2875AD02" w14:textId="77777777" w:rsidR="005843BA" w:rsidRDefault="00A07EE9">
      <w:pPr>
        <w:pStyle w:val="SourceCode"/>
      </w:pPr>
      <w:r>
        <w:t>&lt;p&gt;Logged in as {{ username }}&lt;/p&gt;</w:t>
      </w:r>
    </w:p>
    <w:p w14:paraId="457AEA36" w14:textId="77777777" w:rsidR="005843BA" w:rsidRDefault="00A07EE9">
      <w:pPr>
        <w:pStyle w:val="SourceCode"/>
      </w:pPr>
      <w:r>
        <w:t>&lt;form id="search-form" method="get" action="/contacts"&gt;</w:t>
      </w:r>
    </w:p>
    <w:p w14:paraId="1777F435" w14:textId="77777777" w:rsidR="005843BA" w:rsidRDefault="00A07EE9">
      <w:pPr>
        <w:pStyle w:val="SourceCode"/>
      </w:pPr>
      <w:r>
        <w:t>&lt;p&gt;Name&lt;/p&gt;</w:t>
      </w:r>
    </w:p>
    <w:p w14:paraId="6FE05FE1" w14:textId="77777777" w:rsidR="005843BA" w:rsidRDefault="00A07EE9">
      <w:pPr>
        <w:pStyle w:val="SourceCode"/>
      </w:pPr>
      <w:r>
        <w:t>&lt;p&gt;&lt;input id="name-search" name="name" maxlength="100"&gt;&lt;/p&gt;</w:t>
      </w:r>
    </w:p>
    <w:p w14:paraId="0DCB37A6" w14:textId="77777777" w:rsidR="005843BA" w:rsidRDefault="00A07EE9">
      <w:pPr>
        <w:pStyle w:val="SourceCode"/>
      </w:pPr>
      <w:r>
        <w:t>&lt;p&gt;&lt;button type="submit"&gt;Search&lt;/button&gt;&lt;/p&gt;</w:t>
      </w:r>
    </w:p>
    <w:p w14:paraId="482286FD" w14:textId="77777777" w:rsidR="005843BA" w:rsidRDefault="00A07EE9">
      <w:pPr>
        <w:pStyle w:val="SourceCode"/>
      </w:pPr>
      <w:r>
        <w:t>&lt;/form&gt;</w:t>
      </w:r>
    </w:p>
    <w:p w14:paraId="6FA16DC7" w14:textId="77777777" w:rsidR="005843BA" w:rsidRDefault="00A07EE9">
      <w:pPr>
        <w:pStyle w:val="SourceCode"/>
      </w:pPr>
      <w:r>
        <w:t>&lt;p id="search-status"&gt;&lt;/p&gt;</w:t>
      </w:r>
    </w:p>
    <w:p w14:paraId="1EFD4B47" w14:textId="77777777" w:rsidR="005843BA" w:rsidRDefault="00A07EE9">
      <w:pPr>
        <w:pStyle w:val="SourceCode"/>
      </w:pPr>
      <w:r>
        <w:t>&lt;ul id="contact-list"&gt;</w:t>
      </w:r>
    </w:p>
    <w:p w14:paraId="763DB07E" w14:textId="77777777" w:rsidR="005843BA" w:rsidRDefault="00A07EE9">
      <w:pPr>
        <w:pStyle w:val="SourceCode"/>
      </w:pPr>
      <w:r>
        <w:t>{% for contact in contacts -%}</w:t>
      </w:r>
    </w:p>
    <w:p w14:paraId="37A8B97A" w14:textId="77777777" w:rsidR="005843BA" w:rsidRDefault="00A07EE9">
      <w:pPr>
        <w:pStyle w:val="SourceCode"/>
      </w:pPr>
      <w:r>
        <w:t>&lt;li&gt;&lt;a href="/contacts/{{ contact.id }}"&gt;{{ contact.full_name }}&lt;/a&gt;&lt;/li&gt;</w:t>
      </w:r>
    </w:p>
    <w:p w14:paraId="5EE03FC8" w14:textId="77777777" w:rsidR="005843BA" w:rsidRDefault="00A07EE9">
      <w:pPr>
        <w:pStyle w:val="SourceCode"/>
      </w:pPr>
      <w:r>
        <w:t>{% endfor -%}</w:t>
      </w:r>
    </w:p>
    <w:p w14:paraId="5BFBB9EA" w14:textId="77777777" w:rsidR="005843BA" w:rsidRDefault="00A07EE9">
      <w:pPr>
        <w:pStyle w:val="SourceCode"/>
      </w:pPr>
      <w:r>
        <w:t>&lt;/ul&gt;</w:t>
      </w:r>
    </w:p>
    <w:p w14:paraId="6318332D" w14:textId="77777777" w:rsidR="005843BA" w:rsidRDefault="00A07EE9">
      <w:pPr>
        <w:pStyle w:val="SourceCode"/>
      </w:pPr>
      <w:r>
        <w:t>&lt;p&gt;&lt;a href="/contacts/new"&gt;New contact&lt;/a&gt;&lt;/p&gt;</w:t>
      </w:r>
    </w:p>
    <w:p w14:paraId="32703824" w14:textId="77777777" w:rsidR="005843BA" w:rsidRDefault="00A07EE9">
      <w:pPr>
        <w:pStyle w:val="SourceCode"/>
      </w:pPr>
      <w:r>
        <w:t>&lt;form method="post" action="/logout"&gt;</w:t>
      </w:r>
    </w:p>
    <w:p w14:paraId="16267B0C" w14:textId="77777777" w:rsidR="005843BA" w:rsidRDefault="00A07EE9">
      <w:pPr>
        <w:pStyle w:val="SourceCode"/>
      </w:pPr>
      <w:r>
        <w:t>&lt;p&gt;&lt;button type="submit"&gt;Log out&lt;/button&gt;&lt;/p&gt;</w:t>
      </w:r>
    </w:p>
    <w:p w14:paraId="5D4B3727" w14:textId="77777777" w:rsidR="005843BA" w:rsidRDefault="00A07EE9">
      <w:pPr>
        <w:pStyle w:val="SourceCode"/>
      </w:pPr>
      <w:r>
        <w:t>&lt;/form&gt;</w:t>
      </w:r>
    </w:p>
    <w:p w14:paraId="298FAB10" w14:textId="77777777" w:rsidR="005843BA" w:rsidRDefault="00A07EE9">
      <w:pPr>
        <w:pStyle w:val="SourceCode"/>
        <w:keepNext/>
      </w:pPr>
      <w:r>
        <w:t>&lt;p&gt;&lt;a href="/"&gt;Home&lt;/a&gt;&lt;/p&gt;</w:t>
      </w:r>
    </w:p>
    <w:p w14:paraId="07A23AC4" w14:textId="77777777" w:rsidR="005843BA" w:rsidRDefault="00A07EE9">
      <w:pPr>
        <w:pStyle w:val="SourceCode"/>
        <w:keepNext/>
      </w:pPr>
      <w:r>
        <w:t>&lt;/body&gt;</w:t>
      </w:r>
    </w:p>
    <w:p w14:paraId="75B51C49" w14:textId="77777777" w:rsidR="005843BA" w:rsidRDefault="00A07EE9">
      <w:pPr>
        <w:pStyle w:val="SourceCode"/>
      </w:pPr>
      <w:r>
        <w:t>&lt;/html&gt;</w:t>
      </w:r>
    </w:p>
    <w:p w14:paraId="400B075E" w14:textId="77777777" w:rsidR="005843BA" w:rsidRDefault="005843BA">
      <w:pPr>
        <w:keepNext/>
      </w:pPr>
    </w:p>
    <w:p w14:paraId="02267BE4" w14:textId="77777777" w:rsidR="005843BA" w:rsidRDefault="00A07EE9">
      <w:pPr>
        <w:pStyle w:val="Heading3"/>
      </w:pPr>
      <w:r>
        <w:t>rust/templates/contact_form.html</w:t>
      </w:r>
    </w:p>
    <w:p w14:paraId="196B8C08" w14:textId="77777777" w:rsidR="005843BA" w:rsidRDefault="00A07EE9">
      <w:pPr>
        <w:pStyle w:val="SourceCode"/>
        <w:keepNext/>
      </w:pPr>
      <w:r>
        <w:t>&lt;!DOCTYPE html&gt;</w:t>
      </w:r>
    </w:p>
    <w:p w14:paraId="4DE7DD35" w14:textId="77777777" w:rsidR="005843BA" w:rsidRDefault="00A07EE9">
      <w:pPr>
        <w:pStyle w:val="SourceCode"/>
        <w:keepNext/>
      </w:pPr>
      <w:r>
        <w:t>&lt;html lang="en"&gt;</w:t>
      </w:r>
    </w:p>
    <w:p w14:paraId="531E23FA" w14:textId="77777777" w:rsidR="005843BA" w:rsidRDefault="00A07EE9">
      <w:pPr>
        <w:pStyle w:val="SourceCode"/>
      </w:pPr>
      <w:r>
        <w:t>&lt;head&gt;</w:t>
      </w:r>
    </w:p>
    <w:p w14:paraId="465712F9" w14:textId="77777777" w:rsidR="005843BA" w:rsidRDefault="00A07EE9">
      <w:pPr>
        <w:pStyle w:val="SourceCode"/>
      </w:pPr>
      <w:r>
        <w:t>&lt;meta charset="utf-8"&gt;</w:t>
      </w:r>
    </w:p>
    <w:p w14:paraId="157FBC8B" w14:textId="77777777" w:rsidR="005843BA" w:rsidRDefault="00A07EE9">
      <w:pPr>
        <w:pStyle w:val="SourceCode"/>
      </w:pPr>
      <w:r>
        <w:t>&lt;title&gt;{{ page_title }}&lt;/title&gt;</w:t>
      </w:r>
    </w:p>
    <w:p w14:paraId="6070CB0E" w14:textId="77777777" w:rsidR="005843BA" w:rsidRDefault="00A07EE9">
      <w:pPr>
        <w:pStyle w:val="SourceCode"/>
      </w:pPr>
      <w:r>
        <w:t>&lt;link rel="stylesheet" href="/static/style.css"&gt;</w:t>
      </w:r>
    </w:p>
    <w:p w14:paraId="622AB884" w14:textId="77777777" w:rsidR="005843BA" w:rsidRDefault="00A07EE9">
      <w:pPr>
        <w:pStyle w:val="SourceCode"/>
      </w:pPr>
      <w:r>
        <w:t>&lt;link rel="icon" href="/static/logo.svg" type="image/svg+xml"&gt;</w:t>
      </w:r>
    </w:p>
    <w:p w14:paraId="1BF59764" w14:textId="77777777" w:rsidR="005843BA" w:rsidRDefault="00A07EE9">
      <w:pPr>
        <w:pStyle w:val="SourceCode"/>
      </w:pPr>
      <w:r>
        <w:t>&lt;/head&gt;</w:t>
      </w:r>
    </w:p>
    <w:p w14:paraId="37BD9F56" w14:textId="77777777" w:rsidR="005843BA" w:rsidRDefault="00A07EE9">
      <w:pPr>
        <w:pStyle w:val="SourceCode"/>
      </w:pPr>
      <w:r>
        <w:t>&lt;body&gt;</w:t>
      </w:r>
    </w:p>
    <w:p w14:paraId="00966F14" w14:textId="77777777" w:rsidR="005843BA" w:rsidRDefault="00A07EE9">
      <w:pPr>
        <w:pStyle w:val="SourceCode"/>
      </w:pPr>
      <w:r>
        <w:t>&lt;h1&gt;{{ page_title }}&lt;/h1&gt;</w:t>
      </w:r>
    </w:p>
    <w:p w14:paraId="262FF4A9" w14:textId="77777777" w:rsidR="005843BA" w:rsidRDefault="00A07EE9">
      <w:pPr>
        <w:pStyle w:val="SourceCode"/>
      </w:pPr>
      <w:r>
        <w:t>&lt;p&gt;{{ notice }}&lt;/p&gt;</w:t>
      </w:r>
    </w:p>
    <w:p w14:paraId="18C9B92F" w14:textId="77777777" w:rsidR="005843BA" w:rsidRDefault="00A07EE9">
      <w:pPr>
        <w:pStyle w:val="SourceCode"/>
      </w:pPr>
      <w:r>
        <w:t>&lt;form method="post" action="{{ form_action }}"&gt;</w:t>
      </w:r>
    </w:p>
    <w:p w14:paraId="0DD2117D" w14:textId="77777777" w:rsidR="005843BA" w:rsidRDefault="00A07EE9">
      <w:pPr>
        <w:pStyle w:val="SourceCode"/>
      </w:pPr>
      <w:r>
        <w:t>&lt;p&gt;Name&lt;/p&gt;</w:t>
      </w:r>
    </w:p>
    <w:p w14:paraId="4EF5963A" w14:textId="77777777" w:rsidR="005843BA" w:rsidRDefault="00A07EE9">
      <w:pPr>
        <w:pStyle w:val="SourceCode"/>
      </w:pPr>
      <w:r>
        <w:t>&lt;p&gt;&lt;input name="name" value="{{ full_name }}" required maxlength="100" /&gt;&lt;/p&gt;</w:t>
      </w:r>
    </w:p>
    <w:p w14:paraId="3E911EE7" w14:textId="77777777" w:rsidR="005843BA" w:rsidRDefault="00A07EE9">
      <w:pPr>
        <w:pStyle w:val="SourceCode"/>
      </w:pPr>
      <w:r>
        <w:t>&lt;p&gt;{{ name_problem }}&lt;/p&gt;</w:t>
      </w:r>
    </w:p>
    <w:p w14:paraId="605B4E65" w14:textId="77777777" w:rsidR="005843BA" w:rsidRDefault="00A07EE9">
      <w:pPr>
        <w:pStyle w:val="SourceCode"/>
      </w:pPr>
      <w:r>
        <w:t>&lt;p&gt;Email&lt;/p&gt;</w:t>
      </w:r>
    </w:p>
    <w:p w14:paraId="29DB67A9" w14:textId="77777777" w:rsidR="005843BA" w:rsidRDefault="00A07EE9">
      <w:pPr>
        <w:pStyle w:val="SourceCode"/>
      </w:pPr>
      <w:r>
        <w:t>&lt;p&gt;&lt;input name="email" type="email" value="{{ email }}" required /&gt;&lt;/p&gt;</w:t>
      </w:r>
    </w:p>
    <w:p w14:paraId="6124989B" w14:textId="77777777" w:rsidR="005843BA" w:rsidRDefault="00A07EE9">
      <w:pPr>
        <w:pStyle w:val="SourceCode"/>
      </w:pPr>
      <w:r>
        <w:t>&lt;p&gt;{{ email_problem }}&lt;/p&gt;</w:t>
      </w:r>
    </w:p>
    <w:p w14:paraId="53FF66D2" w14:textId="77777777" w:rsidR="005843BA" w:rsidRDefault="00A07EE9">
      <w:pPr>
        <w:pStyle w:val="SourceCode"/>
      </w:pPr>
      <w:r>
        <w:t>&lt;p&gt;Phone&lt;/p&gt;</w:t>
      </w:r>
    </w:p>
    <w:p w14:paraId="08187171" w14:textId="77777777" w:rsidR="005843BA" w:rsidRDefault="00A07EE9">
      <w:pPr>
        <w:pStyle w:val="SourceCode"/>
      </w:pPr>
      <w:r>
        <w:t>&lt;p&gt;&lt;input name="phone" value="{{ phone }}" maxlength="20" /&gt;&lt;/p&gt;</w:t>
      </w:r>
    </w:p>
    <w:p w14:paraId="2CC4A5CA" w14:textId="77777777" w:rsidR="005843BA" w:rsidRDefault="00A07EE9">
      <w:pPr>
        <w:pStyle w:val="SourceCode"/>
      </w:pPr>
      <w:r>
        <w:t>&lt;p&gt;{{ phone_problem }}&lt;/p&gt;</w:t>
      </w:r>
    </w:p>
    <w:p w14:paraId="0F18F088" w14:textId="77777777" w:rsidR="005843BA" w:rsidRDefault="00A07EE9">
      <w:pPr>
        <w:pStyle w:val="SourceCode"/>
      </w:pPr>
      <w:r>
        <w:t>&lt;p&gt;&lt;button type="submit"&gt;{{ button_text }}&lt;/button&gt;&lt;/p&gt;</w:t>
      </w:r>
    </w:p>
    <w:p w14:paraId="4AD04315" w14:textId="77777777" w:rsidR="005843BA" w:rsidRDefault="00A07EE9">
      <w:pPr>
        <w:pStyle w:val="SourceCode"/>
      </w:pPr>
      <w:r>
        <w:t>&lt;/form&gt;</w:t>
      </w:r>
    </w:p>
    <w:p w14:paraId="32AA66E1" w14:textId="77777777" w:rsidR="005843BA" w:rsidRDefault="00A07EE9">
      <w:pPr>
        <w:pStyle w:val="SourceCode"/>
        <w:keepNext/>
      </w:pPr>
      <w:r>
        <w:t>&lt;p&gt;&lt;a href="/contacts"&gt;All contacts&lt;/a&gt;&lt;/p&gt;</w:t>
      </w:r>
    </w:p>
    <w:p w14:paraId="4E398EF1" w14:textId="77777777" w:rsidR="005843BA" w:rsidRDefault="00A07EE9">
      <w:pPr>
        <w:pStyle w:val="SourceCode"/>
        <w:keepNext/>
      </w:pPr>
      <w:r>
        <w:t>&lt;/body&gt;</w:t>
      </w:r>
    </w:p>
    <w:p w14:paraId="112D9F27" w14:textId="77777777" w:rsidR="005843BA" w:rsidRDefault="00A07EE9">
      <w:pPr>
        <w:pStyle w:val="SourceCode"/>
      </w:pPr>
      <w:r>
        <w:t>&lt;/html&gt;</w:t>
      </w:r>
    </w:p>
    <w:p w14:paraId="1E3F485A" w14:textId="77777777" w:rsidR="005843BA" w:rsidRDefault="005843BA">
      <w:pPr>
        <w:keepNext/>
      </w:pPr>
    </w:p>
    <w:p w14:paraId="7CC76C79" w14:textId="77777777" w:rsidR="005843BA" w:rsidRDefault="00A07EE9">
      <w:pPr>
        <w:pStyle w:val="Heading3"/>
      </w:pPr>
      <w:r>
        <w:t>rust/templates/contact_delete.html</w:t>
      </w:r>
    </w:p>
    <w:p w14:paraId="09995E9D" w14:textId="77777777" w:rsidR="005843BA" w:rsidRDefault="00A07EE9">
      <w:pPr>
        <w:pStyle w:val="SourceCode"/>
        <w:keepNext/>
      </w:pPr>
      <w:r>
        <w:t>&lt;!DOCTYPE html&gt;</w:t>
      </w:r>
    </w:p>
    <w:p w14:paraId="5BCF5BDD" w14:textId="77777777" w:rsidR="005843BA" w:rsidRDefault="00A07EE9">
      <w:pPr>
        <w:pStyle w:val="SourceCode"/>
        <w:keepNext/>
      </w:pPr>
      <w:r>
        <w:t>&lt;html lang="en"&gt;</w:t>
      </w:r>
    </w:p>
    <w:p w14:paraId="3D041B48" w14:textId="77777777" w:rsidR="005843BA" w:rsidRDefault="00A07EE9">
      <w:pPr>
        <w:pStyle w:val="SourceCode"/>
      </w:pPr>
      <w:r>
        <w:t>&lt;head&gt;</w:t>
      </w:r>
    </w:p>
    <w:p w14:paraId="61976582" w14:textId="77777777" w:rsidR="005843BA" w:rsidRDefault="00A07EE9">
      <w:pPr>
        <w:pStyle w:val="SourceCode"/>
      </w:pPr>
      <w:r>
        <w:t>&lt;meta charset="utf-8"&gt;</w:t>
      </w:r>
    </w:p>
    <w:p w14:paraId="081E0997" w14:textId="77777777" w:rsidR="005843BA" w:rsidRDefault="00A07EE9">
      <w:pPr>
        <w:pStyle w:val="SourceCode"/>
      </w:pPr>
      <w:r>
        <w:t>&lt;title&gt;Delete {{ contact.full_name }}&lt;/title&gt;</w:t>
      </w:r>
    </w:p>
    <w:p w14:paraId="0362A5C6" w14:textId="77777777" w:rsidR="005843BA" w:rsidRDefault="00A07EE9">
      <w:pPr>
        <w:pStyle w:val="SourceCode"/>
      </w:pPr>
      <w:r>
        <w:t>&lt;link rel="stylesheet" href="/static/style.css"&gt;</w:t>
      </w:r>
    </w:p>
    <w:p w14:paraId="7A7E4E14" w14:textId="77777777" w:rsidR="005843BA" w:rsidRDefault="00A07EE9">
      <w:pPr>
        <w:pStyle w:val="SourceCode"/>
      </w:pPr>
      <w:r>
        <w:t>&lt;link rel="icon" href="/static/logo.svg" type="image/svg+xml"&gt;</w:t>
      </w:r>
    </w:p>
    <w:p w14:paraId="5A865B76" w14:textId="77777777" w:rsidR="005843BA" w:rsidRDefault="00A07EE9">
      <w:pPr>
        <w:pStyle w:val="SourceCode"/>
      </w:pPr>
      <w:r>
        <w:t>&lt;/head&gt;</w:t>
      </w:r>
    </w:p>
    <w:p w14:paraId="6F6FA3FE" w14:textId="77777777" w:rsidR="005843BA" w:rsidRDefault="00A07EE9">
      <w:pPr>
        <w:pStyle w:val="SourceCode"/>
      </w:pPr>
      <w:r>
        <w:t>&lt;body&gt;</w:t>
      </w:r>
    </w:p>
    <w:p w14:paraId="28F33738" w14:textId="77777777" w:rsidR="005843BA" w:rsidRDefault="00A07EE9">
      <w:pPr>
        <w:pStyle w:val="SourceCode"/>
      </w:pPr>
      <w:r>
        <w:t>&lt;h1&gt;Delete {{ contact.full_name }}?&lt;/h1&gt;</w:t>
      </w:r>
    </w:p>
    <w:p w14:paraId="159A2135" w14:textId="77777777" w:rsidR="005843BA" w:rsidRDefault="00A07EE9">
      <w:pPr>
        <w:pStyle w:val="SourceCode"/>
      </w:pPr>
      <w:r>
        <w:t>&lt;p&gt;Email: {{ contact.email }}&lt;/p&gt;</w:t>
      </w:r>
    </w:p>
    <w:p w14:paraId="54F8BB21" w14:textId="77777777" w:rsidR="005843BA" w:rsidRDefault="00A07EE9">
      <w:pPr>
        <w:pStyle w:val="SourceCode"/>
      </w:pPr>
      <w:r>
        <w:t>&lt;p&gt;This removes the contact for good.&lt;/p&gt;</w:t>
      </w:r>
    </w:p>
    <w:p w14:paraId="652FC8C3" w14:textId="77777777" w:rsidR="005843BA" w:rsidRDefault="00A07EE9">
      <w:pPr>
        <w:pStyle w:val="SourceCode"/>
      </w:pPr>
      <w:r>
        <w:t>&lt;form method="post" action="/contacts/{{ contact.id }}/delete"&gt;</w:t>
      </w:r>
    </w:p>
    <w:p w14:paraId="7535D0A1" w14:textId="77777777" w:rsidR="005843BA" w:rsidRDefault="00A07EE9">
      <w:pPr>
        <w:pStyle w:val="SourceCode"/>
      </w:pPr>
      <w:r>
        <w:t>&lt;p&gt;&lt;button type="submit"&gt;Delete&lt;/button&gt;&lt;/p&gt;</w:t>
      </w:r>
    </w:p>
    <w:p w14:paraId="2C91B0FE" w14:textId="77777777" w:rsidR="005843BA" w:rsidRDefault="00A07EE9">
      <w:pPr>
        <w:pStyle w:val="SourceCode"/>
      </w:pPr>
      <w:r>
        <w:t>&lt;/form&gt;</w:t>
      </w:r>
    </w:p>
    <w:p w14:paraId="6C3FC787" w14:textId="77777777" w:rsidR="005843BA" w:rsidRDefault="00A07EE9">
      <w:pPr>
        <w:pStyle w:val="SourceCode"/>
        <w:keepNext/>
      </w:pPr>
      <w:r>
        <w:t>&lt;p&gt;&lt;a href="/contacts/{{ contact.id }}"&gt;Cancel&lt;/a&gt;&lt;/p&gt;</w:t>
      </w:r>
    </w:p>
    <w:p w14:paraId="65D67C47" w14:textId="77777777" w:rsidR="005843BA" w:rsidRDefault="00A07EE9">
      <w:pPr>
        <w:pStyle w:val="SourceCode"/>
        <w:keepNext/>
      </w:pPr>
      <w:r>
        <w:t>&lt;/body&gt;</w:t>
      </w:r>
    </w:p>
    <w:p w14:paraId="706AA1E8" w14:textId="77777777" w:rsidR="005843BA" w:rsidRDefault="00A07EE9">
      <w:pPr>
        <w:pStyle w:val="SourceCode"/>
      </w:pPr>
      <w:r>
        <w:t>&lt;/html&gt;</w:t>
      </w:r>
    </w:p>
    <w:p w14:paraId="45D2339F" w14:textId="77777777" w:rsidR="005843BA" w:rsidRDefault="005843BA">
      <w:pPr>
        <w:keepNext/>
      </w:pPr>
    </w:p>
    <w:p w14:paraId="2C133BCC" w14:textId="77777777" w:rsidR="005843BA" w:rsidRDefault="00A07EE9">
      <w:pPr>
        <w:pStyle w:val="Heading3"/>
      </w:pPr>
      <w:r>
        <w:t>rust/templates/login.html</w:t>
      </w:r>
    </w:p>
    <w:p w14:paraId="78E9BD33" w14:textId="77777777" w:rsidR="005843BA" w:rsidRDefault="00A07EE9">
      <w:pPr>
        <w:pStyle w:val="SourceCode"/>
        <w:keepNext/>
      </w:pPr>
      <w:r>
        <w:t>&lt;!DOCTYPE html&gt;</w:t>
      </w:r>
    </w:p>
    <w:p w14:paraId="3A0C414B" w14:textId="77777777" w:rsidR="005843BA" w:rsidRDefault="00A07EE9">
      <w:pPr>
        <w:pStyle w:val="SourceCode"/>
        <w:keepNext/>
      </w:pPr>
      <w:r>
        <w:t>&lt;html lang="en"&gt;</w:t>
      </w:r>
    </w:p>
    <w:p w14:paraId="0331A627" w14:textId="77777777" w:rsidR="005843BA" w:rsidRDefault="00A07EE9">
      <w:pPr>
        <w:pStyle w:val="SourceCode"/>
      </w:pPr>
      <w:r>
        <w:t>&lt;head&gt;</w:t>
      </w:r>
    </w:p>
    <w:p w14:paraId="22BFD9B9" w14:textId="77777777" w:rsidR="005843BA" w:rsidRDefault="00A07EE9">
      <w:pPr>
        <w:pStyle w:val="SourceCode"/>
      </w:pPr>
      <w:r>
        <w:t>&lt;meta charset="utf-8"&gt;</w:t>
      </w:r>
    </w:p>
    <w:p w14:paraId="3510407D" w14:textId="77777777" w:rsidR="005843BA" w:rsidRDefault="00A07EE9">
      <w:pPr>
        <w:pStyle w:val="SourceCode"/>
      </w:pPr>
      <w:r>
        <w:t>&lt;title&gt;Log In&lt;/title&gt;</w:t>
      </w:r>
    </w:p>
    <w:p w14:paraId="4B86C151" w14:textId="77777777" w:rsidR="005843BA" w:rsidRDefault="00A07EE9">
      <w:pPr>
        <w:pStyle w:val="SourceCode"/>
      </w:pPr>
      <w:r>
        <w:t>&lt;link rel="stylesheet" href="/static/style.css"&gt;</w:t>
      </w:r>
    </w:p>
    <w:p w14:paraId="0BB32C53" w14:textId="77777777" w:rsidR="005843BA" w:rsidRDefault="00A07EE9">
      <w:pPr>
        <w:pStyle w:val="SourceCode"/>
      </w:pPr>
      <w:r>
        <w:t>&lt;link rel="icon" href="/static/logo.svg" type="image/svg+xml"&gt;</w:t>
      </w:r>
    </w:p>
    <w:p w14:paraId="73B83534" w14:textId="77777777" w:rsidR="005843BA" w:rsidRDefault="00A07EE9">
      <w:pPr>
        <w:pStyle w:val="SourceCode"/>
      </w:pPr>
      <w:r>
        <w:t>&lt;/head&gt;</w:t>
      </w:r>
    </w:p>
    <w:p w14:paraId="7CDE0FE9" w14:textId="77777777" w:rsidR="005843BA" w:rsidRDefault="00A07EE9">
      <w:pPr>
        <w:pStyle w:val="SourceCode"/>
      </w:pPr>
      <w:r>
        <w:t>&lt;body&gt;</w:t>
      </w:r>
    </w:p>
    <w:p w14:paraId="6E155FF1" w14:textId="77777777" w:rsidR="005843BA" w:rsidRDefault="00A07EE9">
      <w:pPr>
        <w:pStyle w:val="SourceCode"/>
      </w:pPr>
      <w:r>
        <w:t>&lt;h1&gt;Log In&lt;/h1&gt;</w:t>
      </w:r>
    </w:p>
    <w:p w14:paraId="450E9BF5" w14:textId="77777777" w:rsidR="005843BA" w:rsidRDefault="00A07EE9">
      <w:pPr>
        <w:pStyle w:val="SourceCode"/>
      </w:pPr>
      <w:r>
        <w:t>&lt;p&gt;{{ notice }}&lt;/p&gt;</w:t>
      </w:r>
    </w:p>
    <w:p w14:paraId="5C81E623" w14:textId="77777777" w:rsidR="005843BA" w:rsidRDefault="00A07EE9">
      <w:pPr>
        <w:pStyle w:val="SourceCode"/>
      </w:pPr>
      <w:r>
        <w:t>&lt;form method="post" action="/login"&gt;</w:t>
      </w:r>
    </w:p>
    <w:p w14:paraId="7E66A846" w14:textId="77777777" w:rsidR="005843BA" w:rsidRDefault="00A07EE9">
      <w:pPr>
        <w:pStyle w:val="SourceCode"/>
      </w:pPr>
      <w:r>
        <w:t>&lt;input type="hidden" name="next" value="{{ next_path }}"&gt;</w:t>
      </w:r>
    </w:p>
    <w:p w14:paraId="43528449" w14:textId="77777777" w:rsidR="005843BA" w:rsidRDefault="00A07EE9">
      <w:pPr>
        <w:pStyle w:val="SourceCode"/>
      </w:pPr>
      <w:r>
        <w:t>&lt;p&gt;Username&lt;/p&gt;</w:t>
      </w:r>
    </w:p>
    <w:p w14:paraId="4FA9ABED" w14:textId="77777777" w:rsidR="005843BA" w:rsidRDefault="00A07EE9">
      <w:pPr>
        <w:pStyle w:val="SourceCode"/>
      </w:pPr>
      <w:r>
        <w:t>&lt;p&gt;&lt;input name="username" value="{{ username }}" required</w:t>
      </w:r>
    </w:p>
    <w:p w14:paraId="3B3580E9" w14:textId="77777777" w:rsidR="005843BA" w:rsidRDefault="00A07EE9">
      <w:pPr>
        <w:pStyle w:val="SourceCode"/>
      </w:pPr>
      <w:r>
        <w:t>autocomplete="username"&gt;&lt;/p&gt;</w:t>
      </w:r>
    </w:p>
    <w:p w14:paraId="0E9F2E02" w14:textId="77777777" w:rsidR="005843BA" w:rsidRDefault="00A07EE9">
      <w:pPr>
        <w:pStyle w:val="SourceCode"/>
      </w:pPr>
      <w:r>
        <w:t>&lt;p&gt;Password&lt;/p&gt;</w:t>
      </w:r>
    </w:p>
    <w:p w14:paraId="0BB4C185" w14:textId="77777777" w:rsidR="005843BA" w:rsidRDefault="00A07EE9">
      <w:pPr>
        <w:pStyle w:val="SourceCode"/>
      </w:pPr>
      <w:r>
        <w:t>&lt;p&gt;&lt;input name="password" type="password" required</w:t>
      </w:r>
    </w:p>
    <w:p w14:paraId="3070C709" w14:textId="77777777" w:rsidR="005843BA" w:rsidRDefault="00A07EE9">
      <w:pPr>
        <w:pStyle w:val="SourceCode"/>
      </w:pPr>
      <w:r>
        <w:t>autocomplete="current-password"&gt;&lt;/p&gt;</w:t>
      </w:r>
    </w:p>
    <w:p w14:paraId="71907530" w14:textId="77777777" w:rsidR="005843BA" w:rsidRDefault="00A07EE9">
      <w:pPr>
        <w:pStyle w:val="SourceCode"/>
      </w:pPr>
      <w:r>
        <w:t>&lt;p&gt;&lt;button type="submit"&gt;Log in&lt;/button&gt;&lt;/p&gt;</w:t>
      </w:r>
    </w:p>
    <w:p w14:paraId="4DECB93C" w14:textId="77777777" w:rsidR="005843BA" w:rsidRDefault="00A07EE9">
      <w:pPr>
        <w:pStyle w:val="SourceCode"/>
        <w:keepNext/>
      </w:pPr>
      <w:r>
        <w:t>&lt;/form&gt;</w:t>
      </w:r>
    </w:p>
    <w:p w14:paraId="0D8B03F3" w14:textId="77777777" w:rsidR="005843BA" w:rsidRDefault="00A07EE9">
      <w:pPr>
        <w:pStyle w:val="SourceCode"/>
        <w:keepNext/>
      </w:pPr>
      <w:r>
        <w:t>&lt;/body&gt;</w:t>
      </w:r>
    </w:p>
    <w:p w14:paraId="292329E4" w14:textId="77777777" w:rsidR="005843BA" w:rsidRDefault="00A07EE9">
      <w:pPr>
        <w:pStyle w:val="SourceCode"/>
      </w:pPr>
      <w:r>
        <w:t>&lt;/html&gt;</w:t>
      </w:r>
    </w:p>
    <w:p w14:paraId="450AD48A" w14:textId="77777777" w:rsidR="005843BA" w:rsidRDefault="005843BA">
      <w:pPr>
        <w:keepNext/>
      </w:pPr>
    </w:p>
    <w:p w14:paraId="4B887B43" w14:textId="77777777" w:rsidR="005843BA" w:rsidRDefault="00A07EE9">
      <w:pPr>
        <w:pStyle w:val="Heading3"/>
      </w:pPr>
      <w:r>
        <w:t>rust/src/bin/server.rs</w:t>
      </w:r>
    </w:p>
    <w:p w14:paraId="4DED9DF8" w14:textId="77777777" w:rsidR="005843BA" w:rsidRDefault="00A07EE9">
      <w:pPr>
        <w:pStyle w:val="SourceCode"/>
        <w:keepNext/>
      </w:pPr>
      <w:r>
        <w:t>// The Web Contact Manager EXTENDED in Rust: Chapter 8's pages and the</w:t>
      </w:r>
    </w:p>
    <w:p w14:paraId="2FD20AC3" w14:textId="77777777" w:rsidR="005843BA" w:rsidRDefault="00A07EE9">
      <w:pPr>
        <w:pStyle w:val="SourceCode"/>
        <w:keepNext/>
      </w:pPr>
      <w:r>
        <w:t>// Chapter 6 project's API in one axum server, on the Chapter 5 project's</w:t>
      </w:r>
    </w:p>
    <w:p w14:paraId="27F3A240" w14:textId="77777777" w:rsidR="005843BA" w:rsidRDefault="00A07EE9">
      <w:pPr>
        <w:pStyle w:val="SourceCode"/>
      </w:pPr>
      <w:r>
        <w:t>// database, spa_contact_app. The pages are Lesson 8.10a's: the list, a</w:t>
      </w:r>
    </w:p>
    <w:p w14:paraId="48A428B2" w14:textId="77777777" w:rsidR="005843BA" w:rsidRDefault="00A07EE9">
      <w:pPr>
        <w:pStyle w:val="SourceCode"/>
      </w:pPr>
      <w:r>
        <w:t>// contact, the new-contact and edit forms, the delete confirmation, and</w:t>
      </w:r>
    </w:p>
    <w:p w14:paraId="5CBA1E63" w14:textId="77777777" w:rsidR="005843BA" w:rsidRDefault="00A07EE9">
      <w:pPr>
        <w:pStyle w:val="SourceCode"/>
      </w:pPr>
      <w:r>
        <w:t>// the login, with one error template. The API under /api/v1 is the</w:t>
      </w:r>
    </w:p>
    <w:p w14:paraId="6B2CA11E" w14:textId="77777777" w:rsidR="005843BA" w:rsidRDefault="00A07EE9">
      <w:pPr>
        <w:pStyle w:val="SourceCode"/>
      </w:pPr>
      <w:r>
        <w:t>// Chapter 6 project's, with its keys, its body checks, its pages and Link</w:t>
      </w:r>
    </w:p>
    <w:p w14:paraId="2A2DDDFB" w14:textId="77777777" w:rsidR="005843BA" w:rsidRDefault="00A07EE9">
      <w:pPr>
        <w:pStyle w:val="SourceCode"/>
      </w:pPr>
      <w:r>
        <w:t>// header, and its description. Rust's real tools do the rest: tower-http's</w:t>
      </w:r>
    </w:p>
    <w:p w14:paraId="3CA9B72E" w14:textId="77777777" w:rsidR="005843BA" w:rsidRDefault="00A07EE9">
      <w:pPr>
        <w:pStyle w:val="SourceCode"/>
      </w:pPr>
      <w:r>
        <w:t>// CsrfLayer checks that every form came from this site, and its ServeDir</w:t>
      </w:r>
    </w:p>
    <w:p w14:paraId="55E5471C" w14:textId="77777777" w:rsidR="005843BA" w:rsidRDefault="00A07EE9">
      <w:pPr>
        <w:pStyle w:val="SourceCode"/>
      </w:pPr>
      <w:r>
        <w:t>// serves the static folder.</w:t>
      </w:r>
    </w:p>
    <w:p w14:paraId="57E5F07C" w14:textId="77777777" w:rsidR="005843BA" w:rsidRDefault="00A07EE9">
      <w:pPr>
        <w:pStyle w:val="SourceCode"/>
      </w:pPr>
      <w:r>
        <w:t>// Remember, Any is the type of a panic's value (Lesson 8.10a).</w:t>
      </w:r>
    </w:p>
    <w:p w14:paraId="2B47B3CB" w14:textId="77777777" w:rsidR="005843BA" w:rsidRDefault="00A07EE9">
      <w:pPr>
        <w:pStyle w:val="SourceCode"/>
      </w:pPr>
      <w:r>
        <w:t>use std::any::Any;</w:t>
      </w:r>
    </w:p>
    <w:p w14:paraId="78C9380D" w14:textId="77777777" w:rsidR="005843BA" w:rsidRDefault="00A07EE9">
      <w:pPr>
        <w:pStyle w:val="SourceCode"/>
      </w:pPr>
      <w:r>
        <w:t>use std::fs;</w:t>
      </w:r>
    </w:p>
    <w:p w14:paraId="5A784B99" w14:textId="77777777" w:rsidR="005843BA" w:rsidRDefault="00A07EE9">
      <w:pPr>
        <w:pStyle w:val="SourceCode"/>
      </w:pPr>
      <w:r>
        <w:t>use std::fs::OpenOptions;</w:t>
      </w:r>
    </w:p>
    <w:p w14:paraId="53F9169B" w14:textId="77777777" w:rsidR="005843BA" w:rsidRDefault="00A07EE9">
      <w:pPr>
        <w:pStyle w:val="SourceCode"/>
      </w:pPr>
      <w:r>
        <w:t>use std::io::Write;</w:t>
      </w:r>
    </w:p>
    <w:p w14:paraId="15E512FA" w14:textId="77777777" w:rsidR="005843BA" w:rsidRDefault="00A07EE9">
      <w:pPr>
        <w:pStyle w:val="SourceCode"/>
      </w:pPr>
      <w:r>
        <w:t>use std::net::TcpListener;</w:t>
      </w:r>
    </w:p>
    <w:p w14:paraId="1015AC0F" w14:textId="77777777" w:rsidR="005843BA" w:rsidRDefault="00A07EE9">
      <w:pPr>
        <w:pStyle w:val="SourceCode"/>
      </w:pPr>
      <w:r>
        <w:t>use std::process;</w:t>
      </w:r>
    </w:p>
    <w:p w14:paraId="2A766782" w14:textId="77777777" w:rsidR="005843BA" w:rsidRDefault="00A07EE9">
      <w:pPr>
        <w:pStyle w:val="SourceCode"/>
      </w:pPr>
      <w:r>
        <w:t>// Remember, Arc shares one read-only value between threads (Lesson 6.20a).</w:t>
      </w:r>
    </w:p>
    <w:p w14:paraId="1B6DB893" w14:textId="77777777" w:rsidR="005843BA" w:rsidRDefault="00A07EE9">
      <w:pPr>
        <w:pStyle w:val="SourceCode"/>
      </w:pPr>
      <w:r>
        <w:t>use std::sync::Arc;</w:t>
      </w:r>
    </w:p>
    <w:p w14:paraId="5B4EAAC7" w14:textId="77777777" w:rsidR="005843BA" w:rsidRDefault="00A07EE9">
      <w:pPr>
        <w:pStyle w:val="SourceCode"/>
      </w:pPr>
      <w:r>
        <w:t>use std::time::{SystemTime, UNIX_EPOCH};</w:t>
      </w:r>
    </w:p>
    <w:p w14:paraId="73FA8A27" w14:textId="77777777" w:rsidR="005843BA" w:rsidRDefault="005843BA">
      <w:pPr>
        <w:pStyle w:val="SourceCode"/>
      </w:pPr>
    </w:p>
    <w:p w14:paraId="6D92EFA7" w14:textId="77777777" w:rsidR="005843BA" w:rsidRDefault="00A07EE9">
      <w:pPr>
        <w:pStyle w:val="SourceCode"/>
      </w:pPr>
      <w:r>
        <w:t>// Remember, Template is askama's trait, whose render method makes a page</w:t>
      </w:r>
    </w:p>
    <w:p w14:paraId="3900D2AE" w14:textId="77777777" w:rsidR="005843BA" w:rsidRDefault="00A07EE9">
      <w:pPr>
        <w:pStyle w:val="SourceCode"/>
      </w:pPr>
      <w:r>
        <w:t>// (Lesson 8.0a).</w:t>
      </w:r>
    </w:p>
    <w:p w14:paraId="6F9F1E2C" w14:textId="77777777" w:rsidR="005843BA" w:rsidRDefault="00A07EE9">
      <w:pPr>
        <w:pStyle w:val="SourceCode"/>
      </w:pPr>
      <w:r>
        <w:t>use askama::Template;</w:t>
      </w:r>
    </w:p>
    <w:p w14:paraId="46556A55" w14:textId="77777777" w:rsidR="005843BA" w:rsidRDefault="00A07EE9">
      <w:pPr>
        <w:pStyle w:val="SourceCode"/>
      </w:pPr>
      <w:r>
        <w:t>use axum::Router;</w:t>
      </w:r>
    </w:p>
    <w:p w14:paraId="55DD0B88" w14:textId="77777777" w:rsidR="005843BA" w:rsidRDefault="00A07EE9">
      <w:pPr>
        <w:pStyle w:val="SourceCode"/>
      </w:pPr>
      <w:r>
        <w:t>// Remember, Body is a request's body before it is read, and to_bytes reads</w:t>
      </w:r>
    </w:p>
    <w:p w14:paraId="1C103348" w14:textId="77777777" w:rsidR="005843BA" w:rsidRDefault="00A07EE9">
      <w:pPr>
        <w:pStyle w:val="SourceCode"/>
      </w:pPr>
      <w:r>
        <w:t>// it, up to a limit (Lesson 6.12a).</w:t>
      </w:r>
    </w:p>
    <w:p w14:paraId="348C0096" w14:textId="77777777" w:rsidR="005843BA" w:rsidRDefault="00A07EE9">
      <w:pPr>
        <w:pStyle w:val="SourceCode"/>
      </w:pPr>
      <w:r>
        <w:t>use axum::body::{Body, Bytes, to_bytes};</w:t>
      </w:r>
    </w:p>
    <w:p w14:paraId="79FF5381" w14:textId="77777777" w:rsidR="005843BA" w:rsidRDefault="00A07EE9">
      <w:pPr>
        <w:pStyle w:val="SourceCode"/>
      </w:pPr>
      <w:r>
        <w:t>// Remember, FormRejection, PathRejection, and QueryRejection are the Err</w:t>
      </w:r>
    </w:p>
    <w:p w14:paraId="533373F9" w14:textId="77777777" w:rsidR="005843BA" w:rsidRDefault="00A07EE9">
      <w:pPr>
        <w:pStyle w:val="SourceCode"/>
      </w:pPr>
      <w:r>
        <w:t>// values of the Form, Path, and Query extractors (Lessons 8.2a and 8.4a).</w:t>
      </w:r>
    </w:p>
    <w:p w14:paraId="77F4F7E3" w14:textId="77777777" w:rsidR="005843BA" w:rsidRDefault="00A07EE9">
      <w:pPr>
        <w:pStyle w:val="SourceCode"/>
      </w:pPr>
      <w:r>
        <w:t>use axum::extract::rejection::{FormRejection, PathRejection, QueryRejection};</w:t>
      </w:r>
    </w:p>
    <w:p w14:paraId="0BD6B6E7" w14:textId="77777777" w:rsidR="005843BA" w:rsidRDefault="00A07EE9">
      <w:pPr>
        <w:pStyle w:val="SourceCode"/>
      </w:pPr>
      <w:r>
        <w:t>// Remember, DefaultBodyLimit sets the largest body an extractor reads,</w:t>
      </w:r>
    </w:p>
    <w:p w14:paraId="47338413" w14:textId="77777777" w:rsidR="005843BA" w:rsidRDefault="00A07EE9">
      <w:pPr>
        <w:pStyle w:val="SourceCode"/>
      </w:pPr>
      <w:r>
        <w:t>// FromRequest's from_request runs a body extractor by hand, and</w:t>
      </w:r>
    </w:p>
    <w:p w14:paraId="1E5EA3AC" w14:textId="77777777" w:rsidR="005843BA" w:rsidRDefault="00A07EE9">
      <w:pPr>
        <w:pStyle w:val="SourceCode"/>
      </w:pPr>
      <w:r>
        <w:t>// FromRequestParts's from_request_parts runs one that reads only the</w:t>
      </w:r>
    </w:p>
    <w:p w14:paraId="2FB9BE00" w14:textId="77777777" w:rsidR="005843BA" w:rsidRDefault="00A07EE9">
      <w:pPr>
        <w:pStyle w:val="SourceCode"/>
      </w:pPr>
      <w:r>
        <w:t>// request's parts, such as Path (Lessons 8.4a and 8.9a). State hands every</w:t>
      </w:r>
    </w:p>
    <w:p w14:paraId="03BAC88A" w14:textId="77777777" w:rsidR="005843BA" w:rsidRDefault="00A07EE9">
      <w:pPr>
        <w:pStyle w:val="SourceCode"/>
      </w:pPr>
      <w:r>
        <w:t>// request the value main gave the Router once (Lesson 6.20a).</w:t>
      </w:r>
    </w:p>
    <w:p w14:paraId="2FAC1500" w14:textId="77777777" w:rsidR="005843BA" w:rsidRDefault="00A07EE9">
      <w:pPr>
        <w:pStyle w:val="SourceCode"/>
      </w:pPr>
      <w:r>
        <w:t>use axum::extract::{</w:t>
      </w:r>
    </w:p>
    <w:p w14:paraId="77AE63AF" w14:textId="77777777" w:rsidR="005843BA" w:rsidRDefault="00A07EE9">
      <w:pPr>
        <w:pStyle w:val="SourceCode"/>
      </w:pPr>
      <w:r>
        <w:t xml:space="preserve">    DefaultBodyLimit, Form, FromRequest, FromRequestParts, Path, Query,</w:t>
      </w:r>
    </w:p>
    <w:p w14:paraId="783323BC" w14:textId="77777777" w:rsidR="005843BA" w:rsidRDefault="00A07EE9">
      <w:pPr>
        <w:pStyle w:val="SourceCode"/>
      </w:pPr>
      <w:r>
        <w:t xml:space="preserve">    Request, State,</w:t>
      </w:r>
    </w:p>
    <w:p w14:paraId="5CEEEA8A" w14:textId="77777777" w:rsidR="005843BA" w:rsidRDefault="00A07EE9">
      <w:pPr>
        <w:pStyle w:val="SourceCode"/>
      </w:pPr>
      <w:r>
        <w:t>};</w:t>
      </w:r>
    </w:p>
    <w:p w14:paraId="54A8AB17" w14:textId="77777777" w:rsidR="005843BA" w:rsidRDefault="00A07EE9">
      <w:pPr>
        <w:pStyle w:val="SourceCode"/>
      </w:pPr>
      <w:r>
        <w:t>// HandlerWithoutStateExt gives a handler into_service, which turns it into</w:t>
      </w:r>
    </w:p>
    <w:p w14:paraId="65B86DF7" w14:textId="77777777" w:rsidR="005843BA" w:rsidRDefault="00A07EE9">
      <w:pPr>
        <w:pStyle w:val="SourceCode"/>
      </w:pPr>
      <w:r>
        <w:t>// a service: the kind ServeDir calls when a file is not there.</w:t>
      </w:r>
    </w:p>
    <w:p w14:paraId="6F5F8A0C" w14:textId="77777777" w:rsidR="005843BA" w:rsidRDefault="00A07EE9">
      <w:pPr>
        <w:pStyle w:val="SourceCode"/>
      </w:pPr>
      <w:r>
        <w:t>use axum::handler::HandlerWithoutStateExt;</w:t>
      </w:r>
    </w:p>
    <w:p w14:paraId="3F3FEF16" w14:textId="77777777" w:rsidR="005843BA" w:rsidRDefault="00A07EE9">
      <w:pPr>
        <w:pStyle w:val="SourceCode"/>
      </w:pPr>
      <w:r>
        <w:t>use axum::http::{HeaderMap, HeaderValue, StatusCode, Uri, header};</w:t>
      </w:r>
    </w:p>
    <w:p w14:paraId="12C3FB3B" w14:textId="77777777" w:rsidR="005843BA" w:rsidRDefault="00A07EE9">
      <w:pPr>
        <w:pStyle w:val="SourceCode"/>
      </w:pPr>
      <w:r>
        <w:t>use axum::middleware::{self, Next};</w:t>
      </w:r>
    </w:p>
    <w:p w14:paraId="0389D0EB" w14:textId="77777777" w:rsidR="005843BA" w:rsidRDefault="00A07EE9">
      <w:pPr>
        <w:pStyle w:val="SourceCode"/>
      </w:pPr>
      <w:r>
        <w:t>use axum::response::{IntoResponse, Redirect, Response};</w:t>
      </w:r>
    </w:p>
    <w:p w14:paraId="5920699D" w14:textId="77777777" w:rsidR="005843BA" w:rsidRDefault="00A07EE9">
      <w:pPr>
        <w:pStyle w:val="SourceCode"/>
      </w:pPr>
      <w:r>
        <w:t>use axum::routing::{get, post};</w:t>
      </w:r>
    </w:p>
    <w:p w14:paraId="4B808640" w14:textId="77777777" w:rsidR="005843BA" w:rsidRDefault="00A07EE9">
      <w:pPr>
        <w:pStyle w:val="SourceCode"/>
      </w:pPr>
      <w:r>
        <w:t>use axum_server::tls_rustls::RustlsConfig;</w:t>
      </w:r>
    </w:p>
    <w:p w14:paraId="1CAB1367" w14:textId="77777777" w:rsidR="005843BA" w:rsidRDefault="00A07EE9">
      <w:pPr>
        <w:pStyle w:val="SourceCode"/>
      </w:pPr>
      <w:r>
        <w:t>// Remember, CookieJar holds the request's cookies and adds a Set-Cookie</w:t>
      </w:r>
    </w:p>
    <w:p w14:paraId="6A141B33" w14:textId="77777777" w:rsidR="005843BA" w:rsidRDefault="00A07EE9">
      <w:pPr>
        <w:pStyle w:val="SourceCode"/>
      </w:pPr>
      <w:r>
        <w:t>// header for each cookie added to it (Lesson 8.5a).</w:t>
      </w:r>
    </w:p>
    <w:p w14:paraId="206469FE" w14:textId="77777777" w:rsidR="005843BA" w:rsidRDefault="00A07EE9">
      <w:pPr>
        <w:pStyle w:val="SourceCode"/>
      </w:pPr>
      <w:r>
        <w:t>use axum_extra::extract::CookieJar;</w:t>
      </w:r>
    </w:p>
    <w:p w14:paraId="4742EF6B" w14:textId="77777777" w:rsidR="005843BA" w:rsidRDefault="00A07EE9">
      <w:pPr>
        <w:pStyle w:val="SourceCode"/>
      </w:pPr>
      <w:r>
        <w:t>use serde::{Deserialize, Serialize};</w:t>
      </w:r>
    </w:p>
    <w:p w14:paraId="6DE7B3E9" w14:textId="77777777" w:rsidR="005843BA" w:rsidRDefault="00A07EE9">
      <w:pPr>
        <w:pStyle w:val="SourceCode"/>
      </w:pPr>
      <w:r>
        <w:t>use tower::ServiceBuilder;</w:t>
      </w:r>
    </w:p>
    <w:p w14:paraId="6CEDDBE4" w14:textId="77777777" w:rsidR="005843BA" w:rsidRDefault="00A07EE9">
      <w:pPr>
        <w:pStyle w:val="SourceCode"/>
      </w:pPr>
      <w:r>
        <w:t>// Remember, CatchPanicLayer turns a handler's panic into an answer (Lesson</w:t>
      </w:r>
    </w:p>
    <w:p w14:paraId="7C19A98B" w14:textId="77777777" w:rsidR="005843BA" w:rsidRDefault="00A07EE9">
      <w:pPr>
        <w:pStyle w:val="SourceCode"/>
      </w:pPr>
      <w:r>
        <w:t>// 8.10a). CsrfLayer refuses any request but GET, HEAD, and OPTIONS whose</w:t>
      </w:r>
    </w:p>
    <w:p w14:paraId="7F8A331A" w14:textId="77777777" w:rsidR="005843BA" w:rsidRDefault="00A07EE9">
      <w:pPr>
        <w:pStyle w:val="SourceCode"/>
      </w:pPr>
      <w:r>
        <w:t>// Sec-Fetch-Site or Origin header shows another origin; ProtectionError</w:t>
      </w:r>
    </w:p>
    <w:p w14:paraId="73D76527" w14:textId="77777777" w:rsidR="005843BA" w:rsidRDefault="00A07EE9">
      <w:pPr>
        <w:pStyle w:val="SourceCode"/>
      </w:pPr>
      <w:r>
        <w:t>// says why (Concept). ServeDir serves every file of one folder, and</w:t>
      </w:r>
    </w:p>
    <w:p w14:paraId="29507AFC" w14:textId="77777777" w:rsidR="005843BA" w:rsidRDefault="00A07EE9">
      <w:pPr>
        <w:pStyle w:val="SourceCode"/>
      </w:pPr>
      <w:r>
        <w:t>// SetResponseHeaderLayer adds a header to each answer (Lesson 8.7a).</w:t>
      </w:r>
    </w:p>
    <w:p w14:paraId="0F8AEC18" w14:textId="77777777" w:rsidR="005843BA" w:rsidRDefault="00A07EE9">
      <w:pPr>
        <w:pStyle w:val="SourceCode"/>
      </w:pPr>
      <w:r>
        <w:t>use tower_http::catch_panic::CatchPanicLayer;</w:t>
      </w:r>
    </w:p>
    <w:p w14:paraId="5F900053" w14:textId="77777777" w:rsidR="005843BA" w:rsidRDefault="00A07EE9">
      <w:pPr>
        <w:pStyle w:val="SourceCode"/>
      </w:pPr>
      <w:r>
        <w:t>use tower_http::csrf::{CsrfLayer, ProtectionError};</w:t>
      </w:r>
    </w:p>
    <w:p w14:paraId="3269656B" w14:textId="77777777" w:rsidR="005843BA" w:rsidRDefault="00A07EE9">
      <w:pPr>
        <w:pStyle w:val="SourceCode"/>
      </w:pPr>
      <w:r>
        <w:t>use tower_http::services::ServeDir;</w:t>
      </w:r>
    </w:p>
    <w:p w14:paraId="1064779E" w14:textId="77777777" w:rsidR="005843BA" w:rsidRDefault="00A07EE9">
      <w:pPr>
        <w:pStyle w:val="SourceCode"/>
      </w:pPr>
      <w:r>
        <w:t>use tower_http::set_header::SetResponseHeaderLayer;</w:t>
      </w:r>
    </w:p>
    <w:p w14:paraId="794D8F48" w14:textId="77777777" w:rsidR="005843BA" w:rsidRDefault="005843BA">
      <w:pPr>
        <w:pStyle w:val="SourceCode"/>
      </w:pPr>
    </w:p>
    <w:p w14:paraId="2F7EC7C6" w14:textId="77777777" w:rsidR="005843BA" w:rsidRDefault="00A07EE9">
      <w:pPr>
        <w:pStyle w:val="SourceCode"/>
      </w:pPr>
      <w:r>
        <w:t>// The project's library, web_contact_manager (src/lib.rs): your Chapter 5</w:t>
      </w:r>
    </w:p>
    <w:p w14:paraId="2DC2D245" w14:textId="77777777" w:rsidR="005843BA" w:rsidRDefault="00A07EE9">
      <w:pPr>
        <w:pStyle w:val="SourceCode"/>
      </w:pPr>
      <w:r>
        <w:t>// contacts module, whose write_log Step 1 made pub, and, copied unchanged,</w:t>
      </w:r>
    </w:p>
    <w:p w14:paraId="260964A7" w14:textId="77777777" w:rsidR="005843BA" w:rsidRDefault="00A07EE9">
      <w:pPr>
        <w:pStyle w:val="SourceCode"/>
      </w:pPr>
      <w:r>
        <w:t>// the Chapter 6 project's store, page, create, replace, patch, delete, body,</w:t>
      </w:r>
    </w:p>
    <w:p w14:paraId="51672E5D" w14:textId="77777777" w:rsidR="005843BA" w:rsidRDefault="00A07EE9">
      <w:pPr>
        <w:pStyle w:val="SourceCode"/>
      </w:pPr>
      <w:r>
        <w:t>// and key modules, Lesson 8.6a's user store, and Lesson 8.9a's session store.</w:t>
      </w:r>
    </w:p>
    <w:p w14:paraId="7E6A7B80" w14:textId="77777777" w:rsidR="005843BA" w:rsidRDefault="00A07EE9">
      <w:pPr>
        <w:pStyle w:val="SourceCode"/>
      </w:pPr>
      <w:r>
        <w:t>use web_contact_manager::api_keys;</w:t>
      </w:r>
    </w:p>
    <w:p w14:paraId="5610D5E9" w14:textId="77777777" w:rsidR="005843BA" w:rsidRDefault="00A07EE9">
      <w:pPr>
        <w:pStyle w:val="SourceCode"/>
      </w:pPr>
      <w:r>
        <w:t>use web_contact_manager::contact_body;</w:t>
      </w:r>
    </w:p>
    <w:p w14:paraId="5EEB2196" w14:textId="77777777" w:rsidR="005843BA" w:rsidRDefault="00A07EE9">
      <w:pPr>
        <w:pStyle w:val="SourceCode"/>
      </w:pPr>
      <w:r>
        <w:t>use web_contact_manager::contact_create;</w:t>
      </w:r>
    </w:p>
    <w:p w14:paraId="7D745E71" w14:textId="77777777" w:rsidR="005843BA" w:rsidRDefault="00A07EE9">
      <w:pPr>
        <w:pStyle w:val="SourceCode"/>
      </w:pPr>
      <w:r>
        <w:t>use web_contact_manager::contact_delete;</w:t>
      </w:r>
    </w:p>
    <w:p w14:paraId="745804EA" w14:textId="77777777" w:rsidR="005843BA" w:rsidRDefault="00A07EE9">
      <w:pPr>
        <w:pStyle w:val="SourceCode"/>
      </w:pPr>
      <w:r>
        <w:t>use web_contact_manager::contact_page;</w:t>
      </w:r>
    </w:p>
    <w:p w14:paraId="6FC18C8D" w14:textId="77777777" w:rsidR="005843BA" w:rsidRDefault="00A07EE9">
      <w:pPr>
        <w:pStyle w:val="SourceCode"/>
      </w:pPr>
      <w:r>
        <w:t>use web_contact_manager::contact_patch;</w:t>
      </w:r>
    </w:p>
    <w:p w14:paraId="6F39EDB0" w14:textId="77777777" w:rsidR="005843BA" w:rsidRDefault="00A07EE9">
      <w:pPr>
        <w:pStyle w:val="SourceCode"/>
      </w:pPr>
      <w:r>
        <w:t>use web_contact_manager::contact_replace;</w:t>
      </w:r>
    </w:p>
    <w:p w14:paraId="1C606B81" w14:textId="77777777" w:rsidR="005843BA" w:rsidRDefault="00A07EE9">
      <w:pPr>
        <w:pStyle w:val="SourceCode"/>
      </w:pPr>
      <w:r>
        <w:t>use web_contact_manager::contact_store;</w:t>
      </w:r>
    </w:p>
    <w:p w14:paraId="3A09035D" w14:textId="77777777" w:rsidR="005843BA" w:rsidRDefault="00A07EE9">
      <w:pPr>
        <w:pStyle w:val="SourceCode"/>
      </w:pPr>
      <w:r>
        <w:t>use web_contact_manager::contacts;</w:t>
      </w:r>
    </w:p>
    <w:p w14:paraId="06D2D5EA" w14:textId="77777777" w:rsidR="005843BA" w:rsidRDefault="00A07EE9">
      <w:pPr>
        <w:pStyle w:val="SourceCode"/>
      </w:pPr>
      <w:r>
        <w:t>use web_contact_manager::contacts::{Contact, ContactStatus};</w:t>
      </w:r>
    </w:p>
    <w:p w14:paraId="61651E4A" w14:textId="77777777" w:rsidR="005843BA" w:rsidRDefault="00A07EE9">
      <w:pPr>
        <w:pStyle w:val="SourceCode"/>
      </w:pPr>
      <w:r>
        <w:t>use web_contact_manager::session_store;</w:t>
      </w:r>
    </w:p>
    <w:p w14:paraId="7F47E421" w14:textId="77777777" w:rsidR="005843BA" w:rsidRDefault="00A07EE9">
      <w:pPr>
        <w:pStyle w:val="SourceCode"/>
      </w:pPr>
      <w:r>
        <w:t>use web_contact_manager::user_store;</w:t>
      </w:r>
    </w:p>
    <w:p w14:paraId="0407D1BC" w14:textId="77777777" w:rsidR="005843BA" w:rsidRDefault="005843BA">
      <w:pPr>
        <w:pStyle w:val="SourceCode"/>
      </w:pPr>
    </w:p>
    <w:p w14:paraId="3B05C3A2" w14:textId="77777777" w:rsidR="005843BA" w:rsidRDefault="00A07EE9">
      <w:pPr>
        <w:pStyle w:val="SourceCode"/>
      </w:pPr>
      <w:r>
        <w:t>const HOST: &amp;str = "127.0.0.1";</w:t>
      </w:r>
    </w:p>
    <w:p w14:paraId="672EE961" w14:textId="77777777" w:rsidR="005843BA" w:rsidRDefault="00A07EE9">
      <w:pPr>
        <w:pStyle w:val="SourceCode"/>
      </w:pPr>
      <w:r>
        <w:t>const HTTPS_PORT: u16 = 8765;</w:t>
      </w:r>
    </w:p>
    <w:p w14:paraId="0DBC0BAD" w14:textId="77777777" w:rsidR="005843BA" w:rsidRDefault="00A07EE9">
      <w:pPr>
        <w:pStyle w:val="SourceCode"/>
      </w:pPr>
      <w:r>
        <w:t>// Remember, every API route sits under the API's root, then its version</w:t>
      </w:r>
    </w:p>
    <w:p w14:paraId="0218B2BC" w14:textId="77777777" w:rsidR="005843BA" w:rsidRDefault="00A07EE9">
      <w:pPr>
        <w:pStyle w:val="SourceCode"/>
      </w:pPr>
      <w:r>
        <w:t>// (Lesson 6.17a); API_PREFIX is the two joined.</w:t>
      </w:r>
    </w:p>
    <w:p w14:paraId="088D8355" w14:textId="77777777" w:rsidR="005843BA" w:rsidRDefault="00A07EE9">
      <w:pPr>
        <w:pStyle w:val="SourceCode"/>
      </w:pPr>
      <w:r>
        <w:t>const API_ROOT: &amp;str = "/api/";</w:t>
      </w:r>
    </w:p>
    <w:p w14:paraId="37F40DBA" w14:textId="77777777" w:rsidR="005843BA" w:rsidRDefault="00A07EE9">
      <w:pPr>
        <w:pStyle w:val="SourceCode"/>
      </w:pPr>
      <w:r>
        <w:t>const API_VERSION: &amp;str = "v1";</w:t>
      </w:r>
    </w:p>
    <w:p w14:paraId="28BF6BBC" w14:textId="77777777" w:rsidR="005843BA" w:rsidRDefault="00A07EE9">
      <w:pPr>
        <w:pStyle w:val="SourceCode"/>
      </w:pPr>
      <w:r>
        <w:t>const API_PREFIX: &amp;str = "/api/v1";</w:t>
      </w:r>
    </w:p>
    <w:p w14:paraId="5294C750" w14:textId="77777777" w:rsidR="005843BA" w:rsidRDefault="00A07EE9">
      <w:pPr>
        <w:pStyle w:val="SourceCode"/>
      </w:pPr>
      <w:r>
        <w:t>const CONTACTS_PAGE_PATH: &amp;str = "/contacts";</w:t>
      </w:r>
    </w:p>
    <w:p w14:paraId="30AF34DC" w14:textId="77777777" w:rsidR="005843BA" w:rsidRDefault="00A07EE9">
      <w:pPr>
        <w:pStyle w:val="SourceCode"/>
      </w:pPr>
      <w:r>
        <w:t>const NEW_CONTACT_PATH: &amp;str = "/contacts/new";</w:t>
      </w:r>
    </w:p>
    <w:p w14:paraId="4C8BABDF" w14:textId="77777777" w:rsidR="005843BA" w:rsidRDefault="00A07EE9">
      <w:pPr>
        <w:pStyle w:val="SourceCode"/>
      </w:pPr>
      <w:r>
        <w:t>const LOGIN_PATH: &amp;str = "/login";</w:t>
      </w:r>
    </w:p>
    <w:p w14:paraId="254D5C96" w14:textId="77777777" w:rsidR="005843BA" w:rsidRDefault="00A07EE9">
      <w:pPr>
        <w:pStyle w:val="SourceCode"/>
      </w:pPr>
      <w:r>
        <w:t>const LOGOUT_PATH: &amp;str = "/logout";</w:t>
      </w:r>
    </w:p>
    <w:p w14:paraId="23E5A06A" w14:textId="77777777" w:rsidR="005843BA" w:rsidRDefault="00A07EE9">
      <w:pPr>
        <w:pStyle w:val="SourceCode"/>
      </w:pPr>
      <w:r>
        <w:t>const CERTIFICATE_FILE: &amp;str = "certs/server.pem";</w:t>
      </w:r>
    </w:p>
    <w:p w14:paraId="3B47C5A5" w14:textId="77777777" w:rsidR="005843BA" w:rsidRDefault="00A07EE9">
      <w:pPr>
        <w:pStyle w:val="SourceCode"/>
      </w:pPr>
      <w:r>
        <w:t>const KEY_FILE: &amp;str = "certs/server.key";</w:t>
      </w:r>
    </w:p>
    <w:p w14:paraId="4B761B30" w14:textId="77777777" w:rsidR="005843BA" w:rsidRDefault="00A07EE9">
      <w:pPr>
        <w:pStyle w:val="SourceCode"/>
      </w:pPr>
      <w:r>
        <w:t>const HTML_TYPE: &amp;str = "text/html; charset=utf-8";</w:t>
      </w:r>
    </w:p>
    <w:p w14:paraId="0CFDEEE3" w14:textId="77777777" w:rsidR="005843BA" w:rsidRDefault="00A07EE9">
      <w:pPr>
        <w:pStyle w:val="SourceCode"/>
      </w:pPr>
      <w:r>
        <w:t>const JSON_TYPE: &amp;str = "application/json; charset=utf-8";</w:t>
      </w:r>
    </w:p>
    <w:p w14:paraId="04C223E7" w14:textId="77777777" w:rsidR="005843BA" w:rsidRDefault="00A07EE9">
      <w:pPr>
        <w:pStyle w:val="SourceCode"/>
      </w:pPr>
      <w:r>
        <w:t>// Remember, default-src 'self' lets a page load scripts, stylesheets,</w:t>
      </w:r>
    </w:p>
    <w:p w14:paraId="26E8198E" w14:textId="77777777" w:rsidR="005843BA" w:rsidRDefault="00A07EE9">
      <w:pPr>
        <w:pStyle w:val="SourceCode"/>
      </w:pPr>
      <w:r>
        <w:t>// images, and fetch answers only from this server (Lesson 8.8a). The three</w:t>
      </w:r>
    </w:p>
    <w:p w14:paraId="31291EC0" w14:textId="77777777" w:rsidR="005843BA" w:rsidRDefault="00A07EE9">
      <w:pPr>
        <w:pStyle w:val="SourceCode"/>
      </w:pPr>
      <w:r>
        <w:t>// after it are rules default-src does not cover: frame-ancestors 'none'</w:t>
      </w:r>
    </w:p>
    <w:p w14:paraId="118D6E24" w14:textId="77777777" w:rsidR="005843BA" w:rsidRDefault="00A07EE9">
      <w:pPr>
        <w:pStyle w:val="SourceCode"/>
      </w:pPr>
      <w:r>
        <w:t>// lets no other site show these pages inside a frame of its own, where a</w:t>
      </w:r>
    </w:p>
    <w:p w14:paraId="79C70C01" w14:textId="77777777" w:rsidR="005843BA" w:rsidRDefault="00A07EE9">
      <w:pPr>
        <w:pStyle w:val="SourceCode"/>
      </w:pPr>
      <w:r>
        <w:t>// hidden page could trick a click; form-action 'self' lets a form post</w:t>
      </w:r>
    </w:p>
    <w:p w14:paraId="642473A7" w14:textId="77777777" w:rsidR="005843BA" w:rsidRDefault="00A07EE9">
      <w:pPr>
        <w:pStyle w:val="SourceCode"/>
      </w:pPr>
      <w:r>
        <w:t>// only to this server; and base-uri 'none' lets no &lt;base&gt; tag change where</w:t>
      </w:r>
    </w:p>
    <w:p w14:paraId="6575C015" w14:textId="77777777" w:rsidR="005843BA" w:rsidRDefault="00A07EE9">
      <w:pPr>
        <w:pStyle w:val="SourceCode"/>
      </w:pPr>
      <w:r>
        <w:t>// the page's own links point.</w:t>
      </w:r>
    </w:p>
    <w:p w14:paraId="7156CD7A" w14:textId="77777777" w:rsidR="005843BA" w:rsidRDefault="00A07EE9">
      <w:pPr>
        <w:pStyle w:val="SourceCode"/>
      </w:pPr>
      <w:r>
        <w:t>const CONTENT_SECURITY_POLICY: &amp;str =</w:t>
      </w:r>
    </w:p>
    <w:p w14:paraId="2A15B815" w14:textId="77777777" w:rsidR="005843BA" w:rsidRDefault="00A07EE9">
      <w:pPr>
        <w:pStyle w:val="SourceCode"/>
      </w:pPr>
      <w:r>
        <w:t xml:space="preserve">    "default-src 'self'; frame-ancestors 'none'; form-action 'self'; \</w:t>
      </w:r>
    </w:p>
    <w:p w14:paraId="1E43D3B9" w14:textId="77777777" w:rsidR="005843BA" w:rsidRDefault="00A07EE9">
      <w:pPr>
        <w:pStyle w:val="SourceCode"/>
      </w:pPr>
      <w:r>
        <w:t xml:space="preserve">     base-uri 'none'";</w:t>
      </w:r>
    </w:p>
    <w:p w14:paraId="2B1E2EBC" w14:textId="77777777" w:rsidR="005843BA" w:rsidRDefault="00A07EE9">
      <w:pPr>
        <w:pStyle w:val="SourceCode"/>
      </w:pPr>
      <w:r>
        <w:t>// Remember, Lesson 6.11's smallest id; the largest is i32's own.</w:t>
      </w:r>
    </w:p>
    <w:p w14:paraId="3FF3A38F" w14:textId="77777777" w:rsidR="005843BA" w:rsidRDefault="00A07EE9">
      <w:pPr>
        <w:pStyle w:val="SourceCode"/>
      </w:pPr>
      <w:r>
        <w:t>const ID_MINIMUM: i32 = 1;</w:t>
      </w:r>
    </w:p>
    <w:p w14:paraId="00D686CF" w14:textId="77777777" w:rsidR="005843BA" w:rsidRDefault="00A07EE9">
      <w:pPr>
        <w:pStyle w:val="SourceCode"/>
      </w:pPr>
      <w:r>
        <w:t>// Remember, Lesson 6.12's body limit, and the media type a JSON body must</w:t>
      </w:r>
    </w:p>
    <w:p w14:paraId="40FE6F38" w14:textId="77777777" w:rsidR="005843BA" w:rsidRDefault="00A07EE9">
      <w:pPr>
        <w:pStyle w:val="SourceCode"/>
      </w:pPr>
      <w:r>
        <w:t>// have, compared ignoring case.</w:t>
      </w:r>
    </w:p>
    <w:p w14:paraId="7BFD7DC6" w14:textId="77777777" w:rsidR="005843BA" w:rsidRDefault="00A07EE9">
      <w:pPr>
        <w:pStyle w:val="SourceCode"/>
      </w:pPr>
      <w:r>
        <w:t>const MAX_BODY_BYTES: usize = 16384;</w:t>
      </w:r>
    </w:p>
    <w:p w14:paraId="46CF16B5" w14:textId="77777777" w:rsidR="005843BA" w:rsidRDefault="00A07EE9">
      <w:pPr>
        <w:pStyle w:val="SourceCode"/>
      </w:pPr>
      <w:r>
        <w:t>const JSON_MEDIA_TYPE: &amp;str = "application/json";</w:t>
      </w:r>
    </w:p>
    <w:p w14:paraId="11A6E850" w14:textId="77777777" w:rsidR="005843BA" w:rsidRDefault="00A07EE9">
      <w:pPr>
        <w:pStyle w:val="SourceCode"/>
      </w:pPr>
      <w:r>
        <w:t>// The list shows at most this many contacts, Lesson 6.18a's largest page.</w:t>
      </w:r>
    </w:p>
    <w:p w14:paraId="4B2AEE46" w14:textId="77777777" w:rsidR="005843BA" w:rsidRDefault="00A07EE9">
      <w:pPr>
        <w:pStyle w:val="SourceCode"/>
      </w:pPr>
      <w:r>
        <w:t>const CONTACT_LIMIT: u32 = 50;</w:t>
      </w:r>
    </w:p>
    <w:p w14:paraId="4903C986" w14:textId="77777777" w:rsidR="005843BA" w:rsidRDefault="00A07EE9">
      <w:pPr>
        <w:pStyle w:val="SourceCode"/>
      </w:pPr>
      <w:r>
        <w:t>const NO_PHONE_TEXT: &amp;str = "(no phone)";</w:t>
      </w:r>
    </w:p>
    <w:p w14:paraId="3156E835" w14:textId="77777777" w:rsidR="005843BA" w:rsidRDefault="00A07EE9">
      <w:pPr>
        <w:pStyle w:val="SourceCode"/>
      </w:pPr>
      <w:r>
        <w:t>const NEW_FORM_NOTICE: &amp;str =</w:t>
      </w:r>
    </w:p>
    <w:p w14:paraId="6E16FA84" w14:textId="77777777" w:rsidR="005843BA" w:rsidRDefault="00A07EE9">
      <w:pPr>
        <w:pStyle w:val="SourceCode"/>
      </w:pPr>
      <w:r>
        <w:t xml:space="preserve">    "Fill in a name and an email; the phone is optional.";</w:t>
      </w:r>
    </w:p>
    <w:p w14:paraId="02957BD0" w14:textId="77777777" w:rsidR="005843BA" w:rsidRDefault="00A07EE9">
      <w:pPr>
        <w:pStyle w:val="SourceCode"/>
      </w:pPr>
      <w:r>
        <w:t>const EDIT_FORM_NOTICE: &amp;str =</w:t>
      </w:r>
    </w:p>
    <w:p w14:paraId="3BBB96BB" w14:textId="77777777" w:rsidR="005843BA" w:rsidRDefault="00A07EE9">
      <w:pPr>
        <w:pStyle w:val="SourceCode"/>
      </w:pPr>
      <w:r>
        <w:t xml:space="preserve">    "Change any field, then save; the phone may be empty.";</w:t>
      </w:r>
    </w:p>
    <w:p w14:paraId="2692584F" w14:textId="77777777" w:rsidR="005843BA" w:rsidRDefault="00A07EE9">
      <w:pPr>
        <w:pStyle w:val="SourceCode"/>
      </w:pPr>
      <w:r>
        <w:t>const REFUSED_FORM_NOTICE: &amp;str =</w:t>
      </w:r>
    </w:p>
    <w:p w14:paraId="5752870B" w14:textId="77777777" w:rsidR="005843BA" w:rsidRDefault="00A07EE9">
      <w:pPr>
        <w:pStyle w:val="SourceCode"/>
      </w:pPr>
      <w:r>
        <w:t xml:space="preserve">    "Not saved: fix each problem shown under its box.";</w:t>
      </w:r>
    </w:p>
    <w:p w14:paraId="1413A19E" w14:textId="77777777" w:rsidR="005843BA" w:rsidRDefault="00A07EE9">
      <w:pPr>
        <w:pStyle w:val="SourceCode"/>
      </w:pPr>
      <w:r>
        <w:t>// Remember, values validate_contact always accepts, for the fields</w:t>
      </w:r>
    </w:p>
    <w:p w14:paraId="502BDE19" w14:textId="77777777" w:rsidR="005843BA" w:rsidRDefault="00A07EE9">
      <w:pPr>
        <w:pStyle w:val="SourceCode"/>
      </w:pPr>
      <w:r>
        <w:t>// check_each_field is not asking about.</w:t>
      </w:r>
    </w:p>
    <w:p w14:paraId="3DF44BA9" w14:textId="77777777" w:rsidR="005843BA" w:rsidRDefault="00A07EE9">
      <w:pPr>
        <w:pStyle w:val="SourceCode"/>
      </w:pPr>
      <w:r>
        <w:t>const ACCEPTED_NAME: &amp;str = "a";</w:t>
      </w:r>
    </w:p>
    <w:p w14:paraId="60075F6B" w14:textId="77777777" w:rsidR="005843BA" w:rsidRDefault="00A07EE9">
      <w:pPr>
        <w:pStyle w:val="SourceCode"/>
      </w:pPr>
      <w:r>
        <w:t>const ACCEPTED_EMAIL: &amp;str = "a@example.com";</w:t>
      </w:r>
    </w:p>
    <w:p w14:paraId="15E48196" w14:textId="77777777" w:rsidR="005843BA" w:rsidRDefault="00A07EE9">
      <w:pPr>
        <w:pStyle w:val="SourceCode"/>
      </w:pPr>
      <w:r>
        <w:t>// The flash each stored change leaves for the next page.</w:t>
      </w:r>
    </w:p>
    <w:p w14:paraId="7A4C18AD" w14:textId="77777777" w:rsidR="005843BA" w:rsidRDefault="00A07EE9">
      <w:pPr>
        <w:pStyle w:val="SourceCode"/>
      </w:pPr>
      <w:r>
        <w:t>const CREATED_FLASH: &amp;str = "Contact created.";</w:t>
      </w:r>
    </w:p>
    <w:p w14:paraId="545BA619" w14:textId="77777777" w:rsidR="005843BA" w:rsidRDefault="00A07EE9">
      <w:pPr>
        <w:pStyle w:val="SourceCode"/>
      </w:pPr>
      <w:r>
        <w:t>const UPDATED_FLASH: &amp;str = "Contact updated.";</w:t>
      </w:r>
    </w:p>
    <w:p w14:paraId="5AFFF3A8" w14:textId="77777777" w:rsidR="005843BA" w:rsidRDefault="00A07EE9">
      <w:pPr>
        <w:pStyle w:val="SourceCode"/>
      </w:pPr>
      <w:r>
        <w:t>const DELETED_FLASH: &amp;str = "Contact deleted.";</w:t>
      </w:r>
    </w:p>
    <w:p w14:paraId="2833676C" w14:textId="77777777" w:rsidR="005843BA" w:rsidRDefault="00A07EE9">
      <w:pPr>
        <w:pStyle w:val="SourceCode"/>
      </w:pPr>
      <w:r>
        <w:t>// The one answer to a form CsrfLayer refuses. It never says why, and it is</w:t>
      </w:r>
    </w:p>
    <w:p w14:paraId="57136995" w14:textId="77777777" w:rsidR="005843BA" w:rsidRDefault="00A07EE9">
      <w:pPr>
        <w:pStyle w:val="SourceCode"/>
      </w:pPr>
      <w:r>
        <w:t>// no error of the visitor's: another site's form, or an old browser.</w:t>
      </w:r>
    </w:p>
    <w:p w14:paraId="1EC660AF" w14:textId="77777777" w:rsidR="005843BA" w:rsidRDefault="00A07EE9">
      <w:pPr>
        <w:pStyle w:val="SourceCode"/>
      </w:pPr>
      <w:r>
        <w:t>const FORBIDDEN_MESSAGE: &amp;str =</w:t>
      </w:r>
    </w:p>
    <w:p w14:paraId="3B77CE19" w14:textId="77777777" w:rsidR="005843BA" w:rsidRDefault="00A07EE9">
      <w:pPr>
        <w:pStyle w:val="SourceCode"/>
      </w:pPr>
      <w:r>
        <w:t xml:space="preserve">    "This form has expired or did not come from this site. \</w:t>
      </w:r>
    </w:p>
    <w:p w14:paraId="7E2A7B95" w14:textId="77777777" w:rsidR="005843BA" w:rsidRDefault="00A07EE9">
      <w:pPr>
        <w:pStyle w:val="SourceCode"/>
      </w:pPr>
      <w:r>
        <w:t xml:space="preserve">     Reload the page and try again.";</w:t>
      </w:r>
    </w:p>
    <w:p w14:paraId="3ED3EF8D" w14:textId="77777777" w:rsidR="005843BA" w:rsidRDefault="00A07EE9">
      <w:pPr>
        <w:pStyle w:val="SourceCode"/>
      </w:pPr>
      <w:r>
        <w:t>// The notice above an empty login form, and the one answer to every failed</w:t>
      </w:r>
    </w:p>
    <w:p w14:paraId="6399C7C4" w14:textId="77777777" w:rsidR="005843BA" w:rsidRDefault="00A07EE9">
      <w:pPr>
        <w:pStyle w:val="SourceCode"/>
      </w:pPr>
      <w:r>
        <w:t>// login, which never says which of the two was wrong.</w:t>
      </w:r>
    </w:p>
    <w:p w14:paraId="1D91985A" w14:textId="77777777" w:rsidR="005843BA" w:rsidRDefault="00A07EE9">
      <w:pPr>
        <w:pStyle w:val="SourceCode"/>
      </w:pPr>
      <w:r>
        <w:t>const LOGIN_NOTICE: &amp;str = "Log in to see your contacts.";</w:t>
      </w:r>
    </w:p>
    <w:p w14:paraId="758E689E" w14:textId="77777777" w:rsidR="005843BA" w:rsidRDefault="00A07EE9">
      <w:pPr>
        <w:pStyle w:val="SourceCode"/>
      </w:pPr>
      <w:r>
        <w:t>const FAILED_LOGIN_NOTICE: &amp;str = "Username or password is incorrect.";</w:t>
      </w:r>
    </w:p>
    <w:p w14:paraId="735070E1" w14:textId="77777777" w:rsidR="005843BA" w:rsidRDefault="00A07EE9">
      <w:pPr>
        <w:pStyle w:val="SourceCode"/>
      </w:pPr>
      <w:r>
        <w:t>// Remember, the words the 500 page shows before its reference, what a</w:t>
      </w:r>
    </w:p>
    <w:p w14:paraId="70074EC3" w14:textId="77777777" w:rsidR="005843BA" w:rsidRDefault="00A07EE9">
      <w:pPr>
        <w:pStyle w:val="SourceCode"/>
      </w:pPr>
      <w:r>
        <w:t>// store call that failed after connecting logs with its reference, what a</w:t>
      </w:r>
    </w:p>
    <w:p w14:paraId="636585C0" w14:textId="77777777" w:rsidR="005843BA" w:rsidRDefault="00A07EE9">
      <w:pPr>
        <w:pStyle w:val="SourceCode"/>
      </w:pPr>
      <w:r>
        <w:t>// database part's panic logs, and the reference's 4 random bytes (Lesson</w:t>
      </w:r>
    </w:p>
    <w:p w14:paraId="48C8FAC7" w14:textId="77777777" w:rsidR="005843BA" w:rsidRDefault="00A07EE9">
      <w:pPr>
        <w:pStyle w:val="SourceCode"/>
      </w:pPr>
      <w:r>
        <w:t>// 8.10a).</w:t>
      </w:r>
    </w:p>
    <w:p w14:paraId="614990F0" w14:textId="77777777" w:rsidR="005843BA" w:rsidRDefault="00A07EE9">
      <w:pPr>
        <w:pStyle w:val="SourceCode"/>
      </w:pPr>
      <w:r>
        <w:t>const SERVER_ERROR_TEXT: &amp;str = "Something went wrong. Reference: ";</w:t>
      </w:r>
    </w:p>
    <w:p w14:paraId="5E4A2F90" w14:textId="77777777" w:rsidR="005843BA" w:rsidRDefault="00A07EE9">
      <w:pPr>
        <w:pStyle w:val="SourceCode"/>
      </w:pPr>
      <w:r>
        <w:t>const STORE_FAILURE: &amp;str =</w:t>
      </w:r>
    </w:p>
    <w:p w14:paraId="5F0F8220" w14:textId="77777777" w:rsidR="005843BA" w:rsidRDefault="00A07EE9">
      <w:pPr>
        <w:pStyle w:val="SourceCode"/>
      </w:pPr>
      <w:r>
        <w:t xml:space="preserve">    "a store call failed; its database error is logged just before";</w:t>
      </w:r>
    </w:p>
    <w:p w14:paraId="70FFE528" w14:textId="77777777" w:rsidR="005843BA" w:rsidRDefault="00A07EE9">
      <w:pPr>
        <w:pStyle w:val="SourceCode"/>
      </w:pPr>
      <w:r>
        <w:t>const TASK_FAILURE: &amp;str =</w:t>
      </w:r>
    </w:p>
    <w:p w14:paraId="24072013" w14:textId="77777777" w:rsidR="005843BA" w:rsidRDefault="00A07EE9">
      <w:pPr>
        <w:pStyle w:val="SourceCode"/>
      </w:pPr>
      <w:r>
        <w:t xml:space="preserve">    "a database task panicked; its panic line is logged just before";</w:t>
      </w:r>
    </w:p>
    <w:p w14:paraId="40664C26" w14:textId="77777777" w:rsidR="005843BA" w:rsidRDefault="00A07EE9">
      <w:pPr>
        <w:pStyle w:val="SourceCode"/>
      </w:pPr>
      <w:r>
        <w:t>const REFERENCE_BYTES: usize = 4;</w:t>
      </w:r>
    </w:p>
    <w:p w14:paraId="2F842014" w14:textId="77777777" w:rsidR="005843BA" w:rsidRDefault="00A07EE9">
      <w:pPr>
        <w:pStyle w:val="SourceCode"/>
      </w:pPr>
      <w:r>
        <w:t>// The start of the Reason line when the tables cannot be made.</w:t>
      </w:r>
    </w:p>
    <w:p w14:paraId="7ACF63AC" w14:textId="77777777" w:rsidR="005843BA" w:rsidRDefault="00A07EE9">
      <w:pPr>
        <w:pStyle w:val="SourceCode"/>
      </w:pPr>
      <w:r>
        <w:t>const TABLES_REFUSED: &amp;str = "could not create the tables: ";</w:t>
      </w:r>
    </w:p>
    <w:p w14:paraId="012FB779" w14:textId="77777777" w:rsidR="005843BA" w:rsidRDefault="00A07EE9">
      <w:pPr>
        <w:pStyle w:val="SourceCode"/>
      </w:pPr>
      <w:r>
        <w:t>// Remember, the Chapter 6 API's words: an unknown path, an id</w:t>
      </w:r>
    </w:p>
    <w:p w14:paraId="1E9E4559" w14:textId="77777777" w:rsidR="005843BA" w:rsidRDefault="00A07EE9">
      <w:pPr>
        <w:pStyle w:val="SourceCode"/>
      </w:pPr>
      <w:r>
        <w:t>// parse_path_id refuses, a body that is not a JSON contact object, one</w:t>
      </w:r>
    </w:p>
    <w:p w14:paraId="38D71723" w14:textId="77777777" w:rsidR="005843BA" w:rsidRDefault="00A07EE9">
      <w:pPr>
        <w:pStyle w:val="SourceCode"/>
      </w:pPr>
      <w:r>
        <w:t>// that is not JSON at all, one that is too large, and a PATCH body that</w:t>
      </w:r>
    </w:p>
    <w:p w14:paraId="2E9F7AB6" w14:textId="77777777" w:rsidR="005843BA" w:rsidRDefault="00A07EE9">
      <w:pPr>
        <w:pStyle w:val="SourceCode"/>
      </w:pPr>
      <w:r>
        <w:t>// names no field (Lessons 6.6a to 6.12a).</w:t>
      </w:r>
    </w:p>
    <w:p w14:paraId="373363F2" w14:textId="77777777" w:rsidR="005843BA" w:rsidRDefault="00A07EE9">
      <w:pPr>
        <w:pStyle w:val="SourceCode"/>
      </w:pPr>
      <w:r>
        <w:t>const NOT_FOUND_JSON: &amp;str =</w:t>
      </w:r>
    </w:p>
    <w:p w14:paraId="498E0DDC" w14:textId="77777777" w:rsidR="005843BA" w:rsidRDefault="00A07EE9">
      <w:pPr>
        <w:pStyle w:val="SourceCode"/>
      </w:pPr>
      <w:r>
        <w:t xml:space="preserve">    "{\"code\":\"not_found\",\"message\":\"no such path\"}";</w:t>
      </w:r>
    </w:p>
    <w:p w14:paraId="69B68DAE" w14:textId="77777777" w:rsidR="005843BA" w:rsidRDefault="00A07EE9">
      <w:pPr>
        <w:pStyle w:val="SourceCode"/>
      </w:pPr>
      <w:r>
        <w:t>const PATH_ID_PROBLEM: &amp;str = "id must be digits only, 1 to 2147483647";</w:t>
      </w:r>
    </w:p>
    <w:p w14:paraId="1B664778" w14:textId="77777777" w:rsidR="005843BA" w:rsidRDefault="00A07EE9">
      <w:pPr>
        <w:pStyle w:val="SourceCode"/>
      </w:pPr>
      <w:r>
        <w:t>const BODY_PROBLEM: &amp;str = "body must be a JSON contact object";</w:t>
      </w:r>
    </w:p>
    <w:p w14:paraId="3DD098B7" w14:textId="77777777" w:rsidR="005843BA" w:rsidRDefault="00A07EE9">
      <w:pPr>
        <w:pStyle w:val="SourceCode"/>
      </w:pPr>
      <w:r>
        <w:t>const JSON_PROBLEM: &amp;str = "body must be valid JSON";</w:t>
      </w:r>
    </w:p>
    <w:p w14:paraId="067F8152" w14:textId="77777777" w:rsidR="005843BA" w:rsidRDefault="00A07EE9">
      <w:pPr>
        <w:pStyle w:val="SourceCode"/>
      </w:pPr>
      <w:r>
        <w:t>const SIZE_PROBLEM: &amp;str = "body must be at most 16384 bytes";</w:t>
      </w:r>
    </w:p>
    <w:p w14:paraId="6490DC49" w14:textId="77777777" w:rsidR="005843BA" w:rsidRDefault="00A07EE9">
      <w:pPr>
        <w:pStyle w:val="SourceCode"/>
      </w:pPr>
      <w:r>
        <w:t>const EMPTY_PATCH: &amp;str = "body must name at least one field";</w:t>
      </w:r>
    </w:p>
    <w:p w14:paraId="245FD0E3" w14:textId="77777777" w:rsidR="005843BA" w:rsidRDefault="00A07EE9">
      <w:pPr>
        <w:pStyle w:val="SourceCode"/>
      </w:pPr>
      <w:r>
        <w:t>const DIGIT_CHARACTERS: &amp;str = "0123456789";</w:t>
      </w:r>
    </w:p>
    <w:p w14:paraId="0ADD4B51" w14:textId="77777777" w:rsidR="005843BA" w:rsidRDefault="00A07EE9">
      <w:pPr>
        <w:pStyle w:val="SourceCode"/>
      </w:pPr>
      <w:r>
        <w:t>const OUT_OF_MEMORY: &amp;str = "out of memory";</w:t>
      </w:r>
    </w:p>
    <w:p w14:paraId="669F1467" w14:textId="77777777" w:rsidR="005843BA" w:rsidRDefault="00A07EE9">
      <w:pPr>
        <w:pStyle w:val="SourceCode"/>
      </w:pPr>
      <w:r>
        <w:t>// Remember, the same 401 words for every refused key, and the 403 words for</w:t>
      </w:r>
    </w:p>
    <w:p w14:paraId="7FDE932C" w14:textId="77777777" w:rsidR="005843BA" w:rsidRDefault="00A07EE9">
      <w:pPr>
        <w:pStyle w:val="SourceCode"/>
      </w:pPr>
      <w:r>
        <w:t>// a read key on a route that writes (Lesson 6.16a).</w:t>
      </w:r>
    </w:p>
    <w:p w14:paraId="18C1046F" w14:textId="77777777" w:rsidR="005843BA" w:rsidRDefault="00A07EE9">
      <w:pPr>
        <w:pStyle w:val="SourceCode"/>
      </w:pPr>
      <w:r>
        <w:t>const KEY_REQUIRED: &amp;str = "a valid API key is required";</w:t>
      </w:r>
    </w:p>
    <w:p w14:paraId="3FD3DD22" w14:textId="77777777" w:rsidR="005843BA" w:rsidRDefault="00A07EE9">
      <w:pPr>
        <w:pStyle w:val="SourceCode"/>
      </w:pPr>
      <w:r>
        <w:t>const READ_ONLY: &amp;str = "this key may only read";</w:t>
      </w:r>
    </w:p>
    <w:p w14:paraId="3DD72DC7" w14:textId="77777777" w:rsidR="005843BA" w:rsidRDefault="00A07EE9">
      <w:pPr>
        <w:pStyle w:val="SourceCode"/>
      </w:pPr>
      <w:r>
        <w:t>// Remember, Lesson 6.16a's access log: one line per answer, with the key</w:t>
      </w:r>
    </w:p>
    <w:p w14:paraId="03040FA0" w14:textId="77777777" w:rsidR="005843BA" w:rsidRDefault="00A07EE9">
      <w:pPr>
        <w:pStyle w:val="SourceCode"/>
      </w:pPr>
      <w:r>
        <w:t>// id of a well-formed key, or -.</w:t>
      </w:r>
    </w:p>
    <w:p w14:paraId="4DD828EB" w14:textId="77777777" w:rsidR="005843BA" w:rsidRDefault="00A07EE9">
      <w:pPr>
        <w:pStyle w:val="SourceCode"/>
      </w:pPr>
      <w:r>
        <w:t>const ACCESS_LOG: &amp;str = "access.log";</w:t>
      </w:r>
    </w:p>
    <w:p w14:paraId="78A69743" w14:textId="77777777" w:rsidR="005843BA" w:rsidRDefault="00A07EE9">
      <w:pPr>
        <w:pStyle w:val="SourceCode"/>
      </w:pPr>
      <w:r>
        <w:t>// Remember, Lesson 6.18a's collection query: the words for a query it</w:t>
      </w:r>
    </w:p>
    <w:p w14:paraId="2A05D8A8" w14:textId="77777777" w:rsidR="005843BA" w:rsidRDefault="00A07EE9">
      <w:pPr>
        <w:pStyle w:val="SourceCode"/>
      </w:pPr>
      <w:r>
        <w:t>// refuses, and the page limits.</w:t>
      </w:r>
    </w:p>
    <w:p w14:paraId="3D556D7D" w14:textId="77777777" w:rsidR="005843BA" w:rsidRDefault="00A07EE9">
      <w:pPr>
        <w:pStyle w:val="SourceCode"/>
      </w:pPr>
      <w:r>
        <w:t>const QUERY_PROBLEM: &amp;str =</w:t>
      </w:r>
    </w:p>
    <w:p w14:paraId="115620B1" w14:textId="77777777" w:rsidR="005843BA" w:rsidRDefault="00A07EE9">
      <w:pPr>
        <w:pStyle w:val="SourceCode"/>
      </w:pPr>
      <w:r>
        <w:t xml:space="preserve">    "query names must be name, email, page, or per_page";</w:t>
      </w:r>
    </w:p>
    <w:p w14:paraId="3030D655" w14:textId="77777777" w:rsidR="005843BA" w:rsidRDefault="00A07EE9">
      <w:pPr>
        <w:pStyle w:val="SourceCode"/>
      </w:pPr>
      <w:r>
        <w:t>const REPEAT_PROBLEM: &amp;str = "each query name may appear only once";</w:t>
      </w:r>
    </w:p>
    <w:p w14:paraId="5C9B3EEA" w14:textId="77777777" w:rsidR="005843BA" w:rsidRDefault="00A07EE9">
      <w:pPr>
        <w:pStyle w:val="SourceCode"/>
      </w:pPr>
      <w:r>
        <w:t>const SEARCH_PROBLEM: &amp;str = "find by name or email";</w:t>
      </w:r>
    </w:p>
    <w:p w14:paraId="4AC96E26" w14:textId="77777777" w:rsidR="005843BA" w:rsidRDefault="00A07EE9">
      <w:pPr>
        <w:pStyle w:val="SourceCode"/>
      </w:pPr>
      <w:r>
        <w:t>const DEFAULT_PER_PAGE: u32 = 30;</w:t>
      </w:r>
    </w:p>
    <w:p w14:paraId="2C938B29" w14:textId="77777777" w:rsidR="005843BA" w:rsidRDefault="00A07EE9">
      <w:pPr>
        <w:pStyle w:val="SourceCode"/>
      </w:pPr>
      <w:r>
        <w:t>const PAGE_SIZE_LIMIT: u32 = 50;</w:t>
      </w:r>
    </w:p>
    <w:p w14:paraId="334E7831" w14:textId="77777777" w:rsidR="005843BA" w:rsidRDefault="00A07EE9">
      <w:pPr>
        <w:pStyle w:val="SourceCode"/>
      </w:pPr>
      <w:r>
        <w:t>const PAGE_NUMBER_LIMIT: u32 = 10000;</w:t>
      </w:r>
    </w:p>
    <w:p w14:paraId="6465B089" w14:textId="77777777" w:rsidR="005843BA" w:rsidRDefault="00A07EE9">
      <w:pPr>
        <w:pStyle w:val="SourceCode"/>
      </w:pPr>
      <w:r>
        <w:t>const NUMBER_DIGITS_LIMIT: usize = 5;</w:t>
      </w:r>
    </w:p>
    <w:p w14:paraId="2C327593" w14:textId="77777777" w:rsidR="005843BA" w:rsidRDefault="00A07EE9">
      <w:pPr>
        <w:pStyle w:val="SourceCode"/>
      </w:pPr>
      <w:r>
        <w:t>// Remember, the API's description and its media type (Lesson 6.20a).</w:t>
      </w:r>
    </w:p>
    <w:p w14:paraId="26D56145" w14:textId="77777777" w:rsidR="005843BA" w:rsidRDefault="00A07EE9">
      <w:pPr>
        <w:pStyle w:val="SourceCode"/>
      </w:pPr>
      <w:r>
        <w:t>const DOCUMENT_FILE: &amp;str = "docs/openapi.yaml";</w:t>
      </w:r>
    </w:p>
    <w:p w14:paraId="630157E0" w14:textId="77777777" w:rsidR="005843BA" w:rsidRDefault="00A07EE9">
      <w:pPr>
        <w:pStyle w:val="SourceCode"/>
      </w:pPr>
      <w:r>
        <w:t>const YAML_TYPE: &amp;str = "application/yaml";</w:t>
      </w:r>
    </w:p>
    <w:p w14:paraId="459514FA" w14:textId="77777777" w:rsidR="005843BA" w:rsidRDefault="00A07EE9">
      <w:pPr>
        <w:pStyle w:val="SourceCode"/>
      </w:pPr>
      <w:r>
        <w:t>// Remember, the static folder, and Cache-Control for every file in it:</w:t>
      </w:r>
    </w:p>
    <w:p w14:paraId="0352842E" w14:textId="77777777" w:rsidR="005843BA" w:rsidRDefault="00A07EE9">
      <w:pPr>
        <w:pStyle w:val="SourceCode"/>
      </w:pPr>
      <w:r>
        <w:t>// no-cache lets the browser keep a copy, but it must ask the server again</w:t>
      </w:r>
    </w:p>
    <w:p w14:paraId="0FA58585" w14:textId="77777777" w:rsidR="005843BA" w:rsidRDefault="00A07EE9">
      <w:pPr>
        <w:pStyle w:val="SourceCode"/>
      </w:pPr>
      <w:r>
        <w:t>// before each use (Lesson 8.7a).</w:t>
      </w:r>
    </w:p>
    <w:p w14:paraId="5C000A9F" w14:textId="77777777" w:rsidR="005843BA" w:rsidRDefault="00A07EE9">
      <w:pPr>
        <w:pStyle w:val="SourceCode"/>
      </w:pPr>
      <w:r>
        <w:t>const STATIC_FOLDER: &amp;str = "static";</w:t>
      </w:r>
    </w:p>
    <w:p w14:paraId="08A4554D" w14:textId="77777777" w:rsidR="005843BA" w:rsidRDefault="00A07EE9">
      <w:pPr>
        <w:pStyle w:val="SourceCode"/>
      </w:pPr>
      <w:r>
        <w:t>const STATIC_CACHE_CONTROL: &amp;str = "no-cache";</w:t>
      </w:r>
    </w:p>
    <w:p w14:paraId="23690ECA" w14:textId="77777777" w:rsidR="005843BA" w:rsidRDefault="005843BA">
      <w:pPr>
        <w:pStyle w:val="SourceCode"/>
      </w:pPr>
    </w:p>
    <w:p w14:paraId="10692E7B" w14:textId="77777777" w:rsidR="005843BA" w:rsidRDefault="00A07EE9">
      <w:pPr>
        <w:pStyle w:val="SourceCode"/>
      </w:pPr>
      <w:r>
        <w:t>// Remember, the form's fields, filled by the Form extractor; a field the</w:t>
      </w:r>
    </w:p>
    <w:p w14:paraId="2E28E905" w14:textId="77777777" w:rsidR="005843BA" w:rsidRDefault="00A07EE9">
      <w:pPr>
        <w:pStyle w:val="SourceCode"/>
      </w:pPr>
      <w:r>
        <w:t>// form did not send is "", because of #[serde(default)] (Lesson 8.4a). The</w:t>
      </w:r>
    </w:p>
    <w:p w14:paraId="72803177" w14:textId="77777777" w:rsidR="005843BA" w:rsidRDefault="00A07EE9">
      <w:pPr>
        <w:pStyle w:val="SourceCode"/>
      </w:pPr>
      <w:r>
        <w:t>// forms carry no token: CsrfLayer checks where each one came from.</w:t>
      </w:r>
    </w:p>
    <w:p w14:paraId="3AF69B77" w14:textId="77777777" w:rsidR="005843BA" w:rsidRDefault="00A07EE9">
      <w:pPr>
        <w:pStyle w:val="SourceCode"/>
      </w:pPr>
      <w:r>
        <w:t>#[derive(Deserialize)]</w:t>
      </w:r>
    </w:p>
    <w:p w14:paraId="21B6FA2D" w14:textId="77777777" w:rsidR="005843BA" w:rsidRDefault="00A07EE9">
      <w:pPr>
        <w:pStyle w:val="SourceCode"/>
      </w:pPr>
      <w:r>
        <w:t>struct ContactForm {</w:t>
      </w:r>
    </w:p>
    <w:p w14:paraId="03A850F1" w14:textId="77777777" w:rsidR="005843BA" w:rsidRDefault="00A07EE9">
      <w:pPr>
        <w:pStyle w:val="SourceCode"/>
      </w:pPr>
      <w:r>
        <w:t xml:space="preserve">    #[serde(default)]</w:t>
      </w:r>
    </w:p>
    <w:p w14:paraId="6B35D0B1" w14:textId="77777777" w:rsidR="005843BA" w:rsidRDefault="00A07EE9">
      <w:pPr>
        <w:pStyle w:val="SourceCode"/>
      </w:pPr>
      <w:r>
        <w:t xml:space="preserve">    name: String,</w:t>
      </w:r>
    </w:p>
    <w:p w14:paraId="0A93F769" w14:textId="77777777" w:rsidR="005843BA" w:rsidRDefault="00A07EE9">
      <w:pPr>
        <w:pStyle w:val="SourceCode"/>
      </w:pPr>
      <w:r>
        <w:t xml:space="preserve">    #[serde(default)]</w:t>
      </w:r>
    </w:p>
    <w:p w14:paraId="69873A34" w14:textId="77777777" w:rsidR="005843BA" w:rsidRDefault="00A07EE9">
      <w:pPr>
        <w:pStyle w:val="SourceCode"/>
      </w:pPr>
      <w:r>
        <w:t xml:space="preserve">    email: String,</w:t>
      </w:r>
    </w:p>
    <w:p w14:paraId="03D0CC8A" w14:textId="77777777" w:rsidR="005843BA" w:rsidRDefault="00A07EE9">
      <w:pPr>
        <w:pStyle w:val="SourceCode"/>
      </w:pPr>
      <w:r>
        <w:t xml:space="preserve">    #[serde(default)]</w:t>
      </w:r>
    </w:p>
    <w:p w14:paraId="7C436FF8" w14:textId="77777777" w:rsidR="005843BA" w:rsidRDefault="00A07EE9">
      <w:pPr>
        <w:pStyle w:val="SourceCode"/>
      </w:pPr>
      <w:r>
        <w:t xml:space="preserve">    phone: String,</w:t>
      </w:r>
    </w:p>
    <w:p w14:paraId="422B72E2" w14:textId="77777777" w:rsidR="005843BA" w:rsidRDefault="00A07EE9">
      <w:pPr>
        <w:pStyle w:val="SourceCode"/>
      </w:pPr>
      <w:r>
        <w:t>}</w:t>
      </w:r>
    </w:p>
    <w:p w14:paraId="17E31043" w14:textId="77777777" w:rsidR="005843BA" w:rsidRDefault="005843BA">
      <w:pPr>
        <w:pStyle w:val="SourceCode"/>
      </w:pPr>
    </w:p>
    <w:p w14:paraId="7CF38ABD" w14:textId="77777777" w:rsidR="005843BA" w:rsidRDefault="00A07EE9">
      <w:pPr>
        <w:pStyle w:val="SourceCode"/>
      </w:pPr>
      <w:r>
        <w:t>// Remember, the login form's fields: the username, the password, and next,</w:t>
      </w:r>
    </w:p>
    <w:p w14:paraId="261E81E7" w14:textId="77777777" w:rsidR="005843BA" w:rsidRDefault="00A07EE9">
      <w:pPr>
        <w:pStyle w:val="SourceCode"/>
      </w:pPr>
      <w:r>
        <w:t>// where to go after the login (Lesson 8.6a).</w:t>
      </w:r>
    </w:p>
    <w:p w14:paraId="7B6A3D87" w14:textId="77777777" w:rsidR="005843BA" w:rsidRDefault="00A07EE9">
      <w:pPr>
        <w:pStyle w:val="SourceCode"/>
      </w:pPr>
      <w:r>
        <w:t>#[derive(Deserialize)]</w:t>
      </w:r>
    </w:p>
    <w:p w14:paraId="35C7503E" w14:textId="77777777" w:rsidR="005843BA" w:rsidRDefault="00A07EE9">
      <w:pPr>
        <w:pStyle w:val="SourceCode"/>
      </w:pPr>
      <w:r>
        <w:t>struct LoginForm {</w:t>
      </w:r>
    </w:p>
    <w:p w14:paraId="3A5E1917" w14:textId="77777777" w:rsidR="005843BA" w:rsidRDefault="00A07EE9">
      <w:pPr>
        <w:pStyle w:val="SourceCode"/>
      </w:pPr>
      <w:r>
        <w:t xml:space="preserve">    #[serde(default)]</w:t>
      </w:r>
    </w:p>
    <w:p w14:paraId="46F55488" w14:textId="77777777" w:rsidR="005843BA" w:rsidRDefault="00A07EE9">
      <w:pPr>
        <w:pStyle w:val="SourceCode"/>
      </w:pPr>
      <w:r>
        <w:t xml:space="preserve">    username: String,</w:t>
      </w:r>
    </w:p>
    <w:p w14:paraId="4CB8C2B1" w14:textId="77777777" w:rsidR="005843BA" w:rsidRDefault="00A07EE9">
      <w:pPr>
        <w:pStyle w:val="SourceCode"/>
      </w:pPr>
      <w:r>
        <w:t xml:space="preserve">    #[serde(default)]</w:t>
      </w:r>
    </w:p>
    <w:p w14:paraId="6711DF9C" w14:textId="77777777" w:rsidR="005843BA" w:rsidRDefault="00A07EE9">
      <w:pPr>
        <w:pStyle w:val="SourceCode"/>
      </w:pPr>
      <w:r>
        <w:t xml:space="preserve">    password: String,</w:t>
      </w:r>
    </w:p>
    <w:p w14:paraId="33BC3F4F" w14:textId="77777777" w:rsidR="005843BA" w:rsidRDefault="00A07EE9">
      <w:pPr>
        <w:pStyle w:val="SourceCode"/>
      </w:pPr>
      <w:r>
        <w:t xml:space="preserve">    #[serde(default)]</w:t>
      </w:r>
    </w:p>
    <w:p w14:paraId="57D59928" w14:textId="77777777" w:rsidR="005843BA" w:rsidRDefault="00A07EE9">
      <w:pPr>
        <w:pStyle w:val="SourceCode"/>
      </w:pPr>
      <w:r>
        <w:t xml:space="preserve">    next: String,</w:t>
      </w:r>
    </w:p>
    <w:p w14:paraId="38617D1B" w14:textId="77777777" w:rsidR="005843BA" w:rsidRDefault="00A07EE9">
      <w:pPr>
        <w:pStyle w:val="SourceCode"/>
      </w:pPr>
      <w:r>
        <w:t>}</w:t>
      </w:r>
    </w:p>
    <w:p w14:paraId="0F094C07" w14:textId="77777777" w:rsidR="005843BA" w:rsidRDefault="005843BA">
      <w:pPr>
        <w:pStyle w:val="SourceCode"/>
      </w:pPr>
    </w:p>
    <w:p w14:paraId="72B66C80" w14:textId="77777777" w:rsidR="005843BA" w:rsidRDefault="00A07EE9">
      <w:pPr>
        <w:pStyle w:val="SourceCode"/>
      </w:pPr>
      <w:r>
        <w:t>// Remember, the search box's one field, filled by the Query extractor</w:t>
      </w:r>
    </w:p>
    <w:p w14:paraId="5B6D6109" w14:textId="77777777" w:rsidR="005843BA" w:rsidRDefault="00A07EE9">
      <w:pPr>
        <w:pStyle w:val="SourceCode"/>
      </w:pPr>
      <w:r>
        <w:t>// (Lesson 8.4a).</w:t>
      </w:r>
    </w:p>
    <w:p w14:paraId="0E307DE6" w14:textId="77777777" w:rsidR="005843BA" w:rsidRDefault="00A07EE9">
      <w:pPr>
        <w:pStyle w:val="SourceCode"/>
      </w:pPr>
      <w:r>
        <w:t>#[derive(Deserialize)]</w:t>
      </w:r>
    </w:p>
    <w:p w14:paraId="755A9C0B" w14:textId="77777777" w:rsidR="005843BA" w:rsidRDefault="00A07EE9">
      <w:pPr>
        <w:pStyle w:val="SourceCode"/>
      </w:pPr>
      <w:r>
        <w:t>struct SearchForm {</w:t>
      </w:r>
    </w:p>
    <w:p w14:paraId="30215ABE" w14:textId="77777777" w:rsidR="005843BA" w:rsidRDefault="00A07EE9">
      <w:pPr>
        <w:pStyle w:val="SourceCode"/>
      </w:pPr>
      <w:r>
        <w:t xml:space="preserve">    #[serde(default)]</w:t>
      </w:r>
    </w:p>
    <w:p w14:paraId="0AA2F189" w14:textId="77777777" w:rsidR="005843BA" w:rsidRDefault="00A07EE9">
      <w:pPr>
        <w:pStyle w:val="SourceCode"/>
      </w:pPr>
      <w:r>
        <w:t xml:space="preserve">    name: String,</w:t>
      </w:r>
    </w:p>
    <w:p w14:paraId="2818C553" w14:textId="77777777" w:rsidR="005843BA" w:rsidRDefault="00A07EE9">
      <w:pPr>
        <w:pStyle w:val="SourceCode"/>
      </w:pPr>
      <w:r>
        <w:t>}</w:t>
      </w:r>
    </w:p>
    <w:p w14:paraId="5956CF9A" w14:textId="77777777" w:rsidR="005843BA" w:rsidRDefault="005843BA">
      <w:pPr>
        <w:pStyle w:val="SourceCode"/>
      </w:pPr>
    </w:p>
    <w:p w14:paraId="7267279A" w14:textId="77777777" w:rsidR="005843BA" w:rsidRDefault="00A07EE9">
      <w:pPr>
        <w:pStyle w:val="SourceCode"/>
      </w:pPr>
      <w:r>
        <w:t>// next in the login page's address, as /login?next=/contacts/new.</w:t>
      </w:r>
    </w:p>
    <w:p w14:paraId="7A6724EB" w14:textId="77777777" w:rsidR="005843BA" w:rsidRDefault="00A07EE9">
      <w:pPr>
        <w:pStyle w:val="SourceCode"/>
      </w:pPr>
      <w:r>
        <w:t>#[derive(Deserialize)]</w:t>
      </w:r>
    </w:p>
    <w:p w14:paraId="620053D0" w14:textId="77777777" w:rsidR="005843BA" w:rsidRDefault="00A07EE9">
      <w:pPr>
        <w:pStyle w:val="SourceCode"/>
      </w:pPr>
      <w:r>
        <w:t>struct LoginQuery {</w:t>
      </w:r>
    </w:p>
    <w:p w14:paraId="419C49EC" w14:textId="77777777" w:rsidR="005843BA" w:rsidRDefault="00A07EE9">
      <w:pPr>
        <w:pStyle w:val="SourceCode"/>
      </w:pPr>
      <w:r>
        <w:t xml:space="preserve">    #[serde(default)]</w:t>
      </w:r>
    </w:p>
    <w:p w14:paraId="23CCCA23" w14:textId="77777777" w:rsidR="005843BA" w:rsidRDefault="00A07EE9">
      <w:pPr>
        <w:pStyle w:val="SourceCode"/>
      </w:pPr>
      <w:r>
        <w:t xml:space="preserve">    next: String,</w:t>
      </w:r>
    </w:p>
    <w:p w14:paraId="02736DAC" w14:textId="77777777" w:rsidR="005843BA" w:rsidRDefault="00A07EE9">
      <w:pPr>
        <w:pStyle w:val="SourceCode"/>
      </w:pPr>
      <w:r>
        <w:t>}</w:t>
      </w:r>
    </w:p>
    <w:p w14:paraId="21430181" w14:textId="77777777" w:rsidR="005843BA" w:rsidRDefault="005843BA">
      <w:pPr>
        <w:pStyle w:val="SourceCode"/>
      </w:pPr>
    </w:p>
    <w:p w14:paraId="229D772D" w14:textId="77777777" w:rsidR="005843BA" w:rsidRDefault="00A07EE9">
      <w:pPr>
        <w:pStyle w:val="SourceCode"/>
      </w:pPr>
      <w:r>
        <w:t>// Remember, every API error as a code and a message (Lesson 6.15a).</w:t>
      </w:r>
    </w:p>
    <w:p w14:paraId="0DF1C481" w14:textId="77777777" w:rsidR="005843BA" w:rsidRDefault="00A07EE9">
      <w:pPr>
        <w:pStyle w:val="SourceCode"/>
      </w:pPr>
      <w:r>
        <w:t>#[derive(Serialize)]</w:t>
      </w:r>
    </w:p>
    <w:p w14:paraId="0F0C4376" w14:textId="77777777" w:rsidR="005843BA" w:rsidRDefault="00A07EE9">
      <w:pPr>
        <w:pStyle w:val="SourceCode"/>
      </w:pPr>
      <w:r>
        <w:t>struct ErrorBody {</w:t>
      </w:r>
    </w:p>
    <w:p w14:paraId="6484BAFD" w14:textId="77777777" w:rsidR="005843BA" w:rsidRDefault="00A07EE9">
      <w:pPr>
        <w:pStyle w:val="SourceCode"/>
      </w:pPr>
      <w:r>
        <w:t xml:space="preserve">    code: &amp;'static str,</w:t>
      </w:r>
    </w:p>
    <w:p w14:paraId="530673CB" w14:textId="77777777" w:rsidR="005843BA" w:rsidRDefault="00A07EE9">
      <w:pPr>
        <w:pStyle w:val="SourceCode"/>
      </w:pPr>
      <w:r>
        <w:t xml:space="preserve">    message: String,</w:t>
      </w:r>
    </w:p>
    <w:p w14:paraId="39952490" w14:textId="77777777" w:rsidR="005843BA" w:rsidRDefault="00A07EE9">
      <w:pPr>
        <w:pStyle w:val="SourceCode"/>
      </w:pPr>
      <w:r>
        <w:t>}</w:t>
      </w:r>
    </w:p>
    <w:p w14:paraId="29A87EC8" w14:textId="77777777" w:rsidR="005843BA" w:rsidRDefault="005843BA">
      <w:pPr>
        <w:pStyle w:val="SourceCode"/>
      </w:pPr>
    </w:p>
    <w:p w14:paraId="401489A9" w14:textId="77777777" w:rsidR="005843BA" w:rsidRDefault="00A07EE9">
      <w:pPr>
        <w:pStyle w:val="SourceCode"/>
      </w:pPr>
      <w:r>
        <w:t>// Remember, each field's problem, "" when the field passed (Lesson 8.4a).</w:t>
      </w:r>
    </w:p>
    <w:p w14:paraId="6EF1EB6A" w14:textId="77777777" w:rsidR="005843BA" w:rsidRDefault="00A07EE9">
      <w:pPr>
        <w:pStyle w:val="SourceCode"/>
      </w:pPr>
      <w:r>
        <w:t>struct FieldProblems {</w:t>
      </w:r>
    </w:p>
    <w:p w14:paraId="51E1253D" w14:textId="77777777" w:rsidR="005843BA" w:rsidRDefault="00A07EE9">
      <w:pPr>
        <w:pStyle w:val="SourceCode"/>
      </w:pPr>
      <w:r>
        <w:t xml:space="preserve">    name_problem: String,</w:t>
      </w:r>
    </w:p>
    <w:p w14:paraId="455E6602" w14:textId="77777777" w:rsidR="005843BA" w:rsidRDefault="00A07EE9">
      <w:pPr>
        <w:pStyle w:val="SourceCode"/>
      </w:pPr>
      <w:r>
        <w:t xml:space="preserve">    email_problem: String,</w:t>
      </w:r>
    </w:p>
    <w:p w14:paraId="517C3431" w14:textId="77777777" w:rsidR="005843BA" w:rsidRDefault="00A07EE9">
      <w:pPr>
        <w:pStyle w:val="SourceCode"/>
      </w:pPr>
      <w:r>
        <w:t xml:space="preserve">    phone_problem: String,</w:t>
      </w:r>
    </w:p>
    <w:p w14:paraId="24EB10FF" w14:textId="77777777" w:rsidR="005843BA" w:rsidRDefault="00A07EE9">
      <w:pPr>
        <w:pStyle w:val="SourceCode"/>
      </w:pPr>
      <w:r>
        <w:t>}</w:t>
      </w:r>
    </w:p>
    <w:p w14:paraId="68F7CE44" w14:textId="77777777" w:rsidR="005843BA" w:rsidRDefault="005843BA">
      <w:pPr>
        <w:pStyle w:val="SourceCode"/>
      </w:pPr>
    </w:p>
    <w:p w14:paraId="05B0F96C" w14:textId="77777777" w:rsidR="005843BA" w:rsidRDefault="00A07EE9">
      <w:pPr>
        <w:pStyle w:val="SourceCode"/>
      </w:pPr>
      <w:r>
        <w:t>// Remember, what the two contact forms do not share: the title, the</w:t>
      </w:r>
    </w:p>
    <w:p w14:paraId="715D5B3B" w14:textId="77777777" w:rsidR="005843BA" w:rsidRDefault="00A07EE9">
      <w:pPr>
        <w:pStyle w:val="SourceCode"/>
      </w:pPr>
      <w:r>
        <w:t>// address, and the button (Lesson 8.9a); &amp;'static str = the whole run.</w:t>
      </w:r>
    </w:p>
    <w:p w14:paraId="2581CCB6" w14:textId="77777777" w:rsidR="005843BA" w:rsidRDefault="00A07EE9">
      <w:pPr>
        <w:pStyle w:val="SourceCode"/>
      </w:pPr>
      <w:r>
        <w:t>struct FormKind {</w:t>
      </w:r>
    </w:p>
    <w:p w14:paraId="7F9739B4" w14:textId="77777777" w:rsidR="005843BA" w:rsidRDefault="00A07EE9">
      <w:pPr>
        <w:pStyle w:val="SourceCode"/>
      </w:pPr>
      <w:r>
        <w:t xml:space="preserve">    page_title: &amp;'static str,</w:t>
      </w:r>
    </w:p>
    <w:p w14:paraId="678DBB8E" w14:textId="77777777" w:rsidR="005843BA" w:rsidRDefault="00A07EE9">
      <w:pPr>
        <w:pStyle w:val="SourceCode"/>
      </w:pPr>
      <w:r>
        <w:t xml:space="preserve">    form_action: String,</w:t>
      </w:r>
    </w:p>
    <w:p w14:paraId="43611884" w14:textId="77777777" w:rsidR="005843BA" w:rsidRDefault="00A07EE9">
      <w:pPr>
        <w:pStyle w:val="SourceCode"/>
      </w:pPr>
      <w:r>
        <w:t xml:space="preserve">    button_text: &amp;'static str,</w:t>
      </w:r>
    </w:p>
    <w:p w14:paraId="7EF6694C" w14:textId="77777777" w:rsidR="005843BA" w:rsidRDefault="00A07EE9">
      <w:pPr>
        <w:pStyle w:val="SourceCode"/>
      </w:pPr>
      <w:r>
        <w:t>}</w:t>
      </w:r>
    </w:p>
    <w:p w14:paraId="4E3297A6" w14:textId="77777777" w:rsidR="005843BA" w:rsidRDefault="005843BA">
      <w:pPr>
        <w:pStyle w:val="SourceCode"/>
      </w:pPr>
    </w:p>
    <w:p w14:paraId="05F08BB5" w14:textId="77777777" w:rsidR="005843BA" w:rsidRDefault="00A07EE9">
      <w:pPr>
        <w:pStyle w:val="SourceCode"/>
      </w:pPr>
      <w:r>
        <w:t>// Remember, error.html is the one template of every error page: a title,</w:t>
      </w:r>
    </w:p>
    <w:p w14:paraId="782C4E68" w14:textId="77777777" w:rsidR="005843BA" w:rsidRDefault="00A07EE9">
      <w:pPr>
        <w:pStyle w:val="SourceCode"/>
      </w:pPr>
      <w:r>
        <w:t>// one message, and one link (Lesson 8.10a).</w:t>
      </w:r>
    </w:p>
    <w:p w14:paraId="56C8D9B3" w14:textId="77777777" w:rsidR="005843BA" w:rsidRDefault="00A07EE9">
      <w:pPr>
        <w:pStyle w:val="SourceCode"/>
      </w:pPr>
      <w:r>
        <w:t>#[derive(Template)]</w:t>
      </w:r>
    </w:p>
    <w:p w14:paraId="725493D9" w14:textId="77777777" w:rsidR="005843BA" w:rsidRDefault="00A07EE9">
      <w:pPr>
        <w:pStyle w:val="SourceCode"/>
      </w:pPr>
      <w:r>
        <w:t>#[template(path = "error.html")]</w:t>
      </w:r>
    </w:p>
    <w:p w14:paraId="31B8D449" w14:textId="77777777" w:rsidR="005843BA" w:rsidRDefault="00A07EE9">
      <w:pPr>
        <w:pStyle w:val="SourceCode"/>
      </w:pPr>
      <w:r>
        <w:t>struct ErrorPage {</w:t>
      </w:r>
    </w:p>
    <w:p w14:paraId="1AB4B017" w14:textId="77777777" w:rsidR="005843BA" w:rsidRDefault="00A07EE9">
      <w:pPr>
        <w:pStyle w:val="SourceCode"/>
      </w:pPr>
      <w:r>
        <w:t xml:space="preserve">    title: String,</w:t>
      </w:r>
    </w:p>
    <w:p w14:paraId="20D42558" w14:textId="77777777" w:rsidR="005843BA" w:rsidRDefault="00A07EE9">
      <w:pPr>
        <w:pStyle w:val="SourceCode"/>
      </w:pPr>
      <w:r>
        <w:t xml:space="preserve">    message: String,</w:t>
      </w:r>
    </w:p>
    <w:p w14:paraId="05A96349" w14:textId="77777777" w:rsidR="005843BA" w:rsidRDefault="00A07EE9">
      <w:pPr>
        <w:pStyle w:val="SourceCode"/>
      </w:pPr>
      <w:r>
        <w:t xml:space="preserve">    link_path: String,</w:t>
      </w:r>
    </w:p>
    <w:p w14:paraId="4E52917B" w14:textId="77777777" w:rsidR="005843BA" w:rsidRDefault="00A07EE9">
      <w:pPr>
        <w:pStyle w:val="SourceCode"/>
      </w:pPr>
      <w:r>
        <w:t xml:space="preserve">    link_text: String,</w:t>
      </w:r>
    </w:p>
    <w:p w14:paraId="50A3EABB" w14:textId="77777777" w:rsidR="005843BA" w:rsidRDefault="00A07EE9">
      <w:pPr>
        <w:pStyle w:val="SourceCode"/>
      </w:pPr>
      <w:r>
        <w:t>}</w:t>
      </w:r>
    </w:p>
    <w:p w14:paraId="3B70F9FA" w14:textId="77777777" w:rsidR="005843BA" w:rsidRDefault="005843BA">
      <w:pPr>
        <w:pStyle w:val="SourceCode"/>
      </w:pPr>
    </w:p>
    <w:p w14:paraId="7832B0D3" w14:textId="77777777" w:rsidR="005843BA" w:rsidRDefault="00A07EE9">
      <w:pPr>
        <w:pStyle w:val="SourceCode"/>
      </w:pPr>
      <w:r>
        <w:t>// Remember, a 500 still to be answered, kept in the answer's extensions</w:t>
      </w:r>
    </w:p>
    <w:p w14:paraId="4BB69A05" w14:textId="77777777" w:rsidR="005843BA" w:rsidRDefault="00A07EE9">
      <w:pPr>
        <w:pStyle w:val="SourceCode"/>
      </w:pPr>
      <w:r>
        <w:t>// for answer_server_errors: the API's code, and the details (Lesson</w:t>
      </w:r>
    </w:p>
    <w:p w14:paraId="373F85F6" w14:textId="77777777" w:rsidR="005843BA" w:rsidRDefault="00A07EE9">
      <w:pPr>
        <w:pStyle w:val="SourceCode"/>
      </w:pPr>
      <w:r>
        <w:t>// 8.10a).</w:t>
      </w:r>
    </w:p>
    <w:p w14:paraId="1B030789" w14:textId="77777777" w:rsidR="005843BA" w:rsidRDefault="00A07EE9">
      <w:pPr>
        <w:pStyle w:val="SourceCode"/>
      </w:pPr>
      <w:r>
        <w:t>#[derive(Clone)]</w:t>
      </w:r>
    </w:p>
    <w:p w14:paraId="5E44CC17" w14:textId="77777777" w:rsidR="005843BA" w:rsidRDefault="00A07EE9">
      <w:pPr>
        <w:pStyle w:val="SourceCode"/>
      </w:pPr>
      <w:r>
        <w:t>struct ServerError {</w:t>
      </w:r>
    </w:p>
    <w:p w14:paraId="10566679" w14:textId="77777777" w:rsidR="005843BA" w:rsidRDefault="00A07EE9">
      <w:pPr>
        <w:pStyle w:val="SourceCode"/>
      </w:pPr>
      <w:r>
        <w:t xml:space="preserve">    code: &amp;'static str,</w:t>
      </w:r>
    </w:p>
    <w:p w14:paraId="5DA5FACF" w14:textId="77777777" w:rsidR="005843BA" w:rsidRDefault="00A07EE9">
      <w:pPr>
        <w:pStyle w:val="SourceCode"/>
      </w:pPr>
      <w:r>
        <w:t xml:space="preserve">    details: String,</w:t>
      </w:r>
    </w:p>
    <w:p w14:paraId="4393C2A6" w14:textId="77777777" w:rsidR="005843BA" w:rsidRDefault="00A07EE9">
      <w:pPr>
        <w:pStyle w:val="SourceCode"/>
      </w:pPr>
      <w:r>
        <w:t>}</w:t>
      </w:r>
    </w:p>
    <w:p w14:paraId="169F1FEA" w14:textId="77777777" w:rsidR="005843BA" w:rsidRDefault="005843BA">
      <w:pPr>
        <w:pStyle w:val="SourceCode"/>
      </w:pPr>
    </w:p>
    <w:p w14:paraId="71982407" w14:textId="77777777" w:rsidR="005843BA" w:rsidRDefault="00A07EE9">
      <w:pPr>
        <w:pStyle w:val="SourceCode"/>
      </w:pPr>
      <w:r>
        <w:t>// Remember, each page is a struct joined to its template (Lesson 8.3a).</w:t>
      </w:r>
    </w:p>
    <w:p w14:paraId="74AB2071" w14:textId="77777777" w:rsidR="005843BA" w:rsidRDefault="00A07EE9">
      <w:pPr>
        <w:pStyle w:val="SourceCode"/>
      </w:pPr>
      <w:r>
        <w:t>// None has a csrf_token any more: the four templates this project prints</w:t>
      </w:r>
    </w:p>
    <w:p w14:paraId="640891A6" w14:textId="77777777" w:rsidR="005843BA" w:rsidRDefault="00A07EE9">
      <w:pPr>
        <w:pStyle w:val="SourceCode"/>
      </w:pPr>
      <w:r>
        <w:t>// have no token field.</w:t>
      </w:r>
    </w:p>
    <w:p w14:paraId="37C87E39" w14:textId="77777777" w:rsidR="005843BA" w:rsidRDefault="00A07EE9">
      <w:pPr>
        <w:pStyle w:val="SourceCode"/>
      </w:pPr>
      <w:r>
        <w:t>#[derive(Template)]</w:t>
      </w:r>
    </w:p>
    <w:p w14:paraId="219F2048" w14:textId="77777777" w:rsidR="005843BA" w:rsidRDefault="00A07EE9">
      <w:pPr>
        <w:pStyle w:val="SourceCode"/>
      </w:pPr>
      <w:r>
        <w:t>#[template(path = "message.html")]</w:t>
      </w:r>
    </w:p>
    <w:p w14:paraId="70A6403F" w14:textId="77777777" w:rsidR="005843BA" w:rsidRDefault="00A07EE9">
      <w:pPr>
        <w:pStyle w:val="SourceCode"/>
      </w:pPr>
      <w:r>
        <w:t>struct MessagePage {</w:t>
      </w:r>
    </w:p>
    <w:p w14:paraId="34FBA5C7" w14:textId="77777777" w:rsidR="005843BA" w:rsidRDefault="00A07EE9">
      <w:pPr>
        <w:pStyle w:val="SourceCode"/>
      </w:pPr>
      <w:r>
        <w:t xml:space="preserve">    title: String,</w:t>
      </w:r>
    </w:p>
    <w:p w14:paraId="3513848E" w14:textId="77777777" w:rsidR="005843BA" w:rsidRDefault="00A07EE9">
      <w:pPr>
        <w:pStyle w:val="SourceCode"/>
      </w:pPr>
      <w:r>
        <w:t xml:space="preserve">    message: String,</w:t>
      </w:r>
    </w:p>
    <w:p w14:paraId="48D11D71" w14:textId="77777777" w:rsidR="005843BA" w:rsidRDefault="00A07EE9">
      <w:pPr>
        <w:pStyle w:val="SourceCode"/>
      </w:pPr>
      <w:r>
        <w:t xml:space="preserve">    link_path: String,</w:t>
      </w:r>
    </w:p>
    <w:p w14:paraId="19635A6F" w14:textId="77777777" w:rsidR="005843BA" w:rsidRDefault="00A07EE9">
      <w:pPr>
        <w:pStyle w:val="SourceCode"/>
      </w:pPr>
      <w:r>
        <w:t xml:space="preserve">    link_text: String,</w:t>
      </w:r>
    </w:p>
    <w:p w14:paraId="13911AC3" w14:textId="77777777" w:rsidR="005843BA" w:rsidRDefault="00A07EE9">
      <w:pPr>
        <w:pStyle w:val="SourceCode"/>
      </w:pPr>
      <w:r>
        <w:t>}</w:t>
      </w:r>
    </w:p>
    <w:p w14:paraId="40BC546D" w14:textId="77777777" w:rsidR="005843BA" w:rsidRDefault="005843BA">
      <w:pPr>
        <w:pStyle w:val="SourceCode"/>
      </w:pPr>
    </w:p>
    <w:p w14:paraId="13FFAC2C" w14:textId="77777777" w:rsidR="005843BA" w:rsidRDefault="00A07EE9">
      <w:pPr>
        <w:pStyle w:val="SourceCode"/>
      </w:pPr>
      <w:r>
        <w:t>#[derive(Template)]</w:t>
      </w:r>
    </w:p>
    <w:p w14:paraId="527CCDE7" w14:textId="77777777" w:rsidR="005843BA" w:rsidRDefault="00A07EE9">
      <w:pPr>
        <w:pStyle w:val="SourceCode"/>
      </w:pPr>
      <w:r>
        <w:t>#[template(path = "contacts.html")]</w:t>
      </w:r>
    </w:p>
    <w:p w14:paraId="18F4006B" w14:textId="77777777" w:rsidR="005843BA" w:rsidRDefault="00A07EE9">
      <w:pPr>
        <w:pStyle w:val="SourceCode"/>
      </w:pPr>
      <w:r>
        <w:t>struct ContactListPage {</w:t>
      </w:r>
    </w:p>
    <w:p w14:paraId="63C0D91E" w14:textId="77777777" w:rsidR="005843BA" w:rsidRDefault="00A07EE9">
      <w:pPr>
        <w:pStyle w:val="SourceCode"/>
      </w:pPr>
      <w:r>
        <w:t xml:space="preserve">    flash: String,</w:t>
      </w:r>
    </w:p>
    <w:p w14:paraId="78564257" w14:textId="77777777" w:rsidR="005843BA" w:rsidRDefault="00A07EE9">
      <w:pPr>
        <w:pStyle w:val="SourceCode"/>
      </w:pPr>
      <w:r>
        <w:t xml:space="preserve">    username: String,</w:t>
      </w:r>
    </w:p>
    <w:p w14:paraId="203BF9C5" w14:textId="77777777" w:rsidR="005843BA" w:rsidRDefault="00A07EE9">
      <w:pPr>
        <w:pStyle w:val="SourceCode"/>
      </w:pPr>
      <w:r>
        <w:t xml:space="preserve">    contacts: Vec&lt;Contact&gt;,</w:t>
      </w:r>
    </w:p>
    <w:p w14:paraId="37E9BF47" w14:textId="77777777" w:rsidR="005843BA" w:rsidRDefault="00A07EE9">
      <w:pPr>
        <w:pStyle w:val="SourceCode"/>
      </w:pPr>
      <w:r>
        <w:t>}</w:t>
      </w:r>
    </w:p>
    <w:p w14:paraId="1D5BCFED" w14:textId="77777777" w:rsidR="005843BA" w:rsidRDefault="005843BA">
      <w:pPr>
        <w:pStyle w:val="SourceCode"/>
      </w:pPr>
    </w:p>
    <w:p w14:paraId="6644755C" w14:textId="77777777" w:rsidR="005843BA" w:rsidRDefault="00A07EE9">
      <w:pPr>
        <w:pStyle w:val="SourceCode"/>
      </w:pPr>
      <w:r>
        <w:t>#[derive(Template)]</w:t>
      </w:r>
    </w:p>
    <w:p w14:paraId="6B574873" w14:textId="77777777" w:rsidR="005843BA" w:rsidRDefault="00A07EE9">
      <w:pPr>
        <w:pStyle w:val="SourceCode"/>
      </w:pPr>
      <w:r>
        <w:t>#[template(path = "login.html")]</w:t>
      </w:r>
    </w:p>
    <w:p w14:paraId="0E83518D" w14:textId="77777777" w:rsidR="005843BA" w:rsidRDefault="00A07EE9">
      <w:pPr>
        <w:pStyle w:val="SourceCode"/>
      </w:pPr>
      <w:r>
        <w:t>struct LoginPage {</w:t>
      </w:r>
    </w:p>
    <w:p w14:paraId="5EDC45BE" w14:textId="77777777" w:rsidR="005843BA" w:rsidRDefault="00A07EE9">
      <w:pPr>
        <w:pStyle w:val="SourceCode"/>
      </w:pPr>
      <w:r>
        <w:t xml:space="preserve">    notice: String,</w:t>
      </w:r>
    </w:p>
    <w:p w14:paraId="436C7AB7" w14:textId="77777777" w:rsidR="005843BA" w:rsidRDefault="00A07EE9">
      <w:pPr>
        <w:pStyle w:val="SourceCode"/>
      </w:pPr>
      <w:r>
        <w:t xml:space="preserve">    next_path: String,</w:t>
      </w:r>
    </w:p>
    <w:p w14:paraId="33AC9F84" w14:textId="77777777" w:rsidR="005843BA" w:rsidRDefault="00A07EE9">
      <w:pPr>
        <w:pStyle w:val="SourceCode"/>
      </w:pPr>
      <w:r>
        <w:t xml:space="preserve">    username: String,</w:t>
      </w:r>
    </w:p>
    <w:p w14:paraId="0070470D" w14:textId="77777777" w:rsidR="005843BA" w:rsidRDefault="00A07EE9">
      <w:pPr>
        <w:pStyle w:val="SourceCode"/>
      </w:pPr>
      <w:r>
        <w:t>}</w:t>
      </w:r>
    </w:p>
    <w:p w14:paraId="6E6264C2" w14:textId="77777777" w:rsidR="005843BA" w:rsidRDefault="005843BA">
      <w:pPr>
        <w:pStyle w:val="SourceCode"/>
      </w:pPr>
    </w:p>
    <w:p w14:paraId="4FC058AB" w14:textId="77777777" w:rsidR="005843BA" w:rsidRDefault="00A07EE9">
      <w:pPr>
        <w:pStyle w:val="SourceCode"/>
      </w:pPr>
      <w:r>
        <w:t>#[derive(Template)]</w:t>
      </w:r>
    </w:p>
    <w:p w14:paraId="2116769C" w14:textId="77777777" w:rsidR="005843BA" w:rsidRDefault="00A07EE9">
      <w:pPr>
        <w:pStyle w:val="SourceCode"/>
      </w:pPr>
      <w:r>
        <w:t>#[template(path = "contact.html")]</w:t>
      </w:r>
    </w:p>
    <w:p w14:paraId="75D0F405" w14:textId="77777777" w:rsidR="005843BA" w:rsidRDefault="00A07EE9">
      <w:pPr>
        <w:pStyle w:val="SourceCode"/>
      </w:pPr>
      <w:r>
        <w:t>struct ContactPage {</w:t>
      </w:r>
    </w:p>
    <w:p w14:paraId="6C2E4A3E" w14:textId="77777777" w:rsidR="005843BA" w:rsidRDefault="00A07EE9">
      <w:pPr>
        <w:pStyle w:val="SourceCode"/>
      </w:pPr>
      <w:r>
        <w:t xml:space="preserve">    flash: String,</w:t>
      </w:r>
    </w:p>
    <w:p w14:paraId="46E3120D" w14:textId="77777777" w:rsidR="005843BA" w:rsidRDefault="00A07EE9">
      <w:pPr>
        <w:pStyle w:val="SourceCode"/>
      </w:pPr>
      <w:r>
        <w:t xml:space="preserve">    contact: Contact,</w:t>
      </w:r>
    </w:p>
    <w:p w14:paraId="10385B5C" w14:textId="77777777" w:rsidR="005843BA" w:rsidRDefault="00A07EE9">
      <w:pPr>
        <w:pStyle w:val="SourceCode"/>
      </w:pPr>
      <w:r>
        <w:t xml:space="preserve">    phone_text: String,</w:t>
      </w:r>
    </w:p>
    <w:p w14:paraId="5D159BB5" w14:textId="77777777" w:rsidR="005843BA" w:rsidRDefault="00A07EE9">
      <w:pPr>
        <w:pStyle w:val="SourceCode"/>
      </w:pPr>
      <w:r>
        <w:t>}</w:t>
      </w:r>
    </w:p>
    <w:p w14:paraId="21034CF1" w14:textId="77777777" w:rsidR="005843BA" w:rsidRDefault="005843BA">
      <w:pPr>
        <w:pStyle w:val="SourceCode"/>
      </w:pPr>
    </w:p>
    <w:p w14:paraId="16AB7964" w14:textId="77777777" w:rsidR="005843BA" w:rsidRDefault="00A07EE9">
      <w:pPr>
        <w:pStyle w:val="SourceCode"/>
      </w:pPr>
      <w:r>
        <w:t>#[derive(Template)]</w:t>
      </w:r>
    </w:p>
    <w:p w14:paraId="4B5CC1E0" w14:textId="77777777" w:rsidR="005843BA" w:rsidRDefault="00A07EE9">
      <w:pPr>
        <w:pStyle w:val="SourceCode"/>
      </w:pPr>
      <w:r>
        <w:t>#[template(path = "contact_delete.html")]</w:t>
      </w:r>
    </w:p>
    <w:p w14:paraId="40869254" w14:textId="77777777" w:rsidR="005843BA" w:rsidRDefault="00A07EE9">
      <w:pPr>
        <w:pStyle w:val="SourceCode"/>
      </w:pPr>
      <w:r>
        <w:t>struct ContactDeletePage {</w:t>
      </w:r>
    </w:p>
    <w:p w14:paraId="05A88632" w14:textId="77777777" w:rsidR="005843BA" w:rsidRDefault="00A07EE9">
      <w:pPr>
        <w:pStyle w:val="SourceCode"/>
      </w:pPr>
      <w:r>
        <w:t xml:space="preserve">    contact: Contact,</w:t>
      </w:r>
    </w:p>
    <w:p w14:paraId="2D30F24C" w14:textId="77777777" w:rsidR="005843BA" w:rsidRDefault="00A07EE9">
      <w:pPr>
        <w:pStyle w:val="SourceCode"/>
      </w:pPr>
      <w:r>
        <w:t>}</w:t>
      </w:r>
    </w:p>
    <w:p w14:paraId="49CC280C" w14:textId="77777777" w:rsidR="005843BA" w:rsidRDefault="005843BA">
      <w:pPr>
        <w:pStyle w:val="SourceCode"/>
      </w:pPr>
    </w:p>
    <w:p w14:paraId="3829376A" w14:textId="77777777" w:rsidR="005843BA" w:rsidRDefault="00A07EE9">
      <w:pPr>
        <w:pStyle w:val="SourceCode"/>
      </w:pPr>
      <w:r>
        <w:t>#[derive(Template)]</w:t>
      </w:r>
    </w:p>
    <w:p w14:paraId="203FBC4B" w14:textId="77777777" w:rsidR="005843BA" w:rsidRDefault="00A07EE9">
      <w:pPr>
        <w:pStyle w:val="SourceCode"/>
      </w:pPr>
      <w:r>
        <w:t>#[template(path = "contact_form.html")]</w:t>
      </w:r>
    </w:p>
    <w:p w14:paraId="48275A78" w14:textId="77777777" w:rsidR="005843BA" w:rsidRDefault="00A07EE9">
      <w:pPr>
        <w:pStyle w:val="SourceCode"/>
      </w:pPr>
      <w:r>
        <w:t>struct ContactFormPage {</w:t>
      </w:r>
    </w:p>
    <w:p w14:paraId="28C6838A" w14:textId="77777777" w:rsidR="005843BA" w:rsidRDefault="00A07EE9">
      <w:pPr>
        <w:pStyle w:val="SourceCode"/>
      </w:pPr>
      <w:r>
        <w:t xml:space="preserve">    page_title: String,</w:t>
      </w:r>
    </w:p>
    <w:p w14:paraId="62B105B8" w14:textId="77777777" w:rsidR="005843BA" w:rsidRDefault="00A07EE9">
      <w:pPr>
        <w:pStyle w:val="SourceCode"/>
      </w:pPr>
      <w:r>
        <w:t xml:space="preserve">    form_action: String,</w:t>
      </w:r>
    </w:p>
    <w:p w14:paraId="3C3553B6" w14:textId="77777777" w:rsidR="005843BA" w:rsidRDefault="00A07EE9">
      <w:pPr>
        <w:pStyle w:val="SourceCode"/>
      </w:pPr>
      <w:r>
        <w:t xml:space="preserve">    button_text: String,</w:t>
      </w:r>
    </w:p>
    <w:p w14:paraId="64D94E39" w14:textId="77777777" w:rsidR="005843BA" w:rsidRDefault="00A07EE9">
      <w:pPr>
        <w:pStyle w:val="SourceCode"/>
      </w:pPr>
      <w:r>
        <w:t xml:space="preserve">    notice: String,</w:t>
      </w:r>
    </w:p>
    <w:p w14:paraId="7F9ACA21" w14:textId="77777777" w:rsidR="005843BA" w:rsidRDefault="00A07EE9">
      <w:pPr>
        <w:pStyle w:val="SourceCode"/>
      </w:pPr>
      <w:r>
        <w:t xml:space="preserve">    full_name: String,</w:t>
      </w:r>
    </w:p>
    <w:p w14:paraId="704943A1" w14:textId="77777777" w:rsidR="005843BA" w:rsidRDefault="00A07EE9">
      <w:pPr>
        <w:pStyle w:val="SourceCode"/>
      </w:pPr>
      <w:r>
        <w:t xml:space="preserve">    email: String,</w:t>
      </w:r>
    </w:p>
    <w:p w14:paraId="45B46A34" w14:textId="77777777" w:rsidR="005843BA" w:rsidRDefault="00A07EE9">
      <w:pPr>
        <w:pStyle w:val="SourceCode"/>
      </w:pPr>
      <w:r>
        <w:t xml:space="preserve">    phone: String,</w:t>
      </w:r>
    </w:p>
    <w:p w14:paraId="355B2A54" w14:textId="77777777" w:rsidR="005843BA" w:rsidRDefault="00A07EE9">
      <w:pPr>
        <w:pStyle w:val="SourceCode"/>
      </w:pPr>
      <w:r>
        <w:t xml:space="preserve">    name_problem: String,</w:t>
      </w:r>
    </w:p>
    <w:p w14:paraId="05739F67" w14:textId="77777777" w:rsidR="005843BA" w:rsidRDefault="00A07EE9">
      <w:pPr>
        <w:pStyle w:val="SourceCode"/>
      </w:pPr>
      <w:r>
        <w:t xml:space="preserve">    email_problem: String,</w:t>
      </w:r>
    </w:p>
    <w:p w14:paraId="3FB6DF73" w14:textId="77777777" w:rsidR="005843BA" w:rsidRDefault="00A07EE9">
      <w:pPr>
        <w:pStyle w:val="SourceCode"/>
      </w:pPr>
      <w:r>
        <w:t xml:space="preserve">    phone_problem: String,</w:t>
      </w:r>
    </w:p>
    <w:p w14:paraId="65A71EFC" w14:textId="77777777" w:rsidR="005843BA" w:rsidRDefault="00A07EE9">
      <w:pPr>
        <w:pStyle w:val="SourceCode"/>
      </w:pPr>
      <w:r>
        <w:t>}</w:t>
      </w:r>
    </w:p>
    <w:p w14:paraId="575C8C14" w14:textId="77777777" w:rsidR="005843BA" w:rsidRDefault="005843BA">
      <w:pPr>
        <w:pStyle w:val="SourceCode"/>
      </w:pPr>
    </w:p>
    <w:p w14:paraId="1476AFA3" w14:textId="77777777" w:rsidR="005843BA" w:rsidRDefault="00A07EE9">
      <w:pPr>
        <w:pStyle w:val="SourceCode"/>
      </w:pPr>
      <w:r>
        <w:t>// Remember, Rust's standard library has no calendar, so the program counts</w:t>
      </w:r>
    </w:p>
    <w:p w14:paraId="283CC7EC" w14:textId="77777777" w:rsidR="005843BA" w:rsidRDefault="00A07EE9">
      <w:pPr>
        <w:pStyle w:val="SourceCode"/>
      </w:pPr>
      <w:r>
        <w:t>// the days itself; these three functions are your Chapter 5 contacts.rs's,</w:t>
      </w:r>
    </w:p>
    <w:p w14:paraId="3ECE7C0E" w14:textId="77777777" w:rsidR="005843BA" w:rsidRDefault="00A07EE9">
      <w:pPr>
        <w:pStyle w:val="SourceCode"/>
      </w:pPr>
      <w:r>
        <w:t>// which keeps its own copies private (Chapter 6 project).</w:t>
      </w:r>
    </w:p>
    <w:p w14:paraId="1279FE54" w14:textId="77777777" w:rsidR="005843BA" w:rsidRDefault="00A07EE9">
      <w:pPr>
        <w:pStyle w:val="SourceCode"/>
      </w:pPr>
      <w:r>
        <w:t>fn days_in_year(year: i64) -&gt; i64 {</w:t>
      </w:r>
    </w:p>
    <w:p w14:paraId="6D1E9CCD" w14:textId="77777777" w:rsidR="005843BA" w:rsidRDefault="00A07EE9">
      <w:pPr>
        <w:pStyle w:val="SourceCode"/>
      </w:pPr>
      <w:r>
        <w:t xml:space="preserve">    if year % 4 == 0 &amp;&amp; (year % 100 != 0 || year % 400 == 0) {</w:t>
      </w:r>
    </w:p>
    <w:p w14:paraId="4A725ED5" w14:textId="77777777" w:rsidR="005843BA" w:rsidRDefault="00A07EE9">
      <w:pPr>
        <w:pStyle w:val="SourceCode"/>
      </w:pPr>
      <w:r>
        <w:t xml:space="preserve">        366</w:t>
      </w:r>
    </w:p>
    <w:p w14:paraId="20ACDCAF" w14:textId="77777777" w:rsidR="005843BA" w:rsidRDefault="00A07EE9">
      <w:pPr>
        <w:pStyle w:val="SourceCode"/>
      </w:pPr>
      <w:r>
        <w:t xml:space="preserve">    } else {</w:t>
      </w:r>
    </w:p>
    <w:p w14:paraId="229AEE1B" w14:textId="77777777" w:rsidR="005843BA" w:rsidRDefault="00A07EE9">
      <w:pPr>
        <w:pStyle w:val="SourceCode"/>
      </w:pPr>
      <w:r>
        <w:t xml:space="preserve">        365</w:t>
      </w:r>
    </w:p>
    <w:p w14:paraId="2CAD550E" w14:textId="77777777" w:rsidR="005843BA" w:rsidRDefault="00A07EE9">
      <w:pPr>
        <w:pStyle w:val="SourceCode"/>
      </w:pPr>
      <w:r>
        <w:t xml:space="preserve">    }</w:t>
      </w:r>
    </w:p>
    <w:p w14:paraId="10A4CC5C" w14:textId="77777777" w:rsidR="005843BA" w:rsidRDefault="00A07EE9">
      <w:pPr>
        <w:pStyle w:val="SourceCode"/>
      </w:pPr>
      <w:r>
        <w:t>}</w:t>
      </w:r>
    </w:p>
    <w:p w14:paraId="1D40A9D5" w14:textId="77777777" w:rsidR="005843BA" w:rsidRDefault="005843BA">
      <w:pPr>
        <w:pStyle w:val="SourceCode"/>
      </w:pPr>
    </w:p>
    <w:p w14:paraId="54C023FF" w14:textId="77777777" w:rsidR="005843BA" w:rsidRDefault="00A07EE9">
      <w:pPr>
        <w:pStyle w:val="SourceCode"/>
      </w:pPr>
      <w:r>
        <w:t>fn days_in_month(year: i64, month: i64) -&gt; i64 {</w:t>
      </w:r>
    </w:p>
    <w:p w14:paraId="6A31E2BF" w14:textId="77777777" w:rsidR="005843BA" w:rsidRDefault="00A07EE9">
      <w:pPr>
        <w:pStyle w:val="SourceCode"/>
      </w:pPr>
      <w:r>
        <w:t xml:space="preserve">    if month == 2 {</w:t>
      </w:r>
    </w:p>
    <w:p w14:paraId="16D4B5EC" w14:textId="77777777" w:rsidR="005843BA" w:rsidRDefault="00A07EE9">
      <w:pPr>
        <w:pStyle w:val="SourceCode"/>
      </w:pPr>
      <w:r>
        <w:t xml:space="preserve">        if days_in_year(year) == 366 { 29 } else { 28 }</w:t>
      </w:r>
    </w:p>
    <w:p w14:paraId="7953CDDC" w14:textId="77777777" w:rsidR="005843BA" w:rsidRDefault="00A07EE9">
      <w:pPr>
        <w:pStyle w:val="SourceCode"/>
      </w:pPr>
      <w:r>
        <w:t xml:space="preserve">    } else if month == 4 || month == 6 || month == 9 || month == 11 {</w:t>
      </w:r>
    </w:p>
    <w:p w14:paraId="1F0D7ACB" w14:textId="77777777" w:rsidR="005843BA" w:rsidRDefault="00A07EE9">
      <w:pPr>
        <w:pStyle w:val="SourceCode"/>
      </w:pPr>
      <w:r>
        <w:t xml:space="preserve">        30</w:t>
      </w:r>
    </w:p>
    <w:p w14:paraId="632C799D" w14:textId="77777777" w:rsidR="005843BA" w:rsidRDefault="00A07EE9">
      <w:pPr>
        <w:pStyle w:val="SourceCode"/>
      </w:pPr>
      <w:r>
        <w:t xml:space="preserve">    } else {</w:t>
      </w:r>
    </w:p>
    <w:p w14:paraId="3C425AE5" w14:textId="77777777" w:rsidR="005843BA" w:rsidRDefault="00A07EE9">
      <w:pPr>
        <w:pStyle w:val="SourceCode"/>
      </w:pPr>
      <w:r>
        <w:t xml:space="preserve">        31</w:t>
      </w:r>
    </w:p>
    <w:p w14:paraId="58A5DB61" w14:textId="77777777" w:rsidR="005843BA" w:rsidRDefault="00A07EE9">
      <w:pPr>
        <w:pStyle w:val="SourceCode"/>
      </w:pPr>
      <w:r>
        <w:t xml:space="preserve">    }</w:t>
      </w:r>
    </w:p>
    <w:p w14:paraId="6DDE106C" w14:textId="77777777" w:rsidR="005843BA" w:rsidRDefault="00A07EE9">
      <w:pPr>
        <w:pStyle w:val="SourceCode"/>
      </w:pPr>
      <w:r>
        <w:t>}</w:t>
      </w:r>
    </w:p>
    <w:p w14:paraId="7B28E68F" w14:textId="77777777" w:rsidR="005843BA" w:rsidRDefault="005843BA">
      <w:pPr>
        <w:pStyle w:val="SourceCode"/>
      </w:pPr>
    </w:p>
    <w:p w14:paraId="6B21E85E" w14:textId="77777777" w:rsidR="005843BA" w:rsidRDefault="00A07EE9">
      <w:pPr>
        <w:pStyle w:val="SourceCode"/>
      </w:pPr>
      <w:r>
        <w:t>// Remember, the seconds since 1970-01-01 00:00:00 UTC as</w:t>
      </w:r>
    </w:p>
    <w:p w14:paraId="0EDC580F" w14:textId="77777777" w:rsidR="005843BA" w:rsidRDefault="00A07EE9">
      <w:pPr>
        <w:pStyle w:val="SourceCode"/>
      </w:pPr>
      <w:r>
        <w:t>// 2026-10-01T14:03:27Z (Lesson 3.18a).</w:t>
      </w:r>
    </w:p>
    <w:p w14:paraId="362AFF4E" w14:textId="77777777" w:rsidR="005843BA" w:rsidRDefault="00A07EE9">
      <w:pPr>
        <w:pStyle w:val="SourceCode"/>
      </w:pPr>
      <w:r>
        <w:t>fn format_timestamp(seconds: i64) -&gt; String {</w:t>
      </w:r>
    </w:p>
    <w:p w14:paraId="2A913498" w14:textId="77777777" w:rsidR="005843BA" w:rsidRDefault="00A07EE9">
      <w:pPr>
        <w:pStyle w:val="SourceCode"/>
      </w:pPr>
      <w:r>
        <w:t xml:space="preserve">    let mut days = seconds / (24 * 60 * 60);</w:t>
      </w:r>
    </w:p>
    <w:p w14:paraId="1F9B7C38" w14:textId="77777777" w:rsidR="005843BA" w:rsidRDefault="00A07EE9">
      <w:pPr>
        <w:pStyle w:val="SourceCode"/>
      </w:pPr>
      <w:r>
        <w:t xml:space="preserve">    let seconds_today = seconds % (24 * 60 * 60);</w:t>
      </w:r>
    </w:p>
    <w:p w14:paraId="2AF93162" w14:textId="77777777" w:rsidR="005843BA" w:rsidRDefault="00A07EE9">
      <w:pPr>
        <w:pStyle w:val="SourceCode"/>
      </w:pPr>
      <w:r>
        <w:t xml:space="preserve">    let mut year = 1970;</w:t>
      </w:r>
    </w:p>
    <w:p w14:paraId="34E8498E" w14:textId="77777777" w:rsidR="005843BA" w:rsidRDefault="00A07EE9">
      <w:pPr>
        <w:pStyle w:val="SourceCode"/>
      </w:pPr>
      <w:r>
        <w:t xml:space="preserve">    while days &gt;= days_in_year(year) {</w:t>
      </w:r>
    </w:p>
    <w:p w14:paraId="4E5A94F7" w14:textId="77777777" w:rsidR="005843BA" w:rsidRDefault="00A07EE9">
      <w:pPr>
        <w:pStyle w:val="SourceCode"/>
      </w:pPr>
      <w:r>
        <w:t xml:space="preserve">        days = days - days_in_year(year);</w:t>
      </w:r>
    </w:p>
    <w:p w14:paraId="0411B368" w14:textId="77777777" w:rsidR="005843BA" w:rsidRDefault="00A07EE9">
      <w:pPr>
        <w:pStyle w:val="SourceCode"/>
      </w:pPr>
      <w:r>
        <w:t xml:space="preserve">        year = year + 1;</w:t>
      </w:r>
    </w:p>
    <w:p w14:paraId="361C50EF" w14:textId="77777777" w:rsidR="005843BA" w:rsidRDefault="00A07EE9">
      <w:pPr>
        <w:pStyle w:val="SourceCode"/>
      </w:pPr>
      <w:r>
        <w:t xml:space="preserve">    }</w:t>
      </w:r>
    </w:p>
    <w:p w14:paraId="7759A47B" w14:textId="77777777" w:rsidR="005843BA" w:rsidRDefault="00A07EE9">
      <w:pPr>
        <w:pStyle w:val="SourceCode"/>
      </w:pPr>
      <w:r>
        <w:t xml:space="preserve">    let mut month = 1;</w:t>
      </w:r>
    </w:p>
    <w:p w14:paraId="450803B6" w14:textId="77777777" w:rsidR="005843BA" w:rsidRDefault="00A07EE9">
      <w:pPr>
        <w:pStyle w:val="SourceCode"/>
      </w:pPr>
      <w:r>
        <w:t xml:space="preserve">    while days &gt;= days_in_month(year, month) {</w:t>
      </w:r>
    </w:p>
    <w:p w14:paraId="5F832EDD" w14:textId="77777777" w:rsidR="005843BA" w:rsidRDefault="00A07EE9">
      <w:pPr>
        <w:pStyle w:val="SourceCode"/>
      </w:pPr>
      <w:r>
        <w:t xml:space="preserve">        days = days - days_in_month(year, month);</w:t>
      </w:r>
    </w:p>
    <w:p w14:paraId="46A9B4A5" w14:textId="77777777" w:rsidR="005843BA" w:rsidRDefault="00A07EE9">
      <w:pPr>
        <w:pStyle w:val="SourceCode"/>
      </w:pPr>
      <w:r>
        <w:t xml:space="preserve">        month = month + 1;</w:t>
      </w:r>
    </w:p>
    <w:p w14:paraId="7783E80B" w14:textId="77777777" w:rsidR="005843BA" w:rsidRDefault="00A07EE9">
      <w:pPr>
        <w:pStyle w:val="SourceCode"/>
      </w:pPr>
      <w:r>
        <w:t xml:space="preserve">    }</w:t>
      </w:r>
    </w:p>
    <w:p w14:paraId="1A69E07D" w14:textId="77777777" w:rsidR="005843BA" w:rsidRDefault="00A07EE9">
      <w:pPr>
        <w:pStyle w:val="SourceCode"/>
      </w:pPr>
      <w:r>
        <w:t xml:space="preserve">    let day = days + 1;</w:t>
      </w:r>
    </w:p>
    <w:p w14:paraId="6AD5E3DD" w14:textId="77777777" w:rsidR="005843BA" w:rsidRDefault="00A07EE9">
      <w:pPr>
        <w:pStyle w:val="SourceCode"/>
      </w:pPr>
      <w:r>
        <w:t xml:space="preserve">    let hour = seconds_today / 3600;</w:t>
      </w:r>
    </w:p>
    <w:p w14:paraId="2A9387ED" w14:textId="77777777" w:rsidR="005843BA" w:rsidRDefault="00A07EE9">
      <w:pPr>
        <w:pStyle w:val="SourceCode"/>
      </w:pPr>
      <w:r>
        <w:t xml:space="preserve">    let minute = seconds_today % 3600 / 60;</w:t>
      </w:r>
    </w:p>
    <w:p w14:paraId="78D265A3" w14:textId="77777777" w:rsidR="005843BA" w:rsidRDefault="00A07EE9">
      <w:pPr>
        <w:pStyle w:val="SourceCode"/>
      </w:pPr>
      <w:r>
        <w:t xml:space="preserve">    let second = seconds_today % 60;</w:t>
      </w:r>
    </w:p>
    <w:p w14:paraId="3A92168D" w14:textId="77777777" w:rsidR="005843BA" w:rsidRDefault="00A07EE9">
      <w:pPr>
        <w:pStyle w:val="SourceCode"/>
      </w:pPr>
      <w:r>
        <w:t xml:space="preserve">    format!("{year:04}-{month:02}-{day:02}T{hour:02}:{minute:02}:{second:02}Z")</w:t>
      </w:r>
    </w:p>
    <w:p w14:paraId="1177EE46" w14:textId="77777777" w:rsidR="005843BA" w:rsidRDefault="00A07EE9">
      <w:pPr>
        <w:pStyle w:val="SourceCode"/>
      </w:pPr>
      <w:r>
        <w:t>}</w:t>
      </w:r>
    </w:p>
    <w:p w14:paraId="40FCBF1C" w14:textId="77777777" w:rsidR="005843BA" w:rsidRDefault="005843BA">
      <w:pPr>
        <w:pStyle w:val="SourceCode"/>
      </w:pPr>
    </w:p>
    <w:p w14:paraId="3B3C5A2E" w14:textId="77777777" w:rsidR="005843BA" w:rsidRDefault="00A07EE9">
      <w:pPr>
        <w:pStyle w:val="SourceCode"/>
      </w:pPr>
      <w:r>
        <w:t>// Remember, Lesson 6.16a's access log: the UTC time, the method, the</w:t>
      </w:r>
    </w:p>
    <w:p w14:paraId="155C7BB8" w14:textId="77777777" w:rsidR="005843BA" w:rsidRDefault="00A07EE9">
      <w:pPr>
        <w:pStyle w:val="SourceCode"/>
      </w:pPr>
      <w:r>
        <w:t>// target, the status, and the key id, or -, in one write_all; never the</w:t>
      </w:r>
    </w:p>
    <w:p w14:paraId="1802EFA1" w14:textId="77777777" w:rsidR="005843BA" w:rsidRDefault="00A07EE9">
      <w:pPr>
        <w:pStyle w:val="SourceCode"/>
      </w:pPr>
      <w:r>
        <w:t>// Authorization header, the secret, a cookie, or the body.</w:t>
      </w:r>
    </w:p>
    <w:p w14:paraId="43AFA64A" w14:textId="77777777" w:rsidR="005843BA" w:rsidRDefault="00A07EE9">
      <w:pPr>
        <w:pStyle w:val="SourceCode"/>
      </w:pPr>
      <w:r>
        <w:t>fn log_access(method: &amp;str, target: &amp;str, status: u16, authorization: &amp;str) {</w:t>
      </w:r>
    </w:p>
    <w:p w14:paraId="448B4491" w14:textId="77777777" w:rsidR="005843BA" w:rsidRDefault="00A07EE9">
      <w:pPr>
        <w:pStyle w:val="SourceCode"/>
      </w:pPr>
      <w:r>
        <w:t xml:space="preserve">    let seconds = match SystemTime::now().duration_since(UNIX_EPOCH) {</w:t>
      </w:r>
    </w:p>
    <w:p w14:paraId="2DD246CB" w14:textId="77777777" w:rsidR="005843BA" w:rsidRDefault="00A07EE9">
      <w:pPr>
        <w:pStyle w:val="SourceCode"/>
      </w:pPr>
      <w:r>
        <w:t xml:space="preserve">        Ok(elapsed) =&gt; elapsed.as_secs() as i64,</w:t>
      </w:r>
    </w:p>
    <w:p w14:paraId="76F2A499" w14:textId="77777777" w:rsidR="005843BA" w:rsidRDefault="00A07EE9">
      <w:pPr>
        <w:pStyle w:val="SourceCode"/>
      </w:pPr>
      <w:r>
        <w:t xml:space="preserve">        Err(_) =&gt; 0,</w:t>
      </w:r>
    </w:p>
    <w:p w14:paraId="55A16D07" w14:textId="77777777" w:rsidR="005843BA" w:rsidRDefault="00A07EE9">
      <w:pPr>
        <w:pStyle w:val="SourceCode"/>
      </w:pPr>
      <w:r>
        <w:t xml:space="preserve">    };</w:t>
      </w:r>
    </w:p>
    <w:p w14:paraId="2CE091AA" w14:textId="77777777" w:rsidR="005843BA" w:rsidRDefault="00A07EE9">
      <w:pPr>
        <w:pStyle w:val="SourceCode"/>
      </w:pPr>
      <w:r>
        <w:t xml:space="preserve">    let line = format!("{} | {} | {} | {} | {}\n", format_timestamp(seconds),</w:t>
      </w:r>
    </w:p>
    <w:p w14:paraId="3E4104B8" w14:textId="77777777" w:rsidR="005843BA" w:rsidRDefault="00A07EE9">
      <w:pPr>
        <w:pStyle w:val="SourceCode"/>
      </w:pPr>
      <w:r>
        <w:t xml:space="preserve">                       method, target, status,</w:t>
      </w:r>
    </w:p>
    <w:p w14:paraId="5F5ED824" w14:textId="77777777" w:rsidR="005843BA" w:rsidRDefault="00A07EE9">
      <w:pPr>
        <w:pStyle w:val="SourceCode"/>
      </w:pPr>
      <w:r>
        <w:t xml:space="preserve">                       api_keys::key_id_of(authorization));</w:t>
      </w:r>
    </w:p>
    <w:p w14:paraId="5496B9FD" w14:textId="77777777" w:rsidR="005843BA" w:rsidRDefault="00A07EE9">
      <w:pPr>
        <w:pStyle w:val="SourceCode"/>
      </w:pPr>
      <w:r>
        <w:t xml:space="preserve">    let opened = OpenOptions::new().append(true).create(true).open(ACCESS_LOG);</w:t>
      </w:r>
    </w:p>
    <w:p w14:paraId="356A01BE" w14:textId="77777777" w:rsidR="005843BA" w:rsidRDefault="00A07EE9">
      <w:pPr>
        <w:pStyle w:val="SourceCode"/>
      </w:pPr>
      <w:r>
        <w:t xml:space="preserve">    let mut file = match opened {</w:t>
      </w:r>
    </w:p>
    <w:p w14:paraId="3ED19FE7" w14:textId="77777777" w:rsidR="005843BA" w:rsidRDefault="00A07EE9">
      <w:pPr>
        <w:pStyle w:val="SourceCode"/>
      </w:pPr>
      <w:r>
        <w:t xml:space="preserve">        Ok(file) =&gt; file,</w:t>
      </w:r>
    </w:p>
    <w:p w14:paraId="0AF03E82" w14:textId="77777777" w:rsidR="005843BA" w:rsidRDefault="00A07EE9">
      <w:pPr>
        <w:pStyle w:val="SourceCode"/>
      </w:pPr>
      <w:r>
        <w:t xml:space="preserve">        Err(_) =&gt; {</w:t>
      </w:r>
    </w:p>
    <w:p w14:paraId="3D9AAFAF" w14:textId="77777777" w:rsidR="005843BA" w:rsidRDefault="00A07EE9">
      <w:pPr>
        <w:pStyle w:val="SourceCode"/>
      </w:pPr>
      <w:r>
        <w:t xml:space="preserve">            eprintln!("Error: could not write to {}", ACCESS_LOG);</w:t>
      </w:r>
    </w:p>
    <w:p w14:paraId="725297B9" w14:textId="77777777" w:rsidR="005843BA" w:rsidRDefault="00A07EE9">
      <w:pPr>
        <w:pStyle w:val="SourceCode"/>
      </w:pPr>
      <w:r>
        <w:t xml:space="preserve">            return;</w:t>
      </w:r>
    </w:p>
    <w:p w14:paraId="65939B87" w14:textId="77777777" w:rsidR="005843BA" w:rsidRDefault="00A07EE9">
      <w:pPr>
        <w:pStyle w:val="SourceCode"/>
      </w:pPr>
      <w:r>
        <w:t xml:space="preserve">        }</w:t>
      </w:r>
    </w:p>
    <w:p w14:paraId="6AC265AE" w14:textId="77777777" w:rsidR="005843BA" w:rsidRDefault="00A07EE9">
      <w:pPr>
        <w:pStyle w:val="SourceCode"/>
      </w:pPr>
      <w:r>
        <w:t xml:space="preserve">    };</w:t>
      </w:r>
    </w:p>
    <w:p w14:paraId="3EC3A3AC" w14:textId="77777777" w:rsidR="005843BA" w:rsidRDefault="00A07EE9">
      <w:pPr>
        <w:pStyle w:val="SourceCode"/>
      </w:pPr>
      <w:r>
        <w:t xml:space="preserve">    if file.write_all(line.as_bytes()).is_err() {</w:t>
      </w:r>
    </w:p>
    <w:p w14:paraId="726AC0B1" w14:textId="77777777" w:rsidR="005843BA" w:rsidRDefault="00A07EE9">
      <w:pPr>
        <w:pStyle w:val="SourceCode"/>
      </w:pPr>
      <w:r>
        <w:t xml:space="preserve">        eprintln!("Error: could not write to {}", ACCESS_LOG);</w:t>
      </w:r>
    </w:p>
    <w:p w14:paraId="046F43E2" w14:textId="77777777" w:rsidR="005843BA" w:rsidRDefault="00A07EE9">
      <w:pPr>
        <w:pStyle w:val="SourceCode"/>
      </w:pPr>
      <w:r>
        <w:t xml:space="preserve">    }</w:t>
      </w:r>
    </w:p>
    <w:p w14:paraId="3B8BF910" w14:textId="77777777" w:rsidR="005843BA" w:rsidRDefault="00A07EE9">
      <w:pPr>
        <w:pStyle w:val="SourceCode"/>
      </w:pPr>
      <w:r>
        <w:t>}</w:t>
      </w:r>
    </w:p>
    <w:p w14:paraId="03DEAAFD" w14:textId="77777777" w:rsidR="005843BA" w:rsidRDefault="005843BA">
      <w:pPr>
        <w:pStyle w:val="SourceCode"/>
      </w:pPr>
    </w:p>
    <w:p w14:paraId="10526D07" w14:textId="77777777" w:rsidR="005843BA" w:rsidRDefault="00A07EE9">
      <w:pPr>
        <w:pStyle w:val="SourceCode"/>
      </w:pPr>
      <w:r>
        <w:t>// The request's Authorization header, or "" when it has none or its value</w:t>
      </w:r>
    </w:p>
    <w:p w14:paraId="452D5319" w14:textId="77777777" w:rsidR="005843BA" w:rsidRDefault="00A07EE9">
      <w:pPr>
        <w:pStyle w:val="SourceCode"/>
      </w:pPr>
      <w:r>
        <w:t>// is not text.</w:t>
      </w:r>
    </w:p>
    <w:p w14:paraId="76D9D0B4" w14:textId="77777777" w:rsidR="005843BA" w:rsidRDefault="00A07EE9">
      <w:pPr>
        <w:pStyle w:val="SourceCode"/>
      </w:pPr>
      <w:r>
        <w:t>fn authorization_of(headers: &amp;HeaderMap) -&gt; String {</w:t>
      </w:r>
    </w:p>
    <w:p w14:paraId="1D287571" w14:textId="77777777" w:rsidR="005843BA" w:rsidRDefault="00A07EE9">
      <w:pPr>
        <w:pStyle w:val="SourceCode"/>
      </w:pPr>
      <w:r>
        <w:t xml:space="preserve">    match headers.get(header::AUTHORIZATION) {</w:t>
      </w:r>
    </w:p>
    <w:p w14:paraId="342E20D5" w14:textId="77777777" w:rsidR="005843BA" w:rsidRDefault="00A07EE9">
      <w:pPr>
        <w:pStyle w:val="SourceCode"/>
      </w:pPr>
      <w:r>
        <w:t xml:space="preserve">        Some(header_value) =&gt; header_value.to_str().unwrap_or("").to_string(),</w:t>
      </w:r>
    </w:p>
    <w:p w14:paraId="68AE485E" w14:textId="77777777" w:rsidR="005843BA" w:rsidRDefault="00A07EE9">
      <w:pPr>
        <w:pStyle w:val="SourceCode"/>
      </w:pPr>
      <w:r>
        <w:t xml:space="preserve">        None =&gt; String::new(),</w:t>
      </w:r>
    </w:p>
    <w:p w14:paraId="011B38CF" w14:textId="77777777" w:rsidR="005843BA" w:rsidRDefault="00A07EE9">
      <w:pPr>
        <w:pStyle w:val="SourceCode"/>
      </w:pPr>
      <w:r>
        <w:t xml:space="preserve">    }</w:t>
      </w:r>
    </w:p>
    <w:p w14:paraId="0C5F1DF1" w14:textId="77777777" w:rsidR="005843BA" w:rsidRDefault="00A07EE9">
      <w:pPr>
        <w:pStyle w:val="SourceCode"/>
      </w:pPr>
      <w:r>
        <w:t>}</w:t>
      </w:r>
    </w:p>
    <w:p w14:paraId="380C57A1" w14:textId="77777777" w:rsidR="005843BA" w:rsidRDefault="005843BA">
      <w:pPr>
        <w:pStyle w:val="SourceCode"/>
      </w:pPr>
    </w:p>
    <w:p w14:paraId="4C8A9FDB" w14:textId="77777777" w:rsidR="005843BA" w:rsidRDefault="00A07EE9">
      <w:pPr>
        <w:pStyle w:val="SourceCode"/>
      </w:pPr>
      <w:r>
        <w:t>// Remember, log_request is a middleware: it runs next.run and prints the</w:t>
      </w:r>
    </w:p>
    <w:p w14:paraId="7D2366FA" w14:textId="77777777" w:rsidR="005843BA" w:rsidRDefault="00A07EE9">
      <w:pPr>
        <w:pStyle w:val="SourceCode"/>
      </w:pPr>
      <w:r>
        <w:t>// target as sent, path_and_query, with the final status (Lesson 8.1a). It</w:t>
      </w:r>
    </w:p>
    <w:p w14:paraId="52327D87" w14:textId="77777777" w:rsidR="005843BA" w:rsidRDefault="00A07EE9">
      <w:pPr>
        <w:pStyle w:val="SourceCode"/>
      </w:pPr>
      <w:r>
        <w:t>// now writes the same request to access.log too, as the Chapter 6 project</w:t>
      </w:r>
    </w:p>
    <w:p w14:paraId="760695DB" w14:textId="77777777" w:rsidR="005843BA" w:rsidRDefault="00A07EE9">
      <w:pPr>
        <w:pStyle w:val="SourceCode"/>
      </w:pPr>
      <w:r>
        <w:t>// did, so every answer, page or API, has its line.</w:t>
      </w:r>
    </w:p>
    <w:p w14:paraId="75AFEF63" w14:textId="77777777" w:rsidR="005843BA" w:rsidRDefault="00A07EE9">
      <w:pPr>
        <w:pStyle w:val="SourceCode"/>
      </w:pPr>
      <w:r>
        <w:t>async fn log_request(request: Request, next: Next) -&gt; Response {</w:t>
      </w:r>
    </w:p>
    <w:p w14:paraId="797F9A7A" w14:textId="77777777" w:rsidR="005843BA" w:rsidRDefault="00A07EE9">
      <w:pPr>
        <w:pStyle w:val="SourceCode"/>
      </w:pPr>
      <w:r>
        <w:t xml:space="preserve">    let method = request.method().to_string();</w:t>
      </w:r>
    </w:p>
    <w:p w14:paraId="2F5641B8" w14:textId="77777777" w:rsidR="005843BA" w:rsidRDefault="00A07EE9">
      <w:pPr>
        <w:pStyle w:val="SourceCode"/>
      </w:pPr>
      <w:r>
        <w:t xml:space="preserve">    let target = match request.uri().path_and_query() {</w:t>
      </w:r>
    </w:p>
    <w:p w14:paraId="1B23EC04" w14:textId="77777777" w:rsidR="005843BA" w:rsidRDefault="00A07EE9">
      <w:pPr>
        <w:pStyle w:val="SourceCode"/>
      </w:pPr>
      <w:r>
        <w:t xml:space="preserve">        Some(path_and_query) =&gt; path_and_query.to_string(),</w:t>
      </w:r>
    </w:p>
    <w:p w14:paraId="4C220375" w14:textId="77777777" w:rsidR="005843BA" w:rsidRDefault="00A07EE9">
      <w:pPr>
        <w:pStyle w:val="SourceCode"/>
      </w:pPr>
      <w:r>
        <w:t xml:space="preserve">        None =&gt; String::from("/"),</w:t>
      </w:r>
    </w:p>
    <w:p w14:paraId="4FEB8D93" w14:textId="77777777" w:rsidR="005843BA" w:rsidRDefault="00A07EE9">
      <w:pPr>
        <w:pStyle w:val="SourceCode"/>
      </w:pPr>
      <w:r>
        <w:t xml:space="preserve">    };</w:t>
      </w:r>
    </w:p>
    <w:p w14:paraId="1AA313BA" w14:textId="77777777" w:rsidR="005843BA" w:rsidRDefault="00A07EE9">
      <w:pPr>
        <w:pStyle w:val="SourceCode"/>
      </w:pPr>
      <w:r>
        <w:t xml:space="preserve">    let authorization = authorization_of(request.headers());</w:t>
      </w:r>
    </w:p>
    <w:p w14:paraId="7D387971" w14:textId="77777777" w:rsidR="005843BA" w:rsidRDefault="00A07EE9">
      <w:pPr>
        <w:pStyle w:val="SourceCode"/>
      </w:pPr>
      <w:r>
        <w:t xml:space="preserve">    let response = next.run(request).await;</w:t>
      </w:r>
    </w:p>
    <w:p w14:paraId="7A97F110" w14:textId="77777777" w:rsidR="005843BA" w:rsidRDefault="00A07EE9">
      <w:pPr>
        <w:pStyle w:val="SourceCode"/>
      </w:pPr>
      <w:r>
        <w:t xml:space="preserve">    let status = response.status().as_u16();</w:t>
      </w:r>
    </w:p>
    <w:p w14:paraId="3207ED52" w14:textId="77777777" w:rsidR="005843BA" w:rsidRDefault="00A07EE9">
      <w:pPr>
        <w:pStyle w:val="SourceCode"/>
      </w:pPr>
      <w:r>
        <w:t xml:space="preserve">    println!("{} {} -&gt; {}", method, target, status);</w:t>
      </w:r>
    </w:p>
    <w:p w14:paraId="75283C07" w14:textId="77777777" w:rsidR="005843BA" w:rsidRDefault="00A07EE9">
      <w:pPr>
        <w:pStyle w:val="SourceCode"/>
      </w:pPr>
      <w:r>
        <w:t xml:space="preserve">    log_access(&amp;method, &amp;target, status, &amp;authorization);</w:t>
      </w:r>
    </w:p>
    <w:p w14:paraId="2393BF32" w14:textId="77777777" w:rsidR="005843BA" w:rsidRDefault="00A07EE9">
      <w:pPr>
        <w:pStyle w:val="SourceCode"/>
      </w:pPr>
      <w:r>
        <w:t xml:space="preserve">    response</w:t>
      </w:r>
    </w:p>
    <w:p w14:paraId="761AB54E" w14:textId="77777777" w:rsidR="005843BA" w:rsidRDefault="00A07EE9">
      <w:pPr>
        <w:pStyle w:val="SourceCode"/>
      </w:pPr>
      <w:r>
        <w:t>}</w:t>
      </w:r>
    </w:p>
    <w:p w14:paraId="79AA70DC" w14:textId="77777777" w:rsidR="005843BA" w:rsidRDefault="005843BA">
      <w:pPr>
        <w:pStyle w:val="SourceCode"/>
      </w:pPr>
    </w:p>
    <w:p w14:paraId="1AB8AE1F" w14:textId="77777777" w:rsidR="005843BA" w:rsidRDefault="00A07EE9">
      <w:pPr>
        <w:pStyle w:val="SourceCode"/>
      </w:pPr>
      <w:r>
        <w:t>// Remember, every API answer but create_by_api's 201, delete_by_api's 204,</w:t>
      </w:r>
    </w:p>
    <w:p w14:paraId="39FC9B07" w14:textId="77777777" w:rsidR="005843BA" w:rsidRDefault="00A07EE9">
      <w:pPr>
        <w:pStyle w:val="SourceCode"/>
      </w:pPr>
      <w:r>
        <w:t>// and handle_openapi's YAML comes here, with the JSON type, and every 401</w:t>
      </w:r>
    </w:p>
    <w:p w14:paraId="2AD42520" w14:textId="77777777" w:rsidR="005843BA" w:rsidRDefault="00A07EE9">
      <w:pPr>
        <w:pStyle w:val="SourceCode"/>
      </w:pPr>
      <w:r>
        <w:t>// names the scheme, WWW-Authenticate: Bearer (Chapter 6 project).</w:t>
      </w:r>
    </w:p>
    <w:p w14:paraId="27A0FE57" w14:textId="77777777" w:rsidR="005843BA" w:rsidRDefault="00A07EE9">
      <w:pPr>
        <w:pStyle w:val="SourceCode"/>
      </w:pPr>
      <w:r>
        <w:t>fn send_json(status: StatusCode, json_text: &amp;str) -&gt; Response {</w:t>
      </w:r>
    </w:p>
    <w:p w14:paraId="664A0E8B" w14:textId="77777777" w:rsidR="005843BA" w:rsidRDefault="00A07EE9">
      <w:pPr>
        <w:pStyle w:val="SourceCode"/>
      </w:pPr>
      <w:r>
        <w:t xml:space="preserve">    let headers = [(header::CONTENT_TYPE, JSON_TYPE)];</w:t>
      </w:r>
    </w:p>
    <w:p w14:paraId="421CDA84" w14:textId="77777777" w:rsidR="005843BA" w:rsidRDefault="00A07EE9">
      <w:pPr>
        <w:pStyle w:val="SourceCode"/>
      </w:pPr>
      <w:r>
        <w:t xml:space="preserve">    let mut response = (status, headers, json_text.to_string()).into_response();</w:t>
      </w:r>
    </w:p>
    <w:p w14:paraId="67F7C2A2" w14:textId="77777777" w:rsidR="005843BA" w:rsidRDefault="00A07EE9">
      <w:pPr>
        <w:pStyle w:val="SourceCode"/>
      </w:pPr>
      <w:r>
        <w:t xml:space="preserve">    if status == StatusCode::UNAUTHORIZED {</w:t>
      </w:r>
    </w:p>
    <w:p w14:paraId="26F2A209" w14:textId="77777777" w:rsidR="005843BA" w:rsidRDefault="00A07EE9">
      <w:pPr>
        <w:pStyle w:val="SourceCode"/>
      </w:pPr>
      <w:r>
        <w:t xml:space="preserve">        let scheme = HeaderValue::from_static("Bearer");</w:t>
      </w:r>
    </w:p>
    <w:p w14:paraId="453EFD4C" w14:textId="77777777" w:rsidR="005843BA" w:rsidRDefault="00A07EE9">
      <w:pPr>
        <w:pStyle w:val="SourceCode"/>
      </w:pPr>
      <w:r>
        <w:t xml:space="preserve">        response.headers_mut().insert(header::WWW_AUTHENTICATE, scheme);</w:t>
      </w:r>
    </w:p>
    <w:p w14:paraId="1C883822" w14:textId="77777777" w:rsidR="005843BA" w:rsidRDefault="00A07EE9">
      <w:pPr>
        <w:pStyle w:val="SourceCode"/>
      </w:pPr>
      <w:r>
        <w:t xml:space="preserve">    }</w:t>
      </w:r>
    </w:p>
    <w:p w14:paraId="30DE3CEE" w14:textId="77777777" w:rsidR="005843BA" w:rsidRDefault="00A07EE9">
      <w:pPr>
        <w:pStyle w:val="SourceCode"/>
      </w:pPr>
      <w:r>
        <w:t xml:space="preserve">    response</w:t>
      </w:r>
    </w:p>
    <w:p w14:paraId="58D4425D" w14:textId="77777777" w:rsidR="005843BA" w:rsidRDefault="00A07EE9">
      <w:pPr>
        <w:pStyle w:val="SourceCode"/>
      </w:pPr>
      <w:r>
        <w:t>}</w:t>
      </w:r>
    </w:p>
    <w:p w14:paraId="6202C3B3" w14:textId="77777777" w:rsidR="005843BA" w:rsidRDefault="005843BA">
      <w:pPr>
        <w:pStyle w:val="SourceCode"/>
      </w:pPr>
    </w:p>
    <w:p w14:paraId="1F1A82AB" w14:textId="77777777" w:rsidR="005843BA" w:rsidRDefault="00A07EE9">
      <w:pPr>
        <w:pStyle w:val="SourceCode"/>
      </w:pPr>
      <w:r>
        <w:t>// Remember, the one error body, written by serde, so any quote in the</w:t>
      </w:r>
    </w:p>
    <w:p w14:paraId="5713AF63" w14:textId="77777777" w:rsidR="005843BA" w:rsidRDefault="00A07EE9">
      <w:pPr>
        <w:pStyle w:val="SourceCode"/>
      </w:pPr>
      <w:r>
        <w:t>// message is escaped (Lesson 6.15a); code alone = code: code.</w:t>
      </w:r>
    </w:p>
    <w:p w14:paraId="293C5DEE" w14:textId="77777777" w:rsidR="005843BA" w:rsidRDefault="00A07EE9">
      <w:pPr>
        <w:pStyle w:val="SourceCode"/>
      </w:pPr>
      <w:r>
        <w:t>fn send_error(status: StatusCode, code: &amp;'static str, message: &amp;str)</w:t>
      </w:r>
    </w:p>
    <w:p w14:paraId="0BEC3BB2" w14:textId="77777777" w:rsidR="005843BA" w:rsidRDefault="00A07EE9">
      <w:pPr>
        <w:pStyle w:val="SourceCode"/>
      </w:pPr>
      <w:r>
        <w:t xml:space="preserve">    -&gt; Response {</w:t>
      </w:r>
    </w:p>
    <w:p w14:paraId="00BAD30A" w14:textId="77777777" w:rsidR="005843BA" w:rsidRDefault="00A07EE9">
      <w:pPr>
        <w:pStyle w:val="SourceCode"/>
      </w:pPr>
      <w:r>
        <w:t xml:space="preserve">    let error_body = ErrorBody { code, message: message.to_string() };</w:t>
      </w:r>
    </w:p>
    <w:p w14:paraId="1A3EE307" w14:textId="77777777" w:rsidR="005843BA" w:rsidRDefault="00A07EE9">
      <w:pPr>
        <w:pStyle w:val="SourceCode"/>
      </w:pPr>
      <w:r>
        <w:t xml:space="preserve">    match serde_json::to_string(&amp;error_body) {</w:t>
      </w:r>
    </w:p>
    <w:p w14:paraId="79984674" w14:textId="77777777" w:rsidR="005843BA" w:rsidRDefault="00A07EE9">
      <w:pPr>
        <w:pStyle w:val="SourceCode"/>
      </w:pPr>
      <w:r>
        <w:t xml:space="preserve">        Ok(json_text) =&gt; send_json(status, &amp;json_text),</w:t>
      </w:r>
    </w:p>
    <w:p w14:paraId="61D3BD59" w14:textId="77777777" w:rsidR="005843BA" w:rsidRDefault="00A07EE9">
      <w:pPr>
        <w:pStyle w:val="SourceCode"/>
      </w:pPr>
      <w:r>
        <w:t xml:space="preserve">        Err(_) =&gt; send_server_error("internal_error", OUT_OF_MEMORY),</w:t>
      </w:r>
    </w:p>
    <w:p w14:paraId="1313E277" w14:textId="77777777" w:rsidR="005843BA" w:rsidRDefault="00A07EE9">
      <w:pPr>
        <w:pStyle w:val="SourceCode"/>
      </w:pPr>
      <w:r>
        <w:t xml:space="preserve">    }</w:t>
      </w:r>
    </w:p>
    <w:p w14:paraId="7CE3AE9E" w14:textId="77777777" w:rsidR="005843BA" w:rsidRDefault="00A07EE9">
      <w:pPr>
        <w:pStyle w:val="SourceCode"/>
      </w:pPr>
      <w:r>
        <w:t>}</w:t>
      </w:r>
    </w:p>
    <w:p w14:paraId="45AED6DD" w14:textId="77777777" w:rsidR="005843BA" w:rsidRDefault="005843BA">
      <w:pPr>
        <w:pStyle w:val="SourceCode"/>
      </w:pPr>
    </w:p>
    <w:p w14:paraId="5F75B2AD" w14:textId="77777777" w:rsidR="005843BA" w:rsidRDefault="00A07EE9">
      <w:pPr>
        <w:pStyle w:val="SourceCode"/>
      </w:pPr>
      <w:r>
        <w:t>// Remember, every page goes through send_html, with the HTML type and</w:t>
      </w:r>
    </w:p>
    <w:p w14:paraId="4154813F" w14:textId="77777777" w:rsidR="005843BA" w:rsidRDefault="00A07EE9">
      <w:pPr>
        <w:pStyle w:val="SourceCode"/>
      </w:pPr>
      <w:r>
        <w:t>// nosniff; the policy is added by a layer in main, html_policy.</w:t>
      </w:r>
    </w:p>
    <w:p w14:paraId="61EF2507" w14:textId="77777777" w:rsidR="005843BA" w:rsidRDefault="00A07EE9">
      <w:pPr>
        <w:pStyle w:val="SourceCode"/>
      </w:pPr>
      <w:r>
        <w:t>fn send_html(status: StatusCode, html: &amp;str) -&gt; Response {</w:t>
      </w:r>
    </w:p>
    <w:p w14:paraId="2E6C60E6" w14:textId="77777777" w:rsidR="005843BA" w:rsidRDefault="00A07EE9">
      <w:pPr>
        <w:pStyle w:val="SourceCode"/>
      </w:pPr>
      <w:r>
        <w:t xml:space="preserve">    let headers = [</w:t>
      </w:r>
    </w:p>
    <w:p w14:paraId="0ECE2BDA" w14:textId="77777777" w:rsidR="005843BA" w:rsidRDefault="00A07EE9">
      <w:pPr>
        <w:pStyle w:val="SourceCode"/>
      </w:pPr>
      <w:r>
        <w:t xml:space="preserve">        (header::CONTENT_TYPE, HTML_TYPE),</w:t>
      </w:r>
    </w:p>
    <w:p w14:paraId="16750AF0" w14:textId="77777777" w:rsidR="005843BA" w:rsidRDefault="00A07EE9">
      <w:pPr>
        <w:pStyle w:val="SourceCode"/>
      </w:pPr>
      <w:r>
        <w:t xml:space="preserve">        (header::X_CONTENT_TYPE_OPTIONS, "nosniff"),</w:t>
      </w:r>
    </w:p>
    <w:p w14:paraId="23314A45" w14:textId="77777777" w:rsidR="005843BA" w:rsidRDefault="00A07EE9">
      <w:pPr>
        <w:pStyle w:val="SourceCode"/>
      </w:pPr>
      <w:r>
        <w:t xml:space="preserve">    ];</w:t>
      </w:r>
    </w:p>
    <w:p w14:paraId="34FAEB92" w14:textId="77777777" w:rsidR="005843BA" w:rsidRDefault="00A07EE9">
      <w:pPr>
        <w:pStyle w:val="SourceCode"/>
      </w:pPr>
      <w:r>
        <w:t xml:space="preserve">    (status, headers, html.to_string()).into_response()</w:t>
      </w:r>
    </w:p>
    <w:p w14:paraId="192C03DA" w14:textId="77777777" w:rsidR="005843BA" w:rsidRDefault="00A07EE9">
      <w:pPr>
        <w:pStyle w:val="SourceCode"/>
      </w:pPr>
      <w:r>
        <w:t>}</w:t>
      </w:r>
    </w:p>
    <w:p w14:paraId="489C846F" w14:textId="77777777" w:rsidR="005843BA" w:rsidRDefault="005843BA">
      <w:pPr>
        <w:pStyle w:val="SourceCode"/>
      </w:pPr>
    </w:p>
    <w:p w14:paraId="37915FAE" w14:textId="77777777" w:rsidR="005843BA" w:rsidRDefault="00A07EE9">
      <w:pPr>
        <w:pStyle w:val="SourceCode"/>
      </w:pPr>
      <w:r>
        <w:t>// Remember, the last resort when even the error page cannot be made.</w:t>
      </w:r>
    </w:p>
    <w:p w14:paraId="5F106961" w14:textId="77777777" w:rsidR="005843BA" w:rsidRDefault="00A07EE9">
      <w:pPr>
        <w:pStyle w:val="SourceCode"/>
      </w:pPr>
      <w:r>
        <w:t>fn send_text(status: StatusCode, message: &amp;str) -&gt; Response {</w:t>
      </w:r>
    </w:p>
    <w:p w14:paraId="13A79FE8" w14:textId="77777777" w:rsidR="005843BA" w:rsidRDefault="00A07EE9">
      <w:pPr>
        <w:pStyle w:val="SourceCode"/>
      </w:pPr>
      <w:r>
        <w:t xml:space="preserve">    let headers = [</w:t>
      </w:r>
    </w:p>
    <w:p w14:paraId="20AE4FD0" w14:textId="77777777" w:rsidR="005843BA" w:rsidRDefault="00A07EE9">
      <w:pPr>
        <w:pStyle w:val="SourceCode"/>
      </w:pPr>
      <w:r>
        <w:t xml:space="preserve">        (header::CONTENT_TYPE, "text/plain; charset=utf-8"),</w:t>
      </w:r>
    </w:p>
    <w:p w14:paraId="5A38B1CE" w14:textId="77777777" w:rsidR="005843BA" w:rsidRDefault="00A07EE9">
      <w:pPr>
        <w:pStyle w:val="SourceCode"/>
      </w:pPr>
      <w:r>
        <w:t xml:space="preserve">        (header::X_CONTENT_TYPE_OPTIONS, "nosniff"),</w:t>
      </w:r>
    </w:p>
    <w:p w14:paraId="4C0A2478" w14:textId="77777777" w:rsidR="005843BA" w:rsidRDefault="00A07EE9">
      <w:pPr>
        <w:pStyle w:val="SourceCode"/>
      </w:pPr>
      <w:r>
        <w:t xml:space="preserve">    ];</w:t>
      </w:r>
    </w:p>
    <w:p w14:paraId="3C25FA5E" w14:textId="77777777" w:rsidR="005843BA" w:rsidRDefault="00A07EE9">
      <w:pPr>
        <w:pStyle w:val="SourceCode"/>
      </w:pPr>
      <w:r>
        <w:t xml:space="preserve">    (status, headers, format!("{}\n", message)).into_response()</w:t>
      </w:r>
    </w:p>
    <w:p w14:paraId="1802BBC5" w14:textId="77777777" w:rsidR="005843BA" w:rsidRDefault="00A07EE9">
      <w:pPr>
        <w:pStyle w:val="SourceCode"/>
      </w:pPr>
      <w:r>
        <w:t>}</w:t>
      </w:r>
    </w:p>
    <w:p w14:paraId="3BEA4351" w14:textId="77777777" w:rsidR="005843BA" w:rsidRDefault="005843BA">
      <w:pPr>
        <w:pStyle w:val="SourceCode"/>
      </w:pPr>
    </w:p>
    <w:p w14:paraId="25255098" w14:textId="77777777" w:rsidR="005843BA" w:rsidRDefault="00A07EE9">
      <w:pPr>
        <w:pStyle w:val="SourceCode"/>
      </w:pPr>
      <w:r>
        <w:t>// Remember, the one function every 500 goes through: answer_server_errors</w:t>
      </w:r>
    </w:p>
    <w:p w14:paraId="2391ACB7" w14:textId="77777777" w:rsidR="005843BA" w:rsidRDefault="00A07EE9">
      <w:pPr>
        <w:pStyle w:val="SourceCode"/>
      </w:pPr>
      <w:r>
        <w:t>// gives it its reference, its log line, and its page or JSON (Lesson</w:t>
      </w:r>
    </w:p>
    <w:p w14:paraId="269BA5A0" w14:textId="77777777" w:rsidR="005843BA" w:rsidRDefault="00A07EE9">
      <w:pPr>
        <w:pStyle w:val="SourceCode"/>
      </w:pPr>
      <w:r>
        <w:t>// 8.10a).</w:t>
      </w:r>
    </w:p>
    <w:p w14:paraId="3C2DA6FE" w14:textId="77777777" w:rsidR="005843BA" w:rsidRDefault="00A07EE9">
      <w:pPr>
        <w:pStyle w:val="SourceCode"/>
      </w:pPr>
      <w:r>
        <w:t>fn send_server_error(code: &amp;'static str, details: &amp;str) -&gt; Response {</w:t>
      </w:r>
    </w:p>
    <w:p w14:paraId="3E6C3D22" w14:textId="77777777" w:rsidR="005843BA" w:rsidRDefault="00A07EE9">
      <w:pPr>
        <w:pStyle w:val="SourceCode"/>
      </w:pPr>
      <w:r>
        <w:t xml:space="preserve">    let mut response = StatusCode::INTERNAL_SERVER_ERROR.into_response();</w:t>
      </w:r>
    </w:p>
    <w:p w14:paraId="5972198A" w14:textId="77777777" w:rsidR="005843BA" w:rsidRDefault="00A07EE9">
      <w:pPr>
        <w:pStyle w:val="SourceCode"/>
      </w:pPr>
      <w:r>
        <w:t xml:space="preserve">    response.extensions_mut().insert(ServerError {</w:t>
      </w:r>
    </w:p>
    <w:p w14:paraId="094ABB52" w14:textId="77777777" w:rsidR="005843BA" w:rsidRDefault="00A07EE9">
      <w:pPr>
        <w:pStyle w:val="SourceCode"/>
      </w:pPr>
      <w:r>
        <w:t xml:space="preserve">        code,</w:t>
      </w:r>
    </w:p>
    <w:p w14:paraId="1300F9C1" w14:textId="77777777" w:rsidR="005843BA" w:rsidRDefault="00A07EE9">
      <w:pPr>
        <w:pStyle w:val="SourceCode"/>
      </w:pPr>
      <w:r>
        <w:t xml:space="preserve">        details: details.to_string(),</w:t>
      </w:r>
    </w:p>
    <w:p w14:paraId="277A2719" w14:textId="77777777" w:rsidR="005843BA" w:rsidRDefault="00A07EE9">
      <w:pPr>
        <w:pStyle w:val="SourceCode"/>
      </w:pPr>
      <w:r>
        <w:t xml:space="preserve">    });</w:t>
      </w:r>
    </w:p>
    <w:p w14:paraId="143AB696" w14:textId="77777777" w:rsidR="005843BA" w:rsidRDefault="00A07EE9">
      <w:pPr>
        <w:pStyle w:val="SourceCode"/>
      </w:pPr>
      <w:r>
        <w:t xml:space="preserve">    response</w:t>
      </w:r>
    </w:p>
    <w:p w14:paraId="2B7B5D6E" w14:textId="77777777" w:rsidR="005843BA" w:rsidRDefault="00A07EE9">
      <w:pPr>
        <w:pStyle w:val="SourceCode"/>
      </w:pPr>
      <w:r>
        <w:t>}</w:t>
      </w:r>
    </w:p>
    <w:p w14:paraId="36BBFCA2" w14:textId="77777777" w:rsidR="005843BA" w:rsidRDefault="005843BA">
      <w:pPr>
        <w:pStyle w:val="SourceCode"/>
      </w:pPr>
    </w:p>
    <w:p w14:paraId="64D7AB1D" w14:textId="77777777" w:rsidR="005843BA" w:rsidRDefault="00A07EE9">
      <w:pPr>
        <w:pStyle w:val="SourceCode"/>
      </w:pPr>
      <w:r>
        <w:t>// Remember, send_page renders any page struct; a failed render is a 500</w:t>
      </w:r>
    </w:p>
    <w:p w14:paraId="40CC76B0" w14:textId="77777777" w:rsidR="005843BA" w:rsidRDefault="00A07EE9">
      <w:pPr>
        <w:pStyle w:val="SourceCode"/>
      </w:pPr>
      <w:r>
        <w:t>// with a reference (Lesson 8.10a).</w:t>
      </w:r>
    </w:p>
    <w:p w14:paraId="7EF22124" w14:textId="77777777" w:rsidR="005843BA" w:rsidRDefault="00A07EE9">
      <w:pPr>
        <w:pStyle w:val="SourceCode"/>
      </w:pPr>
      <w:r>
        <w:t>fn send_page(status: StatusCode, page: &amp;impl Template) -&gt; Response {</w:t>
      </w:r>
    </w:p>
    <w:p w14:paraId="29EE4ECD" w14:textId="77777777" w:rsidR="005843BA" w:rsidRDefault="00A07EE9">
      <w:pPr>
        <w:pStyle w:val="SourceCode"/>
      </w:pPr>
      <w:r>
        <w:t xml:space="preserve">    match page.render() {</w:t>
      </w:r>
    </w:p>
    <w:p w14:paraId="3651D787" w14:textId="77777777" w:rsidR="005843BA" w:rsidRDefault="00A07EE9">
      <w:pPr>
        <w:pStyle w:val="SourceCode"/>
      </w:pPr>
      <w:r>
        <w:t xml:space="preserve">        Ok(mut html) =&gt; {</w:t>
      </w:r>
    </w:p>
    <w:p w14:paraId="7CC633B3" w14:textId="77777777" w:rsidR="005843BA" w:rsidRDefault="00A07EE9">
      <w:pPr>
        <w:pStyle w:val="SourceCode"/>
      </w:pPr>
      <w:r>
        <w:t xml:space="preserve">            html.push('\n');</w:t>
      </w:r>
    </w:p>
    <w:p w14:paraId="5ABA5C2D" w14:textId="77777777" w:rsidR="005843BA" w:rsidRDefault="00A07EE9">
      <w:pPr>
        <w:pStyle w:val="SourceCode"/>
      </w:pPr>
      <w:r>
        <w:t xml:space="preserve">            send_html(status, &amp;html)</w:t>
      </w:r>
    </w:p>
    <w:p w14:paraId="3A6F17D2" w14:textId="77777777" w:rsidR="005843BA" w:rsidRDefault="00A07EE9">
      <w:pPr>
        <w:pStyle w:val="SourceCode"/>
      </w:pPr>
      <w:r>
        <w:t xml:space="preserve">        }</w:t>
      </w:r>
    </w:p>
    <w:p w14:paraId="52F1953A" w14:textId="77777777" w:rsidR="005843BA" w:rsidRDefault="00A07EE9">
      <w:pPr>
        <w:pStyle w:val="SourceCode"/>
      </w:pPr>
      <w:r>
        <w:t xml:space="preserve">        Err(error) =&gt; send_server_error(</w:t>
      </w:r>
    </w:p>
    <w:p w14:paraId="18F6A5EB" w14:textId="77777777" w:rsidR="005843BA" w:rsidRDefault="00A07EE9">
      <w:pPr>
        <w:pStyle w:val="SourceCode"/>
      </w:pPr>
      <w:r>
        <w:t xml:space="preserve">            "internal_error",</w:t>
      </w:r>
    </w:p>
    <w:p w14:paraId="4947E5AA" w14:textId="77777777" w:rsidR="005843BA" w:rsidRDefault="00A07EE9">
      <w:pPr>
        <w:pStyle w:val="SourceCode"/>
      </w:pPr>
      <w:r>
        <w:t xml:space="preserve">            &amp;format!("could not render the page: {}", error)),</w:t>
      </w:r>
    </w:p>
    <w:p w14:paraId="6642748F" w14:textId="77777777" w:rsidR="005843BA" w:rsidRDefault="00A07EE9">
      <w:pPr>
        <w:pStyle w:val="SourceCode"/>
      </w:pPr>
      <w:r>
        <w:t xml:space="preserve">    }</w:t>
      </w:r>
    </w:p>
    <w:p w14:paraId="1E7E8EEF" w14:textId="77777777" w:rsidR="005843BA" w:rsidRDefault="00A07EE9">
      <w:pPr>
        <w:pStyle w:val="SourceCode"/>
      </w:pPr>
      <w:r>
        <w:t>}</w:t>
      </w:r>
    </w:p>
    <w:p w14:paraId="783E1966" w14:textId="77777777" w:rsidR="005843BA" w:rsidRDefault="005843BA">
      <w:pPr>
        <w:pStyle w:val="SourceCode"/>
      </w:pPr>
    </w:p>
    <w:p w14:paraId="01614F33" w14:textId="77777777" w:rsidR="005843BA" w:rsidRDefault="00A07EE9">
      <w:pPr>
        <w:pStyle w:val="SourceCode"/>
      </w:pPr>
      <w:r>
        <w:t>// Remember, every error page comes from here, error.html, never with</w:t>
      </w:r>
    </w:p>
    <w:p w14:paraId="0D2815CC" w14:textId="77777777" w:rsidR="005843BA" w:rsidRDefault="00A07EE9">
      <w:pPr>
        <w:pStyle w:val="SourceCode"/>
      </w:pPr>
      <w:r>
        <w:t>// anything from the request or from inside the server (Lesson 8.10a).</w:t>
      </w:r>
    </w:p>
    <w:p w14:paraId="55D8E46A" w14:textId="77777777" w:rsidR="005843BA" w:rsidRDefault="00A07EE9">
      <w:pPr>
        <w:pStyle w:val="SourceCode"/>
      </w:pPr>
      <w:r>
        <w:t>fn send_error_page(status: StatusCode, title: &amp;str, message: &amp;str,</w:t>
      </w:r>
    </w:p>
    <w:p w14:paraId="7CBF896A" w14:textId="77777777" w:rsidR="005843BA" w:rsidRDefault="00A07EE9">
      <w:pPr>
        <w:pStyle w:val="SourceCode"/>
      </w:pPr>
      <w:r>
        <w:t xml:space="preserve">                   link_path: &amp;str, link_text: &amp;str) -&gt; Response {</w:t>
      </w:r>
    </w:p>
    <w:p w14:paraId="5B079401" w14:textId="77777777" w:rsidR="005843BA" w:rsidRDefault="00A07EE9">
      <w:pPr>
        <w:pStyle w:val="SourceCode"/>
      </w:pPr>
      <w:r>
        <w:t xml:space="preserve">    let page = ErrorPage {</w:t>
      </w:r>
    </w:p>
    <w:p w14:paraId="4CC5C4CD" w14:textId="77777777" w:rsidR="005843BA" w:rsidRDefault="00A07EE9">
      <w:pPr>
        <w:pStyle w:val="SourceCode"/>
      </w:pPr>
      <w:r>
        <w:t xml:space="preserve">        title: title.to_string(),</w:t>
      </w:r>
    </w:p>
    <w:p w14:paraId="5A1BCF87" w14:textId="77777777" w:rsidR="005843BA" w:rsidRDefault="00A07EE9">
      <w:pPr>
        <w:pStyle w:val="SourceCode"/>
      </w:pPr>
      <w:r>
        <w:t xml:space="preserve">        message: message.to_string(),</w:t>
      </w:r>
    </w:p>
    <w:p w14:paraId="77F54CD3" w14:textId="77777777" w:rsidR="005843BA" w:rsidRDefault="00A07EE9">
      <w:pPr>
        <w:pStyle w:val="SourceCode"/>
      </w:pPr>
      <w:r>
        <w:t xml:space="preserve">        link_path: link_path.to_string(),</w:t>
      </w:r>
    </w:p>
    <w:p w14:paraId="1891323E" w14:textId="77777777" w:rsidR="005843BA" w:rsidRDefault="00A07EE9">
      <w:pPr>
        <w:pStyle w:val="SourceCode"/>
      </w:pPr>
      <w:r>
        <w:t xml:space="preserve">        link_text: link_text.to_string(),</w:t>
      </w:r>
    </w:p>
    <w:p w14:paraId="1541241B" w14:textId="77777777" w:rsidR="005843BA" w:rsidRDefault="00A07EE9">
      <w:pPr>
        <w:pStyle w:val="SourceCode"/>
      </w:pPr>
      <w:r>
        <w:t xml:space="preserve">    };</w:t>
      </w:r>
    </w:p>
    <w:p w14:paraId="7F12E065" w14:textId="77777777" w:rsidR="005843BA" w:rsidRDefault="00A07EE9">
      <w:pPr>
        <w:pStyle w:val="SourceCode"/>
      </w:pPr>
      <w:r>
        <w:t xml:space="preserve">    match page.render() {</w:t>
      </w:r>
    </w:p>
    <w:p w14:paraId="12377290" w14:textId="77777777" w:rsidR="005843BA" w:rsidRDefault="00A07EE9">
      <w:pPr>
        <w:pStyle w:val="SourceCode"/>
      </w:pPr>
      <w:r>
        <w:t xml:space="preserve">        Ok(mut html) =&gt; {</w:t>
      </w:r>
    </w:p>
    <w:p w14:paraId="7432B921" w14:textId="77777777" w:rsidR="005843BA" w:rsidRDefault="00A07EE9">
      <w:pPr>
        <w:pStyle w:val="SourceCode"/>
      </w:pPr>
      <w:r>
        <w:t xml:space="preserve">            html.push('\n');</w:t>
      </w:r>
    </w:p>
    <w:p w14:paraId="58F51761" w14:textId="77777777" w:rsidR="005843BA" w:rsidRDefault="00A07EE9">
      <w:pPr>
        <w:pStyle w:val="SourceCode"/>
      </w:pPr>
      <w:r>
        <w:t xml:space="preserve">            send_html(status, &amp;html)</w:t>
      </w:r>
    </w:p>
    <w:p w14:paraId="4D8ECFC3" w14:textId="77777777" w:rsidR="005843BA" w:rsidRDefault="00A07EE9">
      <w:pPr>
        <w:pStyle w:val="SourceCode"/>
      </w:pPr>
      <w:r>
        <w:t xml:space="preserve">        }</w:t>
      </w:r>
    </w:p>
    <w:p w14:paraId="7AC5386A" w14:textId="77777777" w:rsidR="005843BA" w:rsidRDefault="00A07EE9">
      <w:pPr>
        <w:pStyle w:val="SourceCode"/>
      </w:pPr>
      <w:r>
        <w:t xml:space="preserve">        Err(_) =&gt; send_text(status, message),</w:t>
      </w:r>
    </w:p>
    <w:p w14:paraId="7B122CC5" w14:textId="77777777" w:rsidR="005843BA" w:rsidRDefault="00A07EE9">
      <w:pPr>
        <w:pStyle w:val="SourceCode"/>
      </w:pPr>
      <w:r>
        <w:t xml:space="preserve">    }</w:t>
      </w:r>
    </w:p>
    <w:p w14:paraId="034C81EC" w14:textId="77777777" w:rsidR="005843BA" w:rsidRDefault="00A07EE9">
      <w:pPr>
        <w:pStyle w:val="SourceCode"/>
      </w:pPr>
      <w:r>
        <w:t>}</w:t>
      </w:r>
    </w:p>
    <w:p w14:paraId="2920F40E" w14:textId="77777777" w:rsidR="005843BA" w:rsidRDefault="005843BA">
      <w:pPr>
        <w:pStyle w:val="SourceCode"/>
      </w:pPr>
    </w:p>
    <w:p w14:paraId="703F9534" w14:textId="77777777" w:rsidR="005843BA" w:rsidRDefault="00A07EE9">
      <w:pPr>
        <w:pStyle w:val="SourceCode"/>
      </w:pPr>
      <w:r>
        <w:t>// Remember, the 404 page never repeats the path (Lesson 8.2a).</w:t>
      </w:r>
    </w:p>
    <w:p w14:paraId="524BCDBF" w14:textId="77777777" w:rsidR="005843BA" w:rsidRDefault="00A07EE9">
      <w:pPr>
        <w:pStyle w:val="SourceCode"/>
      </w:pPr>
      <w:r>
        <w:t>fn send_not_found_page() -&gt; Response {</w:t>
      </w:r>
    </w:p>
    <w:p w14:paraId="4120FAEB" w14:textId="77777777" w:rsidR="005843BA" w:rsidRDefault="00A07EE9">
      <w:pPr>
        <w:pStyle w:val="SourceCode"/>
      </w:pPr>
      <w:r>
        <w:t xml:space="preserve">    send_error_page(StatusCode::NOT_FOUND, "Page Not Found",</w:t>
      </w:r>
    </w:p>
    <w:p w14:paraId="2946DDBE" w14:textId="77777777" w:rsidR="005843BA" w:rsidRDefault="00A07EE9">
      <w:pPr>
        <w:pStyle w:val="SourceCode"/>
      </w:pPr>
      <w:r>
        <w:t xml:space="preserve">                    "There is no page at this address.", "/", "Home")</w:t>
      </w:r>
    </w:p>
    <w:p w14:paraId="1EB589BB" w14:textId="77777777" w:rsidR="005843BA" w:rsidRDefault="00A07EE9">
      <w:pPr>
        <w:pStyle w:val="SourceCode"/>
      </w:pPr>
      <w:r>
        <w:t>}</w:t>
      </w:r>
    </w:p>
    <w:p w14:paraId="35719E41" w14:textId="77777777" w:rsidR="005843BA" w:rsidRDefault="005843BA">
      <w:pPr>
        <w:pStyle w:val="SourceCode"/>
      </w:pPr>
    </w:p>
    <w:p w14:paraId="62D0FCDA" w14:textId="77777777" w:rsidR="005843BA" w:rsidRDefault="00A07EE9">
      <w:pPr>
        <w:pStyle w:val="SourceCode"/>
      </w:pPr>
      <w:r>
        <w:t>// Remember, 503 when no connection opens, and 500 with a reference for a</w:t>
      </w:r>
    </w:p>
    <w:p w14:paraId="06811DDA" w14:textId="77777777" w:rsidR="005843BA" w:rsidRDefault="00A07EE9">
      <w:pPr>
        <w:pStyle w:val="SourceCode"/>
      </w:pPr>
      <w:r>
        <w:t>// store call that failed after connecting (Lesson 8.10a).</w:t>
      </w:r>
    </w:p>
    <w:p w14:paraId="2262E1D4" w14:textId="77777777" w:rsidR="005843BA" w:rsidRDefault="00A07EE9">
      <w:pPr>
        <w:pStyle w:val="SourceCode"/>
      </w:pPr>
      <w:r>
        <w:t>fn send_store_failure(status: StatusCode) -&gt; Response {</w:t>
      </w:r>
    </w:p>
    <w:p w14:paraId="467E4D3E" w14:textId="77777777" w:rsidR="005843BA" w:rsidRDefault="00A07EE9">
      <w:pPr>
        <w:pStyle w:val="SourceCode"/>
      </w:pPr>
      <w:r>
        <w:t xml:space="preserve">    if status == StatusCode::SERVICE_UNAVAILABLE {</w:t>
      </w:r>
    </w:p>
    <w:p w14:paraId="76662B72" w14:textId="77777777" w:rsidR="005843BA" w:rsidRDefault="00A07EE9">
      <w:pPr>
        <w:pStyle w:val="SourceCode"/>
      </w:pPr>
      <w:r>
        <w:t xml:space="preserve">        return send_error_page(</w:t>
      </w:r>
    </w:p>
    <w:p w14:paraId="489DB225" w14:textId="77777777" w:rsidR="005843BA" w:rsidRDefault="00A07EE9">
      <w:pPr>
        <w:pStyle w:val="SourceCode"/>
      </w:pPr>
      <w:r>
        <w:t xml:space="preserve">            status, "Service Unavailable",</w:t>
      </w:r>
    </w:p>
    <w:p w14:paraId="64C8077C" w14:textId="77777777" w:rsidR="005843BA" w:rsidRDefault="00A07EE9">
      <w:pPr>
        <w:pStyle w:val="SourceCode"/>
      </w:pPr>
      <w:r>
        <w:t xml:space="preserve">            "The contacts cannot be reached. Try again later.", "/", "Home");</w:t>
      </w:r>
    </w:p>
    <w:p w14:paraId="68D41C47" w14:textId="77777777" w:rsidR="005843BA" w:rsidRDefault="00A07EE9">
      <w:pPr>
        <w:pStyle w:val="SourceCode"/>
      </w:pPr>
      <w:r>
        <w:t xml:space="preserve">    }</w:t>
      </w:r>
    </w:p>
    <w:p w14:paraId="2C4DAFC7" w14:textId="77777777" w:rsidR="005843BA" w:rsidRDefault="00A07EE9">
      <w:pPr>
        <w:pStyle w:val="SourceCode"/>
      </w:pPr>
      <w:r>
        <w:t xml:space="preserve">    send_server_error("database_failure", STORE_FAILURE)</w:t>
      </w:r>
    </w:p>
    <w:p w14:paraId="3B5D32EB" w14:textId="77777777" w:rsidR="005843BA" w:rsidRDefault="00A07EE9">
      <w:pPr>
        <w:pStyle w:val="SourceCode"/>
      </w:pPr>
      <w:r>
        <w:t>}</w:t>
      </w:r>
    </w:p>
    <w:p w14:paraId="0177421C" w14:textId="77777777" w:rsidR="005843BA" w:rsidRDefault="005843BA">
      <w:pPr>
        <w:pStyle w:val="SourceCode"/>
      </w:pPr>
    </w:p>
    <w:p w14:paraId="572FCC64" w14:textId="77777777" w:rsidR="005843BA" w:rsidRDefault="00A07EE9">
      <w:pPr>
        <w:pStyle w:val="SourceCode"/>
      </w:pPr>
      <w:r>
        <w:t>// CsrfLayer's answer to a form that came from another site: the 403 page</w:t>
      </w:r>
    </w:p>
    <w:p w14:paraId="5FC0F636" w14:textId="77777777" w:rsidR="005843BA" w:rsidRDefault="00A07EE9">
      <w:pPr>
        <w:pStyle w:val="SourceCode"/>
      </w:pPr>
      <w:r>
        <w:t>// from error.html, in place of its own empty 403. CsrfLayer hands over the</w:t>
      </w:r>
    </w:p>
    <w:p w14:paraId="08B271C7" w14:textId="77777777" w:rsidR="005843BA" w:rsidRDefault="00A07EE9">
      <w:pPr>
        <w:pStyle w:val="SourceCode"/>
      </w:pPr>
      <w:r>
        <w:t>// reason as a ProtectionError; the visitor is never told which check</w:t>
      </w:r>
    </w:p>
    <w:p w14:paraId="40C391F2" w14:textId="77777777" w:rsidR="005843BA" w:rsidRDefault="00A07EE9">
      <w:pPr>
        <w:pStyle w:val="SourceCode"/>
      </w:pPr>
      <w:r>
        <w:t>// refused the form, so the reason is not used.</w:t>
      </w:r>
    </w:p>
    <w:p w14:paraId="29C2C2AA" w14:textId="77777777" w:rsidR="005843BA" w:rsidRDefault="00A07EE9">
      <w:pPr>
        <w:pStyle w:val="SourceCode"/>
      </w:pPr>
      <w:r>
        <w:t>fn refuse_cross_origin(_reason: ProtectionError) -&gt; Response {</w:t>
      </w:r>
    </w:p>
    <w:p w14:paraId="2FB2ADC1" w14:textId="77777777" w:rsidR="005843BA" w:rsidRDefault="00A07EE9">
      <w:pPr>
        <w:pStyle w:val="SourceCode"/>
      </w:pPr>
      <w:r>
        <w:t xml:space="preserve">    send_error_page(StatusCode::FORBIDDEN, "Forbidden", FORBIDDEN_MESSAGE,</w:t>
      </w:r>
    </w:p>
    <w:p w14:paraId="74C08F37" w14:textId="77777777" w:rsidR="005843BA" w:rsidRDefault="00A07EE9">
      <w:pPr>
        <w:pStyle w:val="SourceCode"/>
      </w:pPr>
      <w:r>
        <w:t xml:space="preserve">                    "/", "Home")</w:t>
      </w:r>
    </w:p>
    <w:p w14:paraId="1A432379" w14:textId="77777777" w:rsidR="005843BA" w:rsidRDefault="00A07EE9">
      <w:pPr>
        <w:pStyle w:val="SourceCode"/>
      </w:pPr>
      <w:r>
        <w:t>}</w:t>
      </w:r>
    </w:p>
    <w:p w14:paraId="1CB4A16A" w14:textId="77777777" w:rsidR="005843BA" w:rsidRDefault="005843BA">
      <w:pPr>
        <w:pStyle w:val="SourceCode"/>
      </w:pPr>
    </w:p>
    <w:p w14:paraId="58A12BC9" w14:textId="77777777" w:rsidR="005843BA" w:rsidRDefault="00A07EE9">
      <w:pPr>
        <w:pStyle w:val="SourceCode"/>
      </w:pPr>
      <w:r>
        <w:t>// Remember, the new-contact form's kind, and the edit form's, whose</w:t>
      </w:r>
    </w:p>
    <w:p w14:paraId="3A19946A" w14:textId="77777777" w:rsidR="005843BA" w:rsidRDefault="00A07EE9">
      <w:pPr>
        <w:pStyle w:val="SourceCode"/>
      </w:pPr>
      <w:r>
        <w:t>// address holds the contact's id (Lesson 8.9a).</w:t>
      </w:r>
    </w:p>
    <w:p w14:paraId="025F6A8C" w14:textId="77777777" w:rsidR="005843BA" w:rsidRDefault="00A07EE9">
      <w:pPr>
        <w:pStyle w:val="SourceCode"/>
      </w:pPr>
      <w:r>
        <w:t>fn new_form_kind() -&gt; FormKind {</w:t>
      </w:r>
    </w:p>
    <w:p w14:paraId="21872DA4" w14:textId="77777777" w:rsidR="005843BA" w:rsidRDefault="00A07EE9">
      <w:pPr>
        <w:pStyle w:val="SourceCode"/>
      </w:pPr>
      <w:r>
        <w:t xml:space="preserve">    FormKind {</w:t>
      </w:r>
    </w:p>
    <w:p w14:paraId="59EEA992" w14:textId="77777777" w:rsidR="005843BA" w:rsidRDefault="00A07EE9">
      <w:pPr>
        <w:pStyle w:val="SourceCode"/>
      </w:pPr>
      <w:r>
        <w:t xml:space="preserve">        page_title: "New Contact",</w:t>
      </w:r>
    </w:p>
    <w:p w14:paraId="33EC3156" w14:textId="77777777" w:rsidR="005843BA" w:rsidRDefault="00A07EE9">
      <w:pPr>
        <w:pStyle w:val="SourceCode"/>
      </w:pPr>
      <w:r>
        <w:t xml:space="preserve">        form_action: CONTACTS_PAGE_PATH.to_string(),</w:t>
      </w:r>
    </w:p>
    <w:p w14:paraId="072D8E48" w14:textId="77777777" w:rsidR="005843BA" w:rsidRDefault="00A07EE9">
      <w:pPr>
        <w:pStyle w:val="SourceCode"/>
      </w:pPr>
      <w:r>
        <w:t xml:space="preserve">        button_text: "Add contact",</w:t>
      </w:r>
    </w:p>
    <w:p w14:paraId="79B8120E" w14:textId="77777777" w:rsidR="005843BA" w:rsidRDefault="00A07EE9">
      <w:pPr>
        <w:pStyle w:val="SourceCode"/>
      </w:pPr>
      <w:r>
        <w:t xml:space="preserve">    }</w:t>
      </w:r>
    </w:p>
    <w:p w14:paraId="2599A23E" w14:textId="77777777" w:rsidR="005843BA" w:rsidRDefault="00A07EE9">
      <w:pPr>
        <w:pStyle w:val="SourceCode"/>
      </w:pPr>
      <w:r>
        <w:t>}</w:t>
      </w:r>
    </w:p>
    <w:p w14:paraId="11F1E171" w14:textId="77777777" w:rsidR="005843BA" w:rsidRDefault="005843BA">
      <w:pPr>
        <w:pStyle w:val="SourceCode"/>
      </w:pPr>
    </w:p>
    <w:p w14:paraId="07627961" w14:textId="77777777" w:rsidR="005843BA" w:rsidRDefault="00A07EE9">
      <w:pPr>
        <w:pStyle w:val="SourceCode"/>
      </w:pPr>
      <w:r>
        <w:t>fn edit_form_kind(contact_id: i32) -&gt; FormKind {</w:t>
      </w:r>
    </w:p>
    <w:p w14:paraId="67D74318" w14:textId="77777777" w:rsidR="005843BA" w:rsidRDefault="00A07EE9">
      <w:pPr>
        <w:pStyle w:val="SourceCode"/>
      </w:pPr>
      <w:r>
        <w:t xml:space="preserve">    FormKind {</w:t>
      </w:r>
    </w:p>
    <w:p w14:paraId="4835ED26" w14:textId="77777777" w:rsidR="005843BA" w:rsidRDefault="00A07EE9">
      <w:pPr>
        <w:pStyle w:val="SourceCode"/>
      </w:pPr>
      <w:r>
        <w:t xml:space="preserve">        page_title: "Edit Contact",</w:t>
      </w:r>
    </w:p>
    <w:p w14:paraId="57D7A731" w14:textId="77777777" w:rsidR="005843BA" w:rsidRDefault="00A07EE9">
      <w:pPr>
        <w:pStyle w:val="SourceCode"/>
      </w:pPr>
      <w:r>
        <w:t xml:space="preserve">        form_action: format!("{}/{}/edit", CONTACTS_PAGE_PATH, contact_id),</w:t>
      </w:r>
    </w:p>
    <w:p w14:paraId="0735DB38" w14:textId="77777777" w:rsidR="005843BA" w:rsidRDefault="00A07EE9">
      <w:pPr>
        <w:pStyle w:val="SourceCode"/>
      </w:pPr>
      <w:r>
        <w:t xml:space="preserve">        button_text: "Save changes",</w:t>
      </w:r>
    </w:p>
    <w:p w14:paraId="3827B3B5" w14:textId="77777777" w:rsidR="005843BA" w:rsidRDefault="00A07EE9">
      <w:pPr>
        <w:pStyle w:val="SourceCode"/>
      </w:pPr>
      <w:r>
        <w:t xml:space="preserve">    }</w:t>
      </w:r>
    </w:p>
    <w:p w14:paraId="662601B7" w14:textId="77777777" w:rsidR="005843BA" w:rsidRDefault="00A07EE9">
      <w:pPr>
        <w:pStyle w:val="SourceCode"/>
      </w:pPr>
      <w:r>
        <w:t>}</w:t>
      </w:r>
    </w:p>
    <w:p w14:paraId="5B1CB6F3" w14:textId="77777777" w:rsidR="005843BA" w:rsidRDefault="005843BA">
      <w:pPr>
        <w:pStyle w:val="SourceCode"/>
      </w:pPr>
    </w:p>
    <w:p w14:paraId="77A37093" w14:textId="77777777" w:rsidR="005843BA" w:rsidRDefault="00A07EE9">
      <w:pPr>
        <w:pStyle w:val="SourceCode"/>
      </w:pPr>
      <w:r>
        <w:t>// Remember, the form, with the notice, each box's value, and each field's</w:t>
      </w:r>
    </w:p>
    <w:p w14:paraId="5422B19C" w14:textId="77777777" w:rsidR="005843BA" w:rsidRDefault="00A07EE9">
      <w:pPr>
        <w:pStyle w:val="SourceCode"/>
      </w:pPr>
      <w:r>
        <w:t>// problem under its box (Lesson 8.4a); form_kind gives the title, the</w:t>
      </w:r>
    </w:p>
    <w:p w14:paraId="52049167" w14:textId="77777777" w:rsidR="005843BA" w:rsidRDefault="00A07EE9">
      <w:pPr>
        <w:pStyle w:val="SourceCode"/>
      </w:pPr>
      <w:r>
        <w:t>// address, and the button.</w:t>
      </w:r>
    </w:p>
    <w:p w14:paraId="144AED32" w14:textId="77777777" w:rsidR="005843BA" w:rsidRDefault="00A07EE9">
      <w:pPr>
        <w:pStyle w:val="SourceCode"/>
      </w:pPr>
      <w:r>
        <w:t>fn send_form(status: StatusCode, form_kind: &amp;FormKind, notice: &amp;str,</w:t>
      </w:r>
    </w:p>
    <w:p w14:paraId="197A434D" w14:textId="77777777" w:rsidR="005843BA" w:rsidRDefault="00A07EE9">
      <w:pPr>
        <w:pStyle w:val="SourceCode"/>
      </w:pPr>
      <w:r>
        <w:t xml:space="preserve">             full_name: &amp;str, email: &amp;str, phone: &amp;str,</w:t>
      </w:r>
    </w:p>
    <w:p w14:paraId="027493EE" w14:textId="77777777" w:rsidR="005843BA" w:rsidRDefault="00A07EE9">
      <w:pPr>
        <w:pStyle w:val="SourceCode"/>
      </w:pPr>
      <w:r>
        <w:t xml:space="preserve">             problems: &amp;FieldProblems) -&gt; Response {</w:t>
      </w:r>
    </w:p>
    <w:p w14:paraId="4D5BB25B" w14:textId="77777777" w:rsidR="005843BA" w:rsidRDefault="00A07EE9">
      <w:pPr>
        <w:pStyle w:val="SourceCode"/>
      </w:pPr>
      <w:r>
        <w:t xml:space="preserve">    let page = ContactFormPage {</w:t>
      </w:r>
    </w:p>
    <w:p w14:paraId="51D61CEF" w14:textId="77777777" w:rsidR="005843BA" w:rsidRDefault="00A07EE9">
      <w:pPr>
        <w:pStyle w:val="SourceCode"/>
      </w:pPr>
      <w:r>
        <w:t xml:space="preserve">        page_title: form_kind.page_title.to_string(),</w:t>
      </w:r>
    </w:p>
    <w:p w14:paraId="1E20DF6F" w14:textId="77777777" w:rsidR="005843BA" w:rsidRDefault="00A07EE9">
      <w:pPr>
        <w:pStyle w:val="SourceCode"/>
      </w:pPr>
      <w:r>
        <w:t xml:space="preserve">        form_action: form_kind.form_action.clone(),</w:t>
      </w:r>
    </w:p>
    <w:p w14:paraId="6E285A4C" w14:textId="77777777" w:rsidR="005843BA" w:rsidRDefault="00A07EE9">
      <w:pPr>
        <w:pStyle w:val="SourceCode"/>
      </w:pPr>
      <w:r>
        <w:t xml:space="preserve">        button_text: form_kind.button_text.to_string(),</w:t>
      </w:r>
    </w:p>
    <w:p w14:paraId="1D1CFF8F" w14:textId="77777777" w:rsidR="005843BA" w:rsidRDefault="00A07EE9">
      <w:pPr>
        <w:pStyle w:val="SourceCode"/>
      </w:pPr>
      <w:r>
        <w:t xml:space="preserve">        notice: notice.to_string(),</w:t>
      </w:r>
    </w:p>
    <w:p w14:paraId="7C84E4CA" w14:textId="77777777" w:rsidR="005843BA" w:rsidRDefault="00A07EE9">
      <w:pPr>
        <w:pStyle w:val="SourceCode"/>
      </w:pPr>
      <w:r>
        <w:t xml:space="preserve">        full_name: full_name.to_string(),</w:t>
      </w:r>
    </w:p>
    <w:p w14:paraId="114A2367" w14:textId="77777777" w:rsidR="005843BA" w:rsidRDefault="00A07EE9">
      <w:pPr>
        <w:pStyle w:val="SourceCode"/>
      </w:pPr>
      <w:r>
        <w:t xml:space="preserve">        email: email.to_string(),</w:t>
      </w:r>
    </w:p>
    <w:p w14:paraId="643CF05F" w14:textId="77777777" w:rsidR="005843BA" w:rsidRDefault="00A07EE9">
      <w:pPr>
        <w:pStyle w:val="SourceCode"/>
      </w:pPr>
      <w:r>
        <w:t xml:space="preserve">        phone: phone.to_string(),</w:t>
      </w:r>
    </w:p>
    <w:p w14:paraId="10DE5112" w14:textId="77777777" w:rsidR="005843BA" w:rsidRDefault="00A07EE9">
      <w:pPr>
        <w:pStyle w:val="SourceCode"/>
      </w:pPr>
      <w:r>
        <w:t xml:space="preserve">        name_problem: problems.name_problem.clone(),</w:t>
      </w:r>
    </w:p>
    <w:p w14:paraId="3BD8C9E0" w14:textId="77777777" w:rsidR="005843BA" w:rsidRDefault="00A07EE9">
      <w:pPr>
        <w:pStyle w:val="SourceCode"/>
      </w:pPr>
      <w:r>
        <w:t xml:space="preserve">        email_problem: problems.email_problem.clone(),</w:t>
      </w:r>
    </w:p>
    <w:p w14:paraId="06C561E8" w14:textId="77777777" w:rsidR="005843BA" w:rsidRDefault="00A07EE9">
      <w:pPr>
        <w:pStyle w:val="SourceCode"/>
      </w:pPr>
      <w:r>
        <w:t xml:space="preserve">        phone_problem: problems.phone_problem.clone(),</w:t>
      </w:r>
    </w:p>
    <w:p w14:paraId="5D49B85A" w14:textId="77777777" w:rsidR="005843BA" w:rsidRDefault="00A07EE9">
      <w:pPr>
        <w:pStyle w:val="SourceCode"/>
      </w:pPr>
      <w:r>
        <w:t xml:space="preserve">    };</w:t>
      </w:r>
    </w:p>
    <w:p w14:paraId="703241F0" w14:textId="77777777" w:rsidR="005843BA" w:rsidRDefault="00A07EE9">
      <w:pPr>
        <w:pStyle w:val="SourceCode"/>
      </w:pPr>
      <w:r>
        <w:t xml:space="preserve">    send_page(status, &amp;page)</w:t>
      </w:r>
    </w:p>
    <w:p w14:paraId="53188DF2" w14:textId="77777777" w:rsidR="005843BA" w:rsidRDefault="00A07EE9">
      <w:pPr>
        <w:pStyle w:val="SourceCode"/>
      </w:pPr>
      <w:r>
        <w:t>}</w:t>
      </w:r>
    </w:p>
    <w:p w14:paraId="700A5D32" w14:textId="77777777" w:rsidR="005843BA" w:rsidRDefault="005843BA">
      <w:pPr>
        <w:pStyle w:val="SourceCode"/>
      </w:pPr>
    </w:p>
    <w:p w14:paraId="58A630A9" w14:textId="77777777" w:rsidR="005843BA" w:rsidRDefault="00A07EE9">
      <w:pPr>
        <w:pStyle w:val="SourceCode"/>
      </w:pPr>
      <w:r>
        <w:t>fn no_problems() -&gt; FieldProblems {</w:t>
      </w:r>
    </w:p>
    <w:p w14:paraId="7AA5BA01" w14:textId="77777777" w:rsidR="005843BA" w:rsidRDefault="00A07EE9">
      <w:pPr>
        <w:pStyle w:val="SourceCode"/>
      </w:pPr>
      <w:r>
        <w:t xml:space="preserve">    FieldProblems {</w:t>
      </w:r>
    </w:p>
    <w:p w14:paraId="42DDA6CF" w14:textId="77777777" w:rsidR="005843BA" w:rsidRDefault="00A07EE9">
      <w:pPr>
        <w:pStyle w:val="SourceCode"/>
      </w:pPr>
      <w:r>
        <w:t xml:space="preserve">        name_problem: String::new(),</w:t>
      </w:r>
    </w:p>
    <w:p w14:paraId="4C552326" w14:textId="77777777" w:rsidR="005843BA" w:rsidRDefault="00A07EE9">
      <w:pPr>
        <w:pStyle w:val="SourceCode"/>
      </w:pPr>
      <w:r>
        <w:t xml:space="preserve">        email_problem: String::new(),</w:t>
      </w:r>
    </w:p>
    <w:p w14:paraId="79323B5F" w14:textId="77777777" w:rsidR="005843BA" w:rsidRDefault="00A07EE9">
      <w:pPr>
        <w:pStyle w:val="SourceCode"/>
      </w:pPr>
      <w:r>
        <w:t xml:space="preserve">        phone_problem: String::new(),</w:t>
      </w:r>
    </w:p>
    <w:p w14:paraId="171CB229" w14:textId="77777777" w:rsidR="005843BA" w:rsidRDefault="00A07EE9">
      <w:pPr>
        <w:pStyle w:val="SourceCode"/>
      </w:pPr>
      <w:r>
        <w:t xml:space="preserve">    }</w:t>
      </w:r>
    </w:p>
    <w:p w14:paraId="42EB921B" w14:textId="77777777" w:rsidR="005843BA" w:rsidRDefault="00A07EE9">
      <w:pPr>
        <w:pStyle w:val="SourceCode"/>
      </w:pPr>
      <w:r>
        <w:t>}</w:t>
      </w:r>
    </w:p>
    <w:p w14:paraId="6250ED06" w14:textId="77777777" w:rsidR="005843BA" w:rsidRDefault="005843BA">
      <w:pPr>
        <w:pStyle w:val="SourceCode"/>
      </w:pPr>
    </w:p>
    <w:p w14:paraId="55A1E980" w14:textId="77777777" w:rsidR="005843BA" w:rsidRDefault="00A07EE9">
      <w:pPr>
        <w:pStyle w:val="SourceCode"/>
      </w:pPr>
      <w:r>
        <w:t>// Remember, the form again, with "Not saved: " and status_message's words</w:t>
      </w:r>
    </w:p>
    <w:p w14:paraId="3F87CA09" w14:textId="77777777" w:rsidR="005843BA" w:rsidRDefault="00A07EE9">
      <w:pPr>
        <w:pStyle w:val="SourceCode"/>
      </w:pPr>
      <w:r>
        <w:t>// (Lesson 8.4a).</w:t>
      </w:r>
    </w:p>
    <w:p w14:paraId="575EA2BF" w14:textId="77777777" w:rsidR="005843BA" w:rsidRDefault="00A07EE9">
      <w:pPr>
        <w:pStyle w:val="SourceCode"/>
      </w:pPr>
      <w:r>
        <w:t>fn send_refused_form(status_code: StatusCode, form_kind: &amp;FormKind,</w:t>
      </w:r>
    </w:p>
    <w:p w14:paraId="64964D4E" w14:textId="77777777" w:rsidR="005843BA" w:rsidRDefault="00A07EE9">
      <w:pPr>
        <w:pStyle w:val="SourceCode"/>
      </w:pPr>
      <w:r>
        <w:t xml:space="preserve">                     status: &amp;ContactStatus, problem: &amp;str, full_name: &amp;str,</w:t>
      </w:r>
    </w:p>
    <w:p w14:paraId="752093F5" w14:textId="77777777" w:rsidR="005843BA" w:rsidRDefault="00A07EE9">
      <w:pPr>
        <w:pStyle w:val="SourceCode"/>
      </w:pPr>
      <w:r>
        <w:t xml:space="preserve">                     email: &amp;str, phone: &amp;str) -&gt; Response {</w:t>
      </w:r>
    </w:p>
    <w:p w14:paraId="7DD90A0C" w14:textId="77777777" w:rsidR="005843BA" w:rsidRDefault="00A07EE9">
      <w:pPr>
        <w:pStyle w:val="SourceCode"/>
      </w:pPr>
      <w:r>
        <w:t xml:space="preserve">    let notice = format!("Not saved: {}",</w:t>
      </w:r>
    </w:p>
    <w:p w14:paraId="0A636BDE" w14:textId="77777777" w:rsidR="005843BA" w:rsidRDefault="00A07EE9">
      <w:pPr>
        <w:pStyle w:val="SourceCode"/>
      </w:pPr>
      <w:r>
        <w:t xml:space="preserve">                         contacts::status_message(status, problem));</w:t>
      </w:r>
    </w:p>
    <w:p w14:paraId="232DE0B8" w14:textId="77777777" w:rsidR="005843BA" w:rsidRDefault="00A07EE9">
      <w:pPr>
        <w:pStyle w:val="SourceCode"/>
      </w:pPr>
      <w:r>
        <w:t xml:space="preserve">    send_form(status_code, form_kind, &amp;notice, full_name, email, phone,</w:t>
      </w:r>
    </w:p>
    <w:p w14:paraId="3212A7BF" w14:textId="77777777" w:rsidR="005843BA" w:rsidRDefault="00A07EE9">
      <w:pPr>
        <w:pStyle w:val="SourceCode"/>
      </w:pPr>
      <w:r>
        <w:t xml:space="preserve">              &amp;no_problems())</w:t>
      </w:r>
    </w:p>
    <w:p w14:paraId="10BA0702" w14:textId="77777777" w:rsidR="005843BA" w:rsidRDefault="00A07EE9">
      <w:pPr>
        <w:pStyle w:val="SourceCode"/>
      </w:pPr>
      <w:r>
        <w:t>}</w:t>
      </w:r>
    </w:p>
    <w:p w14:paraId="4BAB892E" w14:textId="77777777" w:rsidR="005843BA" w:rsidRDefault="005843BA">
      <w:pPr>
        <w:pStyle w:val="SourceCode"/>
      </w:pPr>
    </w:p>
    <w:p w14:paraId="0EBA7F0F" w14:textId="77777777" w:rsidR="005843BA" w:rsidRDefault="00A07EE9">
      <w:pPr>
        <w:pStyle w:val="SourceCode"/>
      </w:pPr>
      <w:r>
        <w:t>fn problem_text(checked: Result&lt;(), String&gt;) -&gt; String {</w:t>
      </w:r>
    </w:p>
    <w:p w14:paraId="23A911A8" w14:textId="77777777" w:rsidR="005843BA" w:rsidRDefault="00A07EE9">
      <w:pPr>
        <w:pStyle w:val="SourceCode"/>
      </w:pPr>
      <w:r>
        <w:t xml:space="preserve">    match checked {</w:t>
      </w:r>
    </w:p>
    <w:p w14:paraId="28171E25" w14:textId="77777777" w:rsidR="005843BA" w:rsidRDefault="00A07EE9">
      <w:pPr>
        <w:pStyle w:val="SourceCode"/>
      </w:pPr>
      <w:r>
        <w:t xml:space="preserve">        Ok(()) =&gt; String::new(),</w:t>
      </w:r>
    </w:p>
    <w:p w14:paraId="19EC2931" w14:textId="77777777" w:rsidR="005843BA" w:rsidRDefault="00A07EE9">
      <w:pPr>
        <w:pStyle w:val="SourceCode"/>
      </w:pPr>
      <w:r>
        <w:t xml:space="preserve">        Err(problem) =&gt; problem,</w:t>
      </w:r>
    </w:p>
    <w:p w14:paraId="13F4F5AD" w14:textId="77777777" w:rsidR="005843BA" w:rsidRDefault="00A07EE9">
      <w:pPr>
        <w:pStyle w:val="SourceCode"/>
      </w:pPr>
      <w:r>
        <w:t xml:space="preserve">    }</w:t>
      </w:r>
    </w:p>
    <w:p w14:paraId="37819C27" w14:textId="77777777" w:rsidR="005843BA" w:rsidRDefault="00A07EE9">
      <w:pPr>
        <w:pStyle w:val="SourceCode"/>
      </w:pPr>
      <w:r>
        <w:t>}</w:t>
      </w:r>
    </w:p>
    <w:p w14:paraId="025067C0" w14:textId="77777777" w:rsidR="005843BA" w:rsidRDefault="005843BA">
      <w:pPr>
        <w:pStyle w:val="SourceCode"/>
      </w:pPr>
    </w:p>
    <w:p w14:paraId="61A8F396" w14:textId="77777777" w:rsidR="005843BA" w:rsidRDefault="00A07EE9">
      <w:pPr>
        <w:pStyle w:val="SourceCode"/>
      </w:pPr>
      <w:r>
        <w:t>// Remember, check_each_field asks your Chapter 5 validate_contact about one</w:t>
      </w:r>
    </w:p>
    <w:p w14:paraId="29959C3C" w14:textId="77777777" w:rsidR="005843BA" w:rsidRDefault="00A07EE9">
      <w:pPr>
        <w:pStyle w:val="SourceCode"/>
      </w:pPr>
      <w:r>
        <w:t>// field at a time, so every problem is found at once (Lesson 8.4a).</w:t>
      </w:r>
    </w:p>
    <w:p w14:paraId="6B977300" w14:textId="77777777" w:rsidR="005843BA" w:rsidRDefault="00A07EE9">
      <w:pPr>
        <w:pStyle w:val="SourceCode"/>
      </w:pPr>
      <w:r>
        <w:t>fn check_each_field(full_name: &amp;str, email: &amp;str, phone: &amp;str)</w:t>
      </w:r>
    </w:p>
    <w:p w14:paraId="2C23B299" w14:textId="77777777" w:rsidR="005843BA" w:rsidRDefault="00A07EE9">
      <w:pPr>
        <w:pStyle w:val="SourceCode"/>
      </w:pPr>
      <w:r>
        <w:t xml:space="preserve">    -&gt; FieldProblems {</w:t>
      </w:r>
    </w:p>
    <w:p w14:paraId="70876B20" w14:textId="77777777" w:rsidR="005843BA" w:rsidRDefault="00A07EE9">
      <w:pPr>
        <w:pStyle w:val="SourceCode"/>
      </w:pPr>
      <w:r>
        <w:t xml:space="preserve">    FieldProblems {</w:t>
      </w:r>
    </w:p>
    <w:p w14:paraId="162598C6" w14:textId="77777777" w:rsidR="005843BA" w:rsidRDefault="00A07EE9">
      <w:pPr>
        <w:pStyle w:val="SourceCode"/>
      </w:pPr>
      <w:r>
        <w:t xml:space="preserve">        name_problem: problem_text(contacts::validate_contact(</w:t>
      </w:r>
    </w:p>
    <w:p w14:paraId="3B629801" w14:textId="77777777" w:rsidR="005843BA" w:rsidRDefault="00A07EE9">
      <w:pPr>
        <w:pStyle w:val="SourceCode"/>
      </w:pPr>
      <w:r>
        <w:t xml:space="preserve">            full_name, ACCEPTED_EMAIL, "")),</w:t>
      </w:r>
    </w:p>
    <w:p w14:paraId="506E416B" w14:textId="77777777" w:rsidR="005843BA" w:rsidRDefault="00A07EE9">
      <w:pPr>
        <w:pStyle w:val="SourceCode"/>
      </w:pPr>
      <w:r>
        <w:t xml:space="preserve">        email_problem: problem_text(contacts::validate_contact(</w:t>
      </w:r>
    </w:p>
    <w:p w14:paraId="30D084A8" w14:textId="77777777" w:rsidR="005843BA" w:rsidRDefault="00A07EE9">
      <w:pPr>
        <w:pStyle w:val="SourceCode"/>
      </w:pPr>
      <w:r>
        <w:t xml:space="preserve">            ACCEPTED_NAME, email, "")),</w:t>
      </w:r>
    </w:p>
    <w:p w14:paraId="4A7DF241" w14:textId="77777777" w:rsidR="005843BA" w:rsidRDefault="00A07EE9">
      <w:pPr>
        <w:pStyle w:val="SourceCode"/>
      </w:pPr>
      <w:r>
        <w:t xml:space="preserve">        phone_problem: problem_text(contacts::validate_contact(</w:t>
      </w:r>
    </w:p>
    <w:p w14:paraId="5CC37D8E" w14:textId="77777777" w:rsidR="005843BA" w:rsidRDefault="00A07EE9">
      <w:pPr>
        <w:pStyle w:val="SourceCode"/>
      </w:pPr>
      <w:r>
        <w:t xml:space="preserve">            ACCEPTED_NAME, ACCEPTED_EMAIL, phone)),</w:t>
      </w:r>
    </w:p>
    <w:p w14:paraId="52B49789" w14:textId="77777777" w:rsidR="005843BA" w:rsidRDefault="00A07EE9">
      <w:pPr>
        <w:pStyle w:val="SourceCode"/>
      </w:pPr>
      <w:r>
        <w:t xml:space="preserve">    }</w:t>
      </w:r>
    </w:p>
    <w:p w14:paraId="752652A2" w14:textId="77777777" w:rsidR="005843BA" w:rsidRDefault="00A07EE9">
      <w:pPr>
        <w:pStyle w:val="SourceCode"/>
      </w:pPr>
      <w:r>
        <w:t>}</w:t>
      </w:r>
    </w:p>
    <w:p w14:paraId="5A3D1852" w14:textId="77777777" w:rsidR="005843BA" w:rsidRDefault="005843BA">
      <w:pPr>
        <w:pStyle w:val="SourceCode"/>
      </w:pPr>
    </w:p>
    <w:p w14:paraId="74DAEB36" w14:textId="77777777" w:rsidR="005843BA" w:rsidRDefault="00A07EE9">
      <w:pPr>
        <w:pStyle w:val="SourceCode"/>
      </w:pPr>
      <w:r>
        <w:t>fn has_problem(problems: &amp;FieldProblems) -&gt; bool {</w:t>
      </w:r>
    </w:p>
    <w:p w14:paraId="0D7E6644" w14:textId="77777777" w:rsidR="005843BA" w:rsidRDefault="00A07EE9">
      <w:pPr>
        <w:pStyle w:val="SourceCode"/>
      </w:pPr>
      <w:r>
        <w:t xml:space="preserve">    !problems.name_problem.is_empty()</w:t>
      </w:r>
    </w:p>
    <w:p w14:paraId="4525E4B1" w14:textId="77777777" w:rsidR="005843BA" w:rsidRDefault="00A07EE9">
      <w:pPr>
        <w:pStyle w:val="SourceCode"/>
      </w:pPr>
      <w:r>
        <w:t xml:space="preserve">        || !problems.email_problem.is_empty()</w:t>
      </w:r>
    </w:p>
    <w:p w14:paraId="59C337A9" w14:textId="77777777" w:rsidR="005843BA" w:rsidRDefault="00A07EE9">
      <w:pPr>
        <w:pStyle w:val="SourceCode"/>
      </w:pPr>
      <w:r>
        <w:t xml:space="preserve">        || !problems.phone_problem.is_empty()</w:t>
      </w:r>
    </w:p>
    <w:p w14:paraId="313B34AC" w14:textId="77777777" w:rsidR="005843BA" w:rsidRDefault="00A07EE9">
      <w:pPr>
        <w:pStyle w:val="SourceCode"/>
      </w:pPr>
      <w:r>
        <w:t>}</w:t>
      </w:r>
    </w:p>
    <w:p w14:paraId="47608200" w14:textId="77777777" w:rsidR="005843BA" w:rsidRDefault="005843BA">
      <w:pPr>
        <w:pStyle w:val="SourceCode"/>
      </w:pPr>
    </w:p>
    <w:p w14:paraId="5C6819D5" w14:textId="77777777" w:rsidR="005843BA" w:rsidRDefault="00A07EE9">
      <w:pPr>
        <w:pStyle w:val="SourceCode"/>
      </w:pPr>
      <w:r>
        <w:t>// Remember, the one place a ContactStatus becomes an HTTP status, and the</w:t>
      </w:r>
    </w:p>
    <w:p w14:paraId="20B3E66F" w14:textId="77777777" w:rsidR="005843BA" w:rsidRDefault="00A07EE9">
      <w:pPr>
        <w:pStyle w:val="SourceCode"/>
      </w:pPr>
      <w:r>
        <w:t>// code an error body names for it (Chapter 6 project).</w:t>
      </w:r>
    </w:p>
    <w:p w14:paraId="309BF2F0" w14:textId="77777777" w:rsidR="005843BA" w:rsidRDefault="00A07EE9">
      <w:pPr>
        <w:pStyle w:val="SourceCode"/>
      </w:pPr>
      <w:r>
        <w:t>fn http_status_for(status: &amp;ContactStatus) -&gt; StatusCode {</w:t>
      </w:r>
    </w:p>
    <w:p w14:paraId="69C3A705" w14:textId="77777777" w:rsidR="005843BA" w:rsidRDefault="00A07EE9">
      <w:pPr>
        <w:pStyle w:val="SourceCode"/>
      </w:pPr>
      <w:r>
        <w:t xml:space="preserve">    match status {</w:t>
      </w:r>
    </w:p>
    <w:p w14:paraId="11EB4FBF" w14:textId="77777777" w:rsidR="005843BA" w:rsidRDefault="00A07EE9">
      <w:pPr>
        <w:pStyle w:val="SourceCode"/>
      </w:pPr>
      <w:r>
        <w:t xml:space="preserve">        ContactStatus::Success =&gt; StatusCode::OK,</w:t>
      </w:r>
    </w:p>
    <w:p w14:paraId="0B5F1F91" w14:textId="77777777" w:rsidR="005843BA" w:rsidRDefault="00A07EE9">
      <w:pPr>
        <w:pStyle w:val="SourceCode"/>
      </w:pPr>
      <w:r>
        <w:t xml:space="preserve">        ContactStatus::InvalidInput =&gt; StatusCode::BAD_REQUEST,</w:t>
      </w:r>
    </w:p>
    <w:p w14:paraId="5B4AB499" w14:textId="77777777" w:rsidR="005843BA" w:rsidRDefault="00A07EE9">
      <w:pPr>
        <w:pStyle w:val="SourceCode"/>
      </w:pPr>
      <w:r>
        <w:t xml:space="preserve">        ContactStatus::NotFound =&gt; StatusCode::NOT_FOUND,</w:t>
      </w:r>
    </w:p>
    <w:p w14:paraId="5BFF30E4" w14:textId="77777777" w:rsidR="005843BA" w:rsidRDefault="00A07EE9">
      <w:pPr>
        <w:pStyle w:val="SourceCode"/>
      </w:pPr>
      <w:r>
        <w:t xml:space="preserve">        ContactStatus::DuplicateEmail =&gt; StatusCode::CONFLICT,</w:t>
      </w:r>
    </w:p>
    <w:p w14:paraId="68037677" w14:textId="77777777" w:rsidR="005843BA" w:rsidRDefault="00A07EE9">
      <w:pPr>
        <w:pStyle w:val="SourceCode"/>
      </w:pPr>
      <w:r>
        <w:t xml:space="preserve">        _ =&gt; StatusCode::INTERNAL_SERVER_ERROR,</w:t>
      </w:r>
    </w:p>
    <w:p w14:paraId="67E492B0" w14:textId="77777777" w:rsidR="005843BA" w:rsidRDefault="00A07EE9">
      <w:pPr>
        <w:pStyle w:val="SourceCode"/>
      </w:pPr>
      <w:r>
        <w:t xml:space="preserve">    }</w:t>
      </w:r>
    </w:p>
    <w:p w14:paraId="46DC5383" w14:textId="77777777" w:rsidR="005843BA" w:rsidRDefault="00A07EE9">
      <w:pPr>
        <w:pStyle w:val="SourceCode"/>
      </w:pPr>
      <w:r>
        <w:t>}</w:t>
      </w:r>
    </w:p>
    <w:p w14:paraId="0D7C9FCF" w14:textId="77777777" w:rsidR="005843BA" w:rsidRDefault="005843BA">
      <w:pPr>
        <w:pStyle w:val="SourceCode"/>
      </w:pPr>
    </w:p>
    <w:p w14:paraId="010B8C2A" w14:textId="77777777" w:rsidR="005843BA" w:rsidRDefault="00A07EE9">
      <w:pPr>
        <w:pStyle w:val="SourceCode"/>
      </w:pPr>
      <w:r>
        <w:t>fn error_code_for(status: &amp;ContactStatus) -&gt; &amp;'static str {</w:t>
      </w:r>
    </w:p>
    <w:p w14:paraId="330CD112" w14:textId="77777777" w:rsidR="005843BA" w:rsidRDefault="00A07EE9">
      <w:pPr>
        <w:pStyle w:val="SourceCode"/>
      </w:pPr>
      <w:r>
        <w:t xml:space="preserve">    match status {</w:t>
      </w:r>
    </w:p>
    <w:p w14:paraId="0DBD60A8" w14:textId="77777777" w:rsidR="005843BA" w:rsidRDefault="00A07EE9">
      <w:pPr>
        <w:pStyle w:val="SourceCode"/>
      </w:pPr>
      <w:r>
        <w:t xml:space="preserve">        ContactStatus::InvalidInput =&gt; "invalid_input",</w:t>
      </w:r>
    </w:p>
    <w:p w14:paraId="3531C617" w14:textId="77777777" w:rsidR="005843BA" w:rsidRDefault="00A07EE9">
      <w:pPr>
        <w:pStyle w:val="SourceCode"/>
      </w:pPr>
      <w:r>
        <w:t xml:space="preserve">        ContactStatus::NotFound =&gt; "not_found",</w:t>
      </w:r>
    </w:p>
    <w:p w14:paraId="51893343" w14:textId="77777777" w:rsidR="005843BA" w:rsidRDefault="00A07EE9">
      <w:pPr>
        <w:pStyle w:val="SourceCode"/>
      </w:pPr>
      <w:r>
        <w:t xml:space="preserve">        ContactStatus::DuplicateEmail =&gt; "duplicate_email",</w:t>
      </w:r>
    </w:p>
    <w:p w14:paraId="17807DCD" w14:textId="77777777" w:rsidR="005843BA" w:rsidRDefault="00A07EE9">
      <w:pPr>
        <w:pStyle w:val="SourceCode"/>
      </w:pPr>
      <w:r>
        <w:t xml:space="preserve">        _ =&gt; "database_failure",</w:t>
      </w:r>
    </w:p>
    <w:p w14:paraId="3766E535" w14:textId="77777777" w:rsidR="005843BA" w:rsidRDefault="00A07EE9">
      <w:pPr>
        <w:pStyle w:val="SourceCode"/>
      </w:pPr>
      <w:r>
        <w:t xml:space="preserve">    }</w:t>
      </w:r>
    </w:p>
    <w:p w14:paraId="017403E4" w14:textId="77777777" w:rsidR="005843BA" w:rsidRDefault="00A07EE9">
      <w:pPr>
        <w:pStyle w:val="SourceCode"/>
      </w:pPr>
      <w:r>
        <w:t>}</w:t>
      </w:r>
    </w:p>
    <w:p w14:paraId="5AC5E8F0" w14:textId="77777777" w:rsidR="005843BA" w:rsidRDefault="005843BA">
      <w:pPr>
        <w:pStyle w:val="SourceCode"/>
      </w:pPr>
    </w:p>
    <w:p w14:paraId="75863858" w14:textId="77777777" w:rsidR="005843BA" w:rsidRDefault="00A07EE9">
      <w:pPr>
        <w:pStyle w:val="SourceCode"/>
      </w:pPr>
      <w:r>
        <w:t>fn phone_text_for(contact: &amp;Contact) -&gt; String {</w:t>
      </w:r>
    </w:p>
    <w:p w14:paraId="392C889F" w14:textId="77777777" w:rsidR="005843BA" w:rsidRDefault="00A07EE9">
      <w:pPr>
        <w:pStyle w:val="SourceCode"/>
      </w:pPr>
      <w:r>
        <w:t xml:space="preserve">    match &amp;contact.phone {</w:t>
      </w:r>
    </w:p>
    <w:p w14:paraId="7C8210F4" w14:textId="77777777" w:rsidR="005843BA" w:rsidRDefault="00A07EE9">
      <w:pPr>
        <w:pStyle w:val="SourceCode"/>
      </w:pPr>
      <w:r>
        <w:t xml:space="preserve">        Some(phone) =&gt; phone.clone(),</w:t>
      </w:r>
    </w:p>
    <w:p w14:paraId="24D14EA3" w14:textId="77777777" w:rsidR="005843BA" w:rsidRDefault="00A07EE9">
      <w:pPr>
        <w:pStyle w:val="SourceCode"/>
      </w:pPr>
      <w:r>
        <w:t xml:space="preserve">        None =&gt; NO_PHONE_TEXT.to_string(),</w:t>
      </w:r>
    </w:p>
    <w:p w14:paraId="0CC28F92" w14:textId="77777777" w:rsidR="005843BA" w:rsidRDefault="00A07EE9">
      <w:pPr>
        <w:pStyle w:val="SourceCode"/>
      </w:pPr>
      <w:r>
        <w:t xml:space="preserve">    }</w:t>
      </w:r>
    </w:p>
    <w:p w14:paraId="1F0A8B0A" w14:textId="77777777" w:rsidR="005843BA" w:rsidRDefault="00A07EE9">
      <w:pPr>
        <w:pStyle w:val="SourceCode"/>
      </w:pPr>
      <w:r>
        <w:t>}</w:t>
      </w:r>
    </w:p>
    <w:p w14:paraId="7284BE8B" w14:textId="77777777" w:rsidR="005843BA" w:rsidRDefault="005843BA">
      <w:pPr>
        <w:pStyle w:val="SourceCode"/>
      </w:pPr>
    </w:p>
    <w:p w14:paraId="698ED860" w14:textId="77777777" w:rsidR="005843BA" w:rsidRDefault="00A07EE9">
      <w:pPr>
        <w:pStyle w:val="SourceCode"/>
      </w:pPr>
      <w:r>
        <w:t>// Remember, the answer of a handler that ran in spawn_blocking, or a 500</w:t>
      </w:r>
    </w:p>
    <w:p w14:paraId="280FBAB6" w14:textId="77777777" w:rsidR="005843BA" w:rsidRDefault="00A07EE9">
      <w:pPr>
        <w:pStyle w:val="SourceCode"/>
      </w:pPr>
      <w:r>
        <w:t>// with a reference when that thread panicked (Lesson 8.10a).</w:t>
      </w:r>
    </w:p>
    <w:p w14:paraId="7E7A97CE" w14:textId="77777777" w:rsidR="005843BA" w:rsidRDefault="00A07EE9">
      <w:pPr>
        <w:pStyle w:val="SourceCode"/>
      </w:pPr>
      <w:r>
        <w:t>fn page_answer(answer: Result&lt;Response, tokio::task::JoinError&gt;) -&gt; Response {</w:t>
      </w:r>
    </w:p>
    <w:p w14:paraId="401EA2D0" w14:textId="77777777" w:rsidR="005843BA" w:rsidRDefault="00A07EE9">
      <w:pPr>
        <w:pStyle w:val="SourceCode"/>
      </w:pPr>
      <w:r>
        <w:t xml:space="preserve">    match answer {</w:t>
      </w:r>
    </w:p>
    <w:p w14:paraId="7258CB78" w14:textId="77777777" w:rsidR="005843BA" w:rsidRDefault="00A07EE9">
      <w:pPr>
        <w:pStyle w:val="SourceCode"/>
      </w:pPr>
      <w:r>
        <w:t xml:space="preserve">        Ok(response) =&gt; response,</w:t>
      </w:r>
    </w:p>
    <w:p w14:paraId="5382A67D" w14:textId="77777777" w:rsidR="005843BA" w:rsidRDefault="00A07EE9">
      <w:pPr>
        <w:pStyle w:val="SourceCode"/>
      </w:pPr>
      <w:r>
        <w:t xml:space="preserve">        Err(_) =&gt; send_server_error("internal_error", TASK_FAILURE),</w:t>
      </w:r>
    </w:p>
    <w:p w14:paraId="5639F8D4" w14:textId="77777777" w:rsidR="005843BA" w:rsidRDefault="00A07EE9">
      <w:pPr>
        <w:pStyle w:val="SourceCode"/>
      </w:pPr>
      <w:r>
        <w:t xml:space="preserve">    }</w:t>
      </w:r>
    </w:p>
    <w:p w14:paraId="090BBAAE" w14:textId="77777777" w:rsidR="005843BA" w:rsidRDefault="00A07EE9">
      <w:pPr>
        <w:pStyle w:val="SourceCode"/>
      </w:pPr>
      <w:r>
        <w:t>}</w:t>
      </w:r>
    </w:p>
    <w:p w14:paraId="22055AA3" w14:textId="77777777" w:rsidR="005843BA" w:rsidRDefault="005843BA">
      <w:pPr>
        <w:pStyle w:val="SourceCode"/>
      </w:pPr>
    </w:p>
    <w:p w14:paraId="4272E63F" w14:textId="77777777" w:rsidR="005843BA" w:rsidRDefault="00A07EE9">
      <w:pPr>
        <w:pStyle w:val="SourceCode"/>
      </w:pPr>
      <w:r>
        <w:t>// Remember, Lesson 6.12's header check for a form: 411 for a body whose</w:t>
      </w:r>
    </w:p>
    <w:p w14:paraId="4CF7E038" w14:textId="77777777" w:rsidR="005843BA" w:rsidRDefault="00A07EE9">
      <w:pPr>
        <w:pStyle w:val="SourceCode"/>
      </w:pPr>
      <w:r>
        <w:t>// size is not known first; the 415 and 413 checks are the Form extractor's</w:t>
      </w:r>
    </w:p>
    <w:p w14:paraId="5C619C4F" w14:textId="77777777" w:rsidR="005843BA" w:rsidRDefault="00A07EE9">
      <w:pPr>
        <w:pStyle w:val="SourceCode"/>
      </w:pPr>
      <w:r>
        <w:t>// own (Lesson 8.4a).</w:t>
      </w:r>
    </w:p>
    <w:p w14:paraId="27B665FB" w14:textId="77777777" w:rsidR="005843BA" w:rsidRDefault="00A07EE9">
      <w:pPr>
        <w:pStyle w:val="SourceCode"/>
      </w:pPr>
      <w:r>
        <w:t>fn form_request_problem(headers: &amp;HeaderMap, link_path: &amp;str,</w:t>
      </w:r>
    </w:p>
    <w:p w14:paraId="1B731B83" w14:textId="77777777" w:rsidR="005843BA" w:rsidRDefault="00A07EE9">
      <w:pPr>
        <w:pStyle w:val="SourceCode"/>
      </w:pPr>
      <w:r>
        <w:t xml:space="preserve">                        link_text: &amp;str) -&gt; Option&lt;Response&gt; {</w:t>
      </w:r>
    </w:p>
    <w:p w14:paraId="29F33573" w14:textId="77777777" w:rsidR="005843BA" w:rsidRDefault="00A07EE9">
      <w:pPr>
        <w:pStyle w:val="SourceCode"/>
      </w:pPr>
      <w:r>
        <w:t xml:space="preserve">    if headers.contains_key(header::TRANSFER_ENCODING)</w:t>
      </w:r>
    </w:p>
    <w:p w14:paraId="725653D7" w14:textId="77777777" w:rsidR="005843BA" w:rsidRDefault="00A07EE9">
      <w:pPr>
        <w:pStyle w:val="SourceCode"/>
      </w:pPr>
      <w:r>
        <w:t xml:space="preserve">        || !headers.contains_key(header::CONTENT_LENGTH)</w:t>
      </w:r>
    </w:p>
    <w:p w14:paraId="74DB61DA" w14:textId="77777777" w:rsidR="005843BA" w:rsidRDefault="00A07EE9">
      <w:pPr>
        <w:pStyle w:val="SourceCode"/>
      </w:pPr>
      <w:r>
        <w:t xml:space="preserve">    {</w:t>
      </w:r>
    </w:p>
    <w:p w14:paraId="1F45E70D" w14:textId="77777777" w:rsidR="005843BA" w:rsidRDefault="00A07EE9">
      <w:pPr>
        <w:pStyle w:val="SourceCode"/>
      </w:pPr>
      <w:r>
        <w:t xml:space="preserve">        return Some(send_error_page(</w:t>
      </w:r>
    </w:p>
    <w:p w14:paraId="57BDA521" w14:textId="77777777" w:rsidR="005843BA" w:rsidRDefault="00A07EE9">
      <w:pPr>
        <w:pStyle w:val="SourceCode"/>
      </w:pPr>
      <w:r>
        <w:t xml:space="preserve">            StatusCode::LENGTH_REQUIRED, "Length Required",</w:t>
      </w:r>
    </w:p>
    <w:p w14:paraId="2174C0CD" w14:textId="77777777" w:rsidR="005843BA" w:rsidRDefault="00A07EE9">
      <w:pPr>
        <w:pStyle w:val="SourceCode"/>
      </w:pPr>
      <w:r>
        <w:t xml:space="preserve">            "Send the form with a Content-Length.", link_path, link_text));</w:t>
      </w:r>
    </w:p>
    <w:p w14:paraId="17153BD6" w14:textId="77777777" w:rsidR="005843BA" w:rsidRDefault="00A07EE9">
      <w:pPr>
        <w:pStyle w:val="SourceCode"/>
      </w:pPr>
      <w:r>
        <w:t xml:space="preserve">    }</w:t>
      </w:r>
    </w:p>
    <w:p w14:paraId="24A53F89" w14:textId="77777777" w:rsidR="005843BA" w:rsidRDefault="00A07EE9">
      <w:pPr>
        <w:pStyle w:val="SourceCode"/>
      </w:pPr>
      <w:r>
        <w:t xml:space="preserve">    None</w:t>
      </w:r>
    </w:p>
    <w:p w14:paraId="7283267C" w14:textId="77777777" w:rsidR="005843BA" w:rsidRDefault="00A07EE9">
      <w:pPr>
        <w:pStyle w:val="SourceCode"/>
      </w:pPr>
      <w:r>
        <w:t>}</w:t>
      </w:r>
    </w:p>
    <w:p w14:paraId="2C685A56" w14:textId="77777777" w:rsidR="005843BA" w:rsidRDefault="005843BA">
      <w:pPr>
        <w:pStyle w:val="SourceCode"/>
      </w:pPr>
    </w:p>
    <w:p w14:paraId="3A5E4F50" w14:textId="77777777" w:rsidR="005843BA" w:rsidRDefault="00A07EE9">
      <w:pPr>
        <w:pStyle w:val="SourceCode"/>
      </w:pPr>
      <w:r>
        <w:t>// Remember, the Form extractor's refusal as this server's page (Lesson</w:t>
      </w:r>
    </w:p>
    <w:p w14:paraId="4F158122" w14:textId="77777777" w:rsidR="005843BA" w:rsidRDefault="00A07EE9">
      <w:pPr>
        <w:pStyle w:val="SourceCode"/>
      </w:pPr>
      <w:r>
        <w:t>// 8.4a).</w:t>
      </w:r>
    </w:p>
    <w:p w14:paraId="0707E3BA" w14:textId="77777777" w:rsidR="005843BA" w:rsidRDefault="00A07EE9">
      <w:pPr>
        <w:pStyle w:val="SourceCode"/>
      </w:pPr>
      <w:r>
        <w:t>fn send_form_rejection(rejection: FormRejection, link_path: &amp;str,</w:t>
      </w:r>
    </w:p>
    <w:p w14:paraId="54B7F909" w14:textId="77777777" w:rsidR="005843BA" w:rsidRDefault="00A07EE9">
      <w:pPr>
        <w:pStyle w:val="SourceCode"/>
      </w:pPr>
      <w:r>
        <w:t xml:space="preserve">                       link_text: &amp;str) -&gt; Response {</w:t>
      </w:r>
    </w:p>
    <w:p w14:paraId="30D9BD64" w14:textId="77777777" w:rsidR="005843BA" w:rsidRDefault="00A07EE9">
      <w:pPr>
        <w:pStyle w:val="SourceCode"/>
      </w:pPr>
      <w:r>
        <w:t xml:space="preserve">    match rejection.status() {</w:t>
      </w:r>
    </w:p>
    <w:p w14:paraId="2C43671E" w14:textId="77777777" w:rsidR="005843BA" w:rsidRDefault="00A07EE9">
      <w:pPr>
        <w:pStyle w:val="SourceCode"/>
      </w:pPr>
      <w:r>
        <w:t xml:space="preserve">        StatusCode::UNSUPPORTED_MEDIA_TYPE =&gt; send_error_page(</w:t>
      </w:r>
    </w:p>
    <w:p w14:paraId="30D7AFCF" w14:textId="77777777" w:rsidR="005843BA" w:rsidRDefault="00A07EE9">
      <w:pPr>
        <w:pStyle w:val="SourceCode"/>
      </w:pPr>
      <w:r>
        <w:t xml:space="preserve">            StatusCode::UNSUPPORTED_MEDIA_TYPE, "Unsupported Media Type",</w:t>
      </w:r>
    </w:p>
    <w:p w14:paraId="5D805DBB" w14:textId="77777777" w:rsidR="005843BA" w:rsidRDefault="00A07EE9">
      <w:pPr>
        <w:pStyle w:val="SourceCode"/>
      </w:pPr>
      <w:r>
        <w:t xml:space="preserve">            "Send the form as application/x-www-form-urlencoded.",</w:t>
      </w:r>
    </w:p>
    <w:p w14:paraId="2098BE5B" w14:textId="77777777" w:rsidR="005843BA" w:rsidRDefault="00A07EE9">
      <w:pPr>
        <w:pStyle w:val="SourceCode"/>
      </w:pPr>
      <w:r>
        <w:t xml:space="preserve">            link_path, link_text),</w:t>
      </w:r>
    </w:p>
    <w:p w14:paraId="1ECB605C" w14:textId="77777777" w:rsidR="005843BA" w:rsidRDefault="00A07EE9">
      <w:pPr>
        <w:pStyle w:val="SourceCode"/>
      </w:pPr>
      <w:r>
        <w:t xml:space="preserve">        StatusCode::PAYLOAD_TOO_LARGE =&gt; send_error_page(</w:t>
      </w:r>
    </w:p>
    <w:p w14:paraId="7B3C5ED8" w14:textId="77777777" w:rsidR="005843BA" w:rsidRDefault="00A07EE9">
      <w:pPr>
        <w:pStyle w:val="SourceCode"/>
      </w:pPr>
      <w:r>
        <w:t xml:space="preserve">            StatusCode::PAYLOAD_TOO_LARGE, "Content Too Large",</w:t>
      </w:r>
    </w:p>
    <w:p w14:paraId="560F71DD" w14:textId="77777777" w:rsidR="005843BA" w:rsidRDefault="00A07EE9">
      <w:pPr>
        <w:pStyle w:val="SourceCode"/>
      </w:pPr>
      <w:r>
        <w:t xml:space="preserve">            "The form must be at most 16384 bytes.", link_path, link_text),</w:t>
      </w:r>
    </w:p>
    <w:p w14:paraId="29900C9E" w14:textId="77777777" w:rsidR="005843BA" w:rsidRDefault="00A07EE9">
      <w:pPr>
        <w:pStyle w:val="SourceCode"/>
      </w:pPr>
      <w:r>
        <w:t xml:space="preserve">        _ =&gt; send_error_page(</w:t>
      </w:r>
    </w:p>
    <w:p w14:paraId="1640E15E" w14:textId="77777777" w:rsidR="005843BA" w:rsidRDefault="00A07EE9">
      <w:pPr>
        <w:pStyle w:val="SourceCode"/>
      </w:pPr>
      <w:r>
        <w:t xml:space="preserve">            StatusCode::BAD_REQUEST, "Bad Request",</w:t>
      </w:r>
    </w:p>
    <w:p w14:paraId="52129010" w14:textId="77777777" w:rsidR="005843BA" w:rsidRDefault="00A07EE9">
      <w:pPr>
        <w:pStyle w:val="SourceCode"/>
      </w:pPr>
      <w:r>
        <w:t xml:space="preserve">            "The form could not be read.", link_path, link_text),</w:t>
      </w:r>
    </w:p>
    <w:p w14:paraId="2D2DA981" w14:textId="77777777" w:rsidR="005843BA" w:rsidRDefault="00A07EE9">
      <w:pPr>
        <w:pStyle w:val="SourceCode"/>
      </w:pPr>
      <w:r>
        <w:t xml:space="preserve">    }</w:t>
      </w:r>
    </w:p>
    <w:p w14:paraId="4BCC7EB9" w14:textId="77777777" w:rsidR="005843BA" w:rsidRDefault="00A07EE9">
      <w:pPr>
        <w:pStyle w:val="SourceCode"/>
      </w:pPr>
      <w:r>
        <w:t>}</w:t>
      </w:r>
    </w:p>
    <w:p w14:paraId="7F265645" w14:textId="77777777" w:rsidR="005843BA" w:rsidRDefault="005843BA">
      <w:pPr>
        <w:pStyle w:val="SourceCode"/>
      </w:pPr>
    </w:p>
    <w:p w14:paraId="7CC897D0" w14:textId="77777777" w:rsidR="005843BA" w:rsidRDefault="00A07EE9">
      <w:pPr>
        <w:pStyle w:val="SourceCode"/>
      </w:pPr>
      <w:r>
        <w:t>// Remember, the id in the visitor's session cookie, or "" (Lesson 8.5a).</w:t>
      </w:r>
    </w:p>
    <w:p w14:paraId="3675056B" w14:textId="77777777" w:rsidR="005843BA" w:rsidRDefault="00A07EE9">
      <w:pPr>
        <w:pStyle w:val="SourceCode"/>
      </w:pPr>
      <w:r>
        <w:t>fn cookie_id_from(jar: &amp;CookieJar) -&gt; String {</w:t>
      </w:r>
    </w:p>
    <w:p w14:paraId="425DA147" w14:textId="77777777" w:rsidR="005843BA" w:rsidRDefault="00A07EE9">
      <w:pPr>
        <w:pStyle w:val="SourceCode"/>
      </w:pPr>
      <w:r>
        <w:t xml:space="preserve">    match jar.get(session_store::SESSION_COOKIE) {</w:t>
      </w:r>
    </w:p>
    <w:p w14:paraId="1D00FE9B" w14:textId="77777777" w:rsidR="005843BA" w:rsidRDefault="00A07EE9">
      <w:pPr>
        <w:pStyle w:val="SourceCode"/>
      </w:pPr>
      <w:r>
        <w:t xml:space="preserve">        Some(cookie) =&gt; cookie.value().to_string(),</w:t>
      </w:r>
    </w:p>
    <w:p w14:paraId="4A3443AB" w14:textId="77777777" w:rsidR="005843BA" w:rsidRDefault="00A07EE9">
      <w:pPr>
        <w:pStyle w:val="SourceCode"/>
      </w:pPr>
      <w:r>
        <w:t xml:space="preserve">        None =&gt; String::new(),</w:t>
      </w:r>
    </w:p>
    <w:p w14:paraId="5214DC46" w14:textId="77777777" w:rsidR="005843BA" w:rsidRDefault="00A07EE9">
      <w:pPr>
        <w:pStyle w:val="SourceCode"/>
      </w:pPr>
      <w:r>
        <w:t xml:space="preserve">    }</w:t>
      </w:r>
    </w:p>
    <w:p w14:paraId="05534B84" w14:textId="77777777" w:rsidR="005843BA" w:rsidRDefault="00A07EE9">
      <w:pPr>
        <w:pStyle w:val="SourceCode"/>
      </w:pPr>
      <w:r>
        <w:t>}</w:t>
      </w:r>
    </w:p>
    <w:p w14:paraId="6784B183" w14:textId="77777777" w:rsidR="005843BA" w:rsidRDefault="005843BA">
      <w:pPr>
        <w:pStyle w:val="SourceCode"/>
      </w:pPr>
    </w:p>
    <w:p w14:paraId="689ACF05" w14:textId="77777777" w:rsidR="005843BA" w:rsidRDefault="00A07EE9">
      <w:pPr>
        <w:pStyle w:val="SourceCode"/>
      </w:pPr>
      <w:r>
        <w:t>// Remember, the session check, on its own connection: Some(true) for a</w:t>
      </w:r>
    </w:p>
    <w:p w14:paraId="1604EA41" w14:textId="77777777" w:rsidR="005843BA" w:rsidRDefault="00A07EE9">
      <w:pPr>
        <w:pStyle w:val="SourceCode"/>
      </w:pPr>
      <w:r>
        <w:t>// logged-in session, Some(false) for none, and None when the database</w:t>
      </w:r>
    </w:p>
    <w:p w14:paraId="559B879E" w14:textId="77777777" w:rsidR="005843BA" w:rsidRDefault="00A07EE9">
      <w:pPr>
        <w:pStyle w:val="SourceCode"/>
      </w:pPr>
      <w:r>
        <w:t>// cannot be reached (Lesson 8.8a).</w:t>
      </w:r>
    </w:p>
    <w:p w14:paraId="4AAEA797" w14:textId="77777777" w:rsidR="005843BA" w:rsidRDefault="00A07EE9">
      <w:pPr>
        <w:pStyle w:val="SourceCode"/>
      </w:pPr>
      <w:r>
        <w:t>fn session_is_live(cookie_id: String) -&gt; Option&lt;bool&gt; {</w:t>
      </w:r>
    </w:p>
    <w:p w14:paraId="29603AFA" w14:textId="77777777" w:rsidR="005843BA" w:rsidRDefault="00A07EE9">
      <w:pPr>
        <w:pStyle w:val="SourceCode"/>
      </w:pPr>
      <w:r>
        <w:t xml:space="preserve">    let (_status, _problem, opened) = contact_store::open_connection();</w:t>
      </w:r>
    </w:p>
    <w:p w14:paraId="6BC34A9B" w14:textId="77777777" w:rsidR="005843BA" w:rsidRDefault="00A07EE9">
      <w:pPr>
        <w:pStyle w:val="SourceCode"/>
      </w:pPr>
      <w:r>
        <w:t xml:space="preserve">    let mut connection = opened?;</w:t>
      </w:r>
    </w:p>
    <w:p w14:paraId="3E120895" w14:textId="77777777" w:rsidR="005843BA" w:rsidRDefault="00A07EE9">
      <w:pPr>
        <w:pStyle w:val="SourceCode"/>
      </w:pPr>
      <w:r>
        <w:t xml:space="preserve">    let found = session_store::find_session(&amp;mut connection, &amp;cookie_id);</w:t>
      </w:r>
    </w:p>
    <w:p w14:paraId="54E001BD" w14:textId="77777777" w:rsidR="005843BA" w:rsidRDefault="00A07EE9">
      <w:pPr>
        <w:pStyle w:val="SourceCode"/>
      </w:pPr>
      <w:r>
        <w:t xml:space="preserve">    contact_store::close_connection(connection);</w:t>
      </w:r>
    </w:p>
    <w:p w14:paraId="30AF7FAF" w14:textId="77777777" w:rsidR="005843BA" w:rsidRDefault="00A07EE9">
      <w:pPr>
        <w:pStyle w:val="SourceCode"/>
      </w:pPr>
      <w:r>
        <w:t xml:space="preserve">    Some(found)</w:t>
      </w:r>
    </w:p>
    <w:p w14:paraId="57C2361D" w14:textId="77777777" w:rsidR="005843BA" w:rsidRDefault="00A07EE9">
      <w:pPr>
        <w:pStyle w:val="SourceCode"/>
      </w:pPr>
      <w:r>
        <w:t>}</w:t>
      </w:r>
    </w:p>
    <w:p w14:paraId="50A2D2B2" w14:textId="77777777" w:rsidR="005843BA" w:rsidRDefault="005843BA">
      <w:pPr>
        <w:pStyle w:val="SourceCode"/>
      </w:pPr>
    </w:p>
    <w:p w14:paraId="1179E08A" w14:textId="77777777" w:rsidR="005843BA" w:rsidRDefault="00A07EE9">
      <w:pPr>
        <w:pStyle w:val="SourceCode"/>
      </w:pPr>
      <w:r>
        <w:t>// Remember, require_login is step 1 of every contact page: Ok with the</w:t>
      </w:r>
    </w:p>
    <w:p w14:paraId="0BA7DADD" w14:textId="77777777" w:rsidR="005843BA" w:rsidRDefault="00A07EE9">
      <w:pPr>
        <w:pStyle w:val="SourceCode"/>
      </w:pPr>
      <w:r>
        <w:t>// visitor's session id, or Err with 303 to the login form, or 503 (Lesson</w:t>
      </w:r>
    </w:p>
    <w:p w14:paraId="418403C3" w14:textId="77777777" w:rsidR="005843BA" w:rsidRDefault="00A07EE9">
      <w:pPr>
        <w:pStyle w:val="SourceCode"/>
      </w:pPr>
      <w:r>
        <w:t>// 8.6a).</w:t>
      </w:r>
    </w:p>
    <w:p w14:paraId="00912184" w14:textId="77777777" w:rsidR="005843BA" w:rsidRDefault="00A07EE9">
      <w:pPr>
        <w:pStyle w:val="SourceCode"/>
      </w:pPr>
      <w:r>
        <w:t>async fn require_login(jar: &amp;CookieJar, path: &amp;str) -&gt; Result&lt;String, Response&gt; {</w:t>
      </w:r>
    </w:p>
    <w:p w14:paraId="5ABF77FA" w14:textId="77777777" w:rsidR="005843BA" w:rsidRDefault="00A07EE9">
      <w:pPr>
        <w:pStyle w:val="SourceCode"/>
      </w:pPr>
      <w:r>
        <w:t xml:space="preserve">    let cookie_id = cookie_id_from(jar);</w:t>
      </w:r>
    </w:p>
    <w:p w14:paraId="7E6AA668" w14:textId="77777777" w:rsidR="005843BA" w:rsidRDefault="00A07EE9">
      <w:pPr>
        <w:pStyle w:val="SourceCode"/>
      </w:pPr>
      <w:r>
        <w:t xml:space="preserve">    let checked_id = cookie_id.clone();</w:t>
      </w:r>
    </w:p>
    <w:p w14:paraId="5C7EE15C" w14:textId="77777777" w:rsidR="005843BA" w:rsidRDefault="00A07EE9">
      <w:pPr>
        <w:pStyle w:val="SourceCode"/>
      </w:pPr>
      <w:r>
        <w:t xml:space="preserve">    let answer =</w:t>
      </w:r>
    </w:p>
    <w:p w14:paraId="0A9870C0" w14:textId="77777777" w:rsidR="005843BA" w:rsidRDefault="00A07EE9">
      <w:pPr>
        <w:pStyle w:val="SourceCode"/>
      </w:pPr>
      <w:r>
        <w:t xml:space="preserve">        tokio::task::spawn_blocking(move || session_is_live(checked_id)).await;</w:t>
      </w:r>
    </w:p>
    <w:p w14:paraId="152A1F90" w14:textId="77777777" w:rsidR="005843BA" w:rsidRDefault="00A07EE9">
      <w:pPr>
        <w:pStyle w:val="SourceCode"/>
      </w:pPr>
      <w:r>
        <w:t xml:space="preserve">    match answer {</w:t>
      </w:r>
    </w:p>
    <w:p w14:paraId="0C09986E" w14:textId="77777777" w:rsidR="005843BA" w:rsidRDefault="00A07EE9">
      <w:pPr>
        <w:pStyle w:val="SourceCode"/>
      </w:pPr>
      <w:r>
        <w:t xml:space="preserve">        Ok(Some(true)) =&gt; Ok(cookie_id),</w:t>
      </w:r>
    </w:p>
    <w:p w14:paraId="67296184" w14:textId="77777777" w:rsidR="005843BA" w:rsidRDefault="00A07EE9">
      <w:pPr>
        <w:pStyle w:val="SourceCode"/>
      </w:pPr>
      <w:r>
        <w:t xml:space="preserve">        Ok(Some(false)) =&gt; {</w:t>
      </w:r>
    </w:p>
    <w:p w14:paraId="398EEF94" w14:textId="77777777" w:rsidR="005843BA" w:rsidRDefault="00A07EE9">
      <w:pPr>
        <w:pStyle w:val="SourceCode"/>
      </w:pPr>
      <w:r>
        <w:t xml:space="preserve">            // Remember, next is percent-encoded, so a &amp; or + in the path stays</w:t>
      </w:r>
    </w:p>
    <w:p w14:paraId="3B89C673" w14:textId="77777777" w:rsidR="005843BA" w:rsidRDefault="00A07EE9">
      <w:pPr>
        <w:pStyle w:val="SourceCode"/>
      </w:pPr>
      <w:r>
        <w:t xml:space="preserve">            // part of it: byte_serialize encodes each segment, and the slashes</w:t>
      </w:r>
    </w:p>
    <w:p w14:paraId="2F8F00C5" w14:textId="77777777" w:rsidR="005843BA" w:rsidRDefault="00A07EE9">
      <w:pPr>
        <w:pStyle w:val="SourceCode"/>
      </w:pPr>
      <w:r>
        <w:t xml:space="preserve">            // between them stay (Lesson 8.6a).</w:t>
      </w:r>
    </w:p>
    <w:p w14:paraId="1C1D5AFD" w14:textId="77777777" w:rsidR="005843BA" w:rsidRDefault="00A07EE9">
      <w:pPr>
        <w:pStyle w:val="SourceCode"/>
      </w:pPr>
      <w:r>
        <w:t xml:space="preserve">            let segments: Vec&lt;String&gt; = path</w:t>
      </w:r>
    </w:p>
    <w:p w14:paraId="2D385216" w14:textId="77777777" w:rsidR="005843BA" w:rsidRDefault="00A07EE9">
      <w:pPr>
        <w:pStyle w:val="SourceCode"/>
      </w:pPr>
      <w:r>
        <w:t xml:space="preserve">                .split('/')</w:t>
      </w:r>
    </w:p>
    <w:p w14:paraId="64B1D5FB" w14:textId="77777777" w:rsidR="005843BA" w:rsidRDefault="00A07EE9">
      <w:pPr>
        <w:pStyle w:val="SourceCode"/>
      </w:pPr>
      <w:r>
        <w:t xml:space="preserve">                .map(|segment| {</w:t>
      </w:r>
    </w:p>
    <w:p w14:paraId="156ADCAC" w14:textId="77777777" w:rsidR="005843BA" w:rsidRDefault="00A07EE9">
      <w:pPr>
        <w:pStyle w:val="SourceCode"/>
      </w:pPr>
      <w:r>
        <w:t xml:space="preserve">                    form_urlencoded::byte_serialize(segment.as_bytes()).collect()</w:t>
      </w:r>
    </w:p>
    <w:p w14:paraId="3FA067D5" w14:textId="77777777" w:rsidR="005843BA" w:rsidRDefault="00A07EE9">
      <w:pPr>
        <w:pStyle w:val="SourceCode"/>
      </w:pPr>
      <w:r>
        <w:t xml:space="preserve">                })</w:t>
      </w:r>
    </w:p>
    <w:p w14:paraId="07BC3CCF" w14:textId="77777777" w:rsidR="005843BA" w:rsidRDefault="00A07EE9">
      <w:pPr>
        <w:pStyle w:val="SourceCode"/>
      </w:pPr>
      <w:r>
        <w:t xml:space="preserve">                .collect();</w:t>
      </w:r>
    </w:p>
    <w:p w14:paraId="5B75904A" w14:textId="77777777" w:rsidR="005843BA" w:rsidRDefault="00A07EE9">
      <w:pPr>
        <w:pStyle w:val="SourceCode"/>
      </w:pPr>
      <w:r>
        <w:t xml:space="preserve">            let location = format!("{}?next={}", LOGIN_PATH, segments.join("/"));</w:t>
      </w:r>
    </w:p>
    <w:p w14:paraId="482D3E79" w14:textId="77777777" w:rsidR="005843BA" w:rsidRDefault="00A07EE9">
      <w:pPr>
        <w:pStyle w:val="SourceCode"/>
      </w:pPr>
      <w:r>
        <w:t xml:space="preserve">            Err(Redirect::to(&amp;location).into_response())</w:t>
      </w:r>
    </w:p>
    <w:p w14:paraId="0AC28EC3" w14:textId="77777777" w:rsidR="005843BA" w:rsidRDefault="00A07EE9">
      <w:pPr>
        <w:pStyle w:val="SourceCode"/>
      </w:pPr>
      <w:r>
        <w:t xml:space="preserve">        }</w:t>
      </w:r>
    </w:p>
    <w:p w14:paraId="64EB8A68" w14:textId="77777777" w:rsidR="005843BA" w:rsidRDefault="00A07EE9">
      <w:pPr>
        <w:pStyle w:val="SourceCode"/>
      </w:pPr>
      <w:r>
        <w:t xml:space="preserve">        Ok(None) =&gt; Err(send_store_failure(StatusCode::SERVICE_UNAVAILABLE)),</w:t>
      </w:r>
    </w:p>
    <w:p w14:paraId="3B29A122" w14:textId="77777777" w:rsidR="005843BA" w:rsidRDefault="00A07EE9">
      <w:pPr>
        <w:pStyle w:val="SourceCode"/>
      </w:pPr>
      <w:r>
        <w:t xml:space="preserve">        Err(_) =&gt; Err(send_server_error("internal_error", TASK_FAILURE)),</w:t>
      </w:r>
    </w:p>
    <w:p w14:paraId="471757AA" w14:textId="77777777" w:rsidR="005843BA" w:rsidRDefault="00A07EE9">
      <w:pPr>
        <w:pStyle w:val="SourceCode"/>
      </w:pPr>
      <w:r>
        <w:t xml:space="preserve">    }</w:t>
      </w:r>
    </w:p>
    <w:p w14:paraId="658AE514" w14:textId="77777777" w:rsidR="005843BA" w:rsidRDefault="00A07EE9">
      <w:pPr>
        <w:pStyle w:val="SourceCode"/>
      </w:pPr>
      <w:r>
        <w:t>}</w:t>
      </w:r>
    </w:p>
    <w:p w14:paraId="1C8325AE" w14:textId="77777777" w:rsidR="005843BA" w:rsidRDefault="005843BA">
      <w:pPr>
        <w:pStyle w:val="SourceCode"/>
      </w:pPr>
    </w:p>
    <w:p w14:paraId="6E494FE3" w14:textId="77777777" w:rsidR="005843BA" w:rsidRDefault="00A07EE9">
      <w:pPr>
        <w:pStyle w:val="SourceCode"/>
      </w:pPr>
      <w:r>
        <w:t>// Remember, safe_next keeps next_path only when it is a path on this site</w:t>
      </w:r>
    </w:p>
    <w:p w14:paraId="0D8AA2D7" w14:textId="77777777" w:rsidR="005843BA" w:rsidRDefault="00A07EE9">
      <w:pPr>
        <w:pStyle w:val="SourceCode"/>
      </w:pPr>
      <w:r>
        <w:t>// (Lesson 8.6a).</w:t>
      </w:r>
    </w:p>
    <w:p w14:paraId="1A95D0D3" w14:textId="77777777" w:rsidR="005843BA" w:rsidRDefault="00A07EE9">
      <w:pPr>
        <w:pStyle w:val="SourceCode"/>
      </w:pPr>
      <w:r>
        <w:t>fn safe_next(next_path: &amp;str) -&gt; String {</w:t>
      </w:r>
    </w:p>
    <w:p w14:paraId="0078E368" w14:textId="77777777" w:rsidR="005843BA" w:rsidRDefault="00A07EE9">
      <w:pPr>
        <w:pStyle w:val="SourceCode"/>
      </w:pPr>
      <w:r>
        <w:t xml:space="preserve">    let mut allowed = next_path.starts_with('/')</w:t>
      </w:r>
    </w:p>
    <w:p w14:paraId="38B8BB76" w14:textId="77777777" w:rsidR="005843BA" w:rsidRDefault="00A07EE9">
      <w:pPr>
        <w:pStyle w:val="SourceCode"/>
      </w:pPr>
      <w:r>
        <w:t xml:space="preserve">        &amp;&amp; !next_path.starts_with("//")</w:t>
      </w:r>
    </w:p>
    <w:p w14:paraId="21FC7DEE" w14:textId="77777777" w:rsidR="005843BA" w:rsidRDefault="00A07EE9">
      <w:pPr>
        <w:pStyle w:val="SourceCode"/>
      </w:pPr>
      <w:r>
        <w:t xml:space="preserve">        &amp;&amp; !next_path.starts_with("/\\");</w:t>
      </w:r>
    </w:p>
    <w:p w14:paraId="6E77CD27" w14:textId="77777777" w:rsidR="005843BA" w:rsidRDefault="00A07EE9">
      <w:pPr>
        <w:pStyle w:val="SourceCode"/>
      </w:pPr>
      <w:r>
        <w:t xml:space="preserve">    for byte in next_path.bytes() {</w:t>
      </w:r>
    </w:p>
    <w:p w14:paraId="05064C21" w14:textId="77777777" w:rsidR="005843BA" w:rsidRDefault="00A07EE9">
      <w:pPr>
        <w:pStyle w:val="SourceCode"/>
      </w:pPr>
      <w:r>
        <w:t xml:space="preserve">        if byte &lt; b'!' || byte &gt; b'~' {</w:t>
      </w:r>
    </w:p>
    <w:p w14:paraId="5DA3444F" w14:textId="77777777" w:rsidR="005843BA" w:rsidRDefault="00A07EE9">
      <w:pPr>
        <w:pStyle w:val="SourceCode"/>
      </w:pPr>
      <w:r>
        <w:t xml:space="preserve">            allowed = false;</w:t>
      </w:r>
    </w:p>
    <w:p w14:paraId="5B807EFD" w14:textId="77777777" w:rsidR="005843BA" w:rsidRDefault="00A07EE9">
      <w:pPr>
        <w:pStyle w:val="SourceCode"/>
      </w:pPr>
      <w:r>
        <w:t xml:space="preserve">        }</w:t>
      </w:r>
    </w:p>
    <w:p w14:paraId="6B948626" w14:textId="77777777" w:rsidR="005843BA" w:rsidRDefault="00A07EE9">
      <w:pPr>
        <w:pStyle w:val="SourceCode"/>
      </w:pPr>
      <w:r>
        <w:t xml:space="preserve">    }</w:t>
      </w:r>
    </w:p>
    <w:p w14:paraId="3BEB62A1" w14:textId="77777777" w:rsidR="005843BA" w:rsidRDefault="00A07EE9">
      <w:pPr>
        <w:pStyle w:val="SourceCode"/>
      </w:pPr>
      <w:r>
        <w:t xml:space="preserve">    if allowed {</w:t>
      </w:r>
    </w:p>
    <w:p w14:paraId="50339A05" w14:textId="77777777" w:rsidR="005843BA" w:rsidRDefault="00A07EE9">
      <w:pPr>
        <w:pStyle w:val="SourceCode"/>
      </w:pPr>
      <w:r>
        <w:t xml:space="preserve">        return next_path.to_string();</w:t>
      </w:r>
    </w:p>
    <w:p w14:paraId="66A8A25B" w14:textId="77777777" w:rsidR="005843BA" w:rsidRDefault="00A07EE9">
      <w:pPr>
        <w:pStyle w:val="SourceCode"/>
      </w:pPr>
      <w:r>
        <w:t xml:space="preserve">    }</w:t>
      </w:r>
    </w:p>
    <w:p w14:paraId="6E697684" w14:textId="77777777" w:rsidR="005843BA" w:rsidRDefault="00A07EE9">
      <w:pPr>
        <w:pStyle w:val="SourceCode"/>
      </w:pPr>
      <w:r>
        <w:t xml:space="preserve">    CONTACTS_PAGE_PATH.to_string()</w:t>
      </w:r>
    </w:p>
    <w:p w14:paraId="5EF490A6" w14:textId="77777777" w:rsidR="005843BA" w:rsidRDefault="00A07EE9">
      <w:pPr>
        <w:pStyle w:val="SourceCode"/>
      </w:pPr>
      <w:r>
        <w:t>}</w:t>
      </w:r>
    </w:p>
    <w:p w14:paraId="675E2351" w14:textId="77777777" w:rsidR="005843BA" w:rsidRDefault="005843BA">
      <w:pPr>
        <w:pStyle w:val="SourceCode"/>
      </w:pPr>
    </w:p>
    <w:p w14:paraId="217DD3A9" w14:textId="77777777" w:rsidR="005843BA" w:rsidRDefault="00A07EE9">
      <w:pPr>
        <w:pStyle w:val="SourceCode"/>
      </w:pPr>
      <w:r>
        <w:t>// The login form, with a notice, the username its box shows, and where to</w:t>
      </w:r>
    </w:p>
    <w:p w14:paraId="732DD02F" w14:textId="77777777" w:rsidR="005843BA" w:rsidRDefault="00A07EE9">
      <w:pPr>
        <w:pStyle w:val="SourceCode"/>
      </w:pPr>
      <w:r>
        <w:t>// go after the login. The password box is always empty.</w:t>
      </w:r>
    </w:p>
    <w:p w14:paraId="3F989A74" w14:textId="77777777" w:rsidR="005843BA" w:rsidRDefault="00A07EE9">
      <w:pPr>
        <w:pStyle w:val="SourceCode"/>
      </w:pPr>
      <w:r>
        <w:t>fn send_login_form(status: StatusCode, notice: &amp;str, username: &amp;str,</w:t>
      </w:r>
    </w:p>
    <w:p w14:paraId="5C6A25E3" w14:textId="77777777" w:rsidR="005843BA" w:rsidRDefault="00A07EE9">
      <w:pPr>
        <w:pStyle w:val="SourceCode"/>
      </w:pPr>
      <w:r>
        <w:t xml:space="preserve">                   next_path: &amp;str) -&gt; Response {</w:t>
      </w:r>
    </w:p>
    <w:p w14:paraId="6F3C55D2" w14:textId="77777777" w:rsidR="005843BA" w:rsidRDefault="00A07EE9">
      <w:pPr>
        <w:pStyle w:val="SourceCode"/>
      </w:pPr>
      <w:r>
        <w:t xml:space="preserve">    let page = LoginPage {</w:t>
      </w:r>
    </w:p>
    <w:p w14:paraId="78B549C1" w14:textId="77777777" w:rsidR="005843BA" w:rsidRDefault="00A07EE9">
      <w:pPr>
        <w:pStyle w:val="SourceCode"/>
      </w:pPr>
      <w:r>
        <w:t xml:space="preserve">        notice: notice.to_string(),</w:t>
      </w:r>
    </w:p>
    <w:p w14:paraId="5DDB63AD" w14:textId="77777777" w:rsidR="005843BA" w:rsidRDefault="00A07EE9">
      <w:pPr>
        <w:pStyle w:val="SourceCode"/>
      </w:pPr>
      <w:r>
        <w:t xml:space="preserve">        next_path: next_path.to_string(),</w:t>
      </w:r>
    </w:p>
    <w:p w14:paraId="448BD9B6" w14:textId="77777777" w:rsidR="005843BA" w:rsidRDefault="00A07EE9">
      <w:pPr>
        <w:pStyle w:val="SourceCode"/>
      </w:pPr>
      <w:r>
        <w:t xml:space="preserve">        username: username.to_string(),</w:t>
      </w:r>
    </w:p>
    <w:p w14:paraId="442BEA3E" w14:textId="77777777" w:rsidR="005843BA" w:rsidRDefault="00A07EE9">
      <w:pPr>
        <w:pStyle w:val="SourceCode"/>
      </w:pPr>
      <w:r>
        <w:t xml:space="preserve">    };</w:t>
      </w:r>
    </w:p>
    <w:p w14:paraId="63C61F2B" w14:textId="77777777" w:rsidR="005843BA" w:rsidRDefault="00A07EE9">
      <w:pPr>
        <w:pStyle w:val="SourceCode"/>
      </w:pPr>
      <w:r>
        <w:t xml:space="preserve">    send_page(status, &amp;page)</w:t>
      </w:r>
    </w:p>
    <w:p w14:paraId="42A69BDF" w14:textId="77777777" w:rsidR="005843BA" w:rsidRDefault="00A07EE9">
      <w:pPr>
        <w:pStyle w:val="SourceCode"/>
      </w:pPr>
      <w:r>
        <w:t>}</w:t>
      </w:r>
    </w:p>
    <w:p w14:paraId="0CB69F65" w14:textId="77777777" w:rsidR="005843BA" w:rsidRDefault="005843BA">
      <w:pPr>
        <w:pStyle w:val="SourceCode"/>
      </w:pPr>
    </w:p>
    <w:p w14:paraId="550D8FF3" w14:textId="77777777" w:rsidR="005843BA" w:rsidRDefault="00A07EE9">
      <w:pPr>
        <w:pStyle w:val="SourceCode"/>
      </w:pPr>
      <w:r>
        <w:t>async fn handle_home() -&gt; Response {</w:t>
      </w:r>
    </w:p>
    <w:p w14:paraId="04584834" w14:textId="77777777" w:rsidR="005843BA" w:rsidRDefault="00A07EE9">
      <w:pPr>
        <w:pStyle w:val="SourceCode"/>
      </w:pPr>
      <w:r>
        <w:t xml:space="preserve">    let page = MessagePage {</w:t>
      </w:r>
    </w:p>
    <w:p w14:paraId="49D6AE15" w14:textId="77777777" w:rsidR="005843BA" w:rsidRDefault="00A07EE9">
      <w:pPr>
        <w:pStyle w:val="SourceCode"/>
      </w:pPr>
      <w:r>
        <w:t xml:space="preserve">        title: "Contact Manager".to_string(),</w:t>
      </w:r>
    </w:p>
    <w:p w14:paraId="4BE14880" w14:textId="77777777" w:rsidR="005843BA" w:rsidRDefault="00A07EE9">
      <w:pPr>
        <w:pStyle w:val="SourceCode"/>
      </w:pPr>
      <w:r>
        <w:t xml:space="preserve">        message: "Served by your own HTTPS server.".to_string(),</w:t>
      </w:r>
    </w:p>
    <w:p w14:paraId="1CA72D6B" w14:textId="77777777" w:rsidR="005843BA" w:rsidRDefault="00A07EE9">
      <w:pPr>
        <w:pStyle w:val="SourceCode"/>
      </w:pPr>
      <w:r>
        <w:t xml:space="preserve">        link_path: CONTACTS_PAGE_PATH.to_string(),</w:t>
      </w:r>
    </w:p>
    <w:p w14:paraId="54863052" w14:textId="77777777" w:rsidR="005843BA" w:rsidRDefault="00A07EE9">
      <w:pPr>
        <w:pStyle w:val="SourceCode"/>
      </w:pPr>
      <w:r>
        <w:t xml:space="preserve">        link_text: "Contacts".to_string(),</w:t>
      </w:r>
    </w:p>
    <w:p w14:paraId="3AF89A72" w14:textId="77777777" w:rsidR="005843BA" w:rsidRDefault="00A07EE9">
      <w:pPr>
        <w:pStyle w:val="SourceCode"/>
      </w:pPr>
      <w:r>
        <w:t xml:space="preserve">    };</w:t>
      </w:r>
    </w:p>
    <w:p w14:paraId="6E49ED64" w14:textId="77777777" w:rsidR="005843BA" w:rsidRDefault="00A07EE9">
      <w:pPr>
        <w:pStyle w:val="SourceCode"/>
      </w:pPr>
      <w:r>
        <w:t xml:space="preserve">    send_page(StatusCode::OK, &amp;page)</w:t>
      </w:r>
    </w:p>
    <w:p w14:paraId="2524F756" w14:textId="77777777" w:rsidR="005843BA" w:rsidRDefault="00A07EE9">
      <w:pPr>
        <w:pStyle w:val="SourceCode"/>
      </w:pPr>
      <w:r>
        <w:t>}</w:t>
      </w:r>
    </w:p>
    <w:p w14:paraId="16316833" w14:textId="77777777" w:rsidR="005843BA" w:rsidRDefault="005843BA">
      <w:pPr>
        <w:pStyle w:val="SourceCode"/>
      </w:pPr>
    </w:p>
    <w:p w14:paraId="00772AB9" w14:textId="77777777" w:rsidR="005843BA" w:rsidRDefault="00A07EE9">
      <w:pPr>
        <w:pStyle w:val="SourceCode"/>
      </w:pPr>
      <w:r>
        <w:t>// Remember, the database part of GET /contacts: the username for the</w:t>
      </w:r>
    </w:p>
    <w:p w14:paraId="76AEA58A" w14:textId="77777777" w:rsidR="005843BA" w:rsidRDefault="00A07EE9">
      <w:pPr>
        <w:pStyle w:val="SourceCode"/>
      </w:pPr>
      <w:r>
        <w:t>// Logged in as line, the contacts, and the flash, taken only for a page</w:t>
      </w:r>
    </w:p>
    <w:p w14:paraId="25119107" w14:textId="77777777" w:rsidR="005843BA" w:rsidRDefault="00A07EE9">
      <w:pPr>
        <w:pStyle w:val="SourceCode"/>
      </w:pPr>
      <w:r>
        <w:t>// that is shown (Lesson 8.9a).</w:t>
      </w:r>
    </w:p>
    <w:p w14:paraId="2DF57C28" w14:textId="77777777" w:rsidR="005843BA" w:rsidRDefault="00A07EE9">
      <w:pPr>
        <w:pStyle w:val="SourceCode"/>
      </w:pPr>
      <w:r>
        <w:t>fn list_contacts(name_term: String, session_id: String) -&gt; Response {</w:t>
      </w:r>
    </w:p>
    <w:p w14:paraId="3DA8D05D" w14:textId="77777777" w:rsidR="005843BA" w:rsidRDefault="00A07EE9">
      <w:pPr>
        <w:pStyle w:val="SourceCode"/>
      </w:pPr>
      <w:r>
        <w:t xml:space="preserve">    let mut field = "";</w:t>
      </w:r>
    </w:p>
    <w:p w14:paraId="104E64B8" w14:textId="77777777" w:rsidR="005843BA" w:rsidRDefault="00A07EE9">
      <w:pPr>
        <w:pStyle w:val="SourceCode"/>
      </w:pPr>
      <w:r>
        <w:t xml:space="preserve">    if !name_term.is_empty() {</w:t>
      </w:r>
    </w:p>
    <w:p w14:paraId="2A7A8DA9" w14:textId="77777777" w:rsidR="005843BA" w:rsidRDefault="00A07EE9">
      <w:pPr>
        <w:pStyle w:val="SourceCode"/>
      </w:pPr>
      <w:r>
        <w:t xml:space="preserve">        field = "name";</w:t>
      </w:r>
    </w:p>
    <w:p w14:paraId="3A994351" w14:textId="77777777" w:rsidR="005843BA" w:rsidRDefault="00A07EE9">
      <w:pPr>
        <w:pStyle w:val="SourceCode"/>
      </w:pPr>
      <w:r>
        <w:t xml:space="preserve">    }</w:t>
      </w:r>
    </w:p>
    <w:p w14:paraId="24B859BD" w14:textId="77777777" w:rsidR="005843BA" w:rsidRDefault="00A07EE9">
      <w:pPr>
        <w:pStyle w:val="SourceCode"/>
      </w:pPr>
      <w:r>
        <w:t xml:space="preserve">    let (_status, _problem, opened) = contact_store::open_connection();</w:t>
      </w:r>
    </w:p>
    <w:p w14:paraId="4F575CEF" w14:textId="77777777" w:rsidR="005843BA" w:rsidRDefault="00A07EE9">
      <w:pPr>
        <w:pStyle w:val="SourceCode"/>
      </w:pPr>
      <w:r>
        <w:t xml:space="preserve">    let mut connection = match opened {</w:t>
      </w:r>
    </w:p>
    <w:p w14:paraId="65951C48" w14:textId="77777777" w:rsidR="005843BA" w:rsidRDefault="00A07EE9">
      <w:pPr>
        <w:pStyle w:val="SourceCode"/>
      </w:pPr>
      <w:r>
        <w:t xml:space="preserve">        Some(connection) =&gt; connection,</w:t>
      </w:r>
    </w:p>
    <w:p w14:paraId="246ADFBB" w14:textId="77777777" w:rsidR="005843BA" w:rsidRDefault="00A07EE9">
      <w:pPr>
        <w:pStyle w:val="SourceCode"/>
      </w:pPr>
      <w:r>
        <w:t xml:space="preserve">        None =&gt; return send_store_failure(StatusCode::SERVICE_UNAVAILABLE),</w:t>
      </w:r>
    </w:p>
    <w:p w14:paraId="3315E027" w14:textId="77777777" w:rsidR="005843BA" w:rsidRDefault="00A07EE9">
      <w:pPr>
        <w:pStyle w:val="SourceCode"/>
      </w:pPr>
      <w:r>
        <w:t xml:space="preserve">    };</w:t>
      </w:r>
    </w:p>
    <w:p w14:paraId="6944FC20" w14:textId="77777777" w:rsidR="005843BA" w:rsidRDefault="00A07EE9">
      <w:pPr>
        <w:pStyle w:val="SourceCode"/>
      </w:pPr>
      <w:r>
        <w:t xml:space="preserve">    let username =</w:t>
      </w:r>
    </w:p>
    <w:p w14:paraId="16894E2A" w14:textId="77777777" w:rsidR="005843BA" w:rsidRDefault="00A07EE9">
      <w:pPr>
        <w:pStyle w:val="SourceCode"/>
      </w:pPr>
      <w:r>
        <w:t xml:space="preserve">        session_store::session_username(&amp;mut connection, &amp;session_id);</w:t>
      </w:r>
    </w:p>
    <w:p w14:paraId="2C88625F" w14:textId="77777777" w:rsidR="005843BA" w:rsidRDefault="00A07EE9">
      <w:pPr>
        <w:pStyle w:val="SourceCode"/>
      </w:pPr>
      <w:r>
        <w:t xml:space="preserve">    let (status, problem, page_contacts, _has_next) =</w:t>
      </w:r>
    </w:p>
    <w:p w14:paraId="0732AA6F" w14:textId="77777777" w:rsidR="005843BA" w:rsidRDefault="00A07EE9">
      <w:pPr>
        <w:pStyle w:val="SourceCode"/>
      </w:pPr>
      <w:r>
        <w:t xml:space="preserve">        contact_page::read_contact_page(&amp;mut connection, field, &amp;name_term, 1,</w:t>
      </w:r>
    </w:p>
    <w:p w14:paraId="3DC12896" w14:textId="77777777" w:rsidR="005843BA" w:rsidRDefault="00A07EE9">
      <w:pPr>
        <w:pStyle w:val="SourceCode"/>
      </w:pPr>
      <w:r>
        <w:t xml:space="preserve">                                        CONTACT_LIMIT);</w:t>
      </w:r>
    </w:p>
    <w:p w14:paraId="363EC82D" w14:textId="77777777" w:rsidR="005843BA" w:rsidRDefault="00A07EE9">
      <w:pPr>
        <w:pStyle w:val="SourceCode"/>
      </w:pPr>
      <w:r>
        <w:t xml:space="preserve">    let mut flash = String::new();</w:t>
      </w:r>
    </w:p>
    <w:p w14:paraId="21923D57" w14:textId="77777777" w:rsidR="005843BA" w:rsidRDefault="00A07EE9">
      <w:pPr>
        <w:pStyle w:val="SourceCode"/>
      </w:pPr>
      <w:r>
        <w:t xml:space="preserve">    if status == ContactStatus::Success {</w:t>
      </w:r>
    </w:p>
    <w:p w14:paraId="02480807" w14:textId="77777777" w:rsidR="005843BA" w:rsidRDefault="00A07EE9">
      <w:pPr>
        <w:pStyle w:val="SourceCode"/>
      </w:pPr>
      <w:r>
        <w:t xml:space="preserve">        flash = session_store::take_flash(&amp;mut connection, &amp;session_id);</w:t>
      </w:r>
    </w:p>
    <w:p w14:paraId="2068AAB8" w14:textId="77777777" w:rsidR="005843BA" w:rsidRDefault="00A07EE9">
      <w:pPr>
        <w:pStyle w:val="SourceCode"/>
      </w:pPr>
      <w:r>
        <w:t xml:space="preserve">    }</w:t>
      </w:r>
    </w:p>
    <w:p w14:paraId="6A6A14D5" w14:textId="77777777" w:rsidR="005843BA" w:rsidRDefault="00A07EE9">
      <w:pPr>
        <w:pStyle w:val="SourceCode"/>
      </w:pPr>
      <w:r>
        <w:t xml:space="preserve">    contact_store::close_connection(connection);</w:t>
      </w:r>
    </w:p>
    <w:p w14:paraId="02AE24DF" w14:textId="77777777" w:rsidR="005843BA" w:rsidRDefault="00A07EE9">
      <w:pPr>
        <w:pStyle w:val="SourceCode"/>
      </w:pPr>
      <w:r>
        <w:t xml:space="preserve">    if status == ContactStatus::InvalidInput {</w:t>
      </w:r>
    </w:p>
    <w:p w14:paraId="6DC92B4B" w14:textId="77777777" w:rsidR="005843BA" w:rsidRDefault="00A07EE9">
      <w:pPr>
        <w:pStyle w:val="SourceCode"/>
      </w:pPr>
      <w:r>
        <w:t xml:space="preserve">        return send_error_page(StatusCode::BAD_REQUEST, "Invalid Search",</w:t>
      </w:r>
    </w:p>
    <w:p w14:paraId="598EC380" w14:textId="77777777" w:rsidR="005843BA" w:rsidRDefault="00A07EE9">
      <w:pPr>
        <w:pStyle w:val="SourceCode"/>
      </w:pPr>
      <w:r>
        <w:t xml:space="preserve">                               &amp;problem, CONTACTS_PAGE_PATH, "All contacts");</w:t>
      </w:r>
    </w:p>
    <w:p w14:paraId="54EEDB97" w14:textId="77777777" w:rsidR="005843BA" w:rsidRDefault="00A07EE9">
      <w:pPr>
        <w:pStyle w:val="SourceCode"/>
      </w:pPr>
      <w:r>
        <w:t xml:space="preserve">    }</w:t>
      </w:r>
    </w:p>
    <w:p w14:paraId="6A6B24BE" w14:textId="77777777" w:rsidR="005843BA" w:rsidRDefault="00A07EE9">
      <w:pPr>
        <w:pStyle w:val="SourceCode"/>
      </w:pPr>
      <w:r>
        <w:t xml:space="preserve">    if status != ContactStatus::Success {</w:t>
      </w:r>
    </w:p>
    <w:p w14:paraId="2B6D74A7" w14:textId="77777777" w:rsidR="005843BA" w:rsidRDefault="00A07EE9">
      <w:pPr>
        <w:pStyle w:val="SourceCode"/>
      </w:pPr>
      <w:r>
        <w:t xml:space="preserve">        return send_store_failure(StatusCode::INTERNAL_SERVER_ERROR);</w:t>
      </w:r>
    </w:p>
    <w:p w14:paraId="2120E62A" w14:textId="77777777" w:rsidR="005843BA" w:rsidRDefault="00A07EE9">
      <w:pPr>
        <w:pStyle w:val="SourceCode"/>
      </w:pPr>
      <w:r>
        <w:t xml:space="preserve">    }</w:t>
      </w:r>
    </w:p>
    <w:p w14:paraId="062A9547" w14:textId="77777777" w:rsidR="005843BA" w:rsidRDefault="00A07EE9">
      <w:pPr>
        <w:pStyle w:val="SourceCode"/>
      </w:pPr>
      <w:r>
        <w:t xml:space="preserve">    send_page(StatusCode::OK,</w:t>
      </w:r>
    </w:p>
    <w:p w14:paraId="2AAD8B3A" w14:textId="77777777" w:rsidR="005843BA" w:rsidRDefault="00A07EE9">
      <w:pPr>
        <w:pStyle w:val="SourceCode"/>
      </w:pPr>
      <w:r>
        <w:t xml:space="preserve">              &amp;ContactListPage { flash, username, contacts: page_contacts })</w:t>
      </w:r>
    </w:p>
    <w:p w14:paraId="5EC30004" w14:textId="77777777" w:rsidR="005843BA" w:rsidRDefault="00A07EE9">
      <w:pPr>
        <w:pStyle w:val="SourceCode"/>
      </w:pPr>
      <w:r>
        <w:t>}</w:t>
      </w:r>
    </w:p>
    <w:p w14:paraId="79E49262" w14:textId="77777777" w:rsidR="005843BA" w:rsidRDefault="005843BA">
      <w:pPr>
        <w:pStyle w:val="SourceCode"/>
      </w:pPr>
    </w:p>
    <w:p w14:paraId="50D0C03F" w14:textId="77777777" w:rsidR="005843BA" w:rsidRDefault="00A07EE9">
      <w:pPr>
        <w:pStyle w:val="SourceCode"/>
      </w:pPr>
      <w:r>
        <w:t>// GET /contacts, and GET /contacts?name=... from the search form.</w:t>
      </w:r>
    </w:p>
    <w:p w14:paraId="736C1A75" w14:textId="77777777" w:rsidR="005843BA" w:rsidRDefault="00A07EE9">
      <w:pPr>
        <w:pStyle w:val="SourceCode"/>
      </w:pPr>
      <w:r>
        <w:t>async fn handle_contact_list(</w:t>
      </w:r>
    </w:p>
    <w:p w14:paraId="153FF816" w14:textId="77777777" w:rsidR="005843BA" w:rsidRDefault="00A07EE9">
      <w:pPr>
        <w:pStyle w:val="SourceCode"/>
      </w:pPr>
      <w:r>
        <w:t xml:space="preserve">    jar: CookieJar, uri: Uri,</w:t>
      </w:r>
    </w:p>
    <w:p w14:paraId="521D27F4" w14:textId="77777777" w:rsidR="005843BA" w:rsidRDefault="00A07EE9">
      <w:pPr>
        <w:pStyle w:val="SourceCode"/>
      </w:pPr>
      <w:r>
        <w:t xml:space="preserve">    search: Result&lt;Query&lt;SearchForm&gt;, QueryRejection&gt;,</w:t>
      </w:r>
    </w:p>
    <w:p w14:paraId="43928BD0" w14:textId="77777777" w:rsidR="005843BA" w:rsidRDefault="00A07EE9">
      <w:pPr>
        <w:pStyle w:val="SourceCode"/>
      </w:pPr>
      <w:r>
        <w:t>) -&gt; Response {</w:t>
      </w:r>
    </w:p>
    <w:p w14:paraId="680A9209" w14:textId="77777777" w:rsidR="005843BA" w:rsidRDefault="00A07EE9">
      <w:pPr>
        <w:pStyle w:val="SourceCode"/>
      </w:pPr>
      <w:r>
        <w:t xml:space="preserve">    let session_id = match require_login(&amp;jar, uri.path()).await {</w:t>
      </w:r>
    </w:p>
    <w:p w14:paraId="78915D8D" w14:textId="77777777" w:rsidR="005843BA" w:rsidRDefault="00A07EE9">
      <w:pPr>
        <w:pStyle w:val="SourceCode"/>
      </w:pPr>
      <w:r>
        <w:t xml:space="preserve">        Ok(session_id) =&gt; session_id,</w:t>
      </w:r>
    </w:p>
    <w:p w14:paraId="7BBED4D8" w14:textId="77777777" w:rsidR="005843BA" w:rsidRDefault="00A07EE9">
      <w:pPr>
        <w:pStyle w:val="SourceCode"/>
      </w:pPr>
      <w:r>
        <w:t xml:space="preserve">        Err(answer) =&gt; return answer,</w:t>
      </w:r>
    </w:p>
    <w:p w14:paraId="62F84E97" w14:textId="77777777" w:rsidR="005843BA" w:rsidRDefault="00A07EE9">
      <w:pPr>
        <w:pStyle w:val="SourceCode"/>
      </w:pPr>
      <w:r>
        <w:t xml:space="preserve">    };</w:t>
      </w:r>
    </w:p>
    <w:p w14:paraId="6AEBD4E3" w14:textId="77777777" w:rsidR="005843BA" w:rsidRDefault="00A07EE9">
      <w:pPr>
        <w:pStyle w:val="SourceCode"/>
      </w:pPr>
      <w:r>
        <w:t xml:space="preserve">    let name_term = match search {</w:t>
      </w:r>
    </w:p>
    <w:p w14:paraId="74530717" w14:textId="77777777" w:rsidR="005843BA" w:rsidRDefault="00A07EE9">
      <w:pPr>
        <w:pStyle w:val="SourceCode"/>
      </w:pPr>
      <w:r>
        <w:t xml:space="preserve">        Ok(Query(search)) =&gt; search.name.trim().to_string(),</w:t>
      </w:r>
    </w:p>
    <w:p w14:paraId="3043FCA9" w14:textId="77777777" w:rsidR="005843BA" w:rsidRDefault="00A07EE9">
      <w:pPr>
        <w:pStyle w:val="SourceCode"/>
      </w:pPr>
      <w:r>
        <w:t xml:space="preserve">        Err(_) =&gt; {</w:t>
      </w:r>
    </w:p>
    <w:p w14:paraId="3B40AA40" w14:textId="77777777" w:rsidR="005843BA" w:rsidRDefault="00A07EE9">
      <w:pPr>
        <w:pStyle w:val="SourceCode"/>
      </w:pPr>
      <w:r>
        <w:t xml:space="preserve">            return send_error_page(StatusCode::BAD_REQUEST, "Invalid Search",</w:t>
      </w:r>
    </w:p>
    <w:p w14:paraId="3AD01E56" w14:textId="77777777" w:rsidR="005843BA" w:rsidRDefault="00A07EE9">
      <w:pPr>
        <w:pStyle w:val="SourceCode"/>
      </w:pPr>
      <w:r>
        <w:t xml:space="preserve">                                   "The search could not be read.",</w:t>
      </w:r>
    </w:p>
    <w:p w14:paraId="5D288ED9" w14:textId="77777777" w:rsidR="005843BA" w:rsidRDefault="00A07EE9">
      <w:pPr>
        <w:pStyle w:val="SourceCode"/>
      </w:pPr>
      <w:r>
        <w:t xml:space="preserve">                                   CONTACTS_PAGE_PATH, "All contacts");</w:t>
      </w:r>
    </w:p>
    <w:p w14:paraId="77FD1137" w14:textId="77777777" w:rsidR="005843BA" w:rsidRDefault="00A07EE9">
      <w:pPr>
        <w:pStyle w:val="SourceCode"/>
      </w:pPr>
      <w:r>
        <w:t xml:space="preserve">        }</w:t>
      </w:r>
    </w:p>
    <w:p w14:paraId="428A6AE2" w14:textId="77777777" w:rsidR="005843BA" w:rsidRDefault="00A07EE9">
      <w:pPr>
        <w:pStyle w:val="SourceCode"/>
      </w:pPr>
      <w:r>
        <w:t xml:space="preserve">    };</w:t>
      </w:r>
    </w:p>
    <w:p w14:paraId="53333C56" w14:textId="77777777" w:rsidR="005843BA" w:rsidRDefault="00A07EE9">
      <w:pPr>
        <w:pStyle w:val="SourceCode"/>
      </w:pPr>
      <w:r>
        <w:t xml:space="preserve">    page_answer(tokio::task::spawn_blocking(move || {</w:t>
      </w:r>
    </w:p>
    <w:p w14:paraId="6F9EA015" w14:textId="77777777" w:rsidR="005843BA" w:rsidRDefault="00A07EE9">
      <w:pPr>
        <w:pStyle w:val="SourceCode"/>
      </w:pPr>
      <w:r>
        <w:t xml:space="preserve">        list_contacts(name_term, session_id)</w:t>
      </w:r>
    </w:p>
    <w:p w14:paraId="33703499" w14:textId="77777777" w:rsidR="005843BA" w:rsidRDefault="00A07EE9">
      <w:pPr>
        <w:pStyle w:val="SourceCode"/>
      </w:pPr>
      <w:r>
        <w:t xml:space="preserve">    })</w:t>
      </w:r>
    </w:p>
    <w:p w14:paraId="729EABDE" w14:textId="77777777" w:rsidR="005843BA" w:rsidRDefault="00A07EE9">
      <w:pPr>
        <w:pStyle w:val="SourceCode"/>
      </w:pPr>
      <w:r>
        <w:t xml:space="preserve">    .await)</w:t>
      </w:r>
    </w:p>
    <w:p w14:paraId="4C345F21" w14:textId="77777777" w:rsidR="005843BA" w:rsidRDefault="00A07EE9">
      <w:pPr>
        <w:pStyle w:val="SourceCode"/>
      </w:pPr>
      <w:r>
        <w:t>}</w:t>
      </w:r>
    </w:p>
    <w:p w14:paraId="10325C05" w14:textId="77777777" w:rsidR="005843BA" w:rsidRDefault="005843BA">
      <w:pPr>
        <w:pStyle w:val="SourceCode"/>
      </w:pPr>
    </w:p>
    <w:p w14:paraId="7700D5EC" w14:textId="77777777" w:rsidR="005843BA" w:rsidRDefault="00A07EE9">
      <w:pPr>
        <w:pStyle w:val="SourceCode"/>
      </w:pPr>
      <w:r>
        <w:t>// GET /contacts/new: the empty form, for a logged-in visitor.</w:t>
      </w:r>
    </w:p>
    <w:p w14:paraId="761BC215" w14:textId="77777777" w:rsidR="005843BA" w:rsidRDefault="00A07EE9">
      <w:pPr>
        <w:pStyle w:val="SourceCode"/>
      </w:pPr>
      <w:r>
        <w:t>async fn handle_new_contact(jar: CookieJar, uri: Uri) -&gt; Response {</w:t>
      </w:r>
    </w:p>
    <w:p w14:paraId="21F18981" w14:textId="77777777" w:rsidR="005843BA" w:rsidRDefault="00A07EE9">
      <w:pPr>
        <w:pStyle w:val="SourceCode"/>
      </w:pPr>
      <w:r>
        <w:t xml:space="preserve">    if let Err(answer) = require_login(&amp;jar, uri.path()).await {</w:t>
      </w:r>
    </w:p>
    <w:p w14:paraId="4A34E6AA" w14:textId="77777777" w:rsidR="005843BA" w:rsidRDefault="00A07EE9">
      <w:pPr>
        <w:pStyle w:val="SourceCode"/>
      </w:pPr>
      <w:r>
        <w:t xml:space="preserve">        return answer;</w:t>
      </w:r>
    </w:p>
    <w:p w14:paraId="6A81E890" w14:textId="77777777" w:rsidR="005843BA" w:rsidRDefault="00A07EE9">
      <w:pPr>
        <w:pStyle w:val="SourceCode"/>
      </w:pPr>
      <w:r>
        <w:t xml:space="preserve">    }</w:t>
      </w:r>
    </w:p>
    <w:p w14:paraId="14C3D03B" w14:textId="77777777" w:rsidR="005843BA" w:rsidRDefault="00A07EE9">
      <w:pPr>
        <w:pStyle w:val="SourceCode"/>
      </w:pPr>
      <w:r>
        <w:t xml:space="preserve">    send_form(StatusCode::OK, &amp;new_form_kind(), NEW_FORM_NOTICE, "", "", "",</w:t>
      </w:r>
    </w:p>
    <w:p w14:paraId="37181AD6" w14:textId="77777777" w:rsidR="005843BA" w:rsidRDefault="00A07EE9">
      <w:pPr>
        <w:pStyle w:val="SourceCode"/>
      </w:pPr>
      <w:r>
        <w:t xml:space="preserve">              &amp;no_problems())</w:t>
      </w:r>
    </w:p>
    <w:p w14:paraId="32CA4E72" w14:textId="77777777" w:rsidR="005843BA" w:rsidRDefault="00A07EE9">
      <w:pPr>
        <w:pStyle w:val="SourceCode"/>
      </w:pPr>
      <w:r>
        <w:t>}</w:t>
      </w:r>
    </w:p>
    <w:p w14:paraId="163048ED" w14:textId="77777777" w:rsidR="005843BA" w:rsidRDefault="005843BA">
      <w:pPr>
        <w:pStyle w:val="SourceCode"/>
      </w:pPr>
    </w:p>
    <w:p w14:paraId="556A79F2" w14:textId="77777777" w:rsidR="005843BA" w:rsidRDefault="00A07EE9">
      <w:pPr>
        <w:pStyle w:val="SourceCode"/>
      </w:pPr>
      <w:r>
        <w:t>// The database part of POST /contacts: every value at once, then the</w:t>
      </w:r>
    </w:p>
    <w:p w14:paraId="70D52E8C" w14:textId="77777777" w:rsidR="005843BA" w:rsidRDefault="00A07EE9">
      <w:pPr>
        <w:pStyle w:val="SourceCode"/>
      </w:pPr>
      <w:r>
        <w:t>// store, then the flash and Post/Redirect/Get (Lesson 8.9a). CsrfLayer has</w:t>
      </w:r>
    </w:p>
    <w:p w14:paraId="3D67B7CE" w14:textId="77777777" w:rsidR="005843BA" w:rsidRDefault="00A07EE9">
      <w:pPr>
        <w:pStyle w:val="SourceCode"/>
      </w:pPr>
      <w:r>
        <w:t>// already refused a form from another site, before this handler ran.</w:t>
      </w:r>
    </w:p>
    <w:p w14:paraId="4F0338EB" w14:textId="77777777" w:rsidR="005843BA" w:rsidRDefault="00A07EE9">
      <w:pPr>
        <w:pStyle w:val="SourceCode"/>
      </w:pPr>
      <w:r>
        <w:t>fn create_contact(form: ContactForm, session_id: String) -&gt; Response {</w:t>
      </w:r>
    </w:p>
    <w:p w14:paraId="49AB7C77" w14:textId="77777777" w:rsidR="005843BA" w:rsidRDefault="00A07EE9">
      <w:pPr>
        <w:pStyle w:val="SourceCode"/>
      </w:pPr>
      <w:r>
        <w:t xml:space="preserve">    let full_name = form.name.trim();</w:t>
      </w:r>
    </w:p>
    <w:p w14:paraId="52D2CD0D" w14:textId="77777777" w:rsidR="005843BA" w:rsidRDefault="00A07EE9">
      <w:pPr>
        <w:pStyle w:val="SourceCode"/>
      </w:pPr>
      <w:r>
        <w:t xml:space="preserve">    let email = form.email.trim();</w:t>
      </w:r>
    </w:p>
    <w:p w14:paraId="7C11542B" w14:textId="77777777" w:rsidR="005843BA" w:rsidRDefault="00A07EE9">
      <w:pPr>
        <w:pStyle w:val="SourceCode"/>
      </w:pPr>
      <w:r>
        <w:t xml:space="preserve">    let phone = form.phone.trim();</w:t>
      </w:r>
    </w:p>
    <w:p w14:paraId="3FD6FDC4" w14:textId="77777777" w:rsidR="005843BA" w:rsidRDefault="00A07EE9">
      <w:pPr>
        <w:pStyle w:val="SourceCode"/>
      </w:pPr>
      <w:r>
        <w:t xml:space="preserve">    let form_kind = new_form_kind();</w:t>
      </w:r>
    </w:p>
    <w:p w14:paraId="35D223B1" w14:textId="77777777" w:rsidR="005843BA" w:rsidRDefault="00A07EE9">
      <w:pPr>
        <w:pStyle w:val="SourceCode"/>
      </w:pPr>
      <w:r>
        <w:t xml:space="preserve">    let problems = check_each_field(full_name, email, phone);</w:t>
      </w:r>
    </w:p>
    <w:p w14:paraId="59B00ED2" w14:textId="77777777" w:rsidR="005843BA" w:rsidRDefault="00A07EE9">
      <w:pPr>
        <w:pStyle w:val="SourceCode"/>
      </w:pPr>
      <w:r>
        <w:t xml:space="preserve">    if has_problem(&amp;problems) {</w:t>
      </w:r>
    </w:p>
    <w:p w14:paraId="5235801B" w14:textId="77777777" w:rsidR="005843BA" w:rsidRDefault="00A07EE9">
      <w:pPr>
        <w:pStyle w:val="SourceCode"/>
      </w:pPr>
      <w:r>
        <w:t xml:space="preserve">        return send_form(StatusCode::BAD_REQUEST, &amp;form_kind,</w:t>
      </w:r>
    </w:p>
    <w:p w14:paraId="69806246" w14:textId="77777777" w:rsidR="005843BA" w:rsidRDefault="00A07EE9">
      <w:pPr>
        <w:pStyle w:val="SourceCode"/>
      </w:pPr>
      <w:r>
        <w:t xml:space="preserve">                         REFUSED_FORM_NOTICE, full_name, email, phone,</w:t>
      </w:r>
    </w:p>
    <w:p w14:paraId="7D4708CB" w14:textId="77777777" w:rsidR="005843BA" w:rsidRDefault="00A07EE9">
      <w:pPr>
        <w:pStyle w:val="SourceCode"/>
      </w:pPr>
      <w:r>
        <w:t xml:space="preserve">                         &amp;problems);</w:t>
      </w:r>
    </w:p>
    <w:p w14:paraId="29294D22" w14:textId="77777777" w:rsidR="005843BA" w:rsidRDefault="00A07EE9">
      <w:pPr>
        <w:pStyle w:val="SourceCode"/>
      </w:pPr>
      <w:r>
        <w:t xml:space="preserve">    }</w:t>
      </w:r>
    </w:p>
    <w:p w14:paraId="3080CEB8" w14:textId="77777777" w:rsidR="005843BA" w:rsidRDefault="00A07EE9">
      <w:pPr>
        <w:pStyle w:val="SourceCode"/>
      </w:pPr>
      <w:r>
        <w:t xml:space="preserve">    let (_status, _problem, opened) = contact_store::open_connection();</w:t>
      </w:r>
    </w:p>
    <w:p w14:paraId="5887399E" w14:textId="77777777" w:rsidR="005843BA" w:rsidRDefault="00A07EE9">
      <w:pPr>
        <w:pStyle w:val="SourceCode"/>
      </w:pPr>
      <w:r>
        <w:t xml:space="preserve">    let mut connection = match opened {</w:t>
      </w:r>
    </w:p>
    <w:p w14:paraId="56BA34E5" w14:textId="77777777" w:rsidR="005843BA" w:rsidRDefault="00A07EE9">
      <w:pPr>
        <w:pStyle w:val="SourceCode"/>
      </w:pPr>
      <w:r>
        <w:t xml:space="preserve">        Some(connection) =&gt; connection,</w:t>
      </w:r>
    </w:p>
    <w:p w14:paraId="408C0E82" w14:textId="77777777" w:rsidR="005843BA" w:rsidRDefault="00A07EE9">
      <w:pPr>
        <w:pStyle w:val="SourceCode"/>
      </w:pPr>
      <w:r>
        <w:t xml:space="preserve">        None =&gt; return send_store_failure(StatusCode::SERVICE_UNAVAILABLE),</w:t>
      </w:r>
    </w:p>
    <w:p w14:paraId="5815587B" w14:textId="77777777" w:rsidR="005843BA" w:rsidRDefault="00A07EE9">
      <w:pPr>
        <w:pStyle w:val="SourceCode"/>
      </w:pPr>
      <w:r>
        <w:t xml:space="preserve">    };</w:t>
      </w:r>
    </w:p>
    <w:p w14:paraId="45F05CEC" w14:textId="77777777" w:rsidR="005843BA" w:rsidRDefault="00A07EE9">
      <w:pPr>
        <w:pStyle w:val="SourceCode"/>
      </w:pPr>
      <w:r>
        <w:t xml:space="preserve">    let stored_phone = if phone.is_empty() {</w:t>
      </w:r>
    </w:p>
    <w:p w14:paraId="31299557" w14:textId="77777777" w:rsidR="005843BA" w:rsidRDefault="00A07EE9">
      <w:pPr>
        <w:pStyle w:val="SourceCode"/>
      </w:pPr>
      <w:r>
        <w:t xml:space="preserve">        None</w:t>
      </w:r>
    </w:p>
    <w:p w14:paraId="2352E8A6" w14:textId="77777777" w:rsidR="005843BA" w:rsidRDefault="00A07EE9">
      <w:pPr>
        <w:pStyle w:val="SourceCode"/>
      </w:pPr>
      <w:r>
        <w:t xml:space="preserve">    } else {</w:t>
      </w:r>
    </w:p>
    <w:p w14:paraId="3EB3EB11" w14:textId="77777777" w:rsidR="005843BA" w:rsidRDefault="00A07EE9">
      <w:pPr>
        <w:pStyle w:val="SourceCode"/>
      </w:pPr>
      <w:r>
        <w:t xml:space="preserve">        Some(phone.to_string())</w:t>
      </w:r>
    </w:p>
    <w:p w14:paraId="174DBEF3" w14:textId="77777777" w:rsidR="005843BA" w:rsidRDefault="00A07EE9">
      <w:pPr>
        <w:pStyle w:val="SourceCode"/>
      </w:pPr>
      <w:r>
        <w:t xml:space="preserve">    };</w:t>
      </w:r>
    </w:p>
    <w:p w14:paraId="1CA3269A" w14:textId="77777777" w:rsidR="005843BA" w:rsidRDefault="00A07EE9">
      <w:pPr>
        <w:pStyle w:val="SourceCode"/>
      </w:pPr>
      <w:r>
        <w:t xml:space="preserve">    let new_contact = Contact {</w:t>
      </w:r>
    </w:p>
    <w:p w14:paraId="3A0CAFDF" w14:textId="77777777" w:rsidR="005843BA" w:rsidRDefault="00A07EE9">
      <w:pPr>
        <w:pStyle w:val="SourceCode"/>
      </w:pPr>
      <w:r>
        <w:t xml:space="preserve">        id: 0,</w:t>
      </w:r>
    </w:p>
    <w:p w14:paraId="13C3D442" w14:textId="77777777" w:rsidR="005843BA" w:rsidRDefault="00A07EE9">
      <w:pPr>
        <w:pStyle w:val="SourceCode"/>
      </w:pPr>
      <w:r>
        <w:t xml:space="preserve">        full_name: full_name.to_string(),</w:t>
      </w:r>
    </w:p>
    <w:p w14:paraId="5AB29E13" w14:textId="77777777" w:rsidR="005843BA" w:rsidRDefault="00A07EE9">
      <w:pPr>
        <w:pStyle w:val="SourceCode"/>
      </w:pPr>
      <w:r>
        <w:t xml:space="preserve">        email: email.to_string(),</w:t>
      </w:r>
    </w:p>
    <w:p w14:paraId="11671E4A" w14:textId="77777777" w:rsidR="005843BA" w:rsidRDefault="00A07EE9">
      <w:pPr>
        <w:pStyle w:val="SourceCode"/>
      </w:pPr>
      <w:r>
        <w:t xml:space="preserve">        phone: stored_phone,</w:t>
      </w:r>
    </w:p>
    <w:p w14:paraId="3C01B920" w14:textId="77777777" w:rsidR="005843BA" w:rsidRDefault="00A07EE9">
      <w:pPr>
        <w:pStyle w:val="SourceCode"/>
      </w:pPr>
      <w:r>
        <w:t xml:space="preserve">    };</w:t>
      </w:r>
    </w:p>
    <w:p w14:paraId="2927DBF7" w14:textId="77777777" w:rsidR="005843BA" w:rsidRDefault="00A07EE9">
      <w:pPr>
        <w:pStyle w:val="SourceCode"/>
      </w:pPr>
      <w:r>
        <w:t xml:space="preserve">    let (status, problem, stored) =</w:t>
      </w:r>
    </w:p>
    <w:p w14:paraId="792E5650" w14:textId="77777777" w:rsidR="005843BA" w:rsidRDefault="00A07EE9">
      <w:pPr>
        <w:pStyle w:val="SourceCode"/>
      </w:pPr>
      <w:r>
        <w:t xml:space="preserve">        contact_create::add_contact_record(&amp;mut connection, new_contact);</w:t>
      </w:r>
    </w:p>
    <w:p w14:paraId="01B23520" w14:textId="77777777" w:rsidR="005843BA" w:rsidRDefault="00A07EE9">
      <w:pPr>
        <w:pStyle w:val="SourceCode"/>
      </w:pPr>
      <w:r>
        <w:t xml:space="preserve">    let contact = match stored {</w:t>
      </w:r>
    </w:p>
    <w:p w14:paraId="2CACBC0E" w14:textId="77777777" w:rsidR="005843BA" w:rsidRDefault="00A07EE9">
      <w:pPr>
        <w:pStyle w:val="SourceCode"/>
      </w:pPr>
      <w:r>
        <w:t xml:space="preserve">        Some(contact) =&gt; contact,</w:t>
      </w:r>
    </w:p>
    <w:p w14:paraId="79B73E1A" w14:textId="77777777" w:rsidR="005843BA" w:rsidRDefault="00A07EE9">
      <w:pPr>
        <w:pStyle w:val="SourceCode"/>
      </w:pPr>
      <w:r>
        <w:t xml:space="preserve">        None =&gt; {</w:t>
      </w:r>
    </w:p>
    <w:p w14:paraId="05D65433" w14:textId="77777777" w:rsidR="005843BA" w:rsidRDefault="00A07EE9">
      <w:pPr>
        <w:pStyle w:val="SourceCode"/>
      </w:pPr>
      <w:r>
        <w:t xml:space="preserve">            contact_store::close_connection(connection);</w:t>
      </w:r>
    </w:p>
    <w:p w14:paraId="0A68D99C" w14:textId="77777777" w:rsidR="005843BA" w:rsidRDefault="00A07EE9">
      <w:pPr>
        <w:pStyle w:val="SourceCode"/>
      </w:pPr>
      <w:r>
        <w:t xml:space="preserve">            // Remember, an email already in use is 409, in the notice; any</w:t>
      </w:r>
    </w:p>
    <w:p w14:paraId="7370E82C" w14:textId="77777777" w:rsidR="005843BA" w:rsidRDefault="00A07EE9">
      <w:pPr>
        <w:pStyle w:val="SourceCode"/>
      </w:pPr>
      <w:r>
        <w:t xml:space="preserve">            // other failure is the server's own: the 500 page and a reference.</w:t>
      </w:r>
    </w:p>
    <w:p w14:paraId="4D87CA28" w14:textId="77777777" w:rsidR="005843BA" w:rsidRDefault="00A07EE9">
      <w:pPr>
        <w:pStyle w:val="SourceCode"/>
      </w:pPr>
      <w:r>
        <w:t xml:space="preserve">            let http_status = http_status_for(&amp;status);</w:t>
      </w:r>
    </w:p>
    <w:p w14:paraId="6D634934" w14:textId="77777777" w:rsidR="005843BA" w:rsidRDefault="00A07EE9">
      <w:pPr>
        <w:pStyle w:val="SourceCode"/>
      </w:pPr>
      <w:r>
        <w:t xml:space="preserve">            if http_status == StatusCode::INTERNAL_SERVER_ERROR {</w:t>
      </w:r>
    </w:p>
    <w:p w14:paraId="14FC4694" w14:textId="77777777" w:rsidR="005843BA" w:rsidRDefault="00A07EE9">
      <w:pPr>
        <w:pStyle w:val="SourceCode"/>
      </w:pPr>
      <w:r>
        <w:t xml:space="preserve">                return send_store_failure(http_status);</w:t>
      </w:r>
    </w:p>
    <w:p w14:paraId="2D2C6AD1" w14:textId="77777777" w:rsidR="005843BA" w:rsidRDefault="00A07EE9">
      <w:pPr>
        <w:pStyle w:val="SourceCode"/>
      </w:pPr>
      <w:r>
        <w:t xml:space="preserve">            }</w:t>
      </w:r>
    </w:p>
    <w:p w14:paraId="1C0A9F9B" w14:textId="77777777" w:rsidR="005843BA" w:rsidRDefault="00A07EE9">
      <w:pPr>
        <w:pStyle w:val="SourceCode"/>
      </w:pPr>
      <w:r>
        <w:t xml:space="preserve">            return send_refused_form(http_status, &amp;form_kind, &amp;status,</w:t>
      </w:r>
    </w:p>
    <w:p w14:paraId="5E99C251" w14:textId="77777777" w:rsidR="005843BA" w:rsidRDefault="00A07EE9">
      <w:pPr>
        <w:pStyle w:val="SourceCode"/>
      </w:pPr>
      <w:r>
        <w:t xml:space="preserve">                                     &amp;problem, full_name, email, phone);</w:t>
      </w:r>
    </w:p>
    <w:p w14:paraId="4BC0826E" w14:textId="77777777" w:rsidR="005843BA" w:rsidRDefault="00A07EE9">
      <w:pPr>
        <w:pStyle w:val="SourceCode"/>
      </w:pPr>
      <w:r>
        <w:t xml:space="preserve">        }</w:t>
      </w:r>
    </w:p>
    <w:p w14:paraId="33588A1B" w14:textId="77777777" w:rsidR="005843BA" w:rsidRDefault="00A07EE9">
      <w:pPr>
        <w:pStyle w:val="SourceCode"/>
      </w:pPr>
      <w:r>
        <w:t xml:space="preserve">    };</w:t>
      </w:r>
    </w:p>
    <w:p w14:paraId="66B706F9" w14:textId="77777777" w:rsidR="005843BA" w:rsidRDefault="00A07EE9">
      <w:pPr>
        <w:pStyle w:val="SourceCode"/>
      </w:pPr>
      <w:r>
        <w:t xml:space="preserve">    session_store::set_flash(&amp;mut connection, &amp;session_id, CREATED_FLASH);</w:t>
      </w:r>
    </w:p>
    <w:p w14:paraId="16935E25" w14:textId="77777777" w:rsidR="005843BA" w:rsidRDefault="00A07EE9">
      <w:pPr>
        <w:pStyle w:val="SourceCode"/>
      </w:pPr>
      <w:r>
        <w:t xml:space="preserve">    contact_store::close_connection(connection);</w:t>
      </w:r>
    </w:p>
    <w:p w14:paraId="2E8F6332" w14:textId="77777777" w:rsidR="005843BA" w:rsidRDefault="00A07EE9">
      <w:pPr>
        <w:pStyle w:val="SourceCode"/>
      </w:pPr>
      <w:r>
        <w:t xml:space="preserve">    let location = format!("{}/{}", CONTACTS_PAGE_PATH, contact.id);</w:t>
      </w:r>
    </w:p>
    <w:p w14:paraId="4DDD4004" w14:textId="77777777" w:rsidR="005843BA" w:rsidRDefault="00A07EE9">
      <w:pPr>
        <w:pStyle w:val="SourceCode"/>
      </w:pPr>
      <w:r>
        <w:t xml:space="preserve">    Redirect::to(&amp;location).into_response()</w:t>
      </w:r>
    </w:p>
    <w:p w14:paraId="3BEDC4E7" w14:textId="77777777" w:rsidR="005843BA" w:rsidRDefault="00A07EE9">
      <w:pPr>
        <w:pStyle w:val="SourceCode"/>
      </w:pPr>
      <w:r>
        <w:t>}</w:t>
      </w:r>
    </w:p>
    <w:p w14:paraId="2BA79787" w14:textId="77777777" w:rsidR="005843BA" w:rsidRDefault="005843BA">
      <w:pPr>
        <w:pStyle w:val="SourceCode"/>
      </w:pPr>
    </w:p>
    <w:p w14:paraId="576CE611" w14:textId="77777777" w:rsidR="005843BA" w:rsidRDefault="00A07EE9">
      <w:pPr>
        <w:pStyle w:val="SourceCode"/>
      </w:pPr>
      <w:r>
        <w:t>// POST /contacts: the login, the body's headers, then the form (Lesson</w:t>
      </w:r>
    </w:p>
    <w:p w14:paraId="07C2F3B8" w14:textId="77777777" w:rsidR="005843BA" w:rsidRDefault="00A07EE9">
      <w:pPr>
        <w:pStyle w:val="SourceCode"/>
      </w:pPr>
      <w:r>
        <w:t>// 8.5a).</w:t>
      </w:r>
    </w:p>
    <w:p w14:paraId="5D0C8FA4" w14:textId="77777777" w:rsidR="005843BA" w:rsidRDefault="00A07EE9">
      <w:pPr>
        <w:pStyle w:val="SourceCode"/>
      </w:pPr>
      <w:r>
        <w:t>async fn handle_create_contact(request: Request) -&gt; Response {</w:t>
      </w:r>
    </w:p>
    <w:p w14:paraId="45EF7074" w14:textId="77777777" w:rsidR="005843BA" w:rsidRDefault="00A07EE9">
      <w:pPr>
        <w:pStyle w:val="SourceCode"/>
      </w:pPr>
      <w:r>
        <w:t xml:space="preserve">    let jar = CookieJar::from_headers(request.headers());</w:t>
      </w:r>
    </w:p>
    <w:p w14:paraId="0DB9DEDF" w14:textId="77777777" w:rsidR="005843BA" w:rsidRDefault="00A07EE9">
      <w:pPr>
        <w:pStyle w:val="SourceCode"/>
      </w:pPr>
      <w:r>
        <w:t xml:space="preserve">    let session_id = match require_login(&amp;jar, request.uri().path()).await {</w:t>
      </w:r>
    </w:p>
    <w:p w14:paraId="2EA7C47D" w14:textId="77777777" w:rsidR="005843BA" w:rsidRDefault="00A07EE9">
      <w:pPr>
        <w:pStyle w:val="SourceCode"/>
      </w:pPr>
      <w:r>
        <w:t xml:space="preserve">        Ok(session_id) =&gt; session_id,</w:t>
      </w:r>
    </w:p>
    <w:p w14:paraId="7529C114" w14:textId="77777777" w:rsidR="005843BA" w:rsidRDefault="00A07EE9">
      <w:pPr>
        <w:pStyle w:val="SourceCode"/>
      </w:pPr>
      <w:r>
        <w:t xml:space="preserve">        Err(answer) =&gt; return answer,</w:t>
      </w:r>
    </w:p>
    <w:p w14:paraId="5DE11C04" w14:textId="77777777" w:rsidR="005843BA" w:rsidRDefault="00A07EE9">
      <w:pPr>
        <w:pStyle w:val="SourceCode"/>
      </w:pPr>
      <w:r>
        <w:t xml:space="preserve">    };</w:t>
      </w:r>
    </w:p>
    <w:p w14:paraId="1FFCBA1E" w14:textId="77777777" w:rsidR="005843BA" w:rsidRDefault="00A07EE9">
      <w:pPr>
        <w:pStyle w:val="SourceCode"/>
      </w:pPr>
      <w:r>
        <w:t xml:space="preserve">    if let Some(refusal) = form_request_problem(request.headers(),</w:t>
      </w:r>
    </w:p>
    <w:p w14:paraId="3D7CE39F" w14:textId="77777777" w:rsidR="005843BA" w:rsidRDefault="00A07EE9">
      <w:pPr>
        <w:pStyle w:val="SourceCode"/>
      </w:pPr>
      <w:r>
        <w:t xml:space="preserve">                                                NEW_CONTACT_PATH,</w:t>
      </w:r>
    </w:p>
    <w:p w14:paraId="7B35129D" w14:textId="77777777" w:rsidR="005843BA" w:rsidRDefault="00A07EE9">
      <w:pPr>
        <w:pStyle w:val="SourceCode"/>
      </w:pPr>
      <w:r>
        <w:t xml:space="preserve">                                                "New contact") {</w:t>
      </w:r>
    </w:p>
    <w:p w14:paraId="3E1818A8" w14:textId="77777777" w:rsidR="005843BA" w:rsidRDefault="00A07EE9">
      <w:pPr>
        <w:pStyle w:val="SourceCode"/>
      </w:pPr>
      <w:r>
        <w:t xml:space="preserve">        return refusal;</w:t>
      </w:r>
    </w:p>
    <w:p w14:paraId="3D76B62E" w14:textId="77777777" w:rsidR="005843BA" w:rsidRDefault="00A07EE9">
      <w:pPr>
        <w:pStyle w:val="SourceCode"/>
      </w:pPr>
      <w:r>
        <w:t xml:space="preserve">    }</w:t>
      </w:r>
    </w:p>
    <w:p w14:paraId="0E37D1B0" w14:textId="77777777" w:rsidR="005843BA" w:rsidRDefault="00A07EE9">
      <w:pPr>
        <w:pStyle w:val="SourceCode"/>
      </w:pPr>
      <w:r>
        <w:t xml:space="preserve">    let form = match Form::&lt;ContactForm&gt;::from_request(request, &amp;()).await {</w:t>
      </w:r>
    </w:p>
    <w:p w14:paraId="0E7411A6" w14:textId="77777777" w:rsidR="005843BA" w:rsidRDefault="00A07EE9">
      <w:pPr>
        <w:pStyle w:val="SourceCode"/>
      </w:pPr>
      <w:r>
        <w:t xml:space="preserve">        Ok(Form(form)) =&gt; form,</w:t>
      </w:r>
    </w:p>
    <w:p w14:paraId="15D5D670" w14:textId="77777777" w:rsidR="005843BA" w:rsidRDefault="00A07EE9">
      <w:pPr>
        <w:pStyle w:val="SourceCode"/>
      </w:pPr>
      <w:r>
        <w:t xml:space="preserve">        Err(rejection) =&gt; {</w:t>
      </w:r>
    </w:p>
    <w:p w14:paraId="479044F4" w14:textId="77777777" w:rsidR="005843BA" w:rsidRDefault="00A07EE9">
      <w:pPr>
        <w:pStyle w:val="SourceCode"/>
      </w:pPr>
      <w:r>
        <w:t xml:space="preserve">            return send_form_rejection(rejection, NEW_CONTACT_PATH,</w:t>
      </w:r>
    </w:p>
    <w:p w14:paraId="04B21C50" w14:textId="77777777" w:rsidR="005843BA" w:rsidRDefault="00A07EE9">
      <w:pPr>
        <w:pStyle w:val="SourceCode"/>
      </w:pPr>
      <w:r>
        <w:t xml:space="preserve">                                       "New contact");</w:t>
      </w:r>
    </w:p>
    <w:p w14:paraId="3FF4CA1B" w14:textId="77777777" w:rsidR="005843BA" w:rsidRDefault="00A07EE9">
      <w:pPr>
        <w:pStyle w:val="SourceCode"/>
      </w:pPr>
      <w:r>
        <w:t xml:space="preserve">        }</w:t>
      </w:r>
    </w:p>
    <w:p w14:paraId="2CFA4B9F" w14:textId="77777777" w:rsidR="005843BA" w:rsidRDefault="00A07EE9">
      <w:pPr>
        <w:pStyle w:val="SourceCode"/>
      </w:pPr>
      <w:r>
        <w:t xml:space="preserve">    };</w:t>
      </w:r>
    </w:p>
    <w:p w14:paraId="1933D620" w14:textId="77777777" w:rsidR="005843BA" w:rsidRDefault="00A07EE9">
      <w:pPr>
        <w:pStyle w:val="SourceCode"/>
      </w:pPr>
      <w:r>
        <w:t xml:space="preserve">    page_answer(tokio::task::spawn_blocking(move || {</w:t>
      </w:r>
    </w:p>
    <w:p w14:paraId="74AA4869" w14:textId="77777777" w:rsidR="005843BA" w:rsidRDefault="00A07EE9">
      <w:pPr>
        <w:pStyle w:val="SourceCode"/>
      </w:pPr>
      <w:r>
        <w:t xml:space="preserve">        create_contact(form, session_id)</w:t>
      </w:r>
    </w:p>
    <w:p w14:paraId="43A8EC97" w14:textId="77777777" w:rsidR="005843BA" w:rsidRDefault="00A07EE9">
      <w:pPr>
        <w:pStyle w:val="SourceCode"/>
      </w:pPr>
      <w:r>
        <w:t xml:space="preserve">    })</w:t>
      </w:r>
    </w:p>
    <w:p w14:paraId="42892DDA" w14:textId="77777777" w:rsidR="005843BA" w:rsidRDefault="00A07EE9">
      <w:pPr>
        <w:pStyle w:val="SourceCode"/>
      </w:pPr>
      <w:r>
        <w:t xml:space="preserve">    .await)</w:t>
      </w:r>
    </w:p>
    <w:p w14:paraId="23B0EB99" w14:textId="77777777" w:rsidR="005843BA" w:rsidRDefault="00A07EE9">
      <w:pPr>
        <w:pStyle w:val="SourceCode"/>
      </w:pPr>
      <w:r>
        <w:t>}</w:t>
      </w:r>
    </w:p>
    <w:p w14:paraId="554B1988" w14:textId="77777777" w:rsidR="005843BA" w:rsidRDefault="005843BA">
      <w:pPr>
        <w:pStyle w:val="SourceCode"/>
      </w:pPr>
    </w:p>
    <w:p w14:paraId="3D1F6527" w14:textId="77777777" w:rsidR="005843BA" w:rsidRDefault="00A07EE9">
      <w:pPr>
        <w:pStyle w:val="SourceCode"/>
      </w:pPr>
      <w:r>
        <w:t>// Remember, the database part of GET /contacts/{id}: the contact's page,</w:t>
      </w:r>
    </w:p>
    <w:p w14:paraId="78784E79" w14:textId="77777777" w:rsidR="005843BA" w:rsidRDefault="00A07EE9">
      <w:pPr>
        <w:pStyle w:val="SourceCode"/>
      </w:pPr>
      <w:r>
        <w:t>// with the flash (Lesson 8.5a).</w:t>
      </w:r>
    </w:p>
    <w:p w14:paraId="3A6778D6" w14:textId="77777777" w:rsidR="005843BA" w:rsidRDefault="00A07EE9">
      <w:pPr>
        <w:pStyle w:val="SourceCode"/>
      </w:pPr>
      <w:r>
        <w:t>fn show_contact(contact_id: i32, session_id: String) -&gt; Response {</w:t>
      </w:r>
    </w:p>
    <w:p w14:paraId="2E936D67" w14:textId="77777777" w:rsidR="005843BA" w:rsidRDefault="00A07EE9">
      <w:pPr>
        <w:pStyle w:val="SourceCode"/>
      </w:pPr>
      <w:r>
        <w:t xml:space="preserve">    let (_status, _problem, opened) = contact_store::open_connection();</w:t>
      </w:r>
    </w:p>
    <w:p w14:paraId="68D8E314" w14:textId="77777777" w:rsidR="005843BA" w:rsidRDefault="00A07EE9">
      <w:pPr>
        <w:pStyle w:val="SourceCode"/>
      </w:pPr>
      <w:r>
        <w:t xml:space="preserve">    let mut connection = match opened {</w:t>
      </w:r>
    </w:p>
    <w:p w14:paraId="638C6E39" w14:textId="77777777" w:rsidR="005843BA" w:rsidRDefault="00A07EE9">
      <w:pPr>
        <w:pStyle w:val="SourceCode"/>
      </w:pPr>
      <w:r>
        <w:t xml:space="preserve">        Some(connection) =&gt; connection,</w:t>
      </w:r>
    </w:p>
    <w:p w14:paraId="1D6D797E" w14:textId="77777777" w:rsidR="005843BA" w:rsidRDefault="00A07EE9">
      <w:pPr>
        <w:pStyle w:val="SourceCode"/>
      </w:pPr>
      <w:r>
        <w:t xml:space="preserve">        None =&gt; return send_store_failure(StatusCode::SERVICE_UNAVAILABLE),</w:t>
      </w:r>
    </w:p>
    <w:p w14:paraId="0BDAA920" w14:textId="77777777" w:rsidR="005843BA" w:rsidRDefault="00A07EE9">
      <w:pPr>
        <w:pStyle w:val="SourceCode"/>
      </w:pPr>
      <w:r>
        <w:t xml:space="preserve">    };</w:t>
      </w:r>
    </w:p>
    <w:p w14:paraId="5E96D5A3" w14:textId="77777777" w:rsidR="005843BA" w:rsidRDefault="00A07EE9">
      <w:pPr>
        <w:pStyle w:val="SourceCode"/>
      </w:pPr>
      <w:r>
        <w:t xml:space="preserve">    let (status, _problem, found) = contact_store::get_contact_record(</w:t>
      </w:r>
    </w:p>
    <w:p w14:paraId="5B8EC413" w14:textId="77777777" w:rsidR="005843BA" w:rsidRDefault="00A07EE9">
      <w:pPr>
        <w:pStyle w:val="SourceCode"/>
      </w:pPr>
      <w:r>
        <w:t xml:space="preserve">        &amp;mut connection, contact_id as u32);</w:t>
      </w:r>
    </w:p>
    <w:p w14:paraId="0F050265" w14:textId="77777777" w:rsidR="005843BA" w:rsidRDefault="00A07EE9">
      <w:pPr>
        <w:pStyle w:val="SourceCode"/>
      </w:pPr>
      <w:r>
        <w:t xml:space="preserve">    let contact = match found {</w:t>
      </w:r>
    </w:p>
    <w:p w14:paraId="4E3988F9" w14:textId="77777777" w:rsidR="005843BA" w:rsidRDefault="00A07EE9">
      <w:pPr>
        <w:pStyle w:val="SourceCode"/>
      </w:pPr>
      <w:r>
        <w:t xml:space="preserve">        Some(contact) =&gt; contact,</w:t>
      </w:r>
    </w:p>
    <w:p w14:paraId="10489FB6" w14:textId="77777777" w:rsidR="005843BA" w:rsidRDefault="00A07EE9">
      <w:pPr>
        <w:pStyle w:val="SourceCode"/>
      </w:pPr>
      <w:r>
        <w:t xml:space="preserve">        None =&gt; {</w:t>
      </w:r>
    </w:p>
    <w:p w14:paraId="4D23C822" w14:textId="77777777" w:rsidR="005843BA" w:rsidRDefault="00A07EE9">
      <w:pPr>
        <w:pStyle w:val="SourceCode"/>
      </w:pPr>
      <w:r>
        <w:t xml:space="preserve">            contact_store::close_connection(connection);</w:t>
      </w:r>
    </w:p>
    <w:p w14:paraId="70C190F9" w14:textId="77777777" w:rsidR="005843BA" w:rsidRDefault="00A07EE9">
      <w:pPr>
        <w:pStyle w:val="SourceCode"/>
      </w:pPr>
      <w:r>
        <w:t xml:space="preserve">            if status == ContactStatus::NotFound {</w:t>
      </w:r>
    </w:p>
    <w:p w14:paraId="4CE38B61" w14:textId="77777777" w:rsidR="005843BA" w:rsidRDefault="00A07EE9">
      <w:pPr>
        <w:pStyle w:val="SourceCode"/>
      </w:pPr>
      <w:r>
        <w:t xml:space="preserve">                return send_not_found_page();</w:t>
      </w:r>
    </w:p>
    <w:p w14:paraId="5066E9DF" w14:textId="77777777" w:rsidR="005843BA" w:rsidRDefault="00A07EE9">
      <w:pPr>
        <w:pStyle w:val="SourceCode"/>
      </w:pPr>
      <w:r>
        <w:t xml:space="preserve">            }</w:t>
      </w:r>
    </w:p>
    <w:p w14:paraId="1726DD7E" w14:textId="77777777" w:rsidR="005843BA" w:rsidRDefault="00A07EE9">
      <w:pPr>
        <w:pStyle w:val="SourceCode"/>
      </w:pPr>
      <w:r>
        <w:t xml:space="preserve">            return send_store_failure(StatusCode::INTERNAL_SERVER_ERROR);</w:t>
      </w:r>
    </w:p>
    <w:p w14:paraId="490BD735" w14:textId="77777777" w:rsidR="005843BA" w:rsidRDefault="00A07EE9">
      <w:pPr>
        <w:pStyle w:val="SourceCode"/>
      </w:pPr>
      <w:r>
        <w:t xml:space="preserve">        }</w:t>
      </w:r>
    </w:p>
    <w:p w14:paraId="664BDB14" w14:textId="77777777" w:rsidR="005843BA" w:rsidRDefault="00A07EE9">
      <w:pPr>
        <w:pStyle w:val="SourceCode"/>
      </w:pPr>
      <w:r>
        <w:t xml:space="preserve">    };</w:t>
      </w:r>
    </w:p>
    <w:p w14:paraId="07206B68" w14:textId="77777777" w:rsidR="005843BA" w:rsidRDefault="00A07EE9">
      <w:pPr>
        <w:pStyle w:val="SourceCode"/>
      </w:pPr>
      <w:r>
        <w:t xml:space="preserve">    let flash = session_store::take_flash(&amp;mut connection, &amp;session_id);</w:t>
      </w:r>
    </w:p>
    <w:p w14:paraId="01C51FCB" w14:textId="77777777" w:rsidR="005843BA" w:rsidRDefault="00A07EE9">
      <w:pPr>
        <w:pStyle w:val="SourceCode"/>
      </w:pPr>
      <w:r>
        <w:t xml:space="preserve">    contact_store::close_connection(connection);</w:t>
      </w:r>
    </w:p>
    <w:p w14:paraId="02616C44" w14:textId="77777777" w:rsidR="005843BA" w:rsidRDefault="00A07EE9">
      <w:pPr>
        <w:pStyle w:val="SourceCode"/>
      </w:pPr>
      <w:r>
        <w:t xml:space="preserve">    let phone_text = phone_text_for(&amp;contact);</w:t>
      </w:r>
    </w:p>
    <w:p w14:paraId="6E83250D" w14:textId="77777777" w:rsidR="005843BA" w:rsidRDefault="00A07EE9">
      <w:pPr>
        <w:pStyle w:val="SourceCode"/>
      </w:pPr>
      <w:r>
        <w:t xml:space="preserve">    send_page(StatusCode::OK, &amp;ContactPage { flash, contact, phone_text })</w:t>
      </w:r>
    </w:p>
    <w:p w14:paraId="383144FA" w14:textId="77777777" w:rsidR="005843BA" w:rsidRDefault="00A07EE9">
      <w:pPr>
        <w:pStyle w:val="SourceCode"/>
      </w:pPr>
      <w:r>
        <w:t>}</w:t>
      </w:r>
    </w:p>
    <w:p w14:paraId="552FF453" w14:textId="77777777" w:rsidR="005843BA" w:rsidRDefault="005843BA">
      <w:pPr>
        <w:pStyle w:val="SourceCode"/>
      </w:pPr>
    </w:p>
    <w:p w14:paraId="2BBCF543" w14:textId="77777777" w:rsidR="005843BA" w:rsidRDefault="00A07EE9">
      <w:pPr>
        <w:pStyle w:val="SourceCode"/>
      </w:pPr>
      <w:r>
        <w:t>// Remember, the id in the address, or 0 for a segment that is not an i32</w:t>
      </w:r>
    </w:p>
    <w:p w14:paraId="0B19CE67" w14:textId="77777777" w:rsidR="005843BA" w:rsidRDefault="00A07EE9">
      <w:pPr>
        <w:pStyle w:val="SourceCode"/>
      </w:pPr>
      <w:r>
        <w:t>// (Lesson 8.2a).</w:t>
      </w:r>
    </w:p>
    <w:p w14:paraId="78100EB2" w14:textId="77777777" w:rsidR="005843BA" w:rsidRDefault="00A07EE9">
      <w:pPr>
        <w:pStyle w:val="SourceCode"/>
      </w:pPr>
      <w:r>
        <w:t>fn path_contact_id(path_id: Result&lt;Path&lt;i32&gt;, PathRejection&gt;) -&gt; i32 {</w:t>
      </w:r>
    </w:p>
    <w:p w14:paraId="1B10B53B" w14:textId="77777777" w:rsidR="005843BA" w:rsidRDefault="00A07EE9">
      <w:pPr>
        <w:pStyle w:val="SourceCode"/>
      </w:pPr>
      <w:r>
        <w:t xml:space="preserve">    match path_id {</w:t>
      </w:r>
    </w:p>
    <w:p w14:paraId="6B0567EE" w14:textId="77777777" w:rsidR="005843BA" w:rsidRDefault="00A07EE9">
      <w:pPr>
        <w:pStyle w:val="SourceCode"/>
      </w:pPr>
      <w:r>
        <w:t xml:space="preserve">        Ok(Path(contact_id)) =&gt; contact_id,</w:t>
      </w:r>
    </w:p>
    <w:p w14:paraId="49710AF3" w14:textId="77777777" w:rsidR="005843BA" w:rsidRDefault="00A07EE9">
      <w:pPr>
        <w:pStyle w:val="SourceCode"/>
      </w:pPr>
      <w:r>
        <w:t xml:space="preserve">        Err(_) =&gt; 0,</w:t>
      </w:r>
    </w:p>
    <w:p w14:paraId="10BDDEED" w14:textId="77777777" w:rsidR="005843BA" w:rsidRDefault="00A07EE9">
      <w:pPr>
        <w:pStyle w:val="SourceCode"/>
      </w:pPr>
      <w:r>
        <w:t xml:space="preserve">    }</w:t>
      </w:r>
    </w:p>
    <w:p w14:paraId="5F1DEAFC" w14:textId="77777777" w:rsidR="005843BA" w:rsidRDefault="00A07EE9">
      <w:pPr>
        <w:pStyle w:val="SourceCode"/>
      </w:pPr>
      <w:r>
        <w:t>}</w:t>
      </w:r>
    </w:p>
    <w:p w14:paraId="19CCAAED" w14:textId="77777777" w:rsidR="005843BA" w:rsidRDefault="005843BA">
      <w:pPr>
        <w:pStyle w:val="SourceCode"/>
      </w:pPr>
    </w:p>
    <w:p w14:paraId="5BC616B8" w14:textId="77777777" w:rsidR="005843BA" w:rsidRDefault="00A07EE9">
      <w:pPr>
        <w:pStyle w:val="SourceCode"/>
      </w:pPr>
      <w:r>
        <w:t>async fn handle_contact(jar: CookieJar, uri: Uri,</w:t>
      </w:r>
    </w:p>
    <w:p w14:paraId="59627BC4" w14:textId="77777777" w:rsidR="005843BA" w:rsidRDefault="00A07EE9">
      <w:pPr>
        <w:pStyle w:val="SourceCode"/>
      </w:pPr>
      <w:r>
        <w:t xml:space="preserve">                        path_id: Result&lt;Path&lt;i32&gt;, PathRejection&gt;)</w:t>
      </w:r>
    </w:p>
    <w:p w14:paraId="3232EFC3" w14:textId="77777777" w:rsidR="005843BA" w:rsidRDefault="00A07EE9">
      <w:pPr>
        <w:pStyle w:val="SourceCode"/>
      </w:pPr>
      <w:r>
        <w:t xml:space="preserve">    -&gt; Response {</w:t>
      </w:r>
    </w:p>
    <w:p w14:paraId="6724D258" w14:textId="77777777" w:rsidR="005843BA" w:rsidRDefault="00A07EE9">
      <w:pPr>
        <w:pStyle w:val="SourceCode"/>
      </w:pPr>
      <w:r>
        <w:t xml:space="preserve">    let session_id = match require_login(&amp;jar, uri.path()).await {</w:t>
      </w:r>
    </w:p>
    <w:p w14:paraId="0AA67741" w14:textId="77777777" w:rsidR="005843BA" w:rsidRDefault="00A07EE9">
      <w:pPr>
        <w:pStyle w:val="SourceCode"/>
      </w:pPr>
      <w:r>
        <w:t xml:space="preserve">        Ok(session_id) =&gt; session_id,</w:t>
      </w:r>
    </w:p>
    <w:p w14:paraId="2F39A0B4" w14:textId="77777777" w:rsidR="005843BA" w:rsidRDefault="00A07EE9">
      <w:pPr>
        <w:pStyle w:val="SourceCode"/>
      </w:pPr>
      <w:r>
        <w:t xml:space="preserve">        Err(answer) =&gt; return answer,</w:t>
      </w:r>
    </w:p>
    <w:p w14:paraId="50D6D3AF" w14:textId="77777777" w:rsidR="005843BA" w:rsidRDefault="00A07EE9">
      <w:pPr>
        <w:pStyle w:val="SourceCode"/>
      </w:pPr>
      <w:r>
        <w:t xml:space="preserve">    };</w:t>
      </w:r>
    </w:p>
    <w:p w14:paraId="5C83C68D" w14:textId="77777777" w:rsidR="005843BA" w:rsidRDefault="00A07EE9">
      <w:pPr>
        <w:pStyle w:val="SourceCode"/>
      </w:pPr>
      <w:r>
        <w:t xml:space="preserve">    let contact_id = path_contact_id(path_id);</w:t>
      </w:r>
    </w:p>
    <w:p w14:paraId="4664F13B" w14:textId="77777777" w:rsidR="005843BA" w:rsidRDefault="00A07EE9">
      <w:pPr>
        <w:pStyle w:val="SourceCode"/>
      </w:pPr>
      <w:r>
        <w:t xml:space="preserve">    if contact_id &lt; ID_MINIMUM {</w:t>
      </w:r>
    </w:p>
    <w:p w14:paraId="29872E64" w14:textId="77777777" w:rsidR="005843BA" w:rsidRDefault="00A07EE9">
      <w:pPr>
        <w:pStyle w:val="SourceCode"/>
      </w:pPr>
      <w:r>
        <w:t xml:space="preserve">        return send_not_found_page();</w:t>
      </w:r>
    </w:p>
    <w:p w14:paraId="420B7085" w14:textId="77777777" w:rsidR="005843BA" w:rsidRDefault="00A07EE9">
      <w:pPr>
        <w:pStyle w:val="SourceCode"/>
      </w:pPr>
      <w:r>
        <w:t xml:space="preserve">    }</w:t>
      </w:r>
    </w:p>
    <w:p w14:paraId="4BE86F04" w14:textId="77777777" w:rsidR="005843BA" w:rsidRDefault="00A07EE9">
      <w:pPr>
        <w:pStyle w:val="SourceCode"/>
      </w:pPr>
      <w:r>
        <w:t xml:space="preserve">    page_answer(tokio::task::spawn_blocking(move || {</w:t>
      </w:r>
    </w:p>
    <w:p w14:paraId="2EF7B7FB" w14:textId="77777777" w:rsidR="005843BA" w:rsidRDefault="00A07EE9">
      <w:pPr>
        <w:pStyle w:val="SourceCode"/>
      </w:pPr>
      <w:r>
        <w:t xml:space="preserve">        show_contact(contact_id, session_id)</w:t>
      </w:r>
    </w:p>
    <w:p w14:paraId="7059F59E" w14:textId="77777777" w:rsidR="005843BA" w:rsidRDefault="00A07EE9">
      <w:pPr>
        <w:pStyle w:val="SourceCode"/>
      </w:pPr>
      <w:r>
        <w:t xml:space="preserve">    })</w:t>
      </w:r>
    </w:p>
    <w:p w14:paraId="46309BA5" w14:textId="77777777" w:rsidR="005843BA" w:rsidRDefault="00A07EE9">
      <w:pPr>
        <w:pStyle w:val="SourceCode"/>
      </w:pPr>
      <w:r>
        <w:t xml:space="preserve">    .await)</w:t>
      </w:r>
    </w:p>
    <w:p w14:paraId="51CFDC7C" w14:textId="77777777" w:rsidR="005843BA" w:rsidRDefault="00A07EE9">
      <w:pPr>
        <w:pStyle w:val="SourceCode"/>
      </w:pPr>
      <w:r>
        <w:t>}</w:t>
      </w:r>
    </w:p>
    <w:p w14:paraId="2E4A6F31" w14:textId="77777777" w:rsidR="005843BA" w:rsidRDefault="005843BA">
      <w:pPr>
        <w:pStyle w:val="SourceCode"/>
      </w:pPr>
    </w:p>
    <w:p w14:paraId="78988516" w14:textId="77777777" w:rsidR="005843BA" w:rsidRDefault="00A07EE9">
      <w:pPr>
        <w:pStyle w:val="SourceCode"/>
      </w:pPr>
      <w:r>
        <w:t>// The stored contact a page is about: Ok with the contact, or Err with the</w:t>
      </w:r>
    </w:p>
    <w:p w14:paraId="0E36987A" w14:textId="77777777" w:rsidR="005843BA" w:rsidRDefault="00A07EE9">
      <w:pPr>
        <w:pStyle w:val="SourceCode"/>
      </w:pPr>
      <w:r>
        <w:t>// answer instead: 404 for an id with no contact; 503 or 500 if the store fails.</w:t>
      </w:r>
    </w:p>
    <w:p w14:paraId="5F8440FB" w14:textId="77777777" w:rsidR="005843BA" w:rsidRDefault="00A07EE9">
      <w:pPr>
        <w:pStyle w:val="SourceCode"/>
      </w:pPr>
      <w:r>
        <w:t>fn read_stored_contact(contact_id: i32) -&gt; Result&lt;Contact, Response&gt; {</w:t>
      </w:r>
    </w:p>
    <w:p w14:paraId="6FBDD404" w14:textId="77777777" w:rsidR="005843BA" w:rsidRDefault="00A07EE9">
      <w:pPr>
        <w:pStyle w:val="SourceCode"/>
      </w:pPr>
      <w:r>
        <w:t xml:space="preserve">    let (_status, _problem, opened) = contact_store::open_connection();</w:t>
      </w:r>
    </w:p>
    <w:p w14:paraId="607BA0CD" w14:textId="77777777" w:rsidR="005843BA" w:rsidRDefault="00A07EE9">
      <w:pPr>
        <w:pStyle w:val="SourceCode"/>
      </w:pPr>
      <w:r>
        <w:t xml:space="preserve">    let mut connection = match opened {</w:t>
      </w:r>
    </w:p>
    <w:p w14:paraId="01D4C25A" w14:textId="77777777" w:rsidR="005843BA" w:rsidRDefault="00A07EE9">
      <w:pPr>
        <w:pStyle w:val="SourceCode"/>
      </w:pPr>
      <w:r>
        <w:t xml:space="preserve">        Some(connection) =&gt; connection,</w:t>
      </w:r>
    </w:p>
    <w:p w14:paraId="5A309D0F" w14:textId="77777777" w:rsidR="005843BA" w:rsidRDefault="00A07EE9">
      <w:pPr>
        <w:pStyle w:val="SourceCode"/>
      </w:pPr>
      <w:r>
        <w:t xml:space="preserve">        None =&gt; return Err(send_store_failure(StatusCode::SERVICE_UNAVAILABLE)),</w:t>
      </w:r>
    </w:p>
    <w:p w14:paraId="1606224B" w14:textId="77777777" w:rsidR="005843BA" w:rsidRDefault="00A07EE9">
      <w:pPr>
        <w:pStyle w:val="SourceCode"/>
      </w:pPr>
      <w:r>
        <w:t xml:space="preserve">    };</w:t>
      </w:r>
    </w:p>
    <w:p w14:paraId="045E5990" w14:textId="77777777" w:rsidR="005843BA" w:rsidRDefault="00A07EE9">
      <w:pPr>
        <w:pStyle w:val="SourceCode"/>
      </w:pPr>
      <w:r>
        <w:t xml:space="preserve">    let (status, _problem, found) =</w:t>
      </w:r>
    </w:p>
    <w:p w14:paraId="329E9346" w14:textId="77777777" w:rsidR="005843BA" w:rsidRDefault="00A07EE9">
      <w:pPr>
        <w:pStyle w:val="SourceCode"/>
      </w:pPr>
      <w:r>
        <w:t xml:space="preserve">        contact_store::get_contact_record(&amp;mut connection, contact_id as u32);</w:t>
      </w:r>
    </w:p>
    <w:p w14:paraId="0884B37C" w14:textId="77777777" w:rsidR="005843BA" w:rsidRDefault="00A07EE9">
      <w:pPr>
        <w:pStyle w:val="SourceCode"/>
      </w:pPr>
      <w:r>
        <w:t xml:space="preserve">    contact_store::close_connection(connection);</w:t>
      </w:r>
    </w:p>
    <w:p w14:paraId="65E6415C" w14:textId="77777777" w:rsidR="005843BA" w:rsidRDefault="00A07EE9">
      <w:pPr>
        <w:pStyle w:val="SourceCode"/>
      </w:pPr>
      <w:r>
        <w:t xml:space="preserve">    match found {</w:t>
      </w:r>
    </w:p>
    <w:p w14:paraId="4D6651CB" w14:textId="77777777" w:rsidR="005843BA" w:rsidRDefault="00A07EE9">
      <w:pPr>
        <w:pStyle w:val="SourceCode"/>
      </w:pPr>
      <w:r>
        <w:t xml:space="preserve">        Some(contact) =&gt; Ok(contact),</w:t>
      </w:r>
    </w:p>
    <w:p w14:paraId="695CBDBF" w14:textId="77777777" w:rsidR="005843BA" w:rsidRDefault="00A07EE9">
      <w:pPr>
        <w:pStyle w:val="SourceCode"/>
      </w:pPr>
      <w:r>
        <w:t xml:space="preserve">        None =&gt; {</w:t>
      </w:r>
    </w:p>
    <w:p w14:paraId="25E842E5" w14:textId="77777777" w:rsidR="005843BA" w:rsidRDefault="00A07EE9">
      <w:pPr>
        <w:pStyle w:val="SourceCode"/>
      </w:pPr>
      <w:r>
        <w:t xml:space="preserve">            if status == ContactStatus::NotFound {</w:t>
      </w:r>
    </w:p>
    <w:p w14:paraId="5A5B245B" w14:textId="77777777" w:rsidR="005843BA" w:rsidRDefault="00A07EE9">
      <w:pPr>
        <w:pStyle w:val="SourceCode"/>
      </w:pPr>
      <w:r>
        <w:t xml:space="preserve">                return Err(send_not_found_page());</w:t>
      </w:r>
    </w:p>
    <w:p w14:paraId="758E96BD" w14:textId="77777777" w:rsidR="005843BA" w:rsidRDefault="00A07EE9">
      <w:pPr>
        <w:pStyle w:val="SourceCode"/>
      </w:pPr>
      <w:r>
        <w:t xml:space="preserve">            }</w:t>
      </w:r>
    </w:p>
    <w:p w14:paraId="7A39CF23" w14:textId="77777777" w:rsidR="005843BA" w:rsidRDefault="00A07EE9">
      <w:pPr>
        <w:pStyle w:val="SourceCode"/>
      </w:pPr>
      <w:r>
        <w:t xml:space="preserve">            Err(send_store_failure(StatusCode::INTERNAL_SERVER_ERROR))</w:t>
      </w:r>
    </w:p>
    <w:p w14:paraId="16CC62EF" w14:textId="77777777" w:rsidR="005843BA" w:rsidRDefault="00A07EE9">
      <w:pPr>
        <w:pStyle w:val="SourceCode"/>
      </w:pPr>
      <w:r>
        <w:t xml:space="preserve">        }</w:t>
      </w:r>
    </w:p>
    <w:p w14:paraId="39FC2FFC" w14:textId="77777777" w:rsidR="005843BA" w:rsidRDefault="00A07EE9">
      <w:pPr>
        <w:pStyle w:val="SourceCode"/>
      </w:pPr>
      <w:r>
        <w:t xml:space="preserve">    }</w:t>
      </w:r>
    </w:p>
    <w:p w14:paraId="1AC9A320" w14:textId="77777777" w:rsidR="005843BA" w:rsidRDefault="00A07EE9">
      <w:pPr>
        <w:pStyle w:val="SourceCode"/>
      </w:pPr>
      <w:r>
        <w:t>}</w:t>
      </w:r>
    </w:p>
    <w:p w14:paraId="4483CE87" w14:textId="77777777" w:rsidR="005843BA" w:rsidRDefault="005843BA">
      <w:pPr>
        <w:pStyle w:val="SourceCode"/>
      </w:pPr>
    </w:p>
    <w:p w14:paraId="0F96EAF6" w14:textId="77777777" w:rsidR="005843BA" w:rsidRDefault="00A07EE9">
      <w:pPr>
        <w:pStyle w:val="SourceCode"/>
      </w:pPr>
      <w:r>
        <w:t>// The edit form, filled from the stored contact; no phone is an empty box.</w:t>
      </w:r>
    </w:p>
    <w:p w14:paraId="2BC091A5" w14:textId="77777777" w:rsidR="005843BA" w:rsidRDefault="00A07EE9">
      <w:pPr>
        <w:pStyle w:val="SourceCode"/>
      </w:pPr>
      <w:r>
        <w:t>fn show_edit_form(contact_id: i32) -&gt; Response {</w:t>
      </w:r>
    </w:p>
    <w:p w14:paraId="15A03C36" w14:textId="77777777" w:rsidR="005843BA" w:rsidRDefault="00A07EE9">
      <w:pPr>
        <w:pStyle w:val="SourceCode"/>
      </w:pPr>
      <w:r>
        <w:t xml:space="preserve">    let contact = match read_stored_contact(contact_id) {</w:t>
      </w:r>
    </w:p>
    <w:p w14:paraId="3F32B238" w14:textId="77777777" w:rsidR="005843BA" w:rsidRDefault="00A07EE9">
      <w:pPr>
        <w:pStyle w:val="SourceCode"/>
      </w:pPr>
      <w:r>
        <w:t xml:space="preserve">        Ok(contact) =&gt; contact,</w:t>
      </w:r>
    </w:p>
    <w:p w14:paraId="16EBD694" w14:textId="77777777" w:rsidR="005843BA" w:rsidRDefault="00A07EE9">
      <w:pPr>
        <w:pStyle w:val="SourceCode"/>
      </w:pPr>
      <w:r>
        <w:t xml:space="preserve">        Err(answer) =&gt; return answer,</w:t>
      </w:r>
    </w:p>
    <w:p w14:paraId="7093A323" w14:textId="77777777" w:rsidR="005843BA" w:rsidRDefault="00A07EE9">
      <w:pPr>
        <w:pStyle w:val="SourceCode"/>
      </w:pPr>
      <w:r>
        <w:t xml:space="preserve">    };</w:t>
      </w:r>
    </w:p>
    <w:p w14:paraId="6AE65878" w14:textId="77777777" w:rsidR="005843BA" w:rsidRDefault="00A07EE9">
      <w:pPr>
        <w:pStyle w:val="SourceCode"/>
      </w:pPr>
      <w:r>
        <w:t xml:space="preserve">    let phone = match &amp;contact.phone {</w:t>
      </w:r>
    </w:p>
    <w:p w14:paraId="21DCDD05" w14:textId="77777777" w:rsidR="005843BA" w:rsidRDefault="00A07EE9">
      <w:pPr>
        <w:pStyle w:val="SourceCode"/>
      </w:pPr>
      <w:r>
        <w:t xml:space="preserve">        Some(phone) =&gt; phone.clone(),</w:t>
      </w:r>
    </w:p>
    <w:p w14:paraId="3117D22C" w14:textId="77777777" w:rsidR="005843BA" w:rsidRDefault="00A07EE9">
      <w:pPr>
        <w:pStyle w:val="SourceCode"/>
      </w:pPr>
      <w:r>
        <w:t xml:space="preserve">        None =&gt; String::new(),</w:t>
      </w:r>
    </w:p>
    <w:p w14:paraId="79E6B527" w14:textId="77777777" w:rsidR="005843BA" w:rsidRDefault="00A07EE9">
      <w:pPr>
        <w:pStyle w:val="SourceCode"/>
      </w:pPr>
      <w:r>
        <w:t xml:space="preserve">    };</w:t>
      </w:r>
    </w:p>
    <w:p w14:paraId="22C08AD6" w14:textId="77777777" w:rsidR="005843BA" w:rsidRDefault="00A07EE9">
      <w:pPr>
        <w:pStyle w:val="SourceCode"/>
      </w:pPr>
      <w:r>
        <w:t xml:space="preserve">    send_form(StatusCode::OK, &amp;edit_form_kind(contact_id), EDIT_FORM_NOTICE,</w:t>
      </w:r>
    </w:p>
    <w:p w14:paraId="4F9AFC59" w14:textId="77777777" w:rsidR="005843BA" w:rsidRDefault="00A07EE9">
      <w:pPr>
        <w:pStyle w:val="SourceCode"/>
      </w:pPr>
      <w:r>
        <w:t xml:space="preserve">              &amp;contact.full_name, &amp;contact.email, &amp;phone, &amp;no_problems())</w:t>
      </w:r>
    </w:p>
    <w:p w14:paraId="07CFBC8D" w14:textId="77777777" w:rsidR="005843BA" w:rsidRDefault="00A07EE9">
      <w:pPr>
        <w:pStyle w:val="SourceCode"/>
      </w:pPr>
      <w:r>
        <w:t>}</w:t>
      </w:r>
    </w:p>
    <w:p w14:paraId="47811502" w14:textId="77777777" w:rsidR="005843BA" w:rsidRDefault="005843BA">
      <w:pPr>
        <w:pStyle w:val="SourceCode"/>
      </w:pPr>
    </w:p>
    <w:p w14:paraId="3E0FD8E0" w14:textId="77777777" w:rsidR="005843BA" w:rsidRDefault="00A07EE9">
      <w:pPr>
        <w:pStyle w:val="SourceCode"/>
      </w:pPr>
      <w:r>
        <w:t>// GET /contacts/{id}/edit, for a logged-in visitor.</w:t>
      </w:r>
    </w:p>
    <w:p w14:paraId="00FFD97A" w14:textId="77777777" w:rsidR="005843BA" w:rsidRDefault="00A07EE9">
      <w:pPr>
        <w:pStyle w:val="SourceCode"/>
      </w:pPr>
      <w:r>
        <w:t>async fn handle_edit_page(jar: CookieJar, uri: Uri,</w:t>
      </w:r>
    </w:p>
    <w:p w14:paraId="7246D776" w14:textId="77777777" w:rsidR="005843BA" w:rsidRDefault="00A07EE9">
      <w:pPr>
        <w:pStyle w:val="SourceCode"/>
      </w:pPr>
      <w:r>
        <w:t xml:space="preserve">                          path_id: Result&lt;Path&lt;i32&gt;, PathRejection&gt;)</w:t>
      </w:r>
    </w:p>
    <w:p w14:paraId="22C4C846" w14:textId="77777777" w:rsidR="005843BA" w:rsidRDefault="00A07EE9">
      <w:pPr>
        <w:pStyle w:val="SourceCode"/>
      </w:pPr>
      <w:r>
        <w:t xml:space="preserve">    -&gt; Response {</w:t>
      </w:r>
    </w:p>
    <w:p w14:paraId="7243F4ED" w14:textId="77777777" w:rsidR="005843BA" w:rsidRDefault="00A07EE9">
      <w:pPr>
        <w:pStyle w:val="SourceCode"/>
      </w:pPr>
      <w:r>
        <w:t xml:space="preserve">    if let Err(answer) = require_login(&amp;jar, uri.path()).await {</w:t>
      </w:r>
    </w:p>
    <w:p w14:paraId="34181D96" w14:textId="77777777" w:rsidR="005843BA" w:rsidRDefault="00A07EE9">
      <w:pPr>
        <w:pStyle w:val="SourceCode"/>
      </w:pPr>
      <w:r>
        <w:t xml:space="preserve">        return answer;</w:t>
      </w:r>
    </w:p>
    <w:p w14:paraId="1C33D624" w14:textId="77777777" w:rsidR="005843BA" w:rsidRDefault="00A07EE9">
      <w:pPr>
        <w:pStyle w:val="SourceCode"/>
      </w:pPr>
      <w:r>
        <w:t xml:space="preserve">    }</w:t>
      </w:r>
    </w:p>
    <w:p w14:paraId="0BAAE3F8" w14:textId="77777777" w:rsidR="005843BA" w:rsidRDefault="00A07EE9">
      <w:pPr>
        <w:pStyle w:val="SourceCode"/>
      </w:pPr>
      <w:r>
        <w:t xml:space="preserve">    let contact_id = path_contact_id(path_id);</w:t>
      </w:r>
    </w:p>
    <w:p w14:paraId="35F8601C" w14:textId="77777777" w:rsidR="005843BA" w:rsidRDefault="00A07EE9">
      <w:pPr>
        <w:pStyle w:val="SourceCode"/>
      </w:pPr>
      <w:r>
        <w:t xml:space="preserve">    if contact_id &lt; ID_MINIMUM {</w:t>
      </w:r>
    </w:p>
    <w:p w14:paraId="148BE2CC" w14:textId="77777777" w:rsidR="005843BA" w:rsidRDefault="00A07EE9">
      <w:pPr>
        <w:pStyle w:val="SourceCode"/>
      </w:pPr>
      <w:r>
        <w:t xml:space="preserve">        return send_not_found_page();</w:t>
      </w:r>
    </w:p>
    <w:p w14:paraId="558870AB" w14:textId="77777777" w:rsidR="005843BA" w:rsidRDefault="00A07EE9">
      <w:pPr>
        <w:pStyle w:val="SourceCode"/>
      </w:pPr>
      <w:r>
        <w:t xml:space="preserve">    }</w:t>
      </w:r>
    </w:p>
    <w:p w14:paraId="6E5731AD" w14:textId="77777777" w:rsidR="005843BA" w:rsidRDefault="00A07EE9">
      <w:pPr>
        <w:pStyle w:val="SourceCode"/>
      </w:pPr>
      <w:r>
        <w:t xml:space="preserve">    page_answer(</w:t>
      </w:r>
    </w:p>
    <w:p w14:paraId="2219A6B8" w14:textId="77777777" w:rsidR="005843BA" w:rsidRDefault="00A07EE9">
      <w:pPr>
        <w:pStyle w:val="SourceCode"/>
      </w:pPr>
      <w:r>
        <w:t xml:space="preserve">        tokio::task::spawn_blocking(move || show_edit_form(contact_id)).await)</w:t>
      </w:r>
    </w:p>
    <w:p w14:paraId="4D1DB7D6" w14:textId="77777777" w:rsidR="005843BA" w:rsidRDefault="00A07EE9">
      <w:pPr>
        <w:pStyle w:val="SourceCode"/>
      </w:pPr>
      <w:r>
        <w:t>}</w:t>
      </w:r>
    </w:p>
    <w:p w14:paraId="0822622A" w14:textId="77777777" w:rsidR="005843BA" w:rsidRDefault="005843BA">
      <w:pPr>
        <w:pStyle w:val="SourceCode"/>
      </w:pPr>
    </w:p>
    <w:p w14:paraId="2A1C9B6F" w14:textId="77777777" w:rsidR="005843BA" w:rsidRDefault="00A07EE9">
      <w:pPr>
        <w:pStyle w:val="SourceCode"/>
      </w:pPr>
      <w:r>
        <w:t>// The database part of POST /contacts/{id}/edit, in create's order: every</w:t>
      </w:r>
    </w:p>
    <w:p w14:paraId="2683B151" w14:textId="77777777" w:rsidR="005843BA" w:rsidRDefault="00A07EE9">
      <w:pPr>
        <w:pStyle w:val="SourceCode"/>
      </w:pPr>
      <w:r>
        <w:t>// value, then Lesson 6.7a's replace_contact, the flash, and the redirect.</w:t>
      </w:r>
    </w:p>
    <w:p w14:paraId="2536288D" w14:textId="77777777" w:rsidR="005843BA" w:rsidRDefault="00A07EE9">
      <w:pPr>
        <w:pStyle w:val="SourceCode"/>
      </w:pPr>
      <w:r>
        <w:t>fn edit_contact(contact_id: i32, form: ContactForm, session_id: String)</w:t>
      </w:r>
    </w:p>
    <w:p w14:paraId="29BE5E93" w14:textId="77777777" w:rsidR="005843BA" w:rsidRDefault="00A07EE9">
      <w:pPr>
        <w:pStyle w:val="SourceCode"/>
      </w:pPr>
      <w:r>
        <w:t xml:space="preserve">    -&gt; Response {</w:t>
      </w:r>
    </w:p>
    <w:p w14:paraId="073EED78" w14:textId="77777777" w:rsidR="005843BA" w:rsidRDefault="00A07EE9">
      <w:pPr>
        <w:pStyle w:val="SourceCode"/>
      </w:pPr>
      <w:r>
        <w:t xml:space="preserve">    let full_name = form.name.trim();</w:t>
      </w:r>
    </w:p>
    <w:p w14:paraId="1428D3B0" w14:textId="77777777" w:rsidR="005843BA" w:rsidRDefault="00A07EE9">
      <w:pPr>
        <w:pStyle w:val="SourceCode"/>
      </w:pPr>
      <w:r>
        <w:t xml:space="preserve">    let email = form.email.trim();</w:t>
      </w:r>
    </w:p>
    <w:p w14:paraId="7D4DB829" w14:textId="77777777" w:rsidR="005843BA" w:rsidRDefault="00A07EE9">
      <w:pPr>
        <w:pStyle w:val="SourceCode"/>
      </w:pPr>
      <w:r>
        <w:t xml:space="preserve">    let phone = form.phone.trim();</w:t>
      </w:r>
    </w:p>
    <w:p w14:paraId="299F0A10" w14:textId="77777777" w:rsidR="005843BA" w:rsidRDefault="00A07EE9">
      <w:pPr>
        <w:pStyle w:val="SourceCode"/>
      </w:pPr>
      <w:r>
        <w:t xml:space="preserve">    let form_kind = edit_form_kind(contact_id);</w:t>
      </w:r>
    </w:p>
    <w:p w14:paraId="5551C361" w14:textId="77777777" w:rsidR="005843BA" w:rsidRDefault="00A07EE9">
      <w:pPr>
        <w:pStyle w:val="SourceCode"/>
      </w:pPr>
      <w:r>
        <w:t xml:space="preserve">    let problems = check_each_field(full_name, email, phone);</w:t>
      </w:r>
    </w:p>
    <w:p w14:paraId="3CC14997" w14:textId="77777777" w:rsidR="005843BA" w:rsidRDefault="00A07EE9">
      <w:pPr>
        <w:pStyle w:val="SourceCode"/>
      </w:pPr>
      <w:r>
        <w:t xml:space="preserve">    if has_problem(&amp;problems) {</w:t>
      </w:r>
    </w:p>
    <w:p w14:paraId="5E30E82A" w14:textId="77777777" w:rsidR="005843BA" w:rsidRDefault="00A07EE9">
      <w:pPr>
        <w:pStyle w:val="SourceCode"/>
      </w:pPr>
      <w:r>
        <w:t xml:space="preserve">        return send_form(StatusCode::BAD_REQUEST, &amp;form_kind,</w:t>
      </w:r>
    </w:p>
    <w:p w14:paraId="154789F2" w14:textId="77777777" w:rsidR="005843BA" w:rsidRDefault="00A07EE9">
      <w:pPr>
        <w:pStyle w:val="SourceCode"/>
      </w:pPr>
      <w:r>
        <w:t xml:space="preserve">                         REFUSED_FORM_NOTICE, full_name, email, phone,</w:t>
      </w:r>
    </w:p>
    <w:p w14:paraId="7483D7F6" w14:textId="77777777" w:rsidR="005843BA" w:rsidRDefault="00A07EE9">
      <w:pPr>
        <w:pStyle w:val="SourceCode"/>
      </w:pPr>
      <w:r>
        <w:t xml:space="preserve">                         &amp;problems);</w:t>
      </w:r>
    </w:p>
    <w:p w14:paraId="0100EA6A" w14:textId="77777777" w:rsidR="005843BA" w:rsidRDefault="00A07EE9">
      <w:pPr>
        <w:pStyle w:val="SourceCode"/>
      </w:pPr>
      <w:r>
        <w:t xml:space="preserve">    }</w:t>
      </w:r>
    </w:p>
    <w:p w14:paraId="1B2D834E" w14:textId="77777777" w:rsidR="005843BA" w:rsidRDefault="00A07EE9">
      <w:pPr>
        <w:pStyle w:val="SourceCode"/>
      </w:pPr>
      <w:r>
        <w:t xml:space="preserve">    let (_status, _problem, opened) = contact_store::open_connection();</w:t>
      </w:r>
    </w:p>
    <w:p w14:paraId="3C1313EA" w14:textId="77777777" w:rsidR="005843BA" w:rsidRDefault="00A07EE9">
      <w:pPr>
        <w:pStyle w:val="SourceCode"/>
      </w:pPr>
      <w:r>
        <w:t xml:space="preserve">    let mut connection = match opened {</w:t>
      </w:r>
    </w:p>
    <w:p w14:paraId="42EFCF69" w14:textId="77777777" w:rsidR="005843BA" w:rsidRDefault="00A07EE9">
      <w:pPr>
        <w:pStyle w:val="SourceCode"/>
      </w:pPr>
      <w:r>
        <w:t xml:space="preserve">        Some(connection) =&gt; connection,</w:t>
      </w:r>
    </w:p>
    <w:p w14:paraId="04F4D7C0" w14:textId="77777777" w:rsidR="005843BA" w:rsidRDefault="00A07EE9">
      <w:pPr>
        <w:pStyle w:val="SourceCode"/>
      </w:pPr>
      <w:r>
        <w:t xml:space="preserve">        None =&gt; return send_store_failure(StatusCode::SERVICE_UNAVAILABLE),</w:t>
      </w:r>
    </w:p>
    <w:p w14:paraId="400583BE" w14:textId="77777777" w:rsidR="005843BA" w:rsidRDefault="00A07EE9">
      <w:pPr>
        <w:pStyle w:val="SourceCode"/>
      </w:pPr>
      <w:r>
        <w:t xml:space="preserve">    };</w:t>
      </w:r>
    </w:p>
    <w:p w14:paraId="2E9BE332" w14:textId="77777777" w:rsidR="005843BA" w:rsidRDefault="00A07EE9">
      <w:pPr>
        <w:pStyle w:val="SourceCode"/>
      </w:pPr>
      <w:r>
        <w:t xml:space="preserve">    let stored_phone = if phone.is_empty() {</w:t>
      </w:r>
    </w:p>
    <w:p w14:paraId="2D67C078" w14:textId="77777777" w:rsidR="005843BA" w:rsidRDefault="00A07EE9">
      <w:pPr>
        <w:pStyle w:val="SourceCode"/>
      </w:pPr>
      <w:r>
        <w:t xml:space="preserve">        None</w:t>
      </w:r>
    </w:p>
    <w:p w14:paraId="004F8421" w14:textId="77777777" w:rsidR="005843BA" w:rsidRDefault="00A07EE9">
      <w:pPr>
        <w:pStyle w:val="SourceCode"/>
      </w:pPr>
      <w:r>
        <w:t xml:space="preserve">    } else {</w:t>
      </w:r>
    </w:p>
    <w:p w14:paraId="058C92E0" w14:textId="77777777" w:rsidR="005843BA" w:rsidRDefault="00A07EE9">
      <w:pPr>
        <w:pStyle w:val="SourceCode"/>
      </w:pPr>
      <w:r>
        <w:t xml:space="preserve">        Some(phone.to_string())</w:t>
      </w:r>
    </w:p>
    <w:p w14:paraId="7CEB4748" w14:textId="77777777" w:rsidR="005843BA" w:rsidRDefault="00A07EE9">
      <w:pPr>
        <w:pStyle w:val="SourceCode"/>
      </w:pPr>
      <w:r>
        <w:t xml:space="preserve">    };</w:t>
      </w:r>
    </w:p>
    <w:p w14:paraId="691A8E4D" w14:textId="77777777" w:rsidR="005843BA" w:rsidRDefault="00A07EE9">
      <w:pPr>
        <w:pStyle w:val="SourceCode"/>
      </w:pPr>
      <w:r>
        <w:t xml:space="preserve">    let replacement = Contact {</w:t>
      </w:r>
    </w:p>
    <w:p w14:paraId="3AD1FE4F" w14:textId="77777777" w:rsidR="005843BA" w:rsidRDefault="00A07EE9">
      <w:pPr>
        <w:pStyle w:val="SourceCode"/>
      </w:pPr>
      <w:r>
        <w:t xml:space="preserve">        id: contact_id as u32,</w:t>
      </w:r>
    </w:p>
    <w:p w14:paraId="2515EA7A" w14:textId="77777777" w:rsidR="005843BA" w:rsidRDefault="00A07EE9">
      <w:pPr>
        <w:pStyle w:val="SourceCode"/>
      </w:pPr>
      <w:r>
        <w:t xml:space="preserve">        full_name: full_name.to_string(),</w:t>
      </w:r>
    </w:p>
    <w:p w14:paraId="54D112A0" w14:textId="77777777" w:rsidR="005843BA" w:rsidRDefault="00A07EE9">
      <w:pPr>
        <w:pStyle w:val="SourceCode"/>
      </w:pPr>
      <w:r>
        <w:t xml:space="preserve">        email: email.to_string(),</w:t>
      </w:r>
    </w:p>
    <w:p w14:paraId="73C468D3" w14:textId="77777777" w:rsidR="005843BA" w:rsidRDefault="00A07EE9">
      <w:pPr>
        <w:pStyle w:val="SourceCode"/>
      </w:pPr>
      <w:r>
        <w:t xml:space="preserve">        phone: stored_phone,</w:t>
      </w:r>
    </w:p>
    <w:p w14:paraId="50F66BA6" w14:textId="77777777" w:rsidR="005843BA" w:rsidRDefault="00A07EE9">
      <w:pPr>
        <w:pStyle w:val="SourceCode"/>
      </w:pPr>
      <w:r>
        <w:t xml:space="preserve">    };</w:t>
      </w:r>
    </w:p>
    <w:p w14:paraId="188CA908" w14:textId="77777777" w:rsidR="005843BA" w:rsidRDefault="00A07EE9">
      <w:pPr>
        <w:pStyle w:val="SourceCode"/>
      </w:pPr>
      <w:r>
        <w:t xml:space="preserve">    let (status, problem, stored) =</w:t>
      </w:r>
    </w:p>
    <w:p w14:paraId="673D56B2" w14:textId="77777777" w:rsidR="005843BA" w:rsidRDefault="00A07EE9">
      <w:pPr>
        <w:pStyle w:val="SourceCode"/>
      </w:pPr>
      <w:r>
        <w:t xml:space="preserve">        contact_replace::replace_contact(&amp;mut connection, replacement);</w:t>
      </w:r>
    </w:p>
    <w:p w14:paraId="3733CCBF" w14:textId="77777777" w:rsidR="005843BA" w:rsidRDefault="00A07EE9">
      <w:pPr>
        <w:pStyle w:val="SourceCode"/>
      </w:pPr>
      <w:r>
        <w:t xml:space="preserve">    if status == ContactStatus::NotFound {</w:t>
      </w:r>
    </w:p>
    <w:p w14:paraId="59428C4F" w14:textId="77777777" w:rsidR="005843BA" w:rsidRDefault="00A07EE9">
      <w:pPr>
        <w:pStyle w:val="SourceCode"/>
      </w:pPr>
      <w:r>
        <w:t xml:space="preserve">        contact_store::close_connection(connection);</w:t>
      </w:r>
    </w:p>
    <w:p w14:paraId="690D9321" w14:textId="77777777" w:rsidR="005843BA" w:rsidRDefault="00A07EE9">
      <w:pPr>
        <w:pStyle w:val="SourceCode"/>
      </w:pPr>
      <w:r>
        <w:t xml:space="preserve">        return send_not_found_page();</w:t>
      </w:r>
    </w:p>
    <w:p w14:paraId="48D2506C" w14:textId="77777777" w:rsidR="005843BA" w:rsidRDefault="00A07EE9">
      <w:pPr>
        <w:pStyle w:val="SourceCode"/>
      </w:pPr>
      <w:r>
        <w:t xml:space="preserve">    }</w:t>
      </w:r>
    </w:p>
    <w:p w14:paraId="47642D9B" w14:textId="77777777" w:rsidR="005843BA" w:rsidRDefault="00A07EE9">
      <w:pPr>
        <w:pStyle w:val="SourceCode"/>
      </w:pPr>
      <w:r>
        <w:t xml:space="preserve">    if stored.is_none() {</w:t>
      </w:r>
    </w:p>
    <w:p w14:paraId="69365C23" w14:textId="77777777" w:rsidR="005843BA" w:rsidRDefault="00A07EE9">
      <w:pPr>
        <w:pStyle w:val="SourceCode"/>
      </w:pPr>
      <w:r>
        <w:t xml:space="preserve">        contact_store::close_connection(connection);</w:t>
      </w:r>
    </w:p>
    <w:p w14:paraId="657999D5" w14:textId="77777777" w:rsidR="005843BA" w:rsidRDefault="00A07EE9">
      <w:pPr>
        <w:pStyle w:val="SourceCode"/>
      </w:pPr>
      <w:r>
        <w:t xml:space="preserve">        // Remember, an email another contact has is 409, in the notice; any</w:t>
      </w:r>
    </w:p>
    <w:p w14:paraId="050F6888" w14:textId="77777777" w:rsidR="005843BA" w:rsidRDefault="00A07EE9">
      <w:pPr>
        <w:pStyle w:val="SourceCode"/>
      </w:pPr>
      <w:r>
        <w:t xml:space="preserve">        // other failure is the server's own: the 500 page and a reference.</w:t>
      </w:r>
    </w:p>
    <w:p w14:paraId="3B29EF51" w14:textId="77777777" w:rsidR="005843BA" w:rsidRDefault="00A07EE9">
      <w:pPr>
        <w:pStyle w:val="SourceCode"/>
      </w:pPr>
      <w:r>
        <w:t xml:space="preserve">        let http_status = http_status_for(&amp;status);</w:t>
      </w:r>
    </w:p>
    <w:p w14:paraId="52CEBBF5" w14:textId="77777777" w:rsidR="005843BA" w:rsidRDefault="00A07EE9">
      <w:pPr>
        <w:pStyle w:val="SourceCode"/>
      </w:pPr>
      <w:r>
        <w:t xml:space="preserve">        if http_status == StatusCode::INTERNAL_SERVER_ERROR {</w:t>
      </w:r>
    </w:p>
    <w:p w14:paraId="600D956C" w14:textId="77777777" w:rsidR="005843BA" w:rsidRDefault="00A07EE9">
      <w:pPr>
        <w:pStyle w:val="SourceCode"/>
      </w:pPr>
      <w:r>
        <w:t xml:space="preserve">            return send_store_failure(http_status);</w:t>
      </w:r>
    </w:p>
    <w:p w14:paraId="042A2DE6" w14:textId="77777777" w:rsidR="005843BA" w:rsidRDefault="00A07EE9">
      <w:pPr>
        <w:pStyle w:val="SourceCode"/>
      </w:pPr>
      <w:r>
        <w:t xml:space="preserve">        }</w:t>
      </w:r>
    </w:p>
    <w:p w14:paraId="612F85FA" w14:textId="77777777" w:rsidR="005843BA" w:rsidRDefault="00A07EE9">
      <w:pPr>
        <w:pStyle w:val="SourceCode"/>
      </w:pPr>
      <w:r>
        <w:t xml:space="preserve">        return send_refused_form(http_status, &amp;form_kind, &amp;status, &amp;problem,</w:t>
      </w:r>
    </w:p>
    <w:p w14:paraId="7733B536" w14:textId="77777777" w:rsidR="005843BA" w:rsidRDefault="00A07EE9">
      <w:pPr>
        <w:pStyle w:val="SourceCode"/>
      </w:pPr>
      <w:r>
        <w:t xml:space="preserve">                                 full_name, email, phone);</w:t>
      </w:r>
    </w:p>
    <w:p w14:paraId="15BBE051" w14:textId="77777777" w:rsidR="005843BA" w:rsidRDefault="00A07EE9">
      <w:pPr>
        <w:pStyle w:val="SourceCode"/>
      </w:pPr>
      <w:r>
        <w:t xml:space="preserve">    }</w:t>
      </w:r>
    </w:p>
    <w:p w14:paraId="6399351A" w14:textId="77777777" w:rsidR="005843BA" w:rsidRDefault="00A07EE9">
      <w:pPr>
        <w:pStyle w:val="SourceCode"/>
      </w:pPr>
      <w:r>
        <w:t xml:space="preserve">    session_store::set_flash(&amp;mut connection, &amp;session_id, UPDATED_FLASH);</w:t>
      </w:r>
    </w:p>
    <w:p w14:paraId="079710B3" w14:textId="77777777" w:rsidR="005843BA" w:rsidRDefault="00A07EE9">
      <w:pPr>
        <w:pStyle w:val="SourceCode"/>
      </w:pPr>
      <w:r>
        <w:t xml:space="preserve">    contact_store::close_connection(connection);</w:t>
      </w:r>
    </w:p>
    <w:p w14:paraId="496845DE" w14:textId="77777777" w:rsidR="005843BA" w:rsidRDefault="00A07EE9">
      <w:pPr>
        <w:pStyle w:val="SourceCode"/>
      </w:pPr>
      <w:r>
        <w:t xml:space="preserve">    let location = format!("{}/{}", CONTACTS_PAGE_PATH, contact_id);</w:t>
      </w:r>
    </w:p>
    <w:p w14:paraId="404D413F" w14:textId="77777777" w:rsidR="005843BA" w:rsidRDefault="00A07EE9">
      <w:pPr>
        <w:pStyle w:val="SourceCode"/>
      </w:pPr>
      <w:r>
        <w:t xml:space="preserve">    Redirect::to(&amp;location).into_response()</w:t>
      </w:r>
    </w:p>
    <w:p w14:paraId="6ECCE16E" w14:textId="77777777" w:rsidR="005843BA" w:rsidRDefault="00A07EE9">
      <w:pPr>
        <w:pStyle w:val="SourceCode"/>
      </w:pPr>
      <w:r>
        <w:t>}</w:t>
      </w:r>
    </w:p>
    <w:p w14:paraId="44F1271B" w14:textId="77777777" w:rsidR="005843BA" w:rsidRDefault="005843BA">
      <w:pPr>
        <w:pStyle w:val="SourceCode"/>
      </w:pPr>
    </w:p>
    <w:p w14:paraId="7276113F" w14:textId="77777777" w:rsidR="005843BA" w:rsidRDefault="00A07EE9">
      <w:pPr>
        <w:pStyle w:val="SourceCode"/>
      </w:pPr>
      <w:r>
        <w:t>// Remember, POST /contacts/{id}/edit: the login, the id, the body's</w:t>
      </w:r>
    </w:p>
    <w:p w14:paraId="368080F1" w14:textId="77777777" w:rsidR="005843BA" w:rsidRDefault="00A07EE9">
      <w:pPr>
        <w:pStyle w:val="SourceCode"/>
      </w:pPr>
      <w:r>
        <w:t>// headers, then the form; into_parts and from_parts split the Request and</w:t>
      </w:r>
    </w:p>
    <w:p w14:paraId="7ADF7C7B" w14:textId="77777777" w:rsidR="005843BA" w:rsidRDefault="00A07EE9">
      <w:pPr>
        <w:pStyle w:val="SourceCode"/>
      </w:pPr>
      <w:r>
        <w:t>// join it again (Lesson 8.9a).</w:t>
      </w:r>
    </w:p>
    <w:p w14:paraId="6AB78034" w14:textId="77777777" w:rsidR="005843BA" w:rsidRDefault="00A07EE9">
      <w:pPr>
        <w:pStyle w:val="SourceCode"/>
      </w:pPr>
      <w:r>
        <w:t>async fn handle_edit_contact(request: Request) -&gt; Response {</w:t>
      </w:r>
    </w:p>
    <w:p w14:paraId="1CBE3F1B" w14:textId="77777777" w:rsidR="005843BA" w:rsidRDefault="00A07EE9">
      <w:pPr>
        <w:pStyle w:val="SourceCode"/>
      </w:pPr>
      <w:r>
        <w:t xml:space="preserve">    let jar = CookieJar::from_headers(request.headers());</w:t>
      </w:r>
    </w:p>
    <w:p w14:paraId="4987BE15" w14:textId="77777777" w:rsidR="005843BA" w:rsidRDefault="00A07EE9">
      <w:pPr>
        <w:pStyle w:val="SourceCode"/>
      </w:pPr>
      <w:r>
        <w:t xml:space="preserve">    let session_id = match require_login(&amp;jar, request.uri().path()).await {</w:t>
      </w:r>
    </w:p>
    <w:p w14:paraId="77940C35" w14:textId="77777777" w:rsidR="005843BA" w:rsidRDefault="00A07EE9">
      <w:pPr>
        <w:pStyle w:val="SourceCode"/>
      </w:pPr>
      <w:r>
        <w:t xml:space="preserve">        Ok(session_id) =&gt; session_id,</w:t>
      </w:r>
    </w:p>
    <w:p w14:paraId="05A552A1" w14:textId="77777777" w:rsidR="005843BA" w:rsidRDefault="00A07EE9">
      <w:pPr>
        <w:pStyle w:val="SourceCode"/>
      </w:pPr>
      <w:r>
        <w:t xml:space="preserve">        Err(answer) =&gt; return answer,</w:t>
      </w:r>
    </w:p>
    <w:p w14:paraId="325FAA41" w14:textId="77777777" w:rsidR="005843BA" w:rsidRDefault="00A07EE9">
      <w:pPr>
        <w:pStyle w:val="SourceCode"/>
      </w:pPr>
      <w:r>
        <w:t xml:space="preserve">    };</w:t>
      </w:r>
    </w:p>
    <w:p w14:paraId="1B134932" w14:textId="77777777" w:rsidR="005843BA" w:rsidRDefault="00A07EE9">
      <w:pPr>
        <w:pStyle w:val="SourceCode"/>
      </w:pPr>
      <w:r>
        <w:t xml:space="preserve">    let (mut parts, body) = request.into_parts();</w:t>
      </w:r>
    </w:p>
    <w:p w14:paraId="4DEBC4E0" w14:textId="77777777" w:rsidR="005843BA" w:rsidRDefault="00A07EE9">
      <w:pPr>
        <w:pStyle w:val="SourceCode"/>
      </w:pPr>
      <w:r>
        <w:t xml:space="preserve">    let path_id = Path::&lt;i32&gt;::from_request_parts(&amp;mut parts, &amp;()).await;</w:t>
      </w:r>
    </w:p>
    <w:p w14:paraId="68ECAAAD" w14:textId="77777777" w:rsidR="005843BA" w:rsidRDefault="00A07EE9">
      <w:pPr>
        <w:pStyle w:val="SourceCode"/>
      </w:pPr>
      <w:r>
        <w:t xml:space="preserve">    let contact_id = path_contact_id(path_id);</w:t>
      </w:r>
    </w:p>
    <w:p w14:paraId="5A5C9EDD" w14:textId="77777777" w:rsidR="005843BA" w:rsidRDefault="00A07EE9">
      <w:pPr>
        <w:pStyle w:val="SourceCode"/>
      </w:pPr>
      <w:r>
        <w:t xml:space="preserve">    if contact_id &lt; ID_MINIMUM {</w:t>
      </w:r>
    </w:p>
    <w:p w14:paraId="2E477355" w14:textId="77777777" w:rsidR="005843BA" w:rsidRDefault="00A07EE9">
      <w:pPr>
        <w:pStyle w:val="SourceCode"/>
      </w:pPr>
      <w:r>
        <w:t xml:space="preserve">        return send_not_found_page();</w:t>
      </w:r>
    </w:p>
    <w:p w14:paraId="06203EB4" w14:textId="77777777" w:rsidR="005843BA" w:rsidRDefault="00A07EE9">
      <w:pPr>
        <w:pStyle w:val="SourceCode"/>
      </w:pPr>
      <w:r>
        <w:t xml:space="preserve">    }</w:t>
      </w:r>
    </w:p>
    <w:p w14:paraId="1E12230F" w14:textId="77777777" w:rsidR="005843BA" w:rsidRDefault="00A07EE9">
      <w:pPr>
        <w:pStyle w:val="SourceCode"/>
      </w:pPr>
      <w:r>
        <w:t xml:space="preserve">    if let Some(refusal) = form_request_problem(&amp;parts.headers,</w:t>
      </w:r>
    </w:p>
    <w:p w14:paraId="38D7BB9C" w14:textId="77777777" w:rsidR="005843BA" w:rsidRDefault="00A07EE9">
      <w:pPr>
        <w:pStyle w:val="SourceCode"/>
      </w:pPr>
      <w:r>
        <w:t xml:space="preserve">                                                CONTACTS_PAGE_PATH,</w:t>
      </w:r>
    </w:p>
    <w:p w14:paraId="47451C40" w14:textId="77777777" w:rsidR="005843BA" w:rsidRDefault="00A07EE9">
      <w:pPr>
        <w:pStyle w:val="SourceCode"/>
      </w:pPr>
      <w:r>
        <w:t xml:space="preserve">                                                "All contacts") {</w:t>
      </w:r>
    </w:p>
    <w:p w14:paraId="41598F27" w14:textId="77777777" w:rsidR="005843BA" w:rsidRDefault="00A07EE9">
      <w:pPr>
        <w:pStyle w:val="SourceCode"/>
      </w:pPr>
      <w:r>
        <w:t xml:space="preserve">        return refusal;</w:t>
      </w:r>
    </w:p>
    <w:p w14:paraId="23D5A515" w14:textId="77777777" w:rsidR="005843BA" w:rsidRDefault="00A07EE9">
      <w:pPr>
        <w:pStyle w:val="SourceCode"/>
      </w:pPr>
      <w:r>
        <w:t xml:space="preserve">    }</w:t>
      </w:r>
    </w:p>
    <w:p w14:paraId="562AEF45" w14:textId="77777777" w:rsidR="005843BA" w:rsidRDefault="00A07EE9">
      <w:pPr>
        <w:pStyle w:val="SourceCode"/>
      </w:pPr>
      <w:r>
        <w:t xml:space="preserve">    let request = Request::from_parts(parts, body);</w:t>
      </w:r>
    </w:p>
    <w:p w14:paraId="4829FF56" w14:textId="77777777" w:rsidR="005843BA" w:rsidRDefault="00A07EE9">
      <w:pPr>
        <w:pStyle w:val="SourceCode"/>
      </w:pPr>
      <w:r>
        <w:t xml:space="preserve">    let form = match Form::&lt;ContactForm&gt;::from_request(request, &amp;()).await {</w:t>
      </w:r>
    </w:p>
    <w:p w14:paraId="0E3554D8" w14:textId="77777777" w:rsidR="005843BA" w:rsidRDefault="00A07EE9">
      <w:pPr>
        <w:pStyle w:val="SourceCode"/>
      </w:pPr>
      <w:r>
        <w:t xml:space="preserve">        Ok(Form(form)) =&gt; form,</w:t>
      </w:r>
    </w:p>
    <w:p w14:paraId="2F04AAB3" w14:textId="77777777" w:rsidR="005843BA" w:rsidRDefault="00A07EE9">
      <w:pPr>
        <w:pStyle w:val="SourceCode"/>
      </w:pPr>
      <w:r>
        <w:t xml:space="preserve">        Err(rejection) =&gt; {</w:t>
      </w:r>
    </w:p>
    <w:p w14:paraId="611572C3" w14:textId="77777777" w:rsidR="005843BA" w:rsidRDefault="00A07EE9">
      <w:pPr>
        <w:pStyle w:val="SourceCode"/>
      </w:pPr>
      <w:r>
        <w:t xml:space="preserve">            return send_form_rejection(rejection, CONTACTS_PAGE_PATH,</w:t>
      </w:r>
    </w:p>
    <w:p w14:paraId="0EE08599" w14:textId="77777777" w:rsidR="005843BA" w:rsidRDefault="00A07EE9">
      <w:pPr>
        <w:pStyle w:val="SourceCode"/>
      </w:pPr>
      <w:r>
        <w:t xml:space="preserve">                                       "All contacts");</w:t>
      </w:r>
    </w:p>
    <w:p w14:paraId="5672017E" w14:textId="77777777" w:rsidR="005843BA" w:rsidRDefault="00A07EE9">
      <w:pPr>
        <w:pStyle w:val="SourceCode"/>
      </w:pPr>
      <w:r>
        <w:t xml:space="preserve">        }</w:t>
      </w:r>
    </w:p>
    <w:p w14:paraId="6EB0207A" w14:textId="77777777" w:rsidR="005843BA" w:rsidRDefault="00A07EE9">
      <w:pPr>
        <w:pStyle w:val="SourceCode"/>
      </w:pPr>
      <w:r>
        <w:t xml:space="preserve">    };</w:t>
      </w:r>
    </w:p>
    <w:p w14:paraId="75DAE320" w14:textId="77777777" w:rsidR="005843BA" w:rsidRDefault="00A07EE9">
      <w:pPr>
        <w:pStyle w:val="SourceCode"/>
      </w:pPr>
      <w:r>
        <w:t xml:space="preserve">    page_answer(tokio::task::spawn_blocking(move || {</w:t>
      </w:r>
    </w:p>
    <w:p w14:paraId="694837BC" w14:textId="77777777" w:rsidR="005843BA" w:rsidRDefault="00A07EE9">
      <w:pPr>
        <w:pStyle w:val="SourceCode"/>
      </w:pPr>
      <w:r>
        <w:t xml:space="preserve">        edit_contact(contact_id, form, session_id)</w:t>
      </w:r>
    </w:p>
    <w:p w14:paraId="128F23E8" w14:textId="77777777" w:rsidR="005843BA" w:rsidRDefault="00A07EE9">
      <w:pPr>
        <w:pStyle w:val="SourceCode"/>
      </w:pPr>
      <w:r>
        <w:t xml:space="preserve">    })</w:t>
      </w:r>
    </w:p>
    <w:p w14:paraId="18613162" w14:textId="77777777" w:rsidR="005843BA" w:rsidRDefault="00A07EE9">
      <w:pPr>
        <w:pStyle w:val="SourceCode"/>
      </w:pPr>
      <w:r>
        <w:t xml:space="preserve">    .await)</w:t>
      </w:r>
    </w:p>
    <w:p w14:paraId="63B0359F" w14:textId="77777777" w:rsidR="005843BA" w:rsidRDefault="00A07EE9">
      <w:pPr>
        <w:pStyle w:val="SourceCode"/>
      </w:pPr>
      <w:r>
        <w:t>}</w:t>
      </w:r>
    </w:p>
    <w:p w14:paraId="7A05F75D" w14:textId="77777777" w:rsidR="005843BA" w:rsidRDefault="005843BA">
      <w:pPr>
        <w:pStyle w:val="SourceCode"/>
      </w:pPr>
    </w:p>
    <w:p w14:paraId="51EFAC7C" w14:textId="77777777" w:rsidR="005843BA" w:rsidRDefault="00A07EE9">
      <w:pPr>
        <w:pStyle w:val="SourceCode"/>
      </w:pPr>
      <w:r>
        <w:t>// The confirmation page: a GET never deletes; only its form's POST does.</w:t>
      </w:r>
    </w:p>
    <w:p w14:paraId="72B8FB11" w14:textId="77777777" w:rsidR="005843BA" w:rsidRDefault="00A07EE9">
      <w:pPr>
        <w:pStyle w:val="SourceCode"/>
      </w:pPr>
      <w:r>
        <w:t>fn show_delete_page(contact_id: i32) -&gt; Response {</w:t>
      </w:r>
    </w:p>
    <w:p w14:paraId="3D84BC34" w14:textId="77777777" w:rsidR="005843BA" w:rsidRDefault="00A07EE9">
      <w:pPr>
        <w:pStyle w:val="SourceCode"/>
      </w:pPr>
      <w:r>
        <w:t xml:space="preserve">    match read_stored_contact(contact_id) {</w:t>
      </w:r>
    </w:p>
    <w:p w14:paraId="2834E8A4" w14:textId="77777777" w:rsidR="005843BA" w:rsidRDefault="00A07EE9">
      <w:pPr>
        <w:pStyle w:val="SourceCode"/>
      </w:pPr>
      <w:r>
        <w:t xml:space="preserve">        Ok(contact) =&gt; send_page(StatusCode::OK, &amp;ContactDeletePage { contact }),</w:t>
      </w:r>
    </w:p>
    <w:p w14:paraId="10CD9593" w14:textId="77777777" w:rsidR="005843BA" w:rsidRDefault="00A07EE9">
      <w:pPr>
        <w:pStyle w:val="SourceCode"/>
      </w:pPr>
      <w:r>
        <w:t xml:space="preserve">        Err(answer) =&gt; answer,</w:t>
      </w:r>
    </w:p>
    <w:p w14:paraId="39EFF282" w14:textId="77777777" w:rsidR="005843BA" w:rsidRDefault="00A07EE9">
      <w:pPr>
        <w:pStyle w:val="SourceCode"/>
      </w:pPr>
      <w:r>
        <w:t xml:space="preserve">    }</w:t>
      </w:r>
    </w:p>
    <w:p w14:paraId="4537315B" w14:textId="77777777" w:rsidR="005843BA" w:rsidRDefault="00A07EE9">
      <w:pPr>
        <w:pStyle w:val="SourceCode"/>
      </w:pPr>
      <w:r>
        <w:t>}</w:t>
      </w:r>
    </w:p>
    <w:p w14:paraId="716D3883" w14:textId="77777777" w:rsidR="005843BA" w:rsidRDefault="005843BA">
      <w:pPr>
        <w:pStyle w:val="SourceCode"/>
      </w:pPr>
    </w:p>
    <w:p w14:paraId="061DEC3C" w14:textId="77777777" w:rsidR="005843BA" w:rsidRDefault="00A07EE9">
      <w:pPr>
        <w:pStyle w:val="SourceCode"/>
      </w:pPr>
      <w:r>
        <w:t>// GET /contacts/{id}/delete, for a logged-in visitor.</w:t>
      </w:r>
    </w:p>
    <w:p w14:paraId="44FC69FA" w14:textId="77777777" w:rsidR="005843BA" w:rsidRDefault="00A07EE9">
      <w:pPr>
        <w:pStyle w:val="SourceCode"/>
      </w:pPr>
      <w:r>
        <w:t>async fn handle_delete_page(jar: CookieJar, uri: Uri,</w:t>
      </w:r>
    </w:p>
    <w:p w14:paraId="227A6DCB" w14:textId="77777777" w:rsidR="005843BA" w:rsidRDefault="00A07EE9">
      <w:pPr>
        <w:pStyle w:val="SourceCode"/>
      </w:pPr>
      <w:r>
        <w:t xml:space="preserve">                            path_id: Result&lt;Path&lt;i32&gt;, PathRejection&gt;)</w:t>
      </w:r>
    </w:p>
    <w:p w14:paraId="4DD2D3A5" w14:textId="77777777" w:rsidR="005843BA" w:rsidRDefault="00A07EE9">
      <w:pPr>
        <w:pStyle w:val="SourceCode"/>
      </w:pPr>
      <w:r>
        <w:t xml:space="preserve">    -&gt; Response {</w:t>
      </w:r>
    </w:p>
    <w:p w14:paraId="2C0E450C" w14:textId="77777777" w:rsidR="005843BA" w:rsidRDefault="00A07EE9">
      <w:pPr>
        <w:pStyle w:val="SourceCode"/>
      </w:pPr>
      <w:r>
        <w:t xml:space="preserve">    if let Err(answer) = require_login(&amp;jar, uri.path()).await {</w:t>
      </w:r>
    </w:p>
    <w:p w14:paraId="3A7BAA9C" w14:textId="77777777" w:rsidR="005843BA" w:rsidRDefault="00A07EE9">
      <w:pPr>
        <w:pStyle w:val="SourceCode"/>
      </w:pPr>
      <w:r>
        <w:t xml:space="preserve">        return answer;</w:t>
      </w:r>
    </w:p>
    <w:p w14:paraId="354D06ED" w14:textId="77777777" w:rsidR="005843BA" w:rsidRDefault="00A07EE9">
      <w:pPr>
        <w:pStyle w:val="SourceCode"/>
      </w:pPr>
      <w:r>
        <w:t xml:space="preserve">    }</w:t>
      </w:r>
    </w:p>
    <w:p w14:paraId="670F8D49" w14:textId="77777777" w:rsidR="005843BA" w:rsidRDefault="00A07EE9">
      <w:pPr>
        <w:pStyle w:val="SourceCode"/>
      </w:pPr>
      <w:r>
        <w:t xml:space="preserve">    let contact_id = path_contact_id(path_id);</w:t>
      </w:r>
    </w:p>
    <w:p w14:paraId="5AAC0588" w14:textId="77777777" w:rsidR="005843BA" w:rsidRDefault="00A07EE9">
      <w:pPr>
        <w:pStyle w:val="SourceCode"/>
      </w:pPr>
      <w:r>
        <w:t xml:space="preserve">    if contact_id &lt; ID_MINIMUM {</w:t>
      </w:r>
    </w:p>
    <w:p w14:paraId="145D0E59" w14:textId="77777777" w:rsidR="005843BA" w:rsidRDefault="00A07EE9">
      <w:pPr>
        <w:pStyle w:val="SourceCode"/>
      </w:pPr>
      <w:r>
        <w:t xml:space="preserve">        return send_not_found_page();</w:t>
      </w:r>
    </w:p>
    <w:p w14:paraId="50FC1AF0" w14:textId="77777777" w:rsidR="005843BA" w:rsidRDefault="00A07EE9">
      <w:pPr>
        <w:pStyle w:val="SourceCode"/>
      </w:pPr>
      <w:r>
        <w:t xml:space="preserve">    }</w:t>
      </w:r>
    </w:p>
    <w:p w14:paraId="72A24246" w14:textId="77777777" w:rsidR="005843BA" w:rsidRDefault="00A07EE9">
      <w:pPr>
        <w:pStyle w:val="SourceCode"/>
      </w:pPr>
      <w:r>
        <w:t xml:space="preserve">    page_answer(</w:t>
      </w:r>
    </w:p>
    <w:p w14:paraId="55D57682" w14:textId="77777777" w:rsidR="005843BA" w:rsidRDefault="00A07EE9">
      <w:pPr>
        <w:pStyle w:val="SourceCode"/>
      </w:pPr>
      <w:r>
        <w:t xml:space="preserve">        tokio::task::spawn_blocking(move || show_delete_page(contact_id))</w:t>
      </w:r>
    </w:p>
    <w:p w14:paraId="79303576" w14:textId="77777777" w:rsidR="005843BA" w:rsidRDefault="00A07EE9">
      <w:pPr>
        <w:pStyle w:val="SourceCode"/>
      </w:pPr>
      <w:r>
        <w:t xml:space="preserve">            .await)</w:t>
      </w:r>
    </w:p>
    <w:p w14:paraId="497FE0B5" w14:textId="77777777" w:rsidR="005843BA" w:rsidRDefault="00A07EE9">
      <w:pPr>
        <w:pStyle w:val="SourceCode"/>
      </w:pPr>
      <w:r>
        <w:t>}</w:t>
      </w:r>
    </w:p>
    <w:p w14:paraId="49DC6EDF" w14:textId="77777777" w:rsidR="005843BA" w:rsidRDefault="005843BA">
      <w:pPr>
        <w:pStyle w:val="SourceCode"/>
      </w:pPr>
    </w:p>
    <w:p w14:paraId="2896492A" w14:textId="77777777" w:rsidR="005843BA" w:rsidRDefault="00A07EE9">
      <w:pPr>
        <w:pStyle w:val="SourceCode"/>
      </w:pPr>
      <w:r>
        <w:t>// The database part of POST /contacts/{id}/delete: Lesson 6.9a's</w:t>
      </w:r>
    </w:p>
    <w:p w14:paraId="2881962B" w14:textId="77777777" w:rsidR="005843BA" w:rsidRDefault="00A07EE9">
      <w:pPr>
        <w:pStyle w:val="SourceCode"/>
      </w:pPr>
      <w:r>
        <w:t>// remove_contact deletes the row, and the flash waits for the list.</w:t>
      </w:r>
    </w:p>
    <w:p w14:paraId="0E6AB528" w14:textId="77777777" w:rsidR="005843BA" w:rsidRDefault="00A07EE9">
      <w:pPr>
        <w:pStyle w:val="SourceCode"/>
      </w:pPr>
      <w:r>
        <w:t>fn delete_contact(contact_id: i32, session_id: String) -&gt; Response {</w:t>
      </w:r>
    </w:p>
    <w:p w14:paraId="2EB48896" w14:textId="77777777" w:rsidR="005843BA" w:rsidRDefault="00A07EE9">
      <w:pPr>
        <w:pStyle w:val="SourceCode"/>
      </w:pPr>
      <w:r>
        <w:t xml:space="preserve">    let (_status, _problem, opened) = contact_store::open_connection();</w:t>
      </w:r>
    </w:p>
    <w:p w14:paraId="5EE8C027" w14:textId="77777777" w:rsidR="005843BA" w:rsidRDefault="00A07EE9">
      <w:pPr>
        <w:pStyle w:val="SourceCode"/>
      </w:pPr>
      <w:r>
        <w:t xml:space="preserve">    let mut connection = match opened {</w:t>
      </w:r>
    </w:p>
    <w:p w14:paraId="222073F5" w14:textId="77777777" w:rsidR="005843BA" w:rsidRDefault="00A07EE9">
      <w:pPr>
        <w:pStyle w:val="SourceCode"/>
      </w:pPr>
      <w:r>
        <w:t xml:space="preserve">        Some(connection) =&gt; connection,</w:t>
      </w:r>
    </w:p>
    <w:p w14:paraId="520D4509" w14:textId="77777777" w:rsidR="005843BA" w:rsidRDefault="00A07EE9">
      <w:pPr>
        <w:pStyle w:val="SourceCode"/>
      </w:pPr>
      <w:r>
        <w:t xml:space="preserve">        None =&gt; return send_store_failure(StatusCode::SERVICE_UNAVAILABLE),</w:t>
      </w:r>
    </w:p>
    <w:p w14:paraId="621E4B9A" w14:textId="77777777" w:rsidR="005843BA" w:rsidRDefault="00A07EE9">
      <w:pPr>
        <w:pStyle w:val="SourceCode"/>
      </w:pPr>
      <w:r>
        <w:t xml:space="preserve">    };</w:t>
      </w:r>
    </w:p>
    <w:p w14:paraId="3F472AE9" w14:textId="77777777" w:rsidR="005843BA" w:rsidRDefault="00A07EE9">
      <w:pPr>
        <w:pStyle w:val="SourceCode"/>
      </w:pPr>
      <w:r>
        <w:t xml:space="preserve">    let (status, _problem) =</w:t>
      </w:r>
    </w:p>
    <w:p w14:paraId="28460FED" w14:textId="77777777" w:rsidR="005843BA" w:rsidRDefault="00A07EE9">
      <w:pPr>
        <w:pStyle w:val="SourceCode"/>
      </w:pPr>
      <w:r>
        <w:t xml:space="preserve">        contact_delete::remove_contact(&amp;mut connection, contact_id as u32);</w:t>
      </w:r>
    </w:p>
    <w:p w14:paraId="22DDC46D" w14:textId="77777777" w:rsidR="005843BA" w:rsidRDefault="00A07EE9">
      <w:pPr>
        <w:pStyle w:val="SourceCode"/>
      </w:pPr>
      <w:r>
        <w:t xml:space="preserve">    if status != ContactStatus::Success {</w:t>
      </w:r>
    </w:p>
    <w:p w14:paraId="30C54E75" w14:textId="77777777" w:rsidR="005843BA" w:rsidRDefault="00A07EE9">
      <w:pPr>
        <w:pStyle w:val="SourceCode"/>
      </w:pPr>
      <w:r>
        <w:t xml:space="preserve">        contact_store::close_connection(connection);</w:t>
      </w:r>
    </w:p>
    <w:p w14:paraId="1C5FB593" w14:textId="77777777" w:rsidR="005843BA" w:rsidRDefault="00A07EE9">
      <w:pPr>
        <w:pStyle w:val="SourceCode"/>
      </w:pPr>
      <w:r>
        <w:t xml:space="preserve">        if status == ContactStatus::NotFound {</w:t>
      </w:r>
    </w:p>
    <w:p w14:paraId="1EC57E6E" w14:textId="77777777" w:rsidR="005843BA" w:rsidRDefault="00A07EE9">
      <w:pPr>
        <w:pStyle w:val="SourceCode"/>
      </w:pPr>
      <w:r>
        <w:t xml:space="preserve">            return send_not_found_page();</w:t>
      </w:r>
    </w:p>
    <w:p w14:paraId="198FF404" w14:textId="77777777" w:rsidR="005843BA" w:rsidRDefault="00A07EE9">
      <w:pPr>
        <w:pStyle w:val="SourceCode"/>
      </w:pPr>
      <w:r>
        <w:t xml:space="preserve">        }</w:t>
      </w:r>
    </w:p>
    <w:p w14:paraId="4290FDD1" w14:textId="77777777" w:rsidR="005843BA" w:rsidRDefault="00A07EE9">
      <w:pPr>
        <w:pStyle w:val="SourceCode"/>
      </w:pPr>
      <w:r>
        <w:t xml:space="preserve">        return send_store_failure(StatusCode::INTERNAL_SERVER_ERROR);</w:t>
      </w:r>
    </w:p>
    <w:p w14:paraId="4F6615E3" w14:textId="77777777" w:rsidR="005843BA" w:rsidRDefault="00A07EE9">
      <w:pPr>
        <w:pStyle w:val="SourceCode"/>
      </w:pPr>
      <w:r>
        <w:t xml:space="preserve">    }</w:t>
      </w:r>
    </w:p>
    <w:p w14:paraId="1A6292F0" w14:textId="77777777" w:rsidR="005843BA" w:rsidRDefault="00A07EE9">
      <w:pPr>
        <w:pStyle w:val="SourceCode"/>
      </w:pPr>
      <w:r>
        <w:t xml:space="preserve">    session_store::set_flash(&amp;mut connection, &amp;session_id, DELETED_FLASH);</w:t>
      </w:r>
    </w:p>
    <w:p w14:paraId="52ABC320" w14:textId="77777777" w:rsidR="005843BA" w:rsidRDefault="00A07EE9">
      <w:pPr>
        <w:pStyle w:val="SourceCode"/>
      </w:pPr>
      <w:r>
        <w:t xml:space="preserve">    contact_store::close_connection(connection);</w:t>
      </w:r>
    </w:p>
    <w:p w14:paraId="22697679" w14:textId="77777777" w:rsidR="005843BA" w:rsidRDefault="00A07EE9">
      <w:pPr>
        <w:pStyle w:val="SourceCode"/>
      </w:pPr>
      <w:r>
        <w:t xml:space="preserve">    Redirect::to(CONTACTS_PAGE_PATH).into_response()</w:t>
      </w:r>
    </w:p>
    <w:p w14:paraId="42F2BD40" w14:textId="77777777" w:rsidR="005843BA" w:rsidRDefault="00A07EE9">
      <w:pPr>
        <w:pStyle w:val="SourceCode"/>
      </w:pPr>
      <w:r>
        <w:t>}</w:t>
      </w:r>
    </w:p>
    <w:p w14:paraId="75530A0D" w14:textId="77777777" w:rsidR="005843BA" w:rsidRDefault="005843BA">
      <w:pPr>
        <w:pStyle w:val="SourceCode"/>
      </w:pPr>
    </w:p>
    <w:p w14:paraId="0DB591B5" w14:textId="77777777" w:rsidR="005843BA" w:rsidRDefault="00A07EE9">
      <w:pPr>
        <w:pStyle w:val="SourceCode"/>
      </w:pPr>
      <w:r>
        <w:t>// POST /contacts/{id}/delete. The confirmation page's form sends no</w:t>
      </w:r>
    </w:p>
    <w:p w14:paraId="09A37F56" w14:textId="77777777" w:rsidR="005843BA" w:rsidRDefault="00A07EE9">
      <w:pPr>
        <w:pStyle w:val="SourceCode"/>
      </w:pPr>
      <w:r>
        <w:t>// fields at all, so the body is never read: the login and the id are all</w:t>
      </w:r>
    </w:p>
    <w:p w14:paraId="6058AAA8" w14:textId="77777777" w:rsidR="005843BA" w:rsidRDefault="00A07EE9">
      <w:pPr>
        <w:pStyle w:val="SourceCode"/>
      </w:pPr>
      <w:r>
        <w:t>// it needs, and CsrfLayer has already checked where the form came from.</w:t>
      </w:r>
    </w:p>
    <w:p w14:paraId="4497D383" w14:textId="77777777" w:rsidR="005843BA" w:rsidRDefault="00A07EE9">
      <w:pPr>
        <w:pStyle w:val="SourceCode"/>
      </w:pPr>
      <w:r>
        <w:t>async fn handle_delete_contact(jar: CookieJar, uri: Uri,</w:t>
      </w:r>
    </w:p>
    <w:p w14:paraId="0F9A1253" w14:textId="77777777" w:rsidR="005843BA" w:rsidRDefault="00A07EE9">
      <w:pPr>
        <w:pStyle w:val="SourceCode"/>
      </w:pPr>
      <w:r>
        <w:t xml:space="preserve">                               path_id: Result&lt;Path&lt;i32&gt;, PathRejection&gt;)</w:t>
      </w:r>
    </w:p>
    <w:p w14:paraId="24BDA371" w14:textId="77777777" w:rsidR="005843BA" w:rsidRDefault="00A07EE9">
      <w:pPr>
        <w:pStyle w:val="SourceCode"/>
      </w:pPr>
      <w:r>
        <w:t xml:space="preserve">    -&gt; Response {</w:t>
      </w:r>
    </w:p>
    <w:p w14:paraId="1A33DCC0" w14:textId="77777777" w:rsidR="005843BA" w:rsidRDefault="00A07EE9">
      <w:pPr>
        <w:pStyle w:val="SourceCode"/>
      </w:pPr>
      <w:r>
        <w:t xml:space="preserve">    let session_id = match require_login(&amp;jar, uri.path()).await {</w:t>
      </w:r>
    </w:p>
    <w:p w14:paraId="52A87C27" w14:textId="77777777" w:rsidR="005843BA" w:rsidRDefault="00A07EE9">
      <w:pPr>
        <w:pStyle w:val="SourceCode"/>
      </w:pPr>
      <w:r>
        <w:t xml:space="preserve">        Ok(session_id) =&gt; session_id,</w:t>
      </w:r>
    </w:p>
    <w:p w14:paraId="24AFCC2C" w14:textId="77777777" w:rsidR="005843BA" w:rsidRDefault="00A07EE9">
      <w:pPr>
        <w:pStyle w:val="SourceCode"/>
      </w:pPr>
      <w:r>
        <w:t xml:space="preserve">        Err(answer) =&gt; return answer,</w:t>
      </w:r>
    </w:p>
    <w:p w14:paraId="07386BF6" w14:textId="77777777" w:rsidR="005843BA" w:rsidRDefault="00A07EE9">
      <w:pPr>
        <w:pStyle w:val="SourceCode"/>
      </w:pPr>
      <w:r>
        <w:t xml:space="preserve">    };</w:t>
      </w:r>
    </w:p>
    <w:p w14:paraId="1A9263C8" w14:textId="77777777" w:rsidR="005843BA" w:rsidRDefault="00A07EE9">
      <w:pPr>
        <w:pStyle w:val="SourceCode"/>
      </w:pPr>
      <w:r>
        <w:t xml:space="preserve">    let contact_id = path_contact_id(path_id);</w:t>
      </w:r>
    </w:p>
    <w:p w14:paraId="7D0AB7F5" w14:textId="77777777" w:rsidR="005843BA" w:rsidRDefault="00A07EE9">
      <w:pPr>
        <w:pStyle w:val="SourceCode"/>
      </w:pPr>
      <w:r>
        <w:t xml:space="preserve">    if contact_id &lt; ID_MINIMUM {</w:t>
      </w:r>
    </w:p>
    <w:p w14:paraId="1F403D13" w14:textId="77777777" w:rsidR="005843BA" w:rsidRDefault="00A07EE9">
      <w:pPr>
        <w:pStyle w:val="SourceCode"/>
      </w:pPr>
      <w:r>
        <w:t xml:space="preserve">        return send_not_found_page();</w:t>
      </w:r>
    </w:p>
    <w:p w14:paraId="7E73BA2C" w14:textId="77777777" w:rsidR="005843BA" w:rsidRDefault="00A07EE9">
      <w:pPr>
        <w:pStyle w:val="SourceCode"/>
      </w:pPr>
      <w:r>
        <w:t xml:space="preserve">    }</w:t>
      </w:r>
    </w:p>
    <w:p w14:paraId="38BA13A2" w14:textId="77777777" w:rsidR="005843BA" w:rsidRDefault="00A07EE9">
      <w:pPr>
        <w:pStyle w:val="SourceCode"/>
      </w:pPr>
      <w:r>
        <w:t xml:space="preserve">    page_answer(tokio::task::spawn_blocking(move || {</w:t>
      </w:r>
    </w:p>
    <w:p w14:paraId="55900C2F" w14:textId="77777777" w:rsidR="005843BA" w:rsidRDefault="00A07EE9">
      <w:pPr>
        <w:pStyle w:val="SourceCode"/>
      </w:pPr>
      <w:r>
        <w:t xml:space="preserve">        delete_contact(contact_id, session_id)</w:t>
      </w:r>
    </w:p>
    <w:p w14:paraId="12305B37" w14:textId="77777777" w:rsidR="005843BA" w:rsidRDefault="00A07EE9">
      <w:pPr>
        <w:pStyle w:val="SourceCode"/>
      </w:pPr>
      <w:r>
        <w:t xml:space="preserve">    })</w:t>
      </w:r>
    </w:p>
    <w:p w14:paraId="64281549" w14:textId="77777777" w:rsidR="005843BA" w:rsidRDefault="00A07EE9">
      <w:pPr>
        <w:pStyle w:val="SourceCode"/>
      </w:pPr>
      <w:r>
        <w:t xml:space="preserve">    .await)</w:t>
      </w:r>
    </w:p>
    <w:p w14:paraId="70C57638" w14:textId="77777777" w:rsidR="005843BA" w:rsidRDefault="00A07EE9">
      <w:pPr>
        <w:pStyle w:val="SourceCode"/>
      </w:pPr>
      <w:r>
        <w:t>}</w:t>
      </w:r>
    </w:p>
    <w:p w14:paraId="62554757" w14:textId="77777777" w:rsidR="005843BA" w:rsidRDefault="005843BA">
      <w:pPr>
        <w:pStyle w:val="SourceCode"/>
      </w:pPr>
    </w:p>
    <w:p w14:paraId="7C9EBE53" w14:textId="77777777" w:rsidR="005843BA" w:rsidRDefault="00A07EE9">
      <w:pPr>
        <w:pStyle w:val="SourceCode"/>
      </w:pPr>
      <w:r>
        <w:t>// GET /login: the form. next comes from the address and is checked before</w:t>
      </w:r>
    </w:p>
    <w:p w14:paraId="70F881AB" w14:textId="77777777" w:rsidR="005843BA" w:rsidRDefault="00A07EE9">
      <w:pPr>
        <w:pStyle w:val="SourceCode"/>
      </w:pPr>
      <w:r>
        <w:t>// the form keeps it. With no token to keep, the form needs no session of</w:t>
      </w:r>
    </w:p>
    <w:p w14:paraId="08935F5B" w14:textId="77777777" w:rsidR="005843BA" w:rsidRDefault="00A07EE9">
      <w:pPr>
        <w:pStyle w:val="SourceCode"/>
      </w:pPr>
      <w:r>
        <w:t>// its own before the login.</w:t>
      </w:r>
    </w:p>
    <w:p w14:paraId="18BDDEA2" w14:textId="77777777" w:rsidR="005843BA" w:rsidRDefault="00A07EE9">
      <w:pPr>
        <w:pStyle w:val="SourceCode"/>
      </w:pPr>
      <w:r>
        <w:t>async fn handle_login_page(query: Result&lt;Query&lt;LoginQuery&gt;, QueryRejection&gt;)</w:t>
      </w:r>
    </w:p>
    <w:p w14:paraId="4712A5A6" w14:textId="77777777" w:rsidR="005843BA" w:rsidRDefault="00A07EE9">
      <w:pPr>
        <w:pStyle w:val="SourceCode"/>
      </w:pPr>
      <w:r>
        <w:t xml:space="preserve">    -&gt; Response {</w:t>
      </w:r>
    </w:p>
    <w:p w14:paraId="31699F02" w14:textId="77777777" w:rsidR="005843BA" w:rsidRDefault="00A07EE9">
      <w:pPr>
        <w:pStyle w:val="SourceCode"/>
      </w:pPr>
      <w:r>
        <w:t xml:space="preserve">    let next_text = match query {</w:t>
      </w:r>
    </w:p>
    <w:p w14:paraId="3C05D111" w14:textId="77777777" w:rsidR="005843BA" w:rsidRDefault="00A07EE9">
      <w:pPr>
        <w:pStyle w:val="SourceCode"/>
      </w:pPr>
      <w:r>
        <w:t xml:space="preserve">        Ok(Query(query)) =&gt; query.next,</w:t>
      </w:r>
    </w:p>
    <w:p w14:paraId="46323BA3" w14:textId="77777777" w:rsidR="005843BA" w:rsidRDefault="00A07EE9">
      <w:pPr>
        <w:pStyle w:val="SourceCode"/>
      </w:pPr>
      <w:r>
        <w:t xml:space="preserve">        Err(_) =&gt; String::new(),</w:t>
      </w:r>
    </w:p>
    <w:p w14:paraId="1026BA7A" w14:textId="77777777" w:rsidR="005843BA" w:rsidRDefault="00A07EE9">
      <w:pPr>
        <w:pStyle w:val="SourceCode"/>
      </w:pPr>
      <w:r>
        <w:t xml:space="preserve">    };</w:t>
      </w:r>
    </w:p>
    <w:p w14:paraId="38CCA121" w14:textId="77777777" w:rsidR="005843BA" w:rsidRDefault="00A07EE9">
      <w:pPr>
        <w:pStyle w:val="SourceCode"/>
      </w:pPr>
      <w:r>
        <w:t xml:space="preserve">    send_login_form(StatusCode::OK, LOGIN_NOTICE, "", &amp;safe_next(&amp;next_text))</w:t>
      </w:r>
    </w:p>
    <w:p w14:paraId="1D4E3B6B" w14:textId="77777777" w:rsidR="005843BA" w:rsidRDefault="00A07EE9">
      <w:pPr>
        <w:pStyle w:val="SourceCode"/>
      </w:pPr>
      <w:r>
        <w:t>}</w:t>
      </w:r>
    </w:p>
    <w:p w14:paraId="5D4A35D6" w14:textId="77777777" w:rsidR="005843BA" w:rsidRDefault="005843BA">
      <w:pPr>
        <w:pStyle w:val="SourceCode"/>
      </w:pPr>
    </w:p>
    <w:p w14:paraId="030034E7" w14:textId="77777777" w:rsidR="005843BA" w:rsidRDefault="00A07EE9">
      <w:pPr>
        <w:pStyle w:val="SourceCode"/>
      </w:pPr>
      <w:r>
        <w:t>// The database part of POST /login: check the username and the password,</w:t>
      </w:r>
    </w:p>
    <w:p w14:paraId="39FA3372" w14:textId="77777777" w:rsidR="005843BA" w:rsidRDefault="00A07EE9">
      <w:pPr>
        <w:pStyle w:val="SourceCode"/>
      </w:pPr>
      <w:r>
        <w:t>// end any session the cookie named, and start a new one for the account,</w:t>
      </w:r>
    </w:p>
    <w:p w14:paraId="4E9478BA" w14:textId="77777777" w:rsidR="005843BA" w:rsidRDefault="00A07EE9">
      <w:pPr>
        <w:pStyle w:val="SourceCode"/>
      </w:pPr>
      <w:r>
        <w:t>// so nothing anyone saw before the login (session fixation) works after</w:t>
      </w:r>
    </w:p>
    <w:p w14:paraId="30E86006" w14:textId="77777777" w:rsidR="005843BA" w:rsidRDefault="00A07EE9">
      <w:pPr>
        <w:pStyle w:val="SourceCode"/>
      </w:pPr>
      <w:r>
        <w:t>// it. It returns the answer and the new session's id, or None. The</w:t>
      </w:r>
    </w:p>
    <w:p w14:paraId="5DB88199" w14:textId="77777777" w:rsidR="005843BA" w:rsidRDefault="00A07EE9">
      <w:pPr>
        <w:pStyle w:val="SourceCode"/>
      </w:pPr>
      <w:r>
        <w:t>// username is trimmed, as in every form; the password never is.</w:t>
      </w:r>
    </w:p>
    <w:p w14:paraId="0A50A600" w14:textId="77777777" w:rsidR="005843BA" w:rsidRDefault="00A07EE9">
      <w:pPr>
        <w:pStyle w:val="SourceCode"/>
      </w:pPr>
      <w:r>
        <w:t>fn log_in(form: LoginForm, cookie_id: String) -&gt; (Response, Option&lt;String&gt;) {</w:t>
      </w:r>
    </w:p>
    <w:p w14:paraId="52FCF231" w14:textId="77777777" w:rsidR="005843BA" w:rsidRDefault="00A07EE9">
      <w:pPr>
        <w:pStyle w:val="SourceCode"/>
      </w:pPr>
      <w:r>
        <w:t xml:space="preserve">    let username = form.username.trim();</w:t>
      </w:r>
    </w:p>
    <w:p w14:paraId="4CE41160" w14:textId="77777777" w:rsidR="005843BA" w:rsidRDefault="00A07EE9">
      <w:pPr>
        <w:pStyle w:val="SourceCode"/>
      </w:pPr>
      <w:r>
        <w:t xml:space="preserve">    let next_path = safe_next(&amp;form.next);</w:t>
      </w:r>
    </w:p>
    <w:p w14:paraId="647B65F7" w14:textId="77777777" w:rsidR="005843BA" w:rsidRDefault="00A07EE9">
      <w:pPr>
        <w:pStyle w:val="SourceCode"/>
      </w:pPr>
      <w:r>
        <w:t xml:space="preserve">    let (_status, _problem, opened) = contact_store::open_connection();</w:t>
      </w:r>
    </w:p>
    <w:p w14:paraId="6D03A99E" w14:textId="77777777" w:rsidR="005843BA" w:rsidRDefault="00A07EE9">
      <w:pPr>
        <w:pStyle w:val="SourceCode"/>
      </w:pPr>
      <w:r>
        <w:t xml:space="preserve">    let mut connection = match opened {</w:t>
      </w:r>
    </w:p>
    <w:p w14:paraId="408EFA06" w14:textId="77777777" w:rsidR="005843BA" w:rsidRDefault="00A07EE9">
      <w:pPr>
        <w:pStyle w:val="SourceCode"/>
      </w:pPr>
      <w:r>
        <w:t xml:space="preserve">        Some(connection) =&gt; connection,</w:t>
      </w:r>
    </w:p>
    <w:p w14:paraId="481A9A1C" w14:textId="77777777" w:rsidR="005843BA" w:rsidRDefault="00A07EE9">
      <w:pPr>
        <w:pStyle w:val="SourceCode"/>
      </w:pPr>
      <w:r>
        <w:t xml:space="preserve">        None =&gt; {</w:t>
      </w:r>
    </w:p>
    <w:p w14:paraId="3F970D85" w14:textId="77777777" w:rsidR="005843BA" w:rsidRDefault="00A07EE9">
      <w:pPr>
        <w:pStyle w:val="SourceCode"/>
      </w:pPr>
      <w:r>
        <w:t xml:space="preserve">            return (send_store_failure(StatusCode::SERVICE_UNAVAILABLE), None);</w:t>
      </w:r>
    </w:p>
    <w:p w14:paraId="20EE8FFE" w14:textId="77777777" w:rsidR="005843BA" w:rsidRDefault="00A07EE9">
      <w:pPr>
        <w:pStyle w:val="SourceCode"/>
      </w:pPr>
      <w:r>
        <w:t xml:space="preserve">        }</w:t>
      </w:r>
    </w:p>
    <w:p w14:paraId="7B16D398" w14:textId="77777777" w:rsidR="005843BA" w:rsidRDefault="00A07EE9">
      <w:pPr>
        <w:pStyle w:val="SourceCode"/>
      </w:pPr>
      <w:r>
        <w:t xml:space="preserve">    };</w:t>
      </w:r>
    </w:p>
    <w:p w14:paraId="35C063A2" w14:textId="77777777" w:rsidR="005843BA" w:rsidRDefault="00A07EE9">
      <w:pPr>
        <w:pStyle w:val="SourceCode"/>
      </w:pPr>
      <w:r>
        <w:t xml:space="preserve">    let user_id =</w:t>
      </w:r>
    </w:p>
    <w:p w14:paraId="30BB099B" w14:textId="77777777" w:rsidR="005843BA" w:rsidRDefault="00A07EE9">
      <w:pPr>
        <w:pStyle w:val="SourceCode"/>
      </w:pPr>
      <w:r>
        <w:t xml:space="preserve">        match user_store::check_login(&amp;mut connection, username, &amp;form.password) {</w:t>
      </w:r>
    </w:p>
    <w:p w14:paraId="126C4B4A" w14:textId="77777777" w:rsidR="005843BA" w:rsidRDefault="00A07EE9">
      <w:pPr>
        <w:pStyle w:val="SourceCode"/>
      </w:pPr>
      <w:r>
        <w:t xml:space="preserve">            Some(user_id) =&gt; user_id,</w:t>
      </w:r>
    </w:p>
    <w:p w14:paraId="5F911066" w14:textId="77777777" w:rsidR="005843BA" w:rsidRDefault="00A07EE9">
      <w:pPr>
        <w:pStyle w:val="SourceCode"/>
      </w:pPr>
      <w:r>
        <w:t xml:space="preserve">            None =&gt; {</w:t>
      </w:r>
    </w:p>
    <w:p w14:paraId="5B2F13F0" w14:textId="77777777" w:rsidR="005843BA" w:rsidRDefault="00A07EE9">
      <w:pPr>
        <w:pStyle w:val="SourceCode"/>
      </w:pPr>
      <w:r>
        <w:t xml:space="preserve">                contact_store::close_connection(connection);</w:t>
      </w:r>
    </w:p>
    <w:p w14:paraId="381CB3D5" w14:textId="77777777" w:rsidR="005843BA" w:rsidRDefault="00A07EE9">
      <w:pPr>
        <w:pStyle w:val="SourceCode"/>
      </w:pPr>
      <w:r>
        <w:t xml:space="preserve">                let page = send_login_form(StatusCode::BAD_REQUEST,</w:t>
      </w:r>
    </w:p>
    <w:p w14:paraId="402BBD75" w14:textId="77777777" w:rsidR="005843BA" w:rsidRDefault="00A07EE9">
      <w:pPr>
        <w:pStyle w:val="SourceCode"/>
      </w:pPr>
      <w:r>
        <w:t xml:space="preserve">                                           FAILED_LOGIN_NOTICE, username,</w:t>
      </w:r>
    </w:p>
    <w:p w14:paraId="69100B7E" w14:textId="77777777" w:rsidR="005843BA" w:rsidRDefault="00A07EE9">
      <w:pPr>
        <w:pStyle w:val="SourceCode"/>
      </w:pPr>
      <w:r>
        <w:t xml:space="preserve">                                           &amp;next_path);</w:t>
      </w:r>
    </w:p>
    <w:p w14:paraId="2795C062" w14:textId="77777777" w:rsidR="005843BA" w:rsidRDefault="00A07EE9">
      <w:pPr>
        <w:pStyle w:val="SourceCode"/>
      </w:pPr>
      <w:r>
        <w:t xml:space="preserve">                return (page, None);</w:t>
      </w:r>
    </w:p>
    <w:p w14:paraId="370240C0" w14:textId="77777777" w:rsidR="005843BA" w:rsidRDefault="00A07EE9">
      <w:pPr>
        <w:pStyle w:val="SourceCode"/>
      </w:pPr>
      <w:r>
        <w:t xml:space="preserve">            }</w:t>
      </w:r>
    </w:p>
    <w:p w14:paraId="6C7AD4B9" w14:textId="77777777" w:rsidR="005843BA" w:rsidRDefault="00A07EE9">
      <w:pPr>
        <w:pStyle w:val="SourceCode"/>
      </w:pPr>
      <w:r>
        <w:t xml:space="preserve">        };</w:t>
      </w:r>
    </w:p>
    <w:p w14:paraId="3F3FA848" w14:textId="77777777" w:rsidR="005843BA" w:rsidRDefault="00A07EE9">
      <w:pPr>
        <w:pStyle w:val="SourceCode"/>
      </w:pPr>
      <w:r>
        <w:t xml:space="preserve">    session_store::end_session(&amp;mut connection, &amp;cookie_id);</w:t>
      </w:r>
    </w:p>
    <w:p w14:paraId="08279B5D" w14:textId="77777777" w:rsidR="005843BA" w:rsidRDefault="00A07EE9">
      <w:pPr>
        <w:pStyle w:val="SourceCode"/>
      </w:pPr>
      <w:r>
        <w:t xml:space="preserve">    let started = session_store::start_session(&amp;mut connection, user_id);</w:t>
      </w:r>
    </w:p>
    <w:p w14:paraId="72800404" w14:textId="77777777" w:rsidR="005843BA" w:rsidRDefault="00A07EE9">
      <w:pPr>
        <w:pStyle w:val="SourceCode"/>
      </w:pPr>
      <w:r>
        <w:t xml:space="preserve">    contact_store::close_connection(connection);</w:t>
      </w:r>
    </w:p>
    <w:p w14:paraId="3427075D" w14:textId="77777777" w:rsidR="005843BA" w:rsidRDefault="00A07EE9">
      <w:pPr>
        <w:pStyle w:val="SourceCode"/>
      </w:pPr>
      <w:r>
        <w:t xml:space="preserve">    match started {</w:t>
      </w:r>
    </w:p>
    <w:p w14:paraId="585242A4" w14:textId="77777777" w:rsidR="005843BA" w:rsidRDefault="00A07EE9">
      <w:pPr>
        <w:pStyle w:val="SourceCode"/>
      </w:pPr>
      <w:r>
        <w:t xml:space="preserve">        Some(session_id) =&gt; {</w:t>
      </w:r>
    </w:p>
    <w:p w14:paraId="66D36ED5" w14:textId="77777777" w:rsidR="005843BA" w:rsidRDefault="00A07EE9">
      <w:pPr>
        <w:pStyle w:val="SourceCode"/>
      </w:pPr>
      <w:r>
        <w:t xml:space="preserve">            (Redirect::to(&amp;next_path).into_response(), Some(session_id))</w:t>
      </w:r>
    </w:p>
    <w:p w14:paraId="584FD8BD" w14:textId="77777777" w:rsidR="005843BA" w:rsidRDefault="00A07EE9">
      <w:pPr>
        <w:pStyle w:val="SourceCode"/>
      </w:pPr>
      <w:r>
        <w:t xml:space="preserve">        }</w:t>
      </w:r>
    </w:p>
    <w:p w14:paraId="0A3AB211" w14:textId="77777777" w:rsidR="005843BA" w:rsidRDefault="00A07EE9">
      <w:pPr>
        <w:pStyle w:val="SourceCode"/>
      </w:pPr>
      <w:r>
        <w:t xml:space="preserve">        None =&gt; {</w:t>
      </w:r>
    </w:p>
    <w:p w14:paraId="08CDDCC4" w14:textId="77777777" w:rsidR="005843BA" w:rsidRDefault="00A07EE9">
      <w:pPr>
        <w:pStyle w:val="SourceCode"/>
      </w:pPr>
      <w:r>
        <w:t xml:space="preserve">            let page = send_store_failure(StatusCode::INTERNAL_SERVER_ERROR);</w:t>
      </w:r>
    </w:p>
    <w:p w14:paraId="5C9B1395" w14:textId="77777777" w:rsidR="005843BA" w:rsidRDefault="00A07EE9">
      <w:pPr>
        <w:pStyle w:val="SourceCode"/>
      </w:pPr>
      <w:r>
        <w:t xml:space="preserve">            (page, None)</w:t>
      </w:r>
    </w:p>
    <w:p w14:paraId="444B26CD" w14:textId="77777777" w:rsidR="005843BA" w:rsidRDefault="00A07EE9">
      <w:pPr>
        <w:pStyle w:val="SourceCode"/>
      </w:pPr>
      <w:r>
        <w:t xml:space="preserve">        }</w:t>
      </w:r>
    </w:p>
    <w:p w14:paraId="121C60FD" w14:textId="77777777" w:rsidR="005843BA" w:rsidRDefault="00A07EE9">
      <w:pPr>
        <w:pStyle w:val="SourceCode"/>
      </w:pPr>
      <w:r>
        <w:t xml:space="preserve">    }</w:t>
      </w:r>
    </w:p>
    <w:p w14:paraId="65C18D92" w14:textId="77777777" w:rsidR="005843BA" w:rsidRDefault="00A07EE9">
      <w:pPr>
        <w:pStyle w:val="SourceCode"/>
      </w:pPr>
      <w:r>
        <w:t>}</w:t>
      </w:r>
    </w:p>
    <w:p w14:paraId="4D60F4B4" w14:textId="77777777" w:rsidR="005843BA" w:rsidRDefault="005843BA">
      <w:pPr>
        <w:pStyle w:val="SourceCode"/>
      </w:pPr>
    </w:p>
    <w:p w14:paraId="1B986EFD" w14:textId="77777777" w:rsidR="005843BA" w:rsidRDefault="00A07EE9">
      <w:pPr>
        <w:pStyle w:val="SourceCode"/>
      </w:pPr>
      <w:r>
        <w:t>// POST /login: the cookies, the body's headers, then the form.</w:t>
      </w:r>
    </w:p>
    <w:p w14:paraId="41E6B255" w14:textId="77777777" w:rsidR="005843BA" w:rsidRDefault="00A07EE9">
      <w:pPr>
        <w:pStyle w:val="SourceCode"/>
      </w:pPr>
      <w:r>
        <w:t>async fn handle_login(request: Request) -&gt; Response {</w:t>
      </w:r>
    </w:p>
    <w:p w14:paraId="4A54393A" w14:textId="77777777" w:rsidR="005843BA" w:rsidRDefault="00A07EE9">
      <w:pPr>
        <w:pStyle w:val="SourceCode"/>
      </w:pPr>
      <w:r>
        <w:t xml:space="preserve">    let jar = CookieJar::from_headers(request.headers());</w:t>
      </w:r>
    </w:p>
    <w:p w14:paraId="1C243173" w14:textId="77777777" w:rsidR="005843BA" w:rsidRDefault="00A07EE9">
      <w:pPr>
        <w:pStyle w:val="SourceCode"/>
      </w:pPr>
      <w:r>
        <w:t xml:space="preserve">    if let Some(refusal) =</w:t>
      </w:r>
    </w:p>
    <w:p w14:paraId="3389D847" w14:textId="77777777" w:rsidR="005843BA" w:rsidRDefault="00A07EE9">
      <w:pPr>
        <w:pStyle w:val="SourceCode"/>
      </w:pPr>
      <w:r>
        <w:t xml:space="preserve">        form_request_problem(request.headers(), LOGIN_PATH, "Log in") {</w:t>
      </w:r>
    </w:p>
    <w:p w14:paraId="4A3AEAEB" w14:textId="77777777" w:rsidR="005843BA" w:rsidRDefault="00A07EE9">
      <w:pPr>
        <w:pStyle w:val="SourceCode"/>
      </w:pPr>
      <w:r>
        <w:t xml:space="preserve">        return refusal;</w:t>
      </w:r>
    </w:p>
    <w:p w14:paraId="51530C04" w14:textId="77777777" w:rsidR="005843BA" w:rsidRDefault="00A07EE9">
      <w:pPr>
        <w:pStyle w:val="SourceCode"/>
      </w:pPr>
      <w:r>
        <w:t xml:space="preserve">    }</w:t>
      </w:r>
    </w:p>
    <w:p w14:paraId="7A00DCB3" w14:textId="77777777" w:rsidR="005843BA" w:rsidRDefault="00A07EE9">
      <w:pPr>
        <w:pStyle w:val="SourceCode"/>
      </w:pPr>
      <w:r>
        <w:t xml:space="preserve">    let form = match Form::&lt;LoginForm&gt;::from_request(request, &amp;()).await {</w:t>
      </w:r>
    </w:p>
    <w:p w14:paraId="0E1FCAC6" w14:textId="77777777" w:rsidR="005843BA" w:rsidRDefault="00A07EE9">
      <w:pPr>
        <w:pStyle w:val="SourceCode"/>
      </w:pPr>
      <w:r>
        <w:t xml:space="preserve">        Ok(Form(form)) =&gt; form,</w:t>
      </w:r>
    </w:p>
    <w:p w14:paraId="74B2B843" w14:textId="77777777" w:rsidR="005843BA" w:rsidRDefault="00A07EE9">
      <w:pPr>
        <w:pStyle w:val="SourceCode"/>
      </w:pPr>
      <w:r>
        <w:t xml:space="preserve">        Err(rejection) =&gt; {</w:t>
      </w:r>
    </w:p>
    <w:p w14:paraId="0753D43C" w14:textId="77777777" w:rsidR="005843BA" w:rsidRDefault="00A07EE9">
      <w:pPr>
        <w:pStyle w:val="SourceCode"/>
      </w:pPr>
      <w:r>
        <w:t xml:space="preserve">            return send_form_rejection(rejection, LOGIN_PATH, "Log in");</w:t>
      </w:r>
    </w:p>
    <w:p w14:paraId="3601B8DF" w14:textId="77777777" w:rsidR="005843BA" w:rsidRDefault="00A07EE9">
      <w:pPr>
        <w:pStyle w:val="SourceCode"/>
      </w:pPr>
      <w:r>
        <w:t xml:space="preserve">        }</w:t>
      </w:r>
    </w:p>
    <w:p w14:paraId="7B1E09E4" w14:textId="77777777" w:rsidR="005843BA" w:rsidRDefault="00A07EE9">
      <w:pPr>
        <w:pStyle w:val="SourceCode"/>
      </w:pPr>
      <w:r>
        <w:t xml:space="preserve">    };</w:t>
      </w:r>
    </w:p>
    <w:p w14:paraId="4A6E6996" w14:textId="77777777" w:rsidR="005843BA" w:rsidRDefault="00A07EE9">
      <w:pPr>
        <w:pStyle w:val="SourceCode"/>
      </w:pPr>
      <w:r>
        <w:t xml:space="preserve">    let cookie_id = cookie_id_from(&amp;jar);</w:t>
      </w:r>
    </w:p>
    <w:p w14:paraId="08D57FC7" w14:textId="77777777" w:rsidR="005843BA" w:rsidRDefault="00A07EE9">
      <w:pPr>
        <w:pStyle w:val="SourceCode"/>
      </w:pPr>
      <w:r>
        <w:t xml:space="preserve">    let answer =</w:t>
      </w:r>
    </w:p>
    <w:p w14:paraId="0193B86F" w14:textId="77777777" w:rsidR="005843BA" w:rsidRDefault="00A07EE9">
      <w:pPr>
        <w:pStyle w:val="SourceCode"/>
      </w:pPr>
      <w:r>
        <w:t xml:space="preserve">        tokio::task::spawn_blocking(move || log_in(form, cookie_id)).await;</w:t>
      </w:r>
    </w:p>
    <w:p w14:paraId="1B172436" w14:textId="77777777" w:rsidR="005843BA" w:rsidRDefault="00A07EE9">
      <w:pPr>
        <w:pStyle w:val="SourceCode"/>
      </w:pPr>
      <w:r>
        <w:t xml:space="preserve">    match answer {</w:t>
      </w:r>
    </w:p>
    <w:p w14:paraId="61D4F3B3" w14:textId="77777777" w:rsidR="005843BA" w:rsidRDefault="00A07EE9">
      <w:pPr>
        <w:pStyle w:val="SourceCode"/>
      </w:pPr>
      <w:r>
        <w:t xml:space="preserve">        Ok((response, Some(session_id))) =&gt; {</w:t>
      </w:r>
    </w:p>
    <w:p w14:paraId="4195F554" w14:textId="77777777" w:rsidR="005843BA" w:rsidRDefault="00A07EE9">
      <w:pPr>
        <w:pStyle w:val="SourceCode"/>
      </w:pPr>
      <w:r>
        <w:t xml:space="preserve">            let cookie = session_store::session_cookie(session_id);</w:t>
      </w:r>
    </w:p>
    <w:p w14:paraId="30F16AD6" w14:textId="77777777" w:rsidR="005843BA" w:rsidRDefault="00A07EE9">
      <w:pPr>
        <w:pStyle w:val="SourceCode"/>
      </w:pPr>
      <w:r>
        <w:t xml:space="preserve">            (jar.add(cookie), response).into_response()</w:t>
      </w:r>
    </w:p>
    <w:p w14:paraId="389C6CFC" w14:textId="77777777" w:rsidR="005843BA" w:rsidRDefault="00A07EE9">
      <w:pPr>
        <w:pStyle w:val="SourceCode"/>
      </w:pPr>
      <w:r>
        <w:t xml:space="preserve">        }</w:t>
      </w:r>
    </w:p>
    <w:p w14:paraId="640DBFD5" w14:textId="77777777" w:rsidR="005843BA" w:rsidRDefault="00A07EE9">
      <w:pPr>
        <w:pStyle w:val="SourceCode"/>
      </w:pPr>
      <w:r>
        <w:t xml:space="preserve">        Ok((response, None)) =&gt; response,</w:t>
      </w:r>
    </w:p>
    <w:p w14:paraId="7E8548BC" w14:textId="77777777" w:rsidR="005843BA" w:rsidRDefault="00A07EE9">
      <w:pPr>
        <w:pStyle w:val="SourceCode"/>
      </w:pPr>
      <w:r>
        <w:t xml:space="preserve">        Err(_) =&gt; send_server_error("internal_error", TASK_FAILURE),</w:t>
      </w:r>
    </w:p>
    <w:p w14:paraId="5A4445E3" w14:textId="77777777" w:rsidR="005843BA" w:rsidRDefault="00A07EE9">
      <w:pPr>
        <w:pStyle w:val="SourceCode"/>
      </w:pPr>
      <w:r>
        <w:t xml:space="preserve">    }</w:t>
      </w:r>
    </w:p>
    <w:p w14:paraId="0839FD65" w14:textId="77777777" w:rsidR="005843BA" w:rsidRDefault="00A07EE9">
      <w:pPr>
        <w:pStyle w:val="SourceCode"/>
      </w:pPr>
      <w:r>
        <w:t>}</w:t>
      </w:r>
    </w:p>
    <w:p w14:paraId="33BABCB2" w14:textId="77777777" w:rsidR="005843BA" w:rsidRDefault="005843BA">
      <w:pPr>
        <w:pStyle w:val="SourceCode"/>
      </w:pPr>
    </w:p>
    <w:p w14:paraId="1DE5CA90" w14:textId="77777777" w:rsidR="005843BA" w:rsidRDefault="00A07EE9">
      <w:pPr>
        <w:pStyle w:val="SourceCode"/>
      </w:pPr>
      <w:r>
        <w:t>// POST /logout: delete the session's row, ask the browser to delete its</w:t>
      </w:r>
    </w:p>
    <w:p w14:paraId="1398BE3F" w14:textId="77777777" w:rsidR="005843BA" w:rsidRDefault="00A07EE9">
      <w:pPr>
        <w:pStyle w:val="SourceCode"/>
      </w:pPr>
      <w:r>
        <w:t>// cookie, and send the visitor to the login form, even when the database</w:t>
      </w:r>
    </w:p>
    <w:p w14:paraId="65C738BF" w14:textId="77777777" w:rsidR="005843BA" w:rsidRDefault="00A07EE9">
      <w:pPr>
        <w:pStyle w:val="SourceCode"/>
      </w:pPr>
      <w:r>
        <w:t>// cannot be reached; CsrfLayer has checked the form, which sends no</w:t>
      </w:r>
    </w:p>
    <w:p w14:paraId="26D8EAA1" w14:textId="77777777" w:rsidR="005843BA" w:rsidRDefault="00A07EE9">
      <w:pPr>
        <w:pStyle w:val="SourceCode"/>
      </w:pPr>
      <w:r>
        <w:t>// fields. Remember, Some(mut connection) binds it as changeable.</w:t>
      </w:r>
    </w:p>
    <w:p w14:paraId="6AADE3E6" w14:textId="77777777" w:rsidR="005843BA" w:rsidRDefault="00A07EE9">
      <w:pPr>
        <w:pStyle w:val="SourceCode"/>
      </w:pPr>
      <w:r>
        <w:t>async fn handle_logout(jar: CookieJar) -&gt; Response {</w:t>
      </w:r>
    </w:p>
    <w:p w14:paraId="2C0CDE59" w14:textId="77777777" w:rsidR="005843BA" w:rsidRDefault="00A07EE9">
      <w:pPr>
        <w:pStyle w:val="SourceCode"/>
      </w:pPr>
      <w:r>
        <w:t xml:space="preserve">    let cookie_id = cookie_id_from(&amp;jar);</w:t>
      </w:r>
    </w:p>
    <w:p w14:paraId="04BAD67A" w14:textId="77777777" w:rsidR="005843BA" w:rsidRDefault="00A07EE9">
      <w:pPr>
        <w:pStyle w:val="SourceCode"/>
      </w:pPr>
      <w:r>
        <w:t xml:space="preserve">    let answer = tokio::task::spawn_blocking(move || {</w:t>
      </w:r>
    </w:p>
    <w:p w14:paraId="0EC2A724" w14:textId="77777777" w:rsidR="005843BA" w:rsidRDefault="00A07EE9">
      <w:pPr>
        <w:pStyle w:val="SourceCode"/>
      </w:pPr>
      <w:r>
        <w:t xml:space="preserve">        let (_status, _problem, opened) = contact_store::open_connection();</w:t>
      </w:r>
    </w:p>
    <w:p w14:paraId="5C92D8FB" w14:textId="77777777" w:rsidR="005843BA" w:rsidRDefault="00A07EE9">
      <w:pPr>
        <w:pStyle w:val="SourceCode"/>
      </w:pPr>
      <w:r>
        <w:t xml:space="preserve">        if let Some(mut connection) = opened {</w:t>
      </w:r>
    </w:p>
    <w:p w14:paraId="089B0B46" w14:textId="77777777" w:rsidR="005843BA" w:rsidRDefault="00A07EE9">
      <w:pPr>
        <w:pStyle w:val="SourceCode"/>
      </w:pPr>
      <w:r>
        <w:t xml:space="preserve">            session_store::end_session(&amp;mut connection, &amp;cookie_id);</w:t>
      </w:r>
    </w:p>
    <w:p w14:paraId="3F0C3A19" w14:textId="77777777" w:rsidR="005843BA" w:rsidRDefault="00A07EE9">
      <w:pPr>
        <w:pStyle w:val="SourceCode"/>
      </w:pPr>
      <w:r>
        <w:t xml:space="preserve">            contact_store::close_connection(connection);</w:t>
      </w:r>
    </w:p>
    <w:p w14:paraId="531D975D" w14:textId="77777777" w:rsidR="005843BA" w:rsidRDefault="00A07EE9">
      <w:pPr>
        <w:pStyle w:val="SourceCode"/>
      </w:pPr>
      <w:r>
        <w:t xml:space="preserve">        }</w:t>
      </w:r>
    </w:p>
    <w:p w14:paraId="3144B329" w14:textId="77777777" w:rsidR="005843BA" w:rsidRDefault="00A07EE9">
      <w:pPr>
        <w:pStyle w:val="SourceCode"/>
      </w:pPr>
      <w:r>
        <w:t xml:space="preserve">    })</w:t>
      </w:r>
    </w:p>
    <w:p w14:paraId="339A06B5" w14:textId="77777777" w:rsidR="005843BA" w:rsidRDefault="00A07EE9">
      <w:pPr>
        <w:pStyle w:val="SourceCode"/>
      </w:pPr>
      <w:r>
        <w:t xml:space="preserve">    .await;</w:t>
      </w:r>
    </w:p>
    <w:p w14:paraId="37002D4A" w14:textId="77777777" w:rsidR="005843BA" w:rsidRDefault="00A07EE9">
      <w:pPr>
        <w:pStyle w:val="SourceCode"/>
      </w:pPr>
      <w:r>
        <w:t xml:space="preserve">    if answer.is_err() {</w:t>
      </w:r>
    </w:p>
    <w:p w14:paraId="1CD63A10" w14:textId="77777777" w:rsidR="005843BA" w:rsidRDefault="00A07EE9">
      <w:pPr>
        <w:pStyle w:val="SourceCode"/>
      </w:pPr>
      <w:r>
        <w:t xml:space="preserve">        return send_server_error("internal_error", TASK_FAILURE);</w:t>
      </w:r>
    </w:p>
    <w:p w14:paraId="617E4AE8" w14:textId="77777777" w:rsidR="005843BA" w:rsidRDefault="00A07EE9">
      <w:pPr>
        <w:pStyle w:val="SourceCode"/>
      </w:pPr>
      <w:r>
        <w:t xml:space="preserve">    }</w:t>
      </w:r>
    </w:p>
    <w:p w14:paraId="450C90FB" w14:textId="77777777" w:rsidR="005843BA" w:rsidRDefault="00A07EE9">
      <w:pPr>
        <w:pStyle w:val="SourceCode"/>
      </w:pPr>
      <w:r>
        <w:t xml:space="preserve">    let response = Redirect::to(LOGIN_PATH).into_response();</w:t>
      </w:r>
    </w:p>
    <w:p w14:paraId="0E22B9D7" w14:textId="77777777" w:rsidR="005843BA" w:rsidRDefault="00A07EE9">
      <w:pPr>
        <w:pStyle w:val="SourceCode"/>
      </w:pPr>
      <w:r>
        <w:t xml:space="preserve">    (jar.add(session_store::ended_cookie()), response).into_response()</w:t>
      </w:r>
    </w:p>
    <w:p w14:paraId="6540199C" w14:textId="77777777" w:rsidR="005843BA" w:rsidRDefault="00A07EE9">
      <w:pPr>
        <w:pStyle w:val="SourceCode"/>
      </w:pPr>
      <w:r>
        <w:t>}</w:t>
      </w:r>
    </w:p>
    <w:p w14:paraId="672371D3" w14:textId="77777777" w:rsidR="005843BA" w:rsidRDefault="005843BA">
      <w:pPr>
        <w:pStyle w:val="SourceCode"/>
      </w:pPr>
    </w:p>
    <w:p w14:paraId="55D2AB08" w14:textId="77777777" w:rsidR="005843BA" w:rsidRDefault="00A07EE9">
      <w:pPr>
        <w:pStyle w:val="SourceCode"/>
      </w:pPr>
      <w:r>
        <w:t>// ---- The API under /api/v1: the Chapter 6 project's handlers. ----</w:t>
      </w:r>
    </w:p>
    <w:p w14:paraId="0DF823A8" w14:textId="77777777" w:rsidR="005843BA" w:rsidRDefault="005843BA">
      <w:pPr>
        <w:pStyle w:val="SourceCode"/>
      </w:pPr>
    </w:p>
    <w:p w14:paraId="037C9E08" w14:textId="77777777" w:rsidR="005843BA" w:rsidRDefault="00A07EE9">
      <w:pPr>
        <w:pStyle w:val="SourceCode"/>
      </w:pPr>
      <w:r>
        <w:t>// Remember, 503 when step 3, open_connection, fails (Lesson 6.14a), and</w:t>
      </w:r>
    </w:p>
    <w:p w14:paraId="5EC73CA5" w14:textId="77777777" w:rsidR="005843BA" w:rsidRDefault="00A07EE9">
      <w:pPr>
        <w:pStyle w:val="SourceCode"/>
      </w:pPr>
      <w:r>
        <w:t>// every other failure through http_status_for. A failure on the server's</w:t>
      </w:r>
    </w:p>
    <w:p w14:paraId="1C6E786F" w14:textId="77777777" w:rsidR="005843BA" w:rsidRDefault="00A07EE9">
      <w:pPr>
        <w:pStyle w:val="SourceCode"/>
      </w:pPr>
      <w:r>
        <w:t>// own side is a 500 with a reference, as Lesson 8.10a promised.</w:t>
      </w:r>
    </w:p>
    <w:p w14:paraId="550F02C7" w14:textId="77777777" w:rsidR="005843BA" w:rsidRDefault="00A07EE9">
      <w:pPr>
        <w:pStyle w:val="SourceCode"/>
      </w:pPr>
      <w:r>
        <w:t>fn send_unavailable(problem: &amp;str) -&gt; Response {</w:t>
      </w:r>
    </w:p>
    <w:p w14:paraId="3BEA7EEF" w14:textId="77777777" w:rsidR="005843BA" w:rsidRDefault="00A07EE9">
      <w:pPr>
        <w:pStyle w:val="SourceCode"/>
      </w:pPr>
      <w:r>
        <w:t xml:space="preserve">    send_error(StatusCode::SERVICE_UNAVAILABLE, "database_unavailable", problem)</w:t>
      </w:r>
    </w:p>
    <w:p w14:paraId="2E146D38" w14:textId="77777777" w:rsidR="005843BA" w:rsidRDefault="00A07EE9">
      <w:pPr>
        <w:pStyle w:val="SourceCode"/>
      </w:pPr>
      <w:r>
        <w:t>}</w:t>
      </w:r>
    </w:p>
    <w:p w14:paraId="60AEC161" w14:textId="77777777" w:rsidR="005843BA" w:rsidRDefault="005843BA">
      <w:pPr>
        <w:pStyle w:val="SourceCode"/>
      </w:pPr>
    </w:p>
    <w:p w14:paraId="2B3D7D62" w14:textId="77777777" w:rsidR="005843BA" w:rsidRDefault="00A07EE9">
      <w:pPr>
        <w:pStyle w:val="SourceCode"/>
      </w:pPr>
      <w:r>
        <w:t>fn send_failure(status: ContactStatus, problem: &amp;str) -&gt; Response {</w:t>
      </w:r>
    </w:p>
    <w:p w14:paraId="70FFD597" w14:textId="77777777" w:rsidR="005843BA" w:rsidRDefault="00A07EE9">
      <w:pPr>
        <w:pStyle w:val="SourceCode"/>
      </w:pPr>
      <w:r>
        <w:t xml:space="preserve">    let http_status = http_status_for(&amp;status);</w:t>
      </w:r>
    </w:p>
    <w:p w14:paraId="21B1FC84" w14:textId="77777777" w:rsidR="005843BA" w:rsidRDefault="00A07EE9">
      <w:pPr>
        <w:pStyle w:val="SourceCode"/>
      </w:pPr>
      <w:r>
        <w:t xml:space="preserve">    if http_status == StatusCode::INTERNAL_SERVER_ERROR {</w:t>
      </w:r>
    </w:p>
    <w:p w14:paraId="443114C4" w14:textId="77777777" w:rsidR="005843BA" w:rsidRDefault="00A07EE9">
      <w:pPr>
        <w:pStyle w:val="SourceCode"/>
      </w:pPr>
      <w:r>
        <w:t xml:space="preserve">        return send_server_error("database_failure", STORE_FAILURE);</w:t>
      </w:r>
    </w:p>
    <w:p w14:paraId="29F6819D" w14:textId="77777777" w:rsidR="005843BA" w:rsidRDefault="00A07EE9">
      <w:pPr>
        <w:pStyle w:val="SourceCode"/>
      </w:pPr>
      <w:r>
        <w:t xml:space="preserve">    }</w:t>
      </w:r>
    </w:p>
    <w:p w14:paraId="70D738C7" w14:textId="77777777" w:rsidR="005843BA" w:rsidRDefault="00A07EE9">
      <w:pPr>
        <w:pStyle w:val="SourceCode"/>
      </w:pPr>
      <w:r>
        <w:t xml:space="preserve">    send_error(http_status, error_code_for(&amp;status),</w:t>
      </w:r>
    </w:p>
    <w:p w14:paraId="0BAA14D8" w14:textId="77777777" w:rsidR="005843BA" w:rsidRDefault="00A07EE9">
      <w:pPr>
        <w:pStyle w:val="SourceCode"/>
      </w:pPr>
      <w:r>
        <w:t xml:space="preserve">               &amp;contacts::status_message(&amp;status, problem))</w:t>
      </w:r>
    </w:p>
    <w:p w14:paraId="16EE6156" w14:textId="77777777" w:rsidR="005843BA" w:rsidRDefault="00A07EE9">
      <w:pPr>
        <w:pStyle w:val="SourceCode"/>
      </w:pPr>
      <w:r>
        <w:t>}</w:t>
      </w:r>
    </w:p>
    <w:p w14:paraId="5218E2ED" w14:textId="77777777" w:rsidR="005843BA" w:rsidRDefault="005843BA">
      <w:pPr>
        <w:pStyle w:val="SourceCode"/>
      </w:pPr>
    </w:p>
    <w:p w14:paraId="1FC69144" w14:textId="77777777" w:rsidR="005843BA" w:rsidRDefault="00A07EE9">
      <w:pPr>
        <w:pStyle w:val="SourceCode"/>
      </w:pPr>
      <w:r>
        <w:t>// Sends the JSON text the contact store made, or a 500.</w:t>
      </w:r>
    </w:p>
    <w:p w14:paraId="1FBF9826" w14:textId="77777777" w:rsidR="005843BA" w:rsidRDefault="00A07EE9">
      <w:pPr>
        <w:pStyle w:val="SourceCode"/>
      </w:pPr>
      <w:r>
        <w:t>fn send_made_json(made_json: Result&lt;String, serde_json::Error&gt;) -&gt; Response {</w:t>
      </w:r>
    </w:p>
    <w:p w14:paraId="143CB75C" w14:textId="77777777" w:rsidR="005843BA" w:rsidRDefault="00A07EE9">
      <w:pPr>
        <w:pStyle w:val="SourceCode"/>
      </w:pPr>
      <w:r>
        <w:t xml:space="preserve">    match made_json {</w:t>
      </w:r>
    </w:p>
    <w:p w14:paraId="7852F7D2" w14:textId="77777777" w:rsidR="005843BA" w:rsidRDefault="00A07EE9">
      <w:pPr>
        <w:pStyle w:val="SourceCode"/>
      </w:pPr>
      <w:r>
        <w:t xml:space="preserve">        Ok(json_text) =&gt; send_json(StatusCode::OK, &amp;json_text),</w:t>
      </w:r>
    </w:p>
    <w:p w14:paraId="21FA245C" w14:textId="77777777" w:rsidR="005843BA" w:rsidRDefault="00A07EE9">
      <w:pPr>
        <w:pStyle w:val="SourceCode"/>
      </w:pPr>
      <w:r>
        <w:t xml:space="preserve">        Err(_) =&gt; send_server_error("internal_error", OUT_OF_MEMORY),</w:t>
      </w:r>
    </w:p>
    <w:p w14:paraId="145194A6" w14:textId="77777777" w:rsidR="005843BA" w:rsidRDefault="00A07EE9">
      <w:pPr>
        <w:pStyle w:val="SourceCode"/>
      </w:pPr>
      <w:r>
        <w:t xml:space="preserve">    }</w:t>
      </w:r>
    </w:p>
    <w:p w14:paraId="18C052C3" w14:textId="77777777" w:rsidR="005843BA" w:rsidRDefault="00A07EE9">
      <w:pPr>
        <w:pStyle w:val="SourceCode"/>
      </w:pPr>
      <w:r>
        <w:t>}</w:t>
      </w:r>
    </w:p>
    <w:p w14:paraId="2533CDFF" w14:textId="77777777" w:rsidR="005843BA" w:rsidRDefault="005843BA">
      <w:pPr>
        <w:pStyle w:val="SourceCode"/>
      </w:pPr>
    </w:p>
    <w:p w14:paraId="4F726A3B" w14:textId="77777777" w:rsidR="005843BA" w:rsidRDefault="00A07EE9">
      <w:pPr>
        <w:pStyle w:val="SourceCode"/>
      </w:pPr>
      <w:r>
        <w:t>// The Chapter 6 project's authorize, with one more way in: the list page's</w:t>
      </w:r>
    </w:p>
    <w:p w14:paraId="736234EB" w14:textId="77777777" w:rsidR="005843BA" w:rsidRDefault="00A07EE9">
      <w:pPr>
        <w:pStyle w:val="SourceCode"/>
      </w:pPr>
      <w:r>
        <w:t>// script (Lesson 8.8a) reads with the visitor's login session, and holds</w:t>
      </w:r>
    </w:p>
    <w:p w14:paraId="19951342" w14:textId="77777777" w:rsidR="005843BA" w:rsidRDefault="00A07EE9">
      <w:pPr>
        <w:pStyle w:val="SourceCode"/>
      </w:pPr>
      <w:r>
        <w:t>// no key. A request that sends an Authorization header is judged by its</w:t>
      </w:r>
    </w:p>
    <w:p w14:paraId="0710966F" w14:textId="77777777" w:rsidR="005843BA" w:rsidRDefault="00A07EE9">
      <w:pPr>
        <w:pStyle w:val="SourceCode"/>
      </w:pPr>
      <w:r>
        <w:t>// key alone: 401 for no valid key, 403 for a read key on a route that</w:t>
      </w:r>
    </w:p>
    <w:p w14:paraId="2267D06E" w14:textId="77777777" w:rsidR="005843BA" w:rsidRDefault="00A07EE9">
      <w:pPr>
        <w:pStyle w:val="SourceCode"/>
      </w:pPr>
      <w:r>
        <w:t>// writes. Without the header, a logged-in session may read. Every write</w:t>
      </w:r>
    </w:p>
    <w:p w14:paraId="03B3D6F8" w14:textId="77777777" w:rsidR="005843BA" w:rsidRDefault="00A07EE9">
      <w:pPr>
        <w:pStyle w:val="SourceCode"/>
      </w:pPr>
      <w:r>
        <w:t>// needs a write key, so a browser changes contacts only through the forms,</w:t>
      </w:r>
    </w:p>
    <w:p w14:paraId="254A94C1" w14:textId="77777777" w:rsidR="005843BA" w:rsidRDefault="00A07EE9">
      <w:pPr>
        <w:pStyle w:val="SourceCode"/>
      </w:pPr>
      <w:r>
        <w:t>// where CsrfLayer checks every one. None means the request may go on;</w:t>
      </w:r>
    </w:p>
    <w:p w14:paraId="39396D7B" w14:textId="77777777" w:rsidR="005843BA" w:rsidRDefault="00A07EE9">
      <w:pPr>
        <w:pStyle w:val="SourceCode"/>
      </w:pPr>
      <w:r>
        <w:t>// Some(response) is the answer already made.</w:t>
      </w:r>
    </w:p>
    <w:p w14:paraId="6B29D874" w14:textId="77777777" w:rsidR="005843BA" w:rsidRDefault="00A07EE9">
      <w:pPr>
        <w:pStyle w:val="SourceCode"/>
      </w:pPr>
      <w:r>
        <w:t>fn authorize(headers: &amp;HeaderMap, needs_write: bool) -&gt; Option&lt;Response&gt; {</w:t>
      </w:r>
    </w:p>
    <w:p w14:paraId="3F61D300" w14:textId="77777777" w:rsidR="005843BA" w:rsidRDefault="00A07EE9">
      <w:pPr>
        <w:pStyle w:val="SourceCode"/>
      </w:pPr>
      <w:r>
        <w:t xml:space="preserve">    let (_status, problem, opened) = contact_store::open_connection();</w:t>
      </w:r>
    </w:p>
    <w:p w14:paraId="26E88064" w14:textId="77777777" w:rsidR="005843BA" w:rsidRDefault="00A07EE9">
      <w:pPr>
        <w:pStyle w:val="SourceCode"/>
      </w:pPr>
      <w:r>
        <w:t xml:space="preserve">    let mut connection = match opened {</w:t>
      </w:r>
    </w:p>
    <w:p w14:paraId="40924A8E" w14:textId="77777777" w:rsidR="005843BA" w:rsidRDefault="00A07EE9">
      <w:pPr>
        <w:pStyle w:val="SourceCode"/>
      </w:pPr>
      <w:r>
        <w:t xml:space="preserve">        Some(connection) =&gt; connection,</w:t>
      </w:r>
    </w:p>
    <w:p w14:paraId="4742F557" w14:textId="77777777" w:rsidR="005843BA" w:rsidRDefault="00A07EE9">
      <w:pPr>
        <w:pStyle w:val="SourceCode"/>
      </w:pPr>
      <w:r>
        <w:t xml:space="preserve">        None =&gt; return Some(send_unavailable(&amp;problem)),</w:t>
      </w:r>
    </w:p>
    <w:p w14:paraId="6ECAD695" w14:textId="77777777" w:rsidR="005843BA" w:rsidRDefault="00A07EE9">
      <w:pPr>
        <w:pStyle w:val="SourceCode"/>
      </w:pPr>
      <w:r>
        <w:t xml:space="preserve">    };</w:t>
      </w:r>
    </w:p>
    <w:p w14:paraId="7696F302" w14:textId="77777777" w:rsidR="005843BA" w:rsidRDefault="00A07EE9">
      <w:pPr>
        <w:pStyle w:val="SourceCode"/>
      </w:pPr>
      <w:r>
        <w:t xml:space="preserve">    let authorization = authorization_of(headers);</w:t>
      </w:r>
    </w:p>
    <w:p w14:paraId="17F58EB0" w14:textId="77777777" w:rsidR="005843BA" w:rsidRDefault="00A07EE9">
      <w:pPr>
        <w:pStyle w:val="SourceCode"/>
      </w:pPr>
      <w:r>
        <w:t xml:space="preserve">    if authorization.is_empty() &amp;&amp; !needs_write {</w:t>
      </w:r>
    </w:p>
    <w:p w14:paraId="426FAC43" w14:textId="77777777" w:rsidR="005843BA" w:rsidRDefault="00A07EE9">
      <w:pPr>
        <w:pStyle w:val="SourceCode"/>
      </w:pPr>
      <w:r>
        <w:t xml:space="preserve">        let cookie_id = cookie_id_from(&amp;CookieJar::from_headers(headers));</w:t>
      </w:r>
    </w:p>
    <w:p w14:paraId="51305444" w14:textId="77777777" w:rsidR="005843BA" w:rsidRDefault="00A07EE9">
      <w:pPr>
        <w:pStyle w:val="SourceCode"/>
      </w:pPr>
      <w:r>
        <w:t xml:space="preserve">        if session_store::find_session(&amp;mut connection, &amp;cookie_id) {</w:t>
      </w:r>
    </w:p>
    <w:p w14:paraId="461D8AF2" w14:textId="77777777" w:rsidR="005843BA" w:rsidRDefault="00A07EE9">
      <w:pPr>
        <w:pStyle w:val="SourceCode"/>
      </w:pPr>
      <w:r>
        <w:t xml:space="preserve">            contact_store::close_connection(connection);</w:t>
      </w:r>
    </w:p>
    <w:p w14:paraId="7668425F" w14:textId="77777777" w:rsidR="005843BA" w:rsidRDefault="00A07EE9">
      <w:pPr>
        <w:pStyle w:val="SourceCode"/>
      </w:pPr>
      <w:r>
        <w:t xml:space="preserve">            return None;</w:t>
      </w:r>
    </w:p>
    <w:p w14:paraId="18C73C43" w14:textId="77777777" w:rsidR="005843BA" w:rsidRDefault="00A07EE9">
      <w:pPr>
        <w:pStyle w:val="SourceCode"/>
      </w:pPr>
      <w:r>
        <w:t xml:space="preserve">        }</w:t>
      </w:r>
    </w:p>
    <w:p w14:paraId="2E5F92A9" w14:textId="77777777" w:rsidR="005843BA" w:rsidRDefault="00A07EE9">
      <w:pPr>
        <w:pStyle w:val="SourceCode"/>
      </w:pPr>
      <w:r>
        <w:t xml:space="preserve">    }</w:t>
      </w:r>
    </w:p>
    <w:p w14:paraId="238A1957" w14:textId="77777777" w:rsidR="005843BA" w:rsidRDefault="00A07EE9">
      <w:pPr>
        <w:pStyle w:val="SourceCode"/>
      </w:pPr>
      <w:r>
        <w:t xml:space="preserve">    let (status, problem, verified) =</w:t>
      </w:r>
    </w:p>
    <w:p w14:paraId="03FADE13" w14:textId="77777777" w:rsidR="005843BA" w:rsidRDefault="00A07EE9">
      <w:pPr>
        <w:pStyle w:val="SourceCode"/>
      </w:pPr>
      <w:r>
        <w:t xml:space="preserve">        api_keys::verify_api_key(&amp;mut connection, &amp;authorization);</w:t>
      </w:r>
    </w:p>
    <w:p w14:paraId="4A262C9C" w14:textId="77777777" w:rsidR="005843BA" w:rsidRDefault="00A07EE9">
      <w:pPr>
        <w:pStyle w:val="SourceCode"/>
      </w:pPr>
      <w:r>
        <w:t xml:space="preserve">    contact_store::close_connection(connection);</w:t>
      </w:r>
    </w:p>
    <w:p w14:paraId="358A2EDF" w14:textId="77777777" w:rsidR="005843BA" w:rsidRDefault="00A07EE9">
      <w:pPr>
        <w:pStyle w:val="SourceCode"/>
      </w:pPr>
      <w:r>
        <w:t xml:space="preserve">    if status == ContactStatus::NotFound {</w:t>
      </w:r>
    </w:p>
    <w:p w14:paraId="1134DE75" w14:textId="77777777" w:rsidR="005843BA" w:rsidRDefault="00A07EE9">
      <w:pPr>
        <w:pStyle w:val="SourceCode"/>
      </w:pPr>
      <w:r>
        <w:t xml:space="preserve">        return Some(send_error(StatusCode::UNAUTHORIZED, "unauthorized",</w:t>
      </w:r>
    </w:p>
    <w:p w14:paraId="3446DFE2" w14:textId="77777777" w:rsidR="005843BA" w:rsidRDefault="00A07EE9">
      <w:pPr>
        <w:pStyle w:val="SourceCode"/>
      </w:pPr>
      <w:r>
        <w:t xml:space="preserve">                               KEY_REQUIRED));</w:t>
      </w:r>
    </w:p>
    <w:p w14:paraId="1E07AF7B" w14:textId="77777777" w:rsidR="005843BA" w:rsidRDefault="00A07EE9">
      <w:pPr>
        <w:pStyle w:val="SourceCode"/>
      </w:pPr>
      <w:r>
        <w:t xml:space="preserve">    }</w:t>
      </w:r>
    </w:p>
    <w:p w14:paraId="27E3B503" w14:textId="77777777" w:rsidR="005843BA" w:rsidRDefault="00A07EE9">
      <w:pPr>
        <w:pStyle w:val="SourceCode"/>
      </w:pPr>
      <w:r>
        <w:t xml:space="preserve">    let key = match verified {</w:t>
      </w:r>
    </w:p>
    <w:p w14:paraId="65A3F7D3" w14:textId="77777777" w:rsidR="005843BA" w:rsidRDefault="00A07EE9">
      <w:pPr>
        <w:pStyle w:val="SourceCode"/>
      </w:pPr>
      <w:r>
        <w:t xml:space="preserve">        Some(key) =&gt; key,</w:t>
      </w:r>
    </w:p>
    <w:p w14:paraId="5E673B48" w14:textId="77777777" w:rsidR="005843BA" w:rsidRDefault="00A07EE9">
      <w:pPr>
        <w:pStyle w:val="SourceCode"/>
      </w:pPr>
      <w:r>
        <w:t xml:space="preserve">        None =&gt; return Some(send_failure(status, &amp;problem)),</w:t>
      </w:r>
    </w:p>
    <w:p w14:paraId="395A2CFF" w14:textId="77777777" w:rsidR="005843BA" w:rsidRDefault="00A07EE9">
      <w:pPr>
        <w:pStyle w:val="SourceCode"/>
      </w:pPr>
      <w:r>
        <w:t xml:space="preserve">    };</w:t>
      </w:r>
    </w:p>
    <w:p w14:paraId="537D056E" w14:textId="77777777" w:rsidR="005843BA" w:rsidRDefault="00A07EE9">
      <w:pPr>
        <w:pStyle w:val="SourceCode"/>
      </w:pPr>
      <w:r>
        <w:t xml:space="preserve">    if needs_write &amp;&amp; key.scope != "write" {</w:t>
      </w:r>
    </w:p>
    <w:p w14:paraId="7E464225" w14:textId="77777777" w:rsidR="005843BA" w:rsidRDefault="00A07EE9">
      <w:pPr>
        <w:pStyle w:val="SourceCode"/>
      </w:pPr>
      <w:r>
        <w:t xml:space="preserve">        return Some(send_error(StatusCode::FORBIDDEN, "forbidden", READ_ONLY));</w:t>
      </w:r>
    </w:p>
    <w:p w14:paraId="686488F0" w14:textId="77777777" w:rsidR="005843BA" w:rsidRDefault="00A07EE9">
      <w:pPr>
        <w:pStyle w:val="SourceCode"/>
      </w:pPr>
      <w:r>
        <w:t xml:space="preserve">    }</w:t>
      </w:r>
    </w:p>
    <w:p w14:paraId="73E656FF" w14:textId="77777777" w:rsidR="005843BA" w:rsidRDefault="00A07EE9">
      <w:pPr>
        <w:pStyle w:val="SourceCode"/>
      </w:pPr>
      <w:r>
        <w:t xml:space="preserve">    None</w:t>
      </w:r>
    </w:p>
    <w:p w14:paraId="66A45F7C" w14:textId="77777777" w:rsidR="005843BA" w:rsidRDefault="00A07EE9">
      <w:pPr>
        <w:pStyle w:val="SourceCode"/>
      </w:pPr>
      <w:r>
        <w:t>}</w:t>
      </w:r>
    </w:p>
    <w:p w14:paraId="4AEFF2C9" w14:textId="77777777" w:rsidR="005843BA" w:rsidRDefault="005843BA">
      <w:pPr>
        <w:pStyle w:val="SourceCode"/>
      </w:pPr>
    </w:p>
    <w:p w14:paraId="7241E195" w14:textId="77777777" w:rsidR="005843BA" w:rsidRDefault="00A07EE9">
      <w:pPr>
        <w:pStyle w:val="SourceCode"/>
      </w:pPr>
      <w:r>
        <w:t>// Remember, authorize reads the database, so it runs in spawn_blocking</w:t>
      </w:r>
    </w:p>
    <w:p w14:paraId="647805CA" w14:textId="77777777" w:rsidR="005843BA" w:rsidRDefault="00A07EE9">
      <w:pPr>
        <w:pStyle w:val="SourceCode"/>
      </w:pPr>
      <w:r>
        <w:t>// (Chapter 6 project); the headers are copied into its thread.</w:t>
      </w:r>
    </w:p>
    <w:p w14:paraId="6B830F8A" w14:textId="77777777" w:rsidR="005843BA" w:rsidRDefault="00A07EE9">
      <w:pPr>
        <w:pStyle w:val="SourceCode"/>
      </w:pPr>
      <w:r>
        <w:t>async fn authorize_first(headers: &amp;HeaderMap, needs_write: bool)</w:t>
      </w:r>
    </w:p>
    <w:p w14:paraId="1DF81653" w14:textId="77777777" w:rsidR="005843BA" w:rsidRDefault="00A07EE9">
      <w:pPr>
        <w:pStyle w:val="SourceCode"/>
      </w:pPr>
      <w:r>
        <w:t xml:space="preserve">    -&gt; Option&lt;Response&gt; {</w:t>
      </w:r>
    </w:p>
    <w:p w14:paraId="517D24ED" w14:textId="77777777" w:rsidR="005843BA" w:rsidRDefault="00A07EE9">
      <w:pPr>
        <w:pStyle w:val="SourceCode"/>
      </w:pPr>
      <w:r>
        <w:t xml:space="preserve">    let checked_headers = headers.clone();</w:t>
      </w:r>
    </w:p>
    <w:p w14:paraId="48FE6978" w14:textId="77777777" w:rsidR="005843BA" w:rsidRDefault="00A07EE9">
      <w:pPr>
        <w:pStyle w:val="SourceCode"/>
      </w:pPr>
      <w:r>
        <w:t xml:space="preserve">    let answer = tokio::task::spawn_blocking(move || {</w:t>
      </w:r>
    </w:p>
    <w:p w14:paraId="63210479" w14:textId="77777777" w:rsidR="005843BA" w:rsidRDefault="00A07EE9">
      <w:pPr>
        <w:pStyle w:val="SourceCode"/>
      </w:pPr>
      <w:r>
        <w:t xml:space="preserve">        authorize(&amp;checked_headers, needs_write)</w:t>
      </w:r>
    </w:p>
    <w:p w14:paraId="04B574AC" w14:textId="77777777" w:rsidR="005843BA" w:rsidRDefault="00A07EE9">
      <w:pPr>
        <w:pStyle w:val="SourceCode"/>
      </w:pPr>
      <w:r>
        <w:t xml:space="preserve">    })</w:t>
      </w:r>
    </w:p>
    <w:p w14:paraId="40498E60" w14:textId="77777777" w:rsidR="005843BA" w:rsidRDefault="00A07EE9">
      <w:pPr>
        <w:pStyle w:val="SourceCode"/>
      </w:pPr>
      <w:r>
        <w:t xml:space="preserve">    .await;</w:t>
      </w:r>
    </w:p>
    <w:p w14:paraId="60E7D2F0" w14:textId="77777777" w:rsidR="005843BA" w:rsidRDefault="00A07EE9">
      <w:pPr>
        <w:pStyle w:val="SourceCode"/>
      </w:pPr>
      <w:r>
        <w:t xml:space="preserve">    match answer {</w:t>
      </w:r>
    </w:p>
    <w:p w14:paraId="389427C4" w14:textId="77777777" w:rsidR="005843BA" w:rsidRDefault="00A07EE9">
      <w:pPr>
        <w:pStyle w:val="SourceCode"/>
      </w:pPr>
      <w:r>
        <w:t xml:space="preserve">        Ok(refusal) =&gt; refusal,</w:t>
      </w:r>
    </w:p>
    <w:p w14:paraId="26C6573B" w14:textId="77777777" w:rsidR="005843BA" w:rsidRDefault="00A07EE9">
      <w:pPr>
        <w:pStyle w:val="SourceCode"/>
      </w:pPr>
      <w:r>
        <w:t xml:space="preserve">        Err(_) =&gt; Some(send_server_error("internal_error", TASK_FAILURE)),</w:t>
      </w:r>
    </w:p>
    <w:p w14:paraId="220D41C9" w14:textId="77777777" w:rsidR="005843BA" w:rsidRDefault="00A07EE9">
      <w:pPr>
        <w:pStyle w:val="SourceCode"/>
      </w:pPr>
      <w:r>
        <w:t xml:space="preserve">    }</w:t>
      </w:r>
    </w:p>
    <w:p w14:paraId="71A17D34" w14:textId="77777777" w:rsidR="005843BA" w:rsidRDefault="00A07EE9">
      <w:pPr>
        <w:pStyle w:val="SourceCode"/>
      </w:pPr>
      <w:r>
        <w:t>}</w:t>
      </w:r>
    </w:p>
    <w:p w14:paraId="5B4D3524" w14:textId="77777777" w:rsidR="005843BA" w:rsidRDefault="005843BA">
      <w:pPr>
        <w:pStyle w:val="SourceCode"/>
      </w:pPr>
    </w:p>
    <w:p w14:paraId="3BFC8CA8" w14:textId="77777777" w:rsidR="005843BA" w:rsidRDefault="00A07EE9">
      <w:pPr>
        <w:pStyle w:val="SourceCode"/>
      </w:pPr>
      <w:r>
        <w:t>// Lesson 6.12a's is_json_content_type and json_request_problem, unchanged:</w:t>
      </w:r>
    </w:p>
    <w:p w14:paraId="62ACD60E" w14:textId="77777777" w:rsidR="005843BA" w:rsidRDefault="00A07EE9">
      <w:pPr>
        <w:pStyle w:val="SourceCode"/>
      </w:pPr>
      <w:r>
        <w:t>// the first problem of a JSON request's headers, or None.</w:t>
      </w:r>
    </w:p>
    <w:p w14:paraId="1B9CCCCD" w14:textId="77777777" w:rsidR="005843BA" w:rsidRDefault="00A07EE9">
      <w:pPr>
        <w:pStyle w:val="SourceCode"/>
      </w:pPr>
      <w:r>
        <w:t>fn is_json_content_type(content_type: &amp;str) -&gt; bool {</w:t>
      </w:r>
    </w:p>
    <w:p w14:paraId="696995A8" w14:textId="77777777" w:rsidR="005843BA" w:rsidRDefault="00A07EE9">
      <w:pPr>
        <w:pStyle w:val="SourceCode"/>
      </w:pPr>
      <w:r>
        <w:t xml:space="preserve">    match content_type.split(';').next() {</w:t>
      </w:r>
    </w:p>
    <w:p w14:paraId="129F4F49" w14:textId="77777777" w:rsidR="005843BA" w:rsidRDefault="00A07EE9">
      <w:pPr>
        <w:pStyle w:val="SourceCode"/>
      </w:pPr>
      <w:r>
        <w:t xml:space="preserve">        Some(media_type) =&gt; {</w:t>
      </w:r>
    </w:p>
    <w:p w14:paraId="04B163A9" w14:textId="77777777" w:rsidR="005843BA" w:rsidRDefault="00A07EE9">
      <w:pPr>
        <w:pStyle w:val="SourceCode"/>
      </w:pPr>
      <w:r>
        <w:t xml:space="preserve">            media_type.trim().eq_ignore_ascii_case(JSON_MEDIA_TYPE)</w:t>
      </w:r>
    </w:p>
    <w:p w14:paraId="24491074" w14:textId="77777777" w:rsidR="005843BA" w:rsidRDefault="00A07EE9">
      <w:pPr>
        <w:pStyle w:val="SourceCode"/>
      </w:pPr>
      <w:r>
        <w:t xml:space="preserve">        }</w:t>
      </w:r>
    </w:p>
    <w:p w14:paraId="2209059D" w14:textId="77777777" w:rsidR="005843BA" w:rsidRDefault="00A07EE9">
      <w:pPr>
        <w:pStyle w:val="SourceCode"/>
      </w:pPr>
      <w:r>
        <w:t xml:space="preserve">        None =&gt; false,</w:t>
      </w:r>
    </w:p>
    <w:p w14:paraId="4F2918D9" w14:textId="77777777" w:rsidR="005843BA" w:rsidRDefault="00A07EE9">
      <w:pPr>
        <w:pStyle w:val="SourceCode"/>
      </w:pPr>
      <w:r>
        <w:t xml:space="preserve">    }</w:t>
      </w:r>
    </w:p>
    <w:p w14:paraId="76AB1B3D" w14:textId="77777777" w:rsidR="005843BA" w:rsidRDefault="00A07EE9">
      <w:pPr>
        <w:pStyle w:val="SourceCode"/>
      </w:pPr>
      <w:r>
        <w:t>}</w:t>
      </w:r>
    </w:p>
    <w:p w14:paraId="1D40EE45" w14:textId="77777777" w:rsidR="005843BA" w:rsidRDefault="005843BA">
      <w:pPr>
        <w:pStyle w:val="SourceCode"/>
      </w:pPr>
    </w:p>
    <w:p w14:paraId="5F019153" w14:textId="77777777" w:rsidR="005843BA" w:rsidRDefault="00A07EE9">
      <w:pPr>
        <w:pStyle w:val="SourceCode"/>
      </w:pPr>
      <w:r>
        <w:t>fn json_request_problem(</w:t>
      </w:r>
    </w:p>
    <w:p w14:paraId="5A310933" w14:textId="77777777" w:rsidR="005843BA" w:rsidRDefault="00A07EE9">
      <w:pPr>
        <w:pStyle w:val="SourceCode"/>
      </w:pPr>
      <w:r>
        <w:t xml:space="preserve">    headers: &amp;HeaderMap,</w:t>
      </w:r>
    </w:p>
    <w:p w14:paraId="263AC085" w14:textId="77777777" w:rsidR="005843BA" w:rsidRDefault="00A07EE9">
      <w:pPr>
        <w:pStyle w:val="SourceCode"/>
      </w:pPr>
      <w:r>
        <w:t>) -&gt; Option&lt;(StatusCode, &amp;'static str, &amp;'static str)&gt; {</w:t>
      </w:r>
    </w:p>
    <w:p w14:paraId="36F883BC" w14:textId="77777777" w:rsidR="005843BA" w:rsidRDefault="00A07EE9">
      <w:pPr>
        <w:pStyle w:val="SourceCode"/>
      </w:pPr>
      <w:r>
        <w:t xml:space="preserve">    let content_type = match headers.get(header::CONTENT_TYPE) {</w:t>
      </w:r>
    </w:p>
    <w:p w14:paraId="76E29FD5" w14:textId="77777777" w:rsidR="005843BA" w:rsidRDefault="00A07EE9">
      <w:pPr>
        <w:pStyle w:val="SourceCode"/>
      </w:pPr>
      <w:r>
        <w:t xml:space="preserve">        Some(header_value) =&gt; header_value.to_str().unwrap_or(""),</w:t>
      </w:r>
    </w:p>
    <w:p w14:paraId="6F1A94BA" w14:textId="77777777" w:rsidR="005843BA" w:rsidRDefault="00A07EE9">
      <w:pPr>
        <w:pStyle w:val="SourceCode"/>
      </w:pPr>
      <w:r>
        <w:t xml:space="preserve">        None =&gt; "",</w:t>
      </w:r>
    </w:p>
    <w:p w14:paraId="69C8A891" w14:textId="77777777" w:rsidR="005843BA" w:rsidRDefault="00A07EE9">
      <w:pPr>
        <w:pStyle w:val="SourceCode"/>
      </w:pPr>
      <w:r>
        <w:t xml:space="preserve">    };</w:t>
      </w:r>
    </w:p>
    <w:p w14:paraId="51F7AC66" w14:textId="77777777" w:rsidR="005843BA" w:rsidRDefault="00A07EE9">
      <w:pPr>
        <w:pStyle w:val="SourceCode"/>
      </w:pPr>
      <w:r>
        <w:t xml:space="preserve">    if !is_json_content_type(content_type) {</w:t>
      </w:r>
    </w:p>
    <w:p w14:paraId="259DAA36" w14:textId="77777777" w:rsidR="005843BA" w:rsidRDefault="00A07EE9">
      <w:pPr>
        <w:pStyle w:val="SourceCode"/>
      </w:pPr>
      <w:r>
        <w:t xml:space="preserve">        return Some((StatusCode::UNSUPPORTED_MEDIA_TYPE,</w:t>
      </w:r>
    </w:p>
    <w:p w14:paraId="2C979556" w14:textId="77777777" w:rsidR="005843BA" w:rsidRDefault="00A07EE9">
      <w:pPr>
        <w:pStyle w:val="SourceCode"/>
      </w:pPr>
      <w:r>
        <w:t xml:space="preserve">                     "unsupported_media_type",</w:t>
      </w:r>
    </w:p>
    <w:p w14:paraId="4E48D52A" w14:textId="77777777" w:rsidR="005843BA" w:rsidRDefault="00A07EE9">
      <w:pPr>
        <w:pStyle w:val="SourceCode"/>
      </w:pPr>
      <w:r>
        <w:t xml:space="preserve">                     "body must be application/json"));</w:t>
      </w:r>
    </w:p>
    <w:p w14:paraId="5B268CB0" w14:textId="77777777" w:rsidR="005843BA" w:rsidRDefault="00A07EE9">
      <w:pPr>
        <w:pStyle w:val="SourceCode"/>
      </w:pPr>
      <w:r>
        <w:t xml:space="preserve">    }</w:t>
      </w:r>
    </w:p>
    <w:p w14:paraId="70F0335F" w14:textId="77777777" w:rsidR="005843BA" w:rsidRDefault="00A07EE9">
      <w:pPr>
        <w:pStyle w:val="SourceCode"/>
      </w:pPr>
      <w:r>
        <w:t xml:space="preserve">    let length_required = Some((StatusCode::LENGTH_REQUIRED,</w:t>
      </w:r>
    </w:p>
    <w:p w14:paraId="49EFB1E1" w14:textId="77777777" w:rsidR="005843BA" w:rsidRDefault="00A07EE9">
      <w:pPr>
        <w:pStyle w:val="SourceCode"/>
      </w:pPr>
      <w:r>
        <w:t xml:space="preserve">                                "length_required",</w:t>
      </w:r>
    </w:p>
    <w:p w14:paraId="0B87F403" w14:textId="77777777" w:rsidR="005843BA" w:rsidRDefault="00A07EE9">
      <w:pPr>
        <w:pStyle w:val="SourceCode"/>
      </w:pPr>
      <w:r>
        <w:t xml:space="preserve">                                "Content-Length is required"));</w:t>
      </w:r>
    </w:p>
    <w:p w14:paraId="79A8C072" w14:textId="77777777" w:rsidR="005843BA" w:rsidRDefault="00A07EE9">
      <w:pPr>
        <w:pStyle w:val="SourceCode"/>
      </w:pPr>
      <w:r>
        <w:t xml:space="preserve">    if headers.contains_key(header::TRANSFER_ENCODING) {</w:t>
      </w:r>
    </w:p>
    <w:p w14:paraId="59EBDFCE" w14:textId="77777777" w:rsidR="005843BA" w:rsidRDefault="00A07EE9">
      <w:pPr>
        <w:pStyle w:val="SourceCode"/>
      </w:pPr>
      <w:r>
        <w:t xml:space="preserve">        return length_required;</w:t>
      </w:r>
    </w:p>
    <w:p w14:paraId="48F5CE8F" w14:textId="77777777" w:rsidR="005843BA" w:rsidRDefault="00A07EE9">
      <w:pPr>
        <w:pStyle w:val="SourceCode"/>
      </w:pPr>
      <w:r>
        <w:t xml:space="preserve">    }</w:t>
      </w:r>
    </w:p>
    <w:p w14:paraId="19020CEF" w14:textId="77777777" w:rsidR="005843BA" w:rsidRDefault="00A07EE9">
      <w:pPr>
        <w:pStyle w:val="SourceCode"/>
      </w:pPr>
      <w:r>
        <w:t xml:space="preserve">    let length_text = match headers.get(header::CONTENT_LENGTH) {</w:t>
      </w:r>
    </w:p>
    <w:p w14:paraId="7EB6DD26" w14:textId="77777777" w:rsidR="005843BA" w:rsidRDefault="00A07EE9">
      <w:pPr>
        <w:pStyle w:val="SourceCode"/>
      </w:pPr>
      <w:r>
        <w:t xml:space="preserve">        Some(header_value) =&gt; header_value.to_str().unwrap_or(""),</w:t>
      </w:r>
    </w:p>
    <w:p w14:paraId="484F0113" w14:textId="77777777" w:rsidR="005843BA" w:rsidRDefault="00A07EE9">
      <w:pPr>
        <w:pStyle w:val="SourceCode"/>
      </w:pPr>
      <w:r>
        <w:t xml:space="preserve">        None =&gt; return length_required,</w:t>
      </w:r>
    </w:p>
    <w:p w14:paraId="19E922ED" w14:textId="77777777" w:rsidR="005843BA" w:rsidRDefault="00A07EE9">
      <w:pPr>
        <w:pStyle w:val="SourceCode"/>
      </w:pPr>
      <w:r>
        <w:t xml:space="preserve">    };</w:t>
      </w:r>
    </w:p>
    <w:p w14:paraId="1FED9C97" w14:textId="77777777" w:rsidR="005843BA" w:rsidRDefault="00A07EE9">
      <w:pPr>
        <w:pStyle w:val="SourceCode"/>
      </w:pPr>
      <w:r>
        <w:t xml:space="preserve">    match length_text.parse::&lt;usize&gt;() {</w:t>
      </w:r>
    </w:p>
    <w:p w14:paraId="799D130F" w14:textId="77777777" w:rsidR="005843BA" w:rsidRDefault="00A07EE9">
      <w:pPr>
        <w:pStyle w:val="SourceCode"/>
      </w:pPr>
      <w:r>
        <w:t xml:space="preserve">        Ok(length) if length &lt;= MAX_BODY_BYTES =&gt; None,</w:t>
      </w:r>
    </w:p>
    <w:p w14:paraId="19F12E39" w14:textId="77777777" w:rsidR="005843BA" w:rsidRDefault="00A07EE9">
      <w:pPr>
        <w:pStyle w:val="SourceCode"/>
      </w:pPr>
      <w:r>
        <w:t xml:space="preserve">        _ =&gt; Some((StatusCode::PAYLOAD_TOO_LARGE, "body_too_large",</w:t>
      </w:r>
    </w:p>
    <w:p w14:paraId="5486F947" w14:textId="77777777" w:rsidR="005843BA" w:rsidRDefault="00A07EE9">
      <w:pPr>
        <w:pStyle w:val="SourceCode"/>
      </w:pPr>
      <w:r>
        <w:t xml:space="preserve">                   SIZE_PROBLEM)),</w:t>
      </w:r>
    </w:p>
    <w:p w14:paraId="5915F7F3" w14:textId="77777777" w:rsidR="005843BA" w:rsidRDefault="00A07EE9">
      <w:pPr>
        <w:pStyle w:val="SourceCode"/>
      </w:pPr>
      <w:r>
        <w:t xml:space="preserve">    }</w:t>
      </w:r>
    </w:p>
    <w:p w14:paraId="3AD61958" w14:textId="77777777" w:rsidR="005843BA" w:rsidRDefault="00A07EE9">
      <w:pPr>
        <w:pStyle w:val="SourceCode"/>
      </w:pPr>
      <w:r>
        <w:t>}</w:t>
      </w:r>
    </w:p>
    <w:p w14:paraId="4297064E" w14:textId="77777777" w:rsidR="005843BA" w:rsidRDefault="005843BA">
      <w:pPr>
        <w:pStyle w:val="SourceCode"/>
      </w:pPr>
    </w:p>
    <w:p w14:paraId="36D9C729" w14:textId="77777777" w:rsidR="005843BA" w:rsidRDefault="00A07EE9">
      <w:pPr>
        <w:pStyle w:val="SourceCode"/>
      </w:pPr>
      <w:r>
        <w:t>// Remember, steps 1 and 2 of a route that reads a JSON body: the body's</w:t>
      </w:r>
    </w:p>
    <w:p w14:paraId="5BBA4E27" w14:textId="77777777" w:rsidR="005843BA" w:rsidRDefault="00A07EE9">
      <w:pPr>
        <w:pStyle w:val="SourceCode"/>
      </w:pPr>
      <w:r>
        <w:t>// headers, then authorize with a write key, then to_bytes, up to</w:t>
      </w:r>
    </w:p>
    <w:p w14:paraId="15551B57" w14:textId="77777777" w:rsidR="005843BA" w:rsidRDefault="00A07EE9">
      <w:pPr>
        <w:pStyle w:val="SourceCode"/>
      </w:pPr>
      <w:r>
        <w:t>// MAX_BODY_BYTES; a refused caller's body is never read (Chapter 6</w:t>
      </w:r>
    </w:p>
    <w:p w14:paraId="7D06A507" w14:textId="77777777" w:rsidR="005843BA" w:rsidRDefault="00A07EE9">
      <w:pPr>
        <w:pStyle w:val="SourceCode"/>
      </w:pPr>
      <w:r>
        <w:t>// project).</w:t>
      </w:r>
    </w:p>
    <w:p w14:paraId="02F6083D" w14:textId="77777777" w:rsidR="005843BA" w:rsidRDefault="00A07EE9">
      <w:pPr>
        <w:pStyle w:val="SourceCode"/>
      </w:pPr>
      <w:r>
        <w:t>async fn read_checked_body(headers: &amp;HeaderMap, body: Body)</w:t>
      </w:r>
    </w:p>
    <w:p w14:paraId="33A6C807" w14:textId="77777777" w:rsidR="005843BA" w:rsidRDefault="00A07EE9">
      <w:pPr>
        <w:pStyle w:val="SourceCode"/>
      </w:pPr>
      <w:r>
        <w:t xml:space="preserve">    -&gt; Result&lt;Bytes, Response&gt; {</w:t>
      </w:r>
    </w:p>
    <w:p w14:paraId="20549368" w14:textId="77777777" w:rsidR="005843BA" w:rsidRDefault="00A07EE9">
      <w:pPr>
        <w:pStyle w:val="SourceCode"/>
      </w:pPr>
      <w:r>
        <w:t xml:space="preserve">    if let Some((status, code, message)) = json_request_problem(headers) {</w:t>
      </w:r>
    </w:p>
    <w:p w14:paraId="67A7C59C" w14:textId="77777777" w:rsidR="005843BA" w:rsidRDefault="00A07EE9">
      <w:pPr>
        <w:pStyle w:val="SourceCode"/>
      </w:pPr>
      <w:r>
        <w:t xml:space="preserve">        return Err(send_error(status, code, message));</w:t>
      </w:r>
    </w:p>
    <w:p w14:paraId="2A54E0CB" w14:textId="77777777" w:rsidR="005843BA" w:rsidRDefault="00A07EE9">
      <w:pPr>
        <w:pStyle w:val="SourceCode"/>
      </w:pPr>
      <w:r>
        <w:t xml:space="preserve">    }</w:t>
      </w:r>
    </w:p>
    <w:p w14:paraId="15408D89" w14:textId="77777777" w:rsidR="005843BA" w:rsidRDefault="00A07EE9">
      <w:pPr>
        <w:pStyle w:val="SourceCode"/>
      </w:pPr>
      <w:r>
        <w:t xml:space="preserve">    if let Some(refusal) = authorize_first(headers, true).await {</w:t>
      </w:r>
    </w:p>
    <w:p w14:paraId="688286AD" w14:textId="77777777" w:rsidR="005843BA" w:rsidRDefault="00A07EE9">
      <w:pPr>
        <w:pStyle w:val="SourceCode"/>
      </w:pPr>
      <w:r>
        <w:t xml:space="preserve">        return Err(refusal);</w:t>
      </w:r>
    </w:p>
    <w:p w14:paraId="727586BE" w14:textId="77777777" w:rsidR="005843BA" w:rsidRDefault="00A07EE9">
      <w:pPr>
        <w:pStyle w:val="SourceCode"/>
      </w:pPr>
      <w:r>
        <w:t xml:space="preserve">    }</w:t>
      </w:r>
    </w:p>
    <w:p w14:paraId="21BF1672" w14:textId="77777777" w:rsidR="005843BA" w:rsidRDefault="00A07EE9">
      <w:pPr>
        <w:pStyle w:val="SourceCode"/>
      </w:pPr>
      <w:r>
        <w:t xml:space="preserve">    match to_bytes(body, MAX_BODY_BYTES).await {</w:t>
      </w:r>
    </w:p>
    <w:p w14:paraId="3ACCCAC9" w14:textId="77777777" w:rsidR="005843BA" w:rsidRDefault="00A07EE9">
      <w:pPr>
        <w:pStyle w:val="SourceCode"/>
      </w:pPr>
      <w:r>
        <w:t xml:space="preserve">        Ok(body_bytes) =&gt; Ok(body_bytes),</w:t>
      </w:r>
    </w:p>
    <w:p w14:paraId="5D8C63C6" w14:textId="77777777" w:rsidR="005843BA" w:rsidRDefault="00A07EE9">
      <w:pPr>
        <w:pStyle w:val="SourceCode"/>
      </w:pPr>
      <w:r>
        <w:t xml:space="preserve">        Err(_) =&gt; Err(send_error(StatusCode::PAYLOAD_TOO_LARGE,</w:t>
      </w:r>
    </w:p>
    <w:p w14:paraId="6DDC8C34" w14:textId="77777777" w:rsidR="005843BA" w:rsidRDefault="00A07EE9">
      <w:pPr>
        <w:pStyle w:val="SourceCode"/>
      </w:pPr>
      <w:r>
        <w:t xml:space="preserve">                                 "body_too_large", SIZE_PROBLEM)),</w:t>
      </w:r>
    </w:p>
    <w:p w14:paraId="40FB8899" w14:textId="77777777" w:rsidR="005843BA" w:rsidRDefault="00A07EE9">
      <w:pPr>
        <w:pStyle w:val="SourceCode"/>
      </w:pPr>
      <w:r>
        <w:t xml:space="preserve">    }</w:t>
      </w:r>
    </w:p>
    <w:p w14:paraId="0CB42A08" w14:textId="77777777" w:rsidR="005843BA" w:rsidRDefault="00A07EE9">
      <w:pPr>
        <w:pStyle w:val="SourceCode"/>
      </w:pPr>
      <w:r>
        <w:t>}</w:t>
      </w:r>
    </w:p>
    <w:p w14:paraId="76BD1D37" w14:textId="77777777" w:rsidR="005843BA" w:rsidRDefault="005843BA">
      <w:pPr>
        <w:pStyle w:val="SourceCode"/>
      </w:pPr>
    </w:p>
    <w:p w14:paraId="5016BC8B" w14:textId="77777777" w:rsidR="005843BA" w:rsidRDefault="00A07EE9">
      <w:pPr>
        <w:pStyle w:val="SourceCode"/>
      </w:pPr>
      <w:r>
        <w:t>// Remember, Lesson 6.12a's syntax check: the body as text, or None for</w:t>
      </w:r>
    </w:p>
    <w:p w14:paraId="134BFA30" w14:textId="77777777" w:rsidR="005843BA" w:rsidRDefault="00A07EE9">
      <w:pPr>
        <w:pStyle w:val="SourceCode"/>
      </w:pPr>
      <w:r>
        <w:t>// bytes that are not UTF-8 or text that is not JSON at all.</w:t>
      </w:r>
    </w:p>
    <w:p w14:paraId="64C9C72C" w14:textId="77777777" w:rsidR="005843BA" w:rsidRDefault="00A07EE9">
      <w:pPr>
        <w:pStyle w:val="SourceCode"/>
      </w:pPr>
      <w:r>
        <w:t>fn read_json_body(body: &amp;Bytes) -&gt; Option&lt;String&gt; {</w:t>
      </w:r>
    </w:p>
    <w:p w14:paraId="2BEAC49E" w14:textId="77777777" w:rsidR="005843BA" w:rsidRDefault="00A07EE9">
      <w:pPr>
        <w:pStyle w:val="SourceCode"/>
      </w:pPr>
      <w:r>
        <w:t xml:space="preserve">    match String::from_utf8(body.to_vec()) {</w:t>
      </w:r>
    </w:p>
    <w:p w14:paraId="6885AEDF" w14:textId="77777777" w:rsidR="005843BA" w:rsidRDefault="00A07EE9">
      <w:pPr>
        <w:pStyle w:val="SourceCode"/>
      </w:pPr>
      <w:r>
        <w:t xml:space="preserve">        Ok(body_text) if contact_body::body_is_json(&amp;body_text) =&gt; {</w:t>
      </w:r>
    </w:p>
    <w:p w14:paraId="6B929A2B" w14:textId="77777777" w:rsidR="005843BA" w:rsidRDefault="00A07EE9">
      <w:pPr>
        <w:pStyle w:val="SourceCode"/>
      </w:pPr>
      <w:r>
        <w:t xml:space="preserve">            Some(body_text)</w:t>
      </w:r>
    </w:p>
    <w:p w14:paraId="723158CE" w14:textId="77777777" w:rsidR="005843BA" w:rsidRDefault="00A07EE9">
      <w:pPr>
        <w:pStyle w:val="SourceCode"/>
      </w:pPr>
      <w:r>
        <w:t xml:space="preserve">        }</w:t>
      </w:r>
    </w:p>
    <w:p w14:paraId="6A28DA55" w14:textId="77777777" w:rsidR="005843BA" w:rsidRDefault="00A07EE9">
      <w:pPr>
        <w:pStyle w:val="SourceCode"/>
      </w:pPr>
      <w:r>
        <w:t xml:space="preserve">        _ =&gt; None,</w:t>
      </w:r>
    </w:p>
    <w:p w14:paraId="3C4CE6B1" w14:textId="77777777" w:rsidR="005843BA" w:rsidRDefault="00A07EE9">
      <w:pPr>
        <w:pStyle w:val="SourceCode"/>
      </w:pPr>
      <w:r>
        <w:t xml:space="preserve">    }</w:t>
      </w:r>
    </w:p>
    <w:p w14:paraId="6D3AD8C8" w14:textId="77777777" w:rsidR="005843BA" w:rsidRDefault="00A07EE9">
      <w:pPr>
        <w:pStyle w:val="SourceCode"/>
      </w:pPr>
      <w:r>
        <w:t>}</w:t>
      </w:r>
    </w:p>
    <w:p w14:paraId="059B719D" w14:textId="77777777" w:rsidR="005843BA" w:rsidRDefault="005843BA">
      <w:pPr>
        <w:pStyle w:val="SourceCode"/>
      </w:pPr>
    </w:p>
    <w:p w14:paraId="37623860" w14:textId="77777777" w:rsidR="005843BA" w:rsidRDefault="00A07EE9">
      <w:pPr>
        <w:pStyle w:val="SourceCode"/>
      </w:pPr>
      <w:r>
        <w:t>fn send_invalid_json() -&gt; Response {</w:t>
      </w:r>
    </w:p>
    <w:p w14:paraId="4E199863" w14:textId="77777777" w:rsidR="005843BA" w:rsidRDefault="00A07EE9">
      <w:pPr>
        <w:pStyle w:val="SourceCode"/>
      </w:pPr>
      <w:r>
        <w:t xml:space="preserve">    send_error(StatusCode::BAD_REQUEST, "invalid_json", JSON_PROBLEM)</w:t>
      </w:r>
    </w:p>
    <w:p w14:paraId="46F7DBD1" w14:textId="77777777" w:rsidR="005843BA" w:rsidRDefault="00A07EE9">
      <w:pPr>
        <w:pStyle w:val="SourceCode"/>
      </w:pPr>
      <w:r>
        <w:t>}</w:t>
      </w:r>
    </w:p>
    <w:p w14:paraId="2DB8B034" w14:textId="77777777" w:rsidR="005843BA" w:rsidRDefault="005843BA">
      <w:pPr>
        <w:pStyle w:val="SourceCode"/>
      </w:pPr>
    </w:p>
    <w:p w14:paraId="214C751D" w14:textId="77777777" w:rsidR="005843BA" w:rsidRDefault="00A07EE9">
      <w:pPr>
        <w:pStyle w:val="SourceCode"/>
      </w:pPr>
      <w:r>
        <w:t>// Remember, the id in a decoded path segment, or 0: digits only, no</w:t>
      </w:r>
    </w:p>
    <w:p w14:paraId="0D35922F" w14:textId="77777777" w:rsidR="005843BA" w:rsidRDefault="00A07EE9">
      <w:pPr>
        <w:pStyle w:val="SourceCode"/>
      </w:pPr>
      <w:r>
        <w:t>// leading 0, then Chapter 5's parse_id for the range (Lesson 6.11a).</w:t>
      </w:r>
    </w:p>
    <w:p w14:paraId="5B35D4D6" w14:textId="77777777" w:rsidR="005843BA" w:rsidRDefault="00A07EE9">
      <w:pPr>
        <w:pStyle w:val="SourceCode"/>
      </w:pPr>
      <w:r>
        <w:t>fn parse_path_id(id_text: &amp;str) -&gt; u32 {</w:t>
      </w:r>
    </w:p>
    <w:p w14:paraId="3B3305B0" w14:textId="77777777" w:rsidR="005843BA" w:rsidRDefault="00A07EE9">
      <w:pPr>
        <w:pStyle w:val="SourceCode"/>
      </w:pPr>
      <w:r>
        <w:t xml:space="preserve">    if id_text.starts_with('0') {</w:t>
      </w:r>
    </w:p>
    <w:p w14:paraId="2F6DF2A7" w14:textId="77777777" w:rsidR="005843BA" w:rsidRDefault="00A07EE9">
      <w:pPr>
        <w:pStyle w:val="SourceCode"/>
      </w:pPr>
      <w:r>
        <w:t xml:space="preserve">        return 0;</w:t>
      </w:r>
    </w:p>
    <w:p w14:paraId="2802AF9C" w14:textId="77777777" w:rsidR="005843BA" w:rsidRDefault="00A07EE9">
      <w:pPr>
        <w:pStyle w:val="SourceCode"/>
      </w:pPr>
      <w:r>
        <w:t xml:space="preserve">    }</w:t>
      </w:r>
    </w:p>
    <w:p w14:paraId="0A17BD54" w14:textId="77777777" w:rsidR="005843BA" w:rsidRDefault="00A07EE9">
      <w:pPr>
        <w:pStyle w:val="SourceCode"/>
      </w:pPr>
      <w:r>
        <w:t xml:space="preserve">    for character in id_text.chars() {</w:t>
      </w:r>
    </w:p>
    <w:p w14:paraId="4BC70832" w14:textId="77777777" w:rsidR="005843BA" w:rsidRDefault="00A07EE9">
      <w:pPr>
        <w:pStyle w:val="SourceCode"/>
      </w:pPr>
      <w:r>
        <w:t xml:space="preserve">        if !DIGIT_CHARACTERS.contains(character) {</w:t>
      </w:r>
    </w:p>
    <w:p w14:paraId="2D924759" w14:textId="77777777" w:rsidR="005843BA" w:rsidRDefault="00A07EE9">
      <w:pPr>
        <w:pStyle w:val="SourceCode"/>
      </w:pPr>
      <w:r>
        <w:t xml:space="preserve">            return 0;</w:t>
      </w:r>
    </w:p>
    <w:p w14:paraId="5FC7EB5C" w14:textId="77777777" w:rsidR="005843BA" w:rsidRDefault="00A07EE9">
      <w:pPr>
        <w:pStyle w:val="SourceCode"/>
      </w:pPr>
      <w:r>
        <w:t xml:space="preserve">        }</w:t>
      </w:r>
    </w:p>
    <w:p w14:paraId="139D13F2" w14:textId="77777777" w:rsidR="005843BA" w:rsidRDefault="00A07EE9">
      <w:pPr>
        <w:pStyle w:val="SourceCode"/>
      </w:pPr>
      <w:r>
        <w:t xml:space="preserve">    }</w:t>
      </w:r>
    </w:p>
    <w:p w14:paraId="0C12F77F" w14:textId="77777777" w:rsidR="005843BA" w:rsidRDefault="00A07EE9">
      <w:pPr>
        <w:pStyle w:val="SourceCode"/>
      </w:pPr>
      <w:r>
        <w:t xml:space="preserve">    contacts::parse_id(id_text)</w:t>
      </w:r>
    </w:p>
    <w:p w14:paraId="4EAD68AD" w14:textId="77777777" w:rsidR="005843BA" w:rsidRDefault="00A07EE9">
      <w:pPr>
        <w:pStyle w:val="SourceCode"/>
      </w:pPr>
      <w:r>
        <w:t>}</w:t>
      </w:r>
    </w:p>
    <w:p w14:paraId="6D958EC2" w14:textId="77777777" w:rsidR="005843BA" w:rsidRDefault="005843BA">
      <w:pPr>
        <w:pStyle w:val="SourceCode"/>
      </w:pPr>
    </w:p>
    <w:p w14:paraId="1D92A77C" w14:textId="77777777" w:rsidR="005843BA" w:rsidRDefault="00A07EE9">
      <w:pPr>
        <w:pStyle w:val="SourceCode"/>
      </w:pPr>
      <w:r>
        <w:t>// The {id} segment of /api/v1/contacts/{id}, already decoded by Path, or</w:t>
      </w:r>
    </w:p>
    <w:p w14:paraId="1E2FEF08" w14:textId="77777777" w:rsidR="005843BA" w:rsidRDefault="00A07EE9">
      <w:pPr>
        <w:pStyle w:val="SourceCode"/>
      </w:pPr>
      <w:r>
        <w:t>// "" when axum could not read it as text.</w:t>
      </w:r>
    </w:p>
    <w:p w14:paraId="2FF1B51D" w14:textId="77777777" w:rsidR="005843BA" w:rsidRDefault="00A07EE9">
      <w:pPr>
        <w:pStyle w:val="SourceCode"/>
      </w:pPr>
      <w:r>
        <w:t>fn api_id_text(path_id: Result&lt;Path&lt;String&gt;, PathRejection&gt;) -&gt; String {</w:t>
      </w:r>
    </w:p>
    <w:p w14:paraId="66BDDDA5" w14:textId="77777777" w:rsidR="005843BA" w:rsidRDefault="00A07EE9">
      <w:pPr>
        <w:pStyle w:val="SourceCode"/>
      </w:pPr>
      <w:r>
        <w:t xml:space="preserve">    match path_id {</w:t>
      </w:r>
    </w:p>
    <w:p w14:paraId="1CECE10E" w14:textId="77777777" w:rsidR="005843BA" w:rsidRDefault="00A07EE9">
      <w:pPr>
        <w:pStyle w:val="SourceCode"/>
      </w:pPr>
      <w:r>
        <w:t xml:space="preserve">        Ok(Path(id_text)) =&gt; id_text,</w:t>
      </w:r>
    </w:p>
    <w:p w14:paraId="46828EF5" w14:textId="77777777" w:rsidR="005843BA" w:rsidRDefault="00A07EE9">
      <w:pPr>
        <w:pStyle w:val="SourceCode"/>
      </w:pPr>
      <w:r>
        <w:t xml:space="preserve">        Err(_) =&gt; String::new(),</w:t>
      </w:r>
    </w:p>
    <w:p w14:paraId="19B321AD" w14:textId="77777777" w:rsidR="005843BA" w:rsidRDefault="00A07EE9">
      <w:pPr>
        <w:pStyle w:val="SourceCode"/>
      </w:pPr>
      <w:r>
        <w:t xml:space="preserve">    }</w:t>
      </w:r>
    </w:p>
    <w:p w14:paraId="081FA711" w14:textId="77777777" w:rsidR="005843BA" w:rsidRDefault="00A07EE9">
      <w:pPr>
        <w:pStyle w:val="SourceCode"/>
      </w:pPr>
      <w:r>
        <w:t>}</w:t>
      </w:r>
    </w:p>
    <w:p w14:paraId="4158FA03" w14:textId="77777777" w:rsidR="005843BA" w:rsidRDefault="005843BA">
      <w:pPr>
        <w:pStyle w:val="SourceCode"/>
      </w:pPr>
    </w:p>
    <w:p w14:paraId="0D7C1FD5" w14:textId="77777777" w:rsidR="005843BA" w:rsidRDefault="00A07EE9">
      <w:pPr>
        <w:pStyle w:val="SourceCode"/>
      </w:pPr>
      <w:r>
        <w:t>// Remember, Lesson 6.18a's page number or size from the query: 1 to 5</w:t>
      </w:r>
    </w:p>
    <w:p w14:paraId="6DDDE094" w14:textId="77777777" w:rsidR="005843BA" w:rsidRDefault="00A07EE9">
      <w:pPr>
        <w:pStyle w:val="SourceCode"/>
      </w:pPr>
      <w:r>
        <w:t>// digits, or 0, which validate_page refuses.</w:t>
      </w:r>
    </w:p>
    <w:p w14:paraId="73FD826D" w14:textId="77777777" w:rsidR="005843BA" w:rsidRDefault="00A07EE9">
      <w:pPr>
        <w:pStyle w:val="SourceCode"/>
      </w:pPr>
      <w:r>
        <w:t>fn number_from_text(number_text: &amp;str) -&gt; u32 {</w:t>
      </w:r>
    </w:p>
    <w:p w14:paraId="5F8188C1" w14:textId="77777777" w:rsidR="005843BA" w:rsidRDefault="00A07EE9">
      <w:pPr>
        <w:pStyle w:val="SourceCode"/>
      </w:pPr>
      <w:r>
        <w:t xml:space="preserve">    if number_text.is_empty() || number_text.len() &gt; NUMBER_DIGITS_LIMIT {</w:t>
      </w:r>
    </w:p>
    <w:p w14:paraId="07684961" w14:textId="77777777" w:rsidR="005843BA" w:rsidRDefault="00A07EE9">
      <w:pPr>
        <w:pStyle w:val="SourceCode"/>
      </w:pPr>
      <w:r>
        <w:t xml:space="preserve">        return 0;</w:t>
      </w:r>
    </w:p>
    <w:p w14:paraId="46D3CBFB" w14:textId="77777777" w:rsidR="005843BA" w:rsidRDefault="00A07EE9">
      <w:pPr>
        <w:pStyle w:val="SourceCode"/>
      </w:pPr>
      <w:r>
        <w:t xml:space="preserve">    }</w:t>
      </w:r>
    </w:p>
    <w:p w14:paraId="4645296F" w14:textId="77777777" w:rsidR="005843BA" w:rsidRDefault="00A07EE9">
      <w:pPr>
        <w:pStyle w:val="SourceCode"/>
      </w:pPr>
      <w:r>
        <w:t xml:space="preserve">    for character in number_text.chars() {</w:t>
      </w:r>
    </w:p>
    <w:p w14:paraId="66536B94" w14:textId="77777777" w:rsidR="005843BA" w:rsidRDefault="00A07EE9">
      <w:pPr>
        <w:pStyle w:val="SourceCode"/>
      </w:pPr>
      <w:r>
        <w:t xml:space="preserve">        if !DIGIT_CHARACTERS.contains(character) {</w:t>
      </w:r>
    </w:p>
    <w:p w14:paraId="2952E7F4" w14:textId="77777777" w:rsidR="005843BA" w:rsidRDefault="00A07EE9">
      <w:pPr>
        <w:pStyle w:val="SourceCode"/>
      </w:pPr>
      <w:r>
        <w:t xml:space="preserve">            return 0;</w:t>
      </w:r>
    </w:p>
    <w:p w14:paraId="6C9957A6" w14:textId="77777777" w:rsidR="005843BA" w:rsidRDefault="00A07EE9">
      <w:pPr>
        <w:pStyle w:val="SourceCode"/>
      </w:pPr>
      <w:r>
        <w:t xml:space="preserve">        }</w:t>
      </w:r>
    </w:p>
    <w:p w14:paraId="51C47D9B" w14:textId="77777777" w:rsidR="005843BA" w:rsidRDefault="00A07EE9">
      <w:pPr>
        <w:pStyle w:val="SourceCode"/>
      </w:pPr>
      <w:r>
        <w:t xml:space="preserve">    }</w:t>
      </w:r>
    </w:p>
    <w:p w14:paraId="7A137859" w14:textId="77777777" w:rsidR="005843BA" w:rsidRDefault="00A07EE9">
      <w:pPr>
        <w:pStyle w:val="SourceCode"/>
      </w:pPr>
      <w:r>
        <w:t xml:space="preserve">    number_text.parse().unwrap_or(0)</w:t>
      </w:r>
    </w:p>
    <w:p w14:paraId="57FCF4C1" w14:textId="77777777" w:rsidR="005843BA" w:rsidRDefault="00A07EE9">
      <w:pPr>
        <w:pStyle w:val="SourceCode"/>
      </w:pPr>
      <w:r>
        <w:t>}</w:t>
      </w:r>
    </w:p>
    <w:p w14:paraId="1E4664DC" w14:textId="77777777" w:rsidR="005843BA" w:rsidRDefault="005843BA">
      <w:pPr>
        <w:pStyle w:val="SourceCode"/>
      </w:pPr>
    </w:p>
    <w:p w14:paraId="0D98101C" w14:textId="77777777" w:rsidR="005843BA" w:rsidRDefault="00A07EE9">
      <w:pPr>
        <w:pStyle w:val="SourceCode"/>
      </w:pPr>
      <w:r>
        <w:t>fn validate_page(page: u32, per_page: u32) -&gt; String {</w:t>
      </w:r>
    </w:p>
    <w:p w14:paraId="1DAEC0E4" w14:textId="77777777" w:rsidR="005843BA" w:rsidRDefault="00A07EE9">
      <w:pPr>
        <w:pStyle w:val="SourceCode"/>
      </w:pPr>
      <w:r>
        <w:t xml:space="preserve">    if page &lt; 1 || page &gt; PAGE_NUMBER_LIMIT {</w:t>
      </w:r>
    </w:p>
    <w:p w14:paraId="542A9F94" w14:textId="77777777" w:rsidR="005843BA" w:rsidRDefault="00A07EE9">
      <w:pPr>
        <w:pStyle w:val="SourceCode"/>
      </w:pPr>
      <w:r>
        <w:t xml:space="preserve">        return "page number must be from 1 to 10000".to_string();</w:t>
      </w:r>
    </w:p>
    <w:p w14:paraId="0238C5D0" w14:textId="77777777" w:rsidR="005843BA" w:rsidRDefault="00A07EE9">
      <w:pPr>
        <w:pStyle w:val="SourceCode"/>
      </w:pPr>
      <w:r>
        <w:t xml:space="preserve">    }</w:t>
      </w:r>
    </w:p>
    <w:p w14:paraId="57097642" w14:textId="77777777" w:rsidR="005843BA" w:rsidRDefault="00A07EE9">
      <w:pPr>
        <w:pStyle w:val="SourceCode"/>
      </w:pPr>
      <w:r>
        <w:t xml:space="preserve">    if per_page &lt; 1 || per_page &gt; PAGE_SIZE_LIMIT {</w:t>
      </w:r>
    </w:p>
    <w:p w14:paraId="210A9693" w14:textId="77777777" w:rsidR="005843BA" w:rsidRDefault="00A07EE9">
      <w:pPr>
        <w:pStyle w:val="SourceCode"/>
      </w:pPr>
      <w:r>
        <w:t xml:space="preserve">        return "page size must be from 1 to 50".to_string();</w:t>
      </w:r>
    </w:p>
    <w:p w14:paraId="2E3F52A8" w14:textId="77777777" w:rsidR="005843BA" w:rsidRDefault="00A07EE9">
      <w:pPr>
        <w:pStyle w:val="SourceCode"/>
      </w:pPr>
      <w:r>
        <w:t xml:space="preserve">    }</w:t>
      </w:r>
    </w:p>
    <w:p w14:paraId="4E52B4EC" w14:textId="77777777" w:rsidR="005843BA" w:rsidRDefault="00A07EE9">
      <w:pPr>
        <w:pStyle w:val="SourceCode"/>
      </w:pPr>
      <w:r>
        <w:t xml:space="preserve">    String::new()</w:t>
      </w:r>
    </w:p>
    <w:p w14:paraId="55F39CEC" w14:textId="77777777" w:rsidR="005843BA" w:rsidRDefault="00A07EE9">
      <w:pPr>
        <w:pStyle w:val="SourceCode"/>
      </w:pPr>
      <w:r>
        <w:t>}</w:t>
      </w:r>
    </w:p>
    <w:p w14:paraId="7DD7E5BE" w14:textId="77777777" w:rsidR="005843BA" w:rsidRDefault="005843BA">
      <w:pPr>
        <w:pStyle w:val="SourceCode"/>
      </w:pPr>
    </w:p>
    <w:p w14:paraId="5E95AC52" w14:textId="77777777" w:rsidR="005843BA" w:rsidRDefault="00A07EE9">
      <w:pPr>
        <w:pStyle w:val="SourceCode"/>
      </w:pPr>
      <w:r>
        <w:t>fn refused_query(problem: &amp;str) -&gt; (String, String, String, u32, u32) {</w:t>
      </w:r>
    </w:p>
    <w:p w14:paraId="2F00C133" w14:textId="77777777" w:rsidR="005843BA" w:rsidRDefault="00A07EE9">
      <w:pPr>
        <w:pStyle w:val="SourceCode"/>
      </w:pPr>
      <w:r>
        <w:t xml:space="preserve">    (problem.to_string(), String::new(), String::new(), 0, 0)</w:t>
      </w:r>
    </w:p>
    <w:p w14:paraId="4B007B39" w14:textId="77777777" w:rsidR="005843BA" w:rsidRDefault="00A07EE9">
      <w:pPr>
        <w:pStyle w:val="SourceCode"/>
      </w:pPr>
      <w:r>
        <w:t>}</w:t>
      </w:r>
    </w:p>
    <w:p w14:paraId="6C840E4C" w14:textId="77777777" w:rsidR="005843BA" w:rsidRDefault="005843BA">
      <w:pPr>
        <w:pStyle w:val="SourceCode"/>
      </w:pPr>
    </w:p>
    <w:p w14:paraId="21257C96" w14:textId="77777777" w:rsidR="005843BA" w:rsidRDefault="00A07EE9">
      <w:pPr>
        <w:pStyle w:val="SourceCode"/>
      </w:pPr>
      <w:r>
        <w:t>// Remember, Lesson 6.18a's collection query: the problem, or "" with the</w:t>
      </w:r>
    </w:p>
    <w:p w14:paraId="36294D73" w14:textId="77777777" w:rsidR="005843BA" w:rsidRDefault="00A07EE9">
      <w:pPr>
        <w:pStyle w:val="SourceCode"/>
      </w:pPr>
      <w:r>
        <w:t>// field, the term, the page, and per_page; only the four known names,</w:t>
      </w:r>
    </w:p>
    <w:p w14:paraId="698D0F23" w14:textId="77777777" w:rsidR="005843BA" w:rsidRDefault="00A07EE9">
      <w:pPr>
        <w:pStyle w:val="SourceCode"/>
      </w:pPr>
      <w:r>
        <w:t>// each at most once, and name or email, not both.</w:t>
      </w:r>
    </w:p>
    <w:p w14:paraId="638AB42A" w14:textId="77777777" w:rsidR="005843BA" w:rsidRDefault="00A07EE9">
      <w:pPr>
        <w:pStyle w:val="SourceCode"/>
      </w:pPr>
      <w:r>
        <w:t>fn collection_query_from(query: &amp;str) -&gt; (String, String, String, u32, u32) {</w:t>
      </w:r>
    </w:p>
    <w:p w14:paraId="5B2E9229" w14:textId="77777777" w:rsidR="005843BA" w:rsidRDefault="00A07EE9">
      <w:pPr>
        <w:pStyle w:val="SourceCode"/>
      </w:pPr>
      <w:r>
        <w:t xml:space="preserve">    let mut name_values: Vec&lt;String&gt; = Vec::new();</w:t>
      </w:r>
    </w:p>
    <w:p w14:paraId="24AA261C" w14:textId="77777777" w:rsidR="005843BA" w:rsidRDefault="00A07EE9">
      <w:pPr>
        <w:pStyle w:val="SourceCode"/>
      </w:pPr>
      <w:r>
        <w:t xml:space="preserve">    let mut email_values: Vec&lt;String&gt; = Vec::new();</w:t>
      </w:r>
    </w:p>
    <w:p w14:paraId="2E84B346" w14:textId="77777777" w:rsidR="005843BA" w:rsidRDefault="00A07EE9">
      <w:pPr>
        <w:pStyle w:val="SourceCode"/>
      </w:pPr>
      <w:r>
        <w:t xml:space="preserve">    let mut page_values: Vec&lt;String&gt; = Vec::new();</w:t>
      </w:r>
    </w:p>
    <w:p w14:paraId="33DE59A0" w14:textId="77777777" w:rsidR="005843BA" w:rsidRDefault="00A07EE9">
      <w:pPr>
        <w:pStyle w:val="SourceCode"/>
      </w:pPr>
      <w:r>
        <w:t xml:space="preserve">    let mut per_page_values: Vec&lt;String&gt; = Vec::new();</w:t>
      </w:r>
    </w:p>
    <w:p w14:paraId="742116C1" w14:textId="77777777" w:rsidR="005843BA" w:rsidRDefault="00A07EE9">
      <w:pPr>
        <w:pStyle w:val="SourceCode"/>
      </w:pPr>
      <w:r>
        <w:t xml:space="preserve">    let mut other_count = 0;</w:t>
      </w:r>
    </w:p>
    <w:p w14:paraId="3472DCD4" w14:textId="77777777" w:rsidR="005843BA" w:rsidRDefault="00A07EE9">
      <w:pPr>
        <w:pStyle w:val="SourceCode"/>
      </w:pPr>
      <w:r>
        <w:t xml:space="preserve">    for (parameter_name, parameter_value) in</w:t>
      </w:r>
    </w:p>
    <w:p w14:paraId="358E8E74" w14:textId="77777777" w:rsidR="005843BA" w:rsidRDefault="00A07EE9">
      <w:pPr>
        <w:pStyle w:val="SourceCode"/>
      </w:pPr>
      <w:r>
        <w:t xml:space="preserve">        form_urlencoded::parse(query.as_bytes())</w:t>
      </w:r>
    </w:p>
    <w:p w14:paraId="38FBBF06" w14:textId="77777777" w:rsidR="005843BA" w:rsidRDefault="00A07EE9">
      <w:pPr>
        <w:pStyle w:val="SourceCode"/>
      </w:pPr>
      <w:r>
        <w:t xml:space="preserve">    {</w:t>
      </w:r>
    </w:p>
    <w:p w14:paraId="2CDC1C94" w14:textId="77777777" w:rsidR="005843BA" w:rsidRDefault="00A07EE9">
      <w:pPr>
        <w:pStyle w:val="SourceCode"/>
      </w:pPr>
      <w:r>
        <w:t xml:space="preserve">        let value_text = parameter_value.to_string();</w:t>
      </w:r>
    </w:p>
    <w:p w14:paraId="1341139D" w14:textId="77777777" w:rsidR="005843BA" w:rsidRDefault="00A07EE9">
      <w:pPr>
        <w:pStyle w:val="SourceCode"/>
      </w:pPr>
      <w:r>
        <w:t xml:space="preserve">        if parameter_name == "name" {</w:t>
      </w:r>
    </w:p>
    <w:p w14:paraId="429A2A34" w14:textId="77777777" w:rsidR="005843BA" w:rsidRDefault="00A07EE9">
      <w:pPr>
        <w:pStyle w:val="SourceCode"/>
      </w:pPr>
      <w:r>
        <w:t xml:space="preserve">            name_values.push(value_text);</w:t>
      </w:r>
    </w:p>
    <w:p w14:paraId="2F51E143" w14:textId="77777777" w:rsidR="005843BA" w:rsidRDefault="00A07EE9">
      <w:pPr>
        <w:pStyle w:val="SourceCode"/>
      </w:pPr>
      <w:r>
        <w:t xml:space="preserve">        } else if parameter_name == "email" {</w:t>
      </w:r>
    </w:p>
    <w:p w14:paraId="733B8F0B" w14:textId="77777777" w:rsidR="005843BA" w:rsidRDefault="00A07EE9">
      <w:pPr>
        <w:pStyle w:val="SourceCode"/>
      </w:pPr>
      <w:r>
        <w:t xml:space="preserve">            email_values.push(value_text);</w:t>
      </w:r>
    </w:p>
    <w:p w14:paraId="4EEB92AE" w14:textId="77777777" w:rsidR="005843BA" w:rsidRDefault="00A07EE9">
      <w:pPr>
        <w:pStyle w:val="SourceCode"/>
      </w:pPr>
      <w:r>
        <w:t xml:space="preserve">        } else if parameter_name == "page" {</w:t>
      </w:r>
    </w:p>
    <w:p w14:paraId="3E66F673" w14:textId="77777777" w:rsidR="005843BA" w:rsidRDefault="00A07EE9">
      <w:pPr>
        <w:pStyle w:val="SourceCode"/>
      </w:pPr>
      <w:r>
        <w:t xml:space="preserve">            page_values.push(value_text);</w:t>
      </w:r>
    </w:p>
    <w:p w14:paraId="0F09806F" w14:textId="77777777" w:rsidR="005843BA" w:rsidRDefault="00A07EE9">
      <w:pPr>
        <w:pStyle w:val="SourceCode"/>
      </w:pPr>
      <w:r>
        <w:t xml:space="preserve">        } else if parameter_name == "per_page" {</w:t>
      </w:r>
    </w:p>
    <w:p w14:paraId="7A90CFF4" w14:textId="77777777" w:rsidR="005843BA" w:rsidRDefault="00A07EE9">
      <w:pPr>
        <w:pStyle w:val="SourceCode"/>
      </w:pPr>
      <w:r>
        <w:t xml:space="preserve">            per_page_values.push(value_text);</w:t>
      </w:r>
    </w:p>
    <w:p w14:paraId="2086B53C" w14:textId="77777777" w:rsidR="005843BA" w:rsidRDefault="00A07EE9">
      <w:pPr>
        <w:pStyle w:val="SourceCode"/>
      </w:pPr>
      <w:r>
        <w:t xml:space="preserve">        } else {</w:t>
      </w:r>
    </w:p>
    <w:p w14:paraId="6AE3805B" w14:textId="77777777" w:rsidR="005843BA" w:rsidRDefault="00A07EE9">
      <w:pPr>
        <w:pStyle w:val="SourceCode"/>
      </w:pPr>
      <w:r>
        <w:t xml:space="preserve">            other_count += 1;</w:t>
      </w:r>
    </w:p>
    <w:p w14:paraId="34C020CA" w14:textId="77777777" w:rsidR="005843BA" w:rsidRDefault="00A07EE9">
      <w:pPr>
        <w:pStyle w:val="SourceCode"/>
      </w:pPr>
      <w:r>
        <w:t xml:space="preserve">        }</w:t>
      </w:r>
    </w:p>
    <w:p w14:paraId="49B6B76E" w14:textId="77777777" w:rsidR="005843BA" w:rsidRDefault="00A07EE9">
      <w:pPr>
        <w:pStyle w:val="SourceCode"/>
      </w:pPr>
      <w:r>
        <w:t xml:space="preserve">    }</w:t>
      </w:r>
    </w:p>
    <w:p w14:paraId="01A7CCD5" w14:textId="77777777" w:rsidR="005843BA" w:rsidRDefault="00A07EE9">
      <w:pPr>
        <w:pStyle w:val="SourceCode"/>
      </w:pPr>
      <w:r>
        <w:t xml:space="preserve">    if other_count &gt; 0 {</w:t>
      </w:r>
    </w:p>
    <w:p w14:paraId="1D69C100" w14:textId="77777777" w:rsidR="005843BA" w:rsidRDefault="00A07EE9">
      <w:pPr>
        <w:pStyle w:val="SourceCode"/>
      </w:pPr>
      <w:r>
        <w:t xml:space="preserve">        return refused_query(QUERY_PROBLEM);</w:t>
      </w:r>
    </w:p>
    <w:p w14:paraId="7D1DEAA0" w14:textId="77777777" w:rsidR="005843BA" w:rsidRDefault="00A07EE9">
      <w:pPr>
        <w:pStyle w:val="SourceCode"/>
      </w:pPr>
      <w:r>
        <w:t xml:space="preserve">    }</w:t>
      </w:r>
    </w:p>
    <w:p w14:paraId="7FBEE85B" w14:textId="77777777" w:rsidR="005843BA" w:rsidRDefault="00A07EE9">
      <w:pPr>
        <w:pStyle w:val="SourceCode"/>
      </w:pPr>
      <w:r>
        <w:t xml:space="preserve">    if name_values.len() &gt; 1</w:t>
      </w:r>
    </w:p>
    <w:p w14:paraId="59E4E6C4" w14:textId="77777777" w:rsidR="005843BA" w:rsidRDefault="00A07EE9">
      <w:pPr>
        <w:pStyle w:val="SourceCode"/>
      </w:pPr>
      <w:r>
        <w:t xml:space="preserve">        || email_values.len() &gt; 1</w:t>
      </w:r>
    </w:p>
    <w:p w14:paraId="3D75C2D9" w14:textId="77777777" w:rsidR="005843BA" w:rsidRDefault="00A07EE9">
      <w:pPr>
        <w:pStyle w:val="SourceCode"/>
      </w:pPr>
      <w:r>
        <w:t xml:space="preserve">        || page_values.len() &gt; 1</w:t>
      </w:r>
    </w:p>
    <w:p w14:paraId="69C0C9E8" w14:textId="77777777" w:rsidR="005843BA" w:rsidRDefault="00A07EE9">
      <w:pPr>
        <w:pStyle w:val="SourceCode"/>
      </w:pPr>
      <w:r>
        <w:t xml:space="preserve">        || per_page_values.len() &gt; 1</w:t>
      </w:r>
    </w:p>
    <w:p w14:paraId="240EC9A3" w14:textId="77777777" w:rsidR="005843BA" w:rsidRDefault="00A07EE9">
      <w:pPr>
        <w:pStyle w:val="SourceCode"/>
      </w:pPr>
      <w:r>
        <w:t xml:space="preserve">    {</w:t>
      </w:r>
    </w:p>
    <w:p w14:paraId="665A2B75" w14:textId="77777777" w:rsidR="005843BA" w:rsidRDefault="00A07EE9">
      <w:pPr>
        <w:pStyle w:val="SourceCode"/>
      </w:pPr>
      <w:r>
        <w:t xml:space="preserve">        return refused_query(REPEAT_PROBLEM);</w:t>
      </w:r>
    </w:p>
    <w:p w14:paraId="2C421F04" w14:textId="77777777" w:rsidR="005843BA" w:rsidRDefault="00A07EE9">
      <w:pPr>
        <w:pStyle w:val="SourceCode"/>
      </w:pPr>
      <w:r>
        <w:t xml:space="preserve">    }</w:t>
      </w:r>
    </w:p>
    <w:p w14:paraId="7FACAB6D" w14:textId="77777777" w:rsidR="005843BA" w:rsidRDefault="00A07EE9">
      <w:pPr>
        <w:pStyle w:val="SourceCode"/>
      </w:pPr>
      <w:r>
        <w:t xml:space="preserve">    if !name_values.is_empty() &amp;&amp; !email_values.is_empty() {</w:t>
      </w:r>
    </w:p>
    <w:p w14:paraId="1E395FAC" w14:textId="77777777" w:rsidR="005843BA" w:rsidRDefault="00A07EE9">
      <w:pPr>
        <w:pStyle w:val="SourceCode"/>
      </w:pPr>
      <w:r>
        <w:t xml:space="preserve">        return refused_query(SEARCH_PROBLEM);</w:t>
      </w:r>
    </w:p>
    <w:p w14:paraId="1A1812B1" w14:textId="77777777" w:rsidR="005843BA" w:rsidRDefault="00A07EE9">
      <w:pPr>
        <w:pStyle w:val="SourceCode"/>
      </w:pPr>
      <w:r>
        <w:t xml:space="preserve">    }</w:t>
      </w:r>
    </w:p>
    <w:p w14:paraId="2891D589" w14:textId="77777777" w:rsidR="005843BA" w:rsidRDefault="00A07EE9">
      <w:pPr>
        <w:pStyle w:val="SourceCode"/>
      </w:pPr>
      <w:r>
        <w:t xml:space="preserve">    let mut field = String::new();</w:t>
      </w:r>
    </w:p>
    <w:p w14:paraId="7DB9BC50" w14:textId="77777777" w:rsidR="005843BA" w:rsidRDefault="00A07EE9">
      <w:pPr>
        <w:pStyle w:val="SourceCode"/>
      </w:pPr>
      <w:r>
        <w:t xml:space="preserve">    let mut term = String::new();</w:t>
      </w:r>
    </w:p>
    <w:p w14:paraId="597A3735" w14:textId="77777777" w:rsidR="005843BA" w:rsidRDefault="00A07EE9">
      <w:pPr>
        <w:pStyle w:val="SourceCode"/>
      </w:pPr>
      <w:r>
        <w:t xml:space="preserve">    if let Some(name_value) = name_values.first() {</w:t>
      </w:r>
    </w:p>
    <w:p w14:paraId="40A4C6B1" w14:textId="77777777" w:rsidR="005843BA" w:rsidRDefault="00A07EE9">
      <w:pPr>
        <w:pStyle w:val="SourceCode"/>
      </w:pPr>
      <w:r>
        <w:t xml:space="preserve">        field = "name".to_string();</w:t>
      </w:r>
    </w:p>
    <w:p w14:paraId="0C67575C" w14:textId="77777777" w:rsidR="005843BA" w:rsidRDefault="00A07EE9">
      <w:pPr>
        <w:pStyle w:val="SourceCode"/>
      </w:pPr>
      <w:r>
        <w:t xml:space="preserve">        term = name_value.clone();</w:t>
      </w:r>
    </w:p>
    <w:p w14:paraId="738F1CD7" w14:textId="77777777" w:rsidR="005843BA" w:rsidRDefault="00A07EE9">
      <w:pPr>
        <w:pStyle w:val="SourceCode"/>
      </w:pPr>
      <w:r>
        <w:t xml:space="preserve">    }</w:t>
      </w:r>
    </w:p>
    <w:p w14:paraId="54525BB1" w14:textId="77777777" w:rsidR="005843BA" w:rsidRDefault="00A07EE9">
      <w:pPr>
        <w:pStyle w:val="SourceCode"/>
      </w:pPr>
      <w:r>
        <w:t xml:space="preserve">    if let Some(email_value) = email_values.first() {</w:t>
      </w:r>
    </w:p>
    <w:p w14:paraId="76946B3E" w14:textId="77777777" w:rsidR="005843BA" w:rsidRDefault="00A07EE9">
      <w:pPr>
        <w:pStyle w:val="SourceCode"/>
      </w:pPr>
      <w:r>
        <w:t xml:space="preserve">        field = "email".to_string();</w:t>
      </w:r>
    </w:p>
    <w:p w14:paraId="36E3107A" w14:textId="77777777" w:rsidR="005843BA" w:rsidRDefault="00A07EE9">
      <w:pPr>
        <w:pStyle w:val="SourceCode"/>
      </w:pPr>
      <w:r>
        <w:t xml:space="preserve">        term = email_value.clone();</w:t>
      </w:r>
    </w:p>
    <w:p w14:paraId="3FFBE1FA" w14:textId="77777777" w:rsidR="005843BA" w:rsidRDefault="00A07EE9">
      <w:pPr>
        <w:pStyle w:val="SourceCode"/>
      </w:pPr>
      <w:r>
        <w:t xml:space="preserve">    }</w:t>
      </w:r>
    </w:p>
    <w:p w14:paraId="3D18FC80" w14:textId="77777777" w:rsidR="005843BA" w:rsidRDefault="00A07EE9">
      <w:pPr>
        <w:pStyle w:val="SourceCode"/>
      </w:pPr>
      <w:r>
        <w:t xml:space="preserve">    let mut page = 1;</w:t>
      </w:r>
    </w:p>
    <w:p w14:paraId="029B9BB0" w14:textId="77777777" w:rsidR="005843BA" w:rsidRDefault="00A07EE9">
      <w:pPr>
        <w:pStyle w:val="SourceCode"/>
      </w:pPr>
      <w:r>
        <w:t xml:space="preserve">    let mut per_page = DEFAULT_PER_PAGE;</w:t>
      </w:r>
    </w:p>
    <w:p w14:paraId="26B0529B" w14:textId="77777777" w:rsidR="005843BA" w:rsidRDefault="00A07EE9">
      <w:pPr>
        <w:pStyle w:val="SourceCode"/>
      </w:pPr>
      <w:r>
        <w:t xml:space="preserve">    if let Some(page_value) = page_values.first() {</w:t>
      </w:r>
    </w:p>
    <w:p w14:paraId="555DC978" w14:textId="77777777" w:rsidR="005843BA" w:rsidRDefault="00A07EE9">
      <w:pPr>
        <w:pStyle w:val="SourceCode"/>
      </w:pPr>
      <w:r>
        <w:t xml:space="preserve">        page = number_from_text(page_value);</w:t>
      </w:r>
    </w:p>
    <w:p w14:paraId="0A06E42D" w14:textId="77777777" w:rsidR="005843BA" w:rsidRDefault="00A07EE9">
      <w:pPr>
        <w:pStyle w:val="SourceCode"/>
      </w:pPr>
      <w:r>
        <w:t xml:space="preserve">    }</w:t>
      </w:r>
    </w:p>
    <w:p w14:paraId="456C552F" w14:textId="77777777" w:rsidR="005843BA" w:rsidRDefault="00A07EE9">
      <w:pPr>
        <w:pStyle w:val="SourceCode"/>
      </w:pPr>
      <w:r>
        <w:t xml:space="preserve">    if let Some(per_page_value) = per_page_values.first() {</w:t>
      </w:r>
    </w:p>
    <w:p w14:paraId="680CC6CF" w14:textId="77777777" w:rsidR="005843BA" w:rsidRDefault="00A07EE9">
      <w:pPr>
        <w:pStyle w:val="SourceCode"/>
      </w:pPr>
      <w:r>
        <w:t xml:space="preserve">        per_page = number_from_text(per_page_value);</w:t>
      </w:r>
    </w:p>
    <w:p w14:paraId="4D33F221" w14:textId="77777777" w:rsidR="005843BA" w:rsidRDefault="00A07EE9">
      <w:pPr>
        <w:pStyle w:val="SourceCode"/>
      </w:pPr>
      <w:r>
        <w:t xml:space="preserve">    }</w:t>
      </w:r>
    </w:p>
    <w:p w14:paraId="5CDCAA49" w14:textId="77777777" w:rsidR="005843BA" w:rsidRDefault="00A07EE9">
      <w:pPr>
        <w:pStyle w:val="SourceCode"/>
      </w:pPr>
      <w:r>
        <w:t xml:space="preserve">    let problem = validate_page(page, per_page);</w:t>
      </w:r>
    </w:p>
    <w:p w14:paraId="187DAB9B" w14:textId="77777777" w:rsidR="005843BA" w:rsidRDefault="00A07EE9">
      <w:pPr>
        <w:pStyle w:val="SourceCode"/>
      </w:pPr>
      <w:r>
        <w:t xml:space="preserve">    if !problem.is_empty() {</w:t>
      </w:r>
    </w:p>
    <w:p w14:paraId="282D212B" w14:textId="77777777" w:rsidR="005843BA" w:rsidRDefault="00A07EE9">
      <w:pPr>
        <w:pStyle w:val="SourceCode"/>
      </w:pPr>
      <w:r>
        <w:t xml:space="preserve">        return refused_query(&amp;problem);</w:t>
      </w:r>
    </w:p>
    <w:p w14:paraId="665E2983" w14:textId="77777777" w:rsidR="005843BA" w:rsidRDefault="00A07EE9">
      <w:pPr>
        <w:pStyle w:val="SourceCode"/>
      </w:pPr>
      <w:r>
        <w:t xml:space="preserve">    }</w:t>
      </w:r>
    </w:p>
    <w:p w14:paraId="456B7DF3" w14:textId="77777777" w:rsidR="005843BA" w:rsidRDefault="00A07EE9">
      <w:pPr>
        <w:pStyle w:val="SourceCode"/>
      </w:pPr>
      <w:r>
        <w:t xml:space="preserve">    (String::new(), field, term, page, per_page)</w:t>
      </w:r>
    </w:p>
    <w:p w14:paraId="47CBBAAE" w14:textId="77777777" w:rsidR="005843BA" w:rsidRDefault="00A07EE9">
      <w:pPr>
        <w:pStyle w:val="SourceCode"/>
      </w:pPr>
      <w:r>
        <w:t>}</w:t>
      </w:r>
    </w:p>
    <w:p w14:paraId="6DC57229" w14:textId="77777777" w:rsidR="005843BA" w:rsidRDefault="005843BA">
      <w:pPr>
        <w:pStyle w:val="SourceCode"/>
      </w:pPr>
    </w:p>
    <w:p w14:paraId="4AB97DA3" w14:textId="77777777" w:rsidR="005843BA" w:rsidRDefault="00A07EE9">
      <w:pPr>
        <w:pStyle w:val="SourceCode"/>
      </w:pPr>
      <w:r>
        <w:t>// Remember, Lesson 6.18a's Link header: prev unless this is the first</w:t>
      </w:r>
    </w:p>
    <w:p w14:paraId="4915C209" w14:textId="77777777" w:rsidR="005843BA" w:rsidRDefault="00A07EE9">
      <w:pPr>
        <w:pStyle w:val="SourceCode"/>
      </w:pPr>
      <w:r>
        <w:t>// page, next when another page follows, joined by a comma and a space.</w:t>
      </w:r>
    </w:p>
    <w:p w14:paraId="62C1BBB8" w14:textId="77777777" w:rsidR="005843BA" w:rsidRDefault="00A07EE9">
      <w:pPr>
        <w:pStyle w:val="SourceCode"/>
      </w:pPr>
      <w:r>
        <w:t>fn page_link(field: &amp;str, term: &amp;str, page: u32, per_page: u32,</w:t>
      </w:r>
    </w:p>
    <w:p w14:paraId="3D4B63A0" w14:textId="77777777" w:rsidR="005843BA" w:rsidRDefault="00A07EE9">
      <w:pPr>
        <w:pStyle w:val="SourceCode"/>
      </w:pPr>
      <w:r>
        <w:t xml:space="preserve">             relation: &amp;str) -&gt; String {</w:t>
      </w:r>
    </w:p>
    <w:p w14:paraId="1039CC8A" w14:textId="77777777" w:rsidR="005843BA" w:rsidRDefault="00A07EE9">
      <w:pPr>
        <w:pStyle w:val="SourceCode"/>
      </w:pPr>
      <w:r>
        <w:t xml:space="preserve">    let mut serializer = form_urlencoded::Serializer::new(String::new());</w:t>
      </w:r>
    </w:p>
    <w:p w14:paraId="146894B0" w14:textId="77777777" w:rsidR="005843BA" w:rsidRDefault="00A07EE9">
      <w:pPr>
        <w:pStyle w:val="SourceCode"/>
      </w:pPr>
      <w:r>
        <w:t xml:space="preserve">    if !field.is_empty() {</w:t>
      </w:r>
    </w:p>
    <w:p w14:paraId="0B1CF384" w14:textId="77777777" w:rsidR="005843BA" w:rsidRDefault="00A07EE9">
      <w:pPr>
        <w:pStyle w:val="SourceCode"/>
      </w:pPr>
      <w:r>
        <w:t xml:space="preserve">        serializer.append_pair(field, term);</w:t>
      </w:r>
    </w:p>
    <w:p w14:paraId="70B6BEAE" w14:textId="77777777" w:rsidR="005843BA" w:rsidRDefault="00A07EE9">
      <w:pPr>
        <w:pStyle w:val="SourceCode"/>
      </w:pPr>
      <w:r>
        <w:t xml:space="preserve">    }</w:t>
      </w:r>
    </w:p>
    <w:p w14:paraId="2DBE0E1A" w14:textId="77777777" w:rsidR="005843BA" w:rsidRDefault="00A07EE9">
      <w:pPr>
        <w:pStyle w:val="SourceCode"/>
      </w:pPr>
      <w:r>
        <w:t xml:space="preserve">    serializer.append_pair("page", &amp;page.to_string());</w:t>
      </w:r>
    </w:p>
    <w:p w14:paraId="6F2FBCB5" w14:textId="77777777" w:rsidR="005843BA" w:rsidRDefault="00A07EE9">
      <w:pPr>
        <w:pStyle w:val="SourceCode"/>
      </w:pPr>
      <w:r>
        <w:t xml:space="preserve">    serializer.append_pair("per_page", &amp;per_page.to_string());</w:t>
      </w:r>
    </w:p>
    <w:p w14:paraId="15674D9D" w14:textId="77777777" w:rsidR="005843BA" w:rsidRDefault="00A07EE9">
      <w:pPr>
        <w:pStyle w:val="SourceCode"/>
      </w:pPr>
      <w:r>
        <w:t xml:space="preserve">    let target = format!("{}/contacts?{}", API_PREFIX, serializer.finish());</w:t>
      </w:r>
    </w:p>
    <w:p w14:paraId="37193C34" w14:textId="77777777" w:rsidR="005843BA" w:rsidRDefault="00A07EE9">
      <w:pPr>
        <w:pStyle w:val="SourceCode"/>
      </w:pPr>
      <w:r>
        <w:t xml:space="preserve">    format!("&lt;{}&gt;; rel=\"{}\"", target, relation)</w:t>
      </w:r>
    </w:p>
    <w:p w14:paraId="5E276B42" w14:textId="77777777" w:rsidR="005843BA" w:rsidRDefault="00A07EE9">
      <w:pPr>
        <w:pStyle w:val="SourceCode"/>
      </w:pPr>
      <w:r>
        <w:t>}</w:t>
      </w:r>
    </w:p>
    <w:p w14:paraId="294AB10C" w14:textId="77777777" w:rsidR="005843BA" w:rsidRDefault="005843BA">
      <w:pPr>
        <w:pStyle w:val="SourceCode"/>
      </w:pPr>
    </w:p>
    <w:p w14:paraId="3176ECAE" w14:textId="77777777" w:rsidR="005843BA" w:rsidRDefault="00A07EE9">
      <w:pPr>
        <w:pStyle w:val="SourceCode"/>
      </w:pPr>
      <w:r>
        <w:t>fn link_header(field: &amp;str, term: &amp;str, page: u32, per_page: u32,</w:t>
      </w:r>
    </w:p>
    <w:p w14:paraId="3A62A874" w14:textId="77777777" w:rsidR="005843BA" w:rsidRDefault="00A07EE9">
      <w:pPr>
        <w:pStyle w:val="SourceCode"/>
      </w:pPr>
      <w:r>
        <w:t xml:space="preserve">               has_next: bool) -&gt; String {</w:t>
      </w:r>
    </w:p>
    <w:p w14:paraId="75E52A6D" w14:textId="77777777" w:rsidR="005843BA" w:rsidRDefault="00A07EE9">
      <w:pPr>
        <w:pStyle w:val="SourceCode"/>
      </w:pPr>
      <w:r>
        <w:t xml:space="preserve">    let mut links: Vec&lt;String&gt; = Vec::new();</w:t>
      </w:r>
    </w:p>
    <w:p w14:paraId="739991F4" w14:textId="77777777" w:rsidR="005843BA" w:rsidRDefault="00A07EE9">
      <w:pPr>
        <w:pStyle w:val="SourceCode"/>
      </w:pPr>
      <w:r>
        <w:t xml:space="preserve">    if page &gt; 1 {</w:t>
      </w:r>
    </w:p>
    <w:p w14:paraId="65812F4E" w14:textId="77777777" w:rsidR="005843BA" w:rsidRDefault="00A07EE9">
      <w:pPr>
        <w:pStyle w:val="SourceCode"/>
      </w:pPr>
      <w:r>
        <w:t xml:space="preserve">        links.push(page_link(field, term, page - 1, per_page, "prev"));</w:t>
      </w:r>
    </w:p>
    <w:p w14:paraId="2800B24E" w14:textId="77777777" w:rsidR="005843BA" w:rsidRDefault="00A07EE9">
      <w:pPr>
        <w:pStyle w:val="SourceCode"/>
      </w:pPr>
      <w:r>
        <w:t xml:space="preserve">    }</w:t>
      </w:r>
    </w:p>
    <w:p w14:paraId="3DC5348D" w14:textId="77777777" w:rsidR="005843BA" w:rsidRDefault="00A07EE9">
      <w:pPr>
        <w:pStyle w:val="SourceCode"/>
      </w:pPr>
      <w:r>
        <w:t xml:space="preserve">    if has_next &amp;&amp; page &lt; PAGE_NUMBER_LIMIT {</w:t>
      </w:r>
    </w:p>
    <w:p w14:paraId="517DD35F" w14:textId="77777777" w:rsidR="005843BA" w:rsidRDefault="00A07EE9">
      <w:pPr>
        <w:pStyle w:val="SourceCode"/>
      </w:pPr>
      <w:r>
        <w:t xml:space="preserve">        links.push(page_link(field, term, page + 1, per_page, "next"));</w:t>
      </w:r>
    </w:p>
    <w:p w14:paraId="6322CEA8" w14:textId="77777777" w:rsidR="005843BA" w:rsidRDefault="00A07EE9">
      <w:pPr>
        <w:pStyle w:val="SourceCode"/>
      </w:pPr>
      <w:r>
        <w:t xml:space="preserve">    }</w:t>
      </w:r>
    </w:p>
    <w:p w14:paraId="495EF97E" w14:textId="77777777" w:rsidR="005843BA" w:rsidRDefault="00A07EE9">
      <w:pPr>
        <w:pStyle w:val="SourceCode"/>
      </w:pPr>
      <w:r>
        <w:t xml:space="preserve">    links.join(", ")</w:t>
      </w:r>
    </w:p>
    <w:p w14:paraId="5B963748" w14:textId="77777777" w:rsidR="005843BA" w:rsidRDefault="00A07EE9">
      <w:pPr>
        <w:pStyle w:val="SourceCode"/>
      </w:pPr>
      <w:r>
        <w:t>}</w:t>
      </w:r>
    </w:p>
    <w:p w14:paraId="2CD39D33" w14:textId="77777777" w:rsidR="005843BA" w:rsidRDefault="005843BA">
      <w:pPr>
        <w:pStyle w:val="SourceCode"/>
      </w:pPr>
    </w:p>
    <w:p w14:paraId="4D427169" w14:textId="77777777" w:rsidR="005843BA" w:rsidRDefault="00A07EE9">
      <w:pPr>
        <w:pStyle w:val="SourceCode"/>
      </w:pPr>
      <w:r>
        <w:t>// The database part of GET /api/v1/contacts: Lesson 6.18a's page of the</w:t>
      </w:r>
    </w:p>
    <w:p w14:paraId="0905B8B7" w14:textId="77777777" w:rsidR="005843BA" w:rsidRDefault="00A07EE9">
      <w:pPr>
        <w:pStyle w:val="SourceCode"/>
      </w:pPr>
      <w:r>
        <w:t>// collection, with its Link header.</w:t>
      </w:r>
    </w:p>
    <w:p w14:paraId="3B8C09B7" w14:textId="77777777" w:rsidR="005843BA" w:rsidRDefault="00A07EE9">
      <w:pPr>
        <w:pStyle w:val="SourceCode"/>
      </w:pPr>
      <w:r>
        <w:t>fn read_collection_page(query: String) -&gt; Response {</w:t>
      </w:r>
    </w:p>
    <w:p w14:paraId="065D8508" w14:textId="77777777" w:rsidR="005843BA" w:rsidRDefault="00A07EE9">
      <w:pPr>
        <w:pStyle w:val="SourceCode"/>
      </w:pPr>
      <w:r>
        <w:t xml:space="preserve">    let (problem, field, term, page, per_page) = collection_query_from(&amp;query);</w:t>
      </w:r>
    </w:p>
    <w:p w14:paraId="4CC52553" w14:textId="77777777" w:rsidR="005843BA" w:rsidRDefault="00A07EE9">
      <w:pPr>
        <w:pStyle w:val="SourceCode"/>
      </w:pPr>
      <w:r>
        <w:t xml:space="preserve">    if !problem.is_empty() {</w:t>
      </w:r>
    </w:p>
    <w:p w14:paraId="4235BB71" w14:textId="77777777" w:rsidR="005843BA" w:rsidRDefault="00A07EE9">
      <w:pPr>
        <w:pStyle w:val="SourceCode"/>
      </w:pPr>
      <w:r>
        <w:t xml:space="preserve">        return send_failure(ContactStatus::InvalidInput, &amp;problem);</w:t>
      </w:r>
    </w:p>
    <w:p w14:paraId="2264B32C" w14:textId="77777777" w:rsidR="005843BA" w:rsidRDefault="00A07EE9">
      <w:pPr>
        <w:pStyle w:val="SourceCode"/>
      </w:pPr>
      <w:r>
        <w:t xml:space="preserve">    }</w:t>
      </w:r>
    </w:p>
    <w:p w14:paraId="0C3A5FA7" w14:textId="77777777" w:rsidR="005843BA" w:rsidRDefault="00A07EE9">
      <w:pPr>
        <w:pStyle w:val="SourceCode"/>
      </w:pPr>
      <w:r>
        <w:t xml:space="preserve">    let (_status, problem, opened) = contact_store::open_connection();</w:t>
      </w:r>
    </w:p>
    <w:p w14:paraId="367433C7" w14:textId="77777777" w:rsidR="005843BA" w:rsidRDefault="00A07EE9">
      <w:pPr>
        <w:pStyle w:val="SourceCode"/>
      </w:pPr>
      <w:r>
        <w:t xml:space="preserve">    let mut connection = match opened {</w:t>
      </w:r>
    </w:p>
    <w:p w14:paraId="22F33648" w14:textId="77777777" w:rsidR="005843BA" w:rsidRDefault="00A07EE9">
      <w:pPr>
        <w:pStyle w:val="SourceCode"/>
      </w:pPr>
      <w:r>
        <w:t xml:space="preserve">        Some(connection) =&gt; connection,</w:t>
      </w:r>
    </w:p>
    <w:p w14:paraId="67762B97" w14:textId="77777777" w:rsidR="005843BA" w:rsidRDefault="00A07EE9">
      <w:pPr>
        <w:pStyle w:val="SourceCode"/>
      </w:pPr>
      <w:r>
        <w:t xml:space="preserve">        None =&gt; return send_unavailable(&amp;problem),</w:t>
      </w:r>
    </w:p>
    <w:p w14:paraId="3B732BFA" w14:textId="77777777" w:rsidR="005843BA" w:rsidRDefault="00A07EE9">
      <w:pPr>
        <w:pStyle w:val="SourceCode"/>
      </w:pPr>
      <w:r>
        <w:t xml:space="preserve">    };</w:t>
      </w:r>
    </w:p>
    <w:p w14:paraId="4C6AF3C8" w14:textId="77777777" w:rsidR="005843BA" w:rsidRDefault="00A07EE9">
      <w:pPr>
        <w:pStyle w:val="SourceCode"/>
      </w:pPr>
      <w:r>
        <w:t xml:space="preserve">    let (status, problem, page_contacts, has_next) =</w:t>
      </w:r>
    </w:p>
    <w:p w14:paraId="3E1710F4" w14:textId="77777777" w:rsidR="005843BA" w:rsidRDefault="00A07EE9">
      <w:pPr>
        <w:pStyle w:val="SourceCode"/>
      </w:pPr>
      <w:r>
        <w:t xml:space="preserve">        contact_page::read_contact_page(&amp;mut connection, &amp;field, &amp;term, page,</w:t>
      </w:r>
    </w:p>
    <w:p w14:paraId="15F23D8E" w14:textId="77777777" w:rsidR="005843BA" w:rsidRDefault="00A07EE9">
      <w:pPr>
        <w:pStyle w:val="SourceCode"/>
      </w:pPr>
      <w:r>
        <w:t xml:space="preserve">                                        per_page);</w:t>
      </w:r>
    </w:p>
    <w:p w14:paraId="09302D0F" w14:textId="77777777" w:rsidR="005843BA" w:rsidRDefault="00A07EE9">
      <w:pPr>
        <w:pStyle w:val="SourceCode"/>
      </w:pPr>
      <w:r>
        <w:t xml:space="preserve">    contact_store::close_connection(connection);</w:t>
      </w:r>
    </w:p>
    <w:p w14:paraId="183D3BF8" w14:textId="77777777" w:rsidR="005843BA" w:rsidRDefault="00A07EE9">
      <w:pPr>
        <w:pStyle w:val="SourceCode"/>
      </w:pPr>
      <w:r>
        <w:t xml:space="preserve">    if status != ContactStatus::Success {</w:t>
      </w:r>
    </w:p>
    <w:p w14:paraId="00325052" w14:textId="77777777" w:rsidR="005843BA" w:rsidRDefault="00A07EE9">
      <w:pPr>
        <w:pStyle w:val="SourceCode"/>
      </w:pPr>
      <w:r>
        <w:t xml:space="preserve">        return send_failure(status, &amp;problem);</w:t>
      </w:r>
    </w:p>
    <w:p w14:paraId="2540083F" w14:textId="77777777" w:rsidR="005843BA" w:rsidRDefault="00A07EE9">
      <w:pPr>
        <w:pStyle w:val="SourceCode"/>
      </w:pPr>
      <w:r>
        <w:t xml:space="preserve">    }</w:t>
      </w:r>
    </w:p>
    <w:p w14:paraId="2489240B" w14:textId="77777777" w:rsidR="005843BA" w:rsidRDefault="00A07EE9">
      <w:pPr>
        <w:pStyle w:val="SourceCode"/>
      </w:pPr>
      <w:r>
        <w:t xml:space="preserve">    let link = link_header(&amp;field, &amp;term, page, per_page, has_next);</w:t>
      </w:r>
    </w:p>
    <w:p w14:paraId="3C3882FA" w14:textId="77777777" w:rsidR="005843BA" w:rsidRDefault="00A07EE9">
      <w:pPr>
        <w:pStyle w:val="SourceCode"/>
      </w:pPr>
      <w:r>
        <w:t xml:space="preserve">    let json_text = match contact_store::contacts_to_json(page_contacts) {</w:t>
      </w:r>
    </w:p>
    <w:p w14:paraId="5F058783" w14:textId="77777777" w:rsidR="005843BA" w:rsidRDefault="00A07EE9">
      <w:pPr>
        <w:pStyle w:val="SourceCode"/>
      </w:pPr>
      <w:r>
        <w:t xml:space="preserve">        Ok(json_text) =&gt; json_text,</w:t>
      </w:r>
    </w:p>
    <w:p w14:paraId="722C8C7F" w14:textId="77777777" w:rsidR="005843BA" w:rsidRDefault="00A07EE9">
      <w:pPr>
        <w:pStyle w:val="SourceCode"/>
      </w:pPr>
      <w:r>
        <w:t xml:space="preserve">        Err(_) =&gt; return send_server_error("internal_error", OUT_OF_MEMORY),</w:t>
      </w:r>
    </w:p>
    <w:p w14:paraId="3216D129" w14:textId="77777777" w:rsidR="005843BA" w:rsidRDefault="00A07EE9">
      <w:pPr>
        <w:pStyle w:val="SourceCode"/>
      </w:pPr>
      <w:r>
        <w:t xml:space="preserve">    };</w:t>
      </w:r>
    </w:p>
    <w:p w14:paraId="3062D076" w14:textId="77777777" w:rsidR="005843BA" w:rsidRDefault="00A07EE9">
      <w:pPr>
        <w:pStyle w:val="SourceCode"/>
      </w:pPr>
      <w:r>
        <w:t xml:space="preserve">    let mut response = send_json(StatusCode::OK, &amp;json_text);</w:t>
      </w:r>
    </w:p>
    <w:p w14:paraId="59E40C0B" w14:textId="77777777" w:rsidR="005843BA" w:rsidRDefault="00A07EE9">
      <w:pPr>
        <w:pStyle w:val="SourceCode"/>
      </w:pPr>
      <w:r>
        <w:t xml:space="preserve">    if !link.is_empty() {</w:t>
      </w:r>
    </w:p>
    <w:p w14:paraId="1CAEDF49" w14:textId="77777777" w:rsidR="005843BA" w:rsidRDefault="00A07EE9">
      <w:pPr>
        <w:pStyle w:val="SourceCode"/>
      </w:pPr>
      <w:r>
        <w:t xml:space="preserve">        if let Ok(link_value) = HeaderValue::from_str(&amp;link) {</w:t>
      </w:r>
    </w:p>
    <w:p w14:paraId="7BB8AC76" w14:textId="77777777" w:rsidR="005843BA" w:rsidRDefault="00A07EE9">
      <w:pPr>
        <w:pStyle w:val="SourceCode"/>
      </w:pPr>
      <w:r>
        <w:t xml:space="preserve">            response.headers_mut().insert(header::LINK, link_value);</w:t>
      </w:r>
    </w:p>
    <w:p w14:paraId="76BD2CDD" w14:textId="77777777" w:rsidR="005843BA" w:rsidRDefault="00A07EE9">
      <w:pPr>
        <w:pStyle w:val="SourceCode"/>
      </w:pPr>
      <w:r>
        <w:t xml:space="preserve">        }</w:t>
      </w:r>
    </w:p>
    <w:p w14:paraId="526F202E" w14:textId="77777777" w:rsidR="005843BA" w:rsidRDefault="00A07EE9">
      <w:pPr>
        <w:pStyle w:val="SourceCode"/>
      </w:pPr>
      <w:r>
        <w:t xml:space="preserve">    }</w:t>
      </w:r>
    </w:p>
    <w:p w14:paraId="0C327555" w14:textId="77777777" w:rsidR="005843BA" w:rsidRDefault="00A07EE9">
      <w:pPr>
        <w:pStyle w:val="SourceCode"/>
      </w:pPr>
      <w:r>
        <w:t xml:space="preserve">    response</w:t>
      </w:r>
    </w:p>
    <w:p w14:paraId="06CBF195" w14:textId="77777777" w:rsidR="005843BA" w:rsidRDefault="00A07EE9">
      <w:pPr>
        <w:pStyle w:val="SourceCode"/>
      </w:pPr>
      <w:r>
        <w:t>}</w:t>
      </w:r>
    </w:p>
    <w:p w14:paraId="58FFA157" w14:textId="77777777" w:rsidR="005843BA" w:rsidRDefault="005843BA">
      <w:pPr>
        <w:pStyle w:val="SourceCode"/>
      </w:pPr>
    </w:p>
    <w:p w14:paraId="61DD79FE" w14:textId="77777777" w:rsidR="005843BA" w:rsidRDefault="00A07EE9">
      <w:pPr>
        <w:pStyle w:val="SourceCode"/>
      </w:pPr>
      <w:r>
        <w:t>// GET /api/v1/contacts, with a read key or a login: authorize first.</w:t>
      </w:r>
    </w:p>
    <w:p w14:paraId="089DFAFD" w14:textId="77777777" w:rsidR="005843BA" w:rsidRDefault="00A07EE9">
      <w:pPr>
        <w:pStyle w:val="SourceCode"/>
      </w:pPr>
      <w:r>
        <w:t>async fn handle_contacts_api(headers: HeaderMap, uri: Uri) -&gt; Response {</w:t>
      </w:r>
    </w:p>
    <w:p w14:paraId="2FB27D19" w14:textId="77777777" w:rsidR="005843BA" w:rsidRDefault="00A07EE9">
      <w:pPr>
        <w:pStyle w:val="SourceCode"/>
      </w:pPr>
      <w:r>
        <w:t xml:space="preserve">    if let Some(refusal) = authorize_first(&amp;headers, false).await {</w:t>
      </w:r>
    </w:p>
    <w:p w14:paraId="6D7602F8" w14:textId="77777777" w:rsidR="005843BA" w:rsidRDefault="00A07EE9">
      <w:pPr>
        <w:pStyle w:val="SourceCode"/>
      </w:pPr>
      <w:r>
        <w:t xml:space="preserve">        return refusal;</w:t>
      </w:r>
    </w:p>
    <w:p w14:paraId="635CCA98" w14:textId="77777777" w:rsidR="005843BA" w:rsidRDefault="00A07EE9">
      <w:pPr>
        <w:pStyle w:val="SourceCode"/>
      </w:pPr>
      <w:r>
        <w:t xml:space="preserve">    }</w:t>
      </w:r>
    </w:p>
    <w:p w14:paraId="79D515A3" w14:textId="77777777" w:rsidR="005843BA" w:rsidRDefault="00A07EE9">
      <w:pPr>
        <w:pStyle w:val="SourceCode"/>
      </w:pPr>
      <w:r>
        <w:t xml:space="preserve">    let query = uri.query().unwrap_or("").to_string();</w:t>
      </w:r>
    </w:p>
    <w:p w14:paraId="7EAC080B" w14:textId="77777777" w:rsidR="005843BA" w:rsidRDefault="00A07EE9">
      <w:pPr>
        <w:pStyle w:val="SourceCode"/>
      </w:pPr>
      <w:r>
        <w:t xml:space="preserve">    page_answer(</w:t>
      </w:r>
    </w:p>
    <w:p w14:paraId="28BD9BB0" w14:textId="77777777" w:rsidR="005843BA" w:rsidRDefault="00A07EE9">
      <w:pPr>
        <w:pStyle w:val="SourceCode"/>
      </w:pPr>
      <w:r>
        <w:t xml:space="preserve">        tokio::task::spawn_blocking(move || read_collection_page(query)).await)</w:t>
      </w:r>
    </w:p>
    <w:p w14:paraId="0D0A7500" w14:textId="77777777" w:rsidR="005843BA" w:rsidRDefault="00A07EE9">
      <w:pPr>
        <w:pStyle w:val="SourceCode"/>
      </w:pPr>
      <w:r>
        <w:t>}</w:t>
      </w:r>
    </w:p>
    <w:p w14:paraId="65372E1B" w14:textId="77777777" w:rsidR="005843BA" w:rsidRDefault="005843BA">
      <w:pPr>
        <w:pStyle w:val="SourceCode"/>
      </w:pPr>
    </w:p>
    <w:p w14:paraId="10F0A8FD" w14:textId="77777777" w:rsidR="005843BA" w:rsidRDefault="00A07EE9">
      <w:pPr>
        <w:pStyle w:val="SourceCode"/>
      </w:pPr>
      <w:r>
        <w:t>// The database part of POST /api/v1/contacts: the syntax, the shape, then</w:t>
      </w:r>
    </w:p>
    <w:p w14:paraId="7B8FA9F4" w14:textId="77777777" w:rsidR="005843BA" w:rsidRDefault="00A07EE9">
      <w:pPr>
        <w:pStyle w:val="SourceCode"/>
      </w:pPr>
      <w:r>
        <w:t>// add_contact_record, and 201 with the new contact's Location.</w:t>
      </w:r>
    </w:p>
    <w:p w14:paraId="5177F0BF" w14:textId="77777777" w:rsidR="005843BA" w:rsidRDefault="00A07EE9">
      <w:pPr>
        <w:pStyle w:val="SourceCode"/>
      </w:pPr>
      <w:r>
        <w:t>fn create_by_api(body: Bytes) -&gt; Response {</w:t>
      </w:r>
    </w:p>
    <w:p w14:paraId="015BBA04" w14:textId="77777777" w:rsidR="005843BA" w:rsidRDefault="00A07EE9">
      <w:pPr>
        <w:pStyle w:val="SourceCode"/>
      </w:pPr>
      <w:r>
        <w:t xml:space="preserve">    let body_text = match read_json_body(&amp;body) {</w:t>
      </w:r>
    </w:p>
    <w:p w14:paraId="36FBCAC6" w14:textId="77777777" w:rsidR="005843BA" w:rsidRDefault="00A07EE9">
      <w:pPr>
        <w:pStyle w:val="SourceCode"/>
      </w:pPr>
      <w:r>
        <w:t xml:space="preserve">        Some(body_text) =&gt; body_text,</w:t>
      </w:r>
    </w:p>
    <w:p w14:paraId="749EE4EB" w14:textId="77777777" w:rsidR="005843BA" w:rsidRDefault="00A07EE9">
      <w:pPr>
        <w:pStyle w:val="SourceCode"/>
      </w:pPr>
      <w:r>
        <w:t xml:space="preserve">        None =&gt; return send_invalid_json(),</w:t>
      </w:r>
    </w:p>
    <w:p w14:paraId="0EC1129F" w14:textId="77777777" w:rsidR="005843BA" w:rsidRDefault="00A07EE9">
      <w:pPr>
        <w:pStyle w:val="SourceCode"/>
      </w:pPr>
      <w:r>
        <w:t xml:space="preserve">    };</w:t>
      </w:r>
    </w:p>
    <w:p w14:paraId="1FF40BFF" w14:textId="77777777" w:rsidR="005843BA" w:rsidRDefault="00A07EE9">
      <w:pPr>
        <w:pStyle w:val="SourceCode"/>
      </w:pPr>
      <w:r>
        <w:t xml:space="preserve">    let new_contact = match contact_create::contact_from_json(&amp;body_text) {</w:t>
      </w:r>
    </w:p>
    <w:p w14:paraId="707CEBE2" w14:textId="77777777" w:rsidR="005843BA" w:rsidRDefault="00A07EE9">
      <w:pPr>
        <w:pStyle w:val="SourceCode"/>
      </w:pPr>
      <w:r>
        <w:t xml:space="preserve">        Some(new_contact) =&gt; new_contact,</w:t>
      </w:r>
    </w:p>
    <w:p w14:paraId="03722A6D" w14:textId="77777777" w:rsidR="005843BA" w:rsidRDefault="00A07EE9">
      <w:pPr>
        <w:pStyle w:val="SourceCode"/>
      </w:pPr>
      <w:r>
        <w:t xml:space="preserve">        None =&gt; return send_failure(ContactStatus::InvalidInput, BODY_PROBLEM),</w:t>
      </w:r>
    </w:p>
    <w:p w14:paraId="4DD24BAC" w14:textId="77777777" w:rsidR="005843BA" w:rsidRDefault="00A07EE9">
      <w:pPr>
        <w:pStyle w:val="SourceCode"/>
      </w:pPr>
      <w:r>
        <w:t xml:space="preserve">    };</w:t>
      </w:r>
    </w:p>
    <w:p w14:paraId="17ADE88B" w14:textId="77777777" w:rsidR="005843BA" w:rsidRDefault="00A07EE9">
      <w:pPr>
        <w:pStyle w:val="SourceCode"/>
      </w:pPr>
      <w:r>
        <w:t xml:space="preserve">    let (_status, problem, opened) = contact_store::open_connection();</w:t>
      </w:r>
    </w:p>
    <w:p w14:paraId="05BED4EC" w14:textId="77777777" w:rsidR="005843BA" w:rsidRDefault="00A07EE9">
      <w:pPr>
        <w:pStyle w:val="SourceCode"/>
      </w:pPr>
      <w:r>
        <w:t xml:space="preserve">    let mut connection = match opened {</w:t>
      </w:r>
    </w:p>
    <w:p w14:paraId="04FB0C99" w14:textId="77777777" w:rsidR="005843BA" w:rsidRDefault="00A07EE9">
      <w:pPr>
        <w:pStyle w:val="SourceCode"/>
      </w:pPr>
      <w:r>
        <w:t xml:space="preserve">        Some(connection) =&gt; connection,</w:t>
      </w:r>
    </w:p>
    <w:p w14:paraId="2E1EF92A" w14:textId="77777777" w:rsidR="005843BA" w:rsidRDefault="00A07EE9">
      <w:pPr>
        <w:pStyle w:val="SourceCode"/>
      </w:pPr>
      <w:r>
        <w:t xml:space="preserve">        None =&gt; return send_unavailable(&amp;problem),</w:t>
      </w:r>
    </w:p>
    <w:p w14:paraId="754980D8" w14:textId="77777777" w:rsidR="005843BA" w:rsidRDefault="00A07EE9">
      <w:pPr>
        <w:pStyle w:val="SourceCode"/>
      </w:pPr>
      <w:r>
        <w:t xml:space="preserve">    };</w:t>
      </w:r>
    </w:p>
    <w:p w14:paraId="1FE0CE57" w14:textId="77777777" w:rsidR="005843BA" w:rsidRDefault="00A07EE9">
      <w:pPr>
        <w:pStyle w:val="SourceCode"/>
      </w:pPr>
      <w:r>
        <w:t xml:space="preserve">    let (status, problem, stored) =</w:t>
      </w:r>
    </w:p>
    <w:p w14:paraId="0E589A6D" w14:textId="77777777" w:rsidR="005843BA" w:rsidRDefault="00A07EE9">
      <w:pPr>
        <w:pStyle w:val="SourceCode"/>
      </w:pPr>
      <w:r>
        <w:t xml:space="preserve">        contact_create::add_contact_record(&amp;mut connection, new_contact);</w:t>
      </w:r>
    </w:p>
    <w:p w14:paraId="782911A0" w14:textId="77777777" w:rsidR="005843BA" w:rsidRDefault="00A07EE9">
      <w:pPr>
        <w:pStyle w:val="SourceCode"/>
      </w:pPr>
      <w:r>
        <w:t xml:space="preserve">    contact_store::close_connection(connection);</w:t>
      </w:r>
    </w:p>
    <w:p w14:paraId="5A9612A5" w14:textId="77777777" w:rsidR="005843BA" w:rsidRDefault="00A07EE9">
      <w:pPr>
        <w:pStyle w:val="SourceCode"/>
      </w:pPr>
      <w:r>
        <w:t xml:space="preserve">    let contact = match stored {</w:t>
      </w:r>
    </w:p>
    <w:p w14:paraId="4A5636F5" w14:textId="77777777" w:rsidR="005843BA" w:rsidRDefault="00A07EE9">
      <w:pPr>
        <w:pStyle w:val="SourceCode"/>
      </w:pPr>
      <w:r>
        <w:t xml:space="preserve">        Some(contact) =&gt; contact,</w:t>
      </w:r>
    </w:p>
    <w:p w14:paraId="688727DF" w14:textId="77777777" w:rsidR="005843BA" w:rsidRDefault="00A07EE9">
      <w:pPr>
        <w:pStyle w:val="SourceCode"/>
      </w:pPr>
      <w:r>
        <w:t xml:space="preserve">        None =&gt; return send_failure(status, &amp;problem),</w:t>
      </w:r>
    </w:p>
    <w:p w14:paraId="2411922C" w14:textId="77777777" w:rsidR="005843BA" w:rsidRDefault="00A07EE9">
      <w:pPr>
        <w:pStyle w:val="SourceCode"/>
      </w:pPr>
      <w:r>
        <w:t xml:space="preserve">    };</w:t>
      </w:r>
    </w:p>
    <w:p w14:paraId="512154A3" w14:textId="77777777" w:rsidR="005843BA" w:rsidRDefault="00A07EE9">
      <w:pPr>
        <w:pStyle w:val="SourceCode"/>
      </w:pPr>
      <w:r>
        <w:t xml:space="preserve">    let location = format!("{}/contacts/{}", API_PREFIX, contact.id);</w:t>
      </w:r>
    </w:p>
    <w:p w14:paraId="06B8C2F7" w14:textId="77777777" w:rsidR="005843BA" w:rsidRDefault="00A07EE9">
      <w:pPr>
        <w:pStyle w:val="SourceCode"/>
      </w:pPr>
      <w:r>
        <w:t xml:space="preserve">    let json_text = match contact_store::contact_to_json(contact) {</w:t>
      </w:r>
    </w:p>
    <w:p w14:paraId="791C37B9" w14:textId="77777777" w:rsidR="005843BA" w:rsidRDefault="00A07EE9">
      <w:pPr>
        <w:pStyle w:val="SourceCode"/>
      </w:pPr>
      <w:r>
        <w:t xml:space="preserve">        Ok(json_text) =&gt; json_text,</w:t>
      </w:r>
    </w:p>
    <w:p w14:paraId="4A92A4AD" w14:textId="77777777" w:rsidR="005843BA" w:rsidRDefault="00A07EE9">
      <w:pPr>
        <w:pStyle w:val="SourceCode"/>
      </w:pPr>
      <w:r>
        <w:t xml:space="preserve">        Err(_) =&gt; return send_server_error("internal_error", OUT_OF_MEMORY),</w:t>
      </w:r>
    </w:p>
    <w:p w14:paraId="76C44D0C" w14:textId="77777777" w:rsidR="005843BA" w:rsidRDefault="00A07EE9">
      <w:pPr>
        <w:pStyle w:val="SourceCode"/>
      </w:pPr>
      <w:r>
        <w:t xml:space="preserve">    };</w:t>
      </w:r>
    </w:p>
    <w:p w14:paraId="63CCBB25" w14:textId="77777777" w:rsidR="005843BA" w:rsidRDefault="00A07EE9">
      <w:pPr>
        <w:pStyle w:val="SourceCode"/>
      </w:pPr>
      <w:r>
        <w:t xml:space="preserve">    let headers = [(header::CONTENT_TYPE, JSON_TYPE.to_string()),</w:t>
      </w:r>
    </w:p>
    <w:p w14:paraId="403468F6" w14:textId="77777777" w:rsidR="005843BA" w:rsidRDefault="00A07EE9">
      <w:pPr>
        <w:pStyle w:val="SourceCode"/>
      </w:pPr>
      <w:r>
        <w:t xml:space="preserve">                   (header::LOCATION, location)];</w:t>
      </w:r>
    </w:p>
    <w:p w14:paraId="35AB7C23" w14:textId="77777777" w:rsidR="005843BA" w:rsidRDefault="00A07EE9">
      <w:pPr>
        <w:pStyle w:val="SourceCode"/>
      </w:pPr>
      <w:r>
        <w:t xml:space="preserve">    (StatusCode::CREATED, headers, json_text).into_response()</w:t>
      </w:r>
    </w:p>
    <w:p w14:paraId="0EC60B3B" w14:textId="77777777" w:rsidR="005843BA" w:rsidRDefault="00A07EE9">
      <w:pPr>
        <w:pStyle w:val="SourceCode"/>
      </w:pPr>
      <w:r>
        <w:t>}</w:t>
      </w:r>
    </w:p>
    <w:p w14:paraId="5EA998F8" w14:textId="77777777" w:rsidR="005843BA" w:rsidRDefault="005843BA">
      <w:pPr>
        <w:pStyle w:val="SourceCode"/>
      </w:pPr>
    </w:p>
    <w:p w14:paraId="2B5E4753" w14:textId="77777777" w:rsidR="005843BA" w:rsidRDefault="00A07EE9">
      <w:pPr>
        <w:pStyle w:val="SourceCode"/>
      </w:pPr>
      <w:r>
        <w:t>// POST /api/v1/contacts: the body's headers, the write key, the body.</w:t>
      </w:r>
    </w:p>
    <w:p w14:paraId="5AE2FDD6" w14:textId="77777777" w:rsidR="005843BA" w:rsidRDefault="00A07EE9">
      <w:pPr>
        <w:pStyle w:val="SourceCode"/>
      </w:pPr>
      <w:r>
        <w:t>async fn handle_create_contact_api(headers: HeaderMap, body: Body) -&gt; Response {</w:t>
      </w:r>
    </w:p>
    <w:p w14:paraId="5130EDE8" w14:textId="77777777" w:rsidR="005843BA" w:rsidRDefault="00A07EE9">
      <w:pPr>
        <w:pStyle w:val="SourceCode"/>
      </w:pPr>
      <w:r>
        <w:t xml:space="preserve">    let body_bytes = match read_checked_body(&amp;headers, body).await {</w:t>
      </w:r>
    </w:p>
    <w:p w14:paraId="5D23BE16" w14:textId="77777777" w:rsidR="005843BA" w:rsidRDefault="00A07EE9">
      <w:pPr>
        <w:pStyle w:val="SourceCode"/>
      </w:pPr>
      <w:r>
        <w:t xml:space="preserve">        Ok(body_bytes) =&gt; body_bytes,</w:t>
      </w:r>
    </w:p>
    <w:p w14:paraId="3F4045E8" w14:textId="77777777" w:rsidR="005843BA" w:rsidRDefault="00A07EE9">
      <w:pPr>
        <w:pStyle w:val="SourceCode"/>
      </w:pPr>
      <w:r>
        <w:t xml:space="preserve">        Err(refusal) =&gt; return refusal,</w:t>
      </w:r>
    </w:p>
    <w:p w14:paraId="1FC6AF0C" w14:textId="77777777" w:rsidR="005843BA" w:rsidRDefault="00A07EE9">
      <w:pPr>
        <w:pStyle w:val="SourceCode"/>
      </w:pPr>
      <w:r>
        <w:t xml:space="preserve">    };</w:t>
      </w:r>
    </w:p>
    <w:p w14:paraId="24362A11" w14:textId="77777777" w:rsidR="005843BA" w:rsidRDefault="00A07EE9">
      <w:pPr>
        <w:pStyle w:val="SourceCode"/>
      </w:pPr>
      <w:r>
        <w:t xml:space="preserve">    page_answer(</w:t>
      </w:r>
    </w:p>
    <w:p w14:paraId="4CF88553" w14:textId="77777777" w:rsidR="005843BA" w:rsidRDefault="00A07EE9">
      <w:pPr>
        <w:pStyle w:val="SourceCode"/>
      </w:pPr>
      <w:r>
        <w:t xml:space="preserve">        tokio::task::spawn_blocking(move || create_by_api(body_bytes)).await)</w:t>
      </w:r>
    </w:p>
    <w:p w14:paraId="751F8F00" w14:textId="77777777" w:rsidR="005843BA" w:rsidRDefault="00A07EE9">
      <w:pPr>
        <w:pStyle w:val="SourceCode"/>
      </w:pPr>
      <w:r>
        <w:t>}</w:t>
      </w:r>
    </w:p>
    <w:p w14:paraId="56BDE8A3" w14:textId="77777777" w:rsidR="005843BA" w:rsidRDefault="005843BA">
      <w:pPr>
        <w:pStyle w:val="SourceCode"/>
      </w:pPr>
    </w:p>
    <w:p w14:paraId="4E9295F2" w14:textId="77777777" w:rsidR="005843BA" w:rsidRDefault="00A07EE9">
      <w:pPr>
        <w:pStyle w:val="SourceCode"/>
      </w:pPr>
      <w:r>
        <w:t>// The database part of GET /api/v1/contacts/{id}: the id, then the read.</w:t>
      </w:r>
    </w:p>
    <w:p w14:paraId="688F51DC" w14:textId="77777777" w:rsidR="005843BA" w:rsidRDefault="00A07EE9">
      <w:pPr>
        <w:pStyle w:val="SourceCode"/>
      </w:pPr>
      <w:r>
        <w:t>fn read_by_api(id_text: String) -&gt; Response {</w:t>
      </w:r>
    </w:p>
    <w:p w14:paraId="5D4442CE" w14:textId="77777777" w:rsidR="005843BA" w:rsidRDefault="00A07EE9">
      <w:pPr>
        <w:pStyle w:val="SourceCode"/>
      </w:pPr>
      <w:r>
        <w:t xml:space="preserve">    let contact_id = parse_path_id(&amp;id_text);</w:t>
      </w:r>
    </w:p>
    <w:p w14:paraId="1EC3C988" w14:textId="77777777" w:rsidR="005843BA" w:rsidRDefault="00A07EE9">
      <w:pPr>
        <w:pStyle w:val="SourceCode"/>
      </w:pPr>
      <w:r>
        <w:t xml:space="preserve">    if contact_id == 0 {</w:t>
      </w:r>
    </w:p>
    <w:p w14:paraId="58172113" w14:textId="77777777" w:rsidR="005843BA" w:rsidRDefault="00A07EE9">
      <w:pPr>
        <w:pStyle w:val="SourceCode"/>
      </w:pPr>
      <w:r>
        <w:t xml:space="preserve">        return send_failure(ContactStatus::InvalidInput, PATH_ID_PROBLEM);</w:t>
      </w:r>
    </w:p>
    <w:p w14:paraId="0A5CB85D" w14:textId="77777777" w:rsidR="005843BA" w:rsidRDefault="00A07EE9">
      <w:pPr>
        <w:pStyle w:val="SourceCode"/>
      </w:pPr>
      <w:r>
        <w:t xml:space="preserve">    }</w:t>
      </w:r>
    </w:p>
    <w:p w14:paraId="22196ED3" w14:textId="77777777" w:rsidR="005843BA" w:rsidRDefault="00A07EE9">
      <w:pPr>
        <w:pStyle w:val="SourceCode"/>
      </w:pPr>
      <w:r>
        <w:t xml:space="preserve">    let (_status, problem, opened) = contact_store::open_connection();</w:t>
      </w:r>
    </w:p>
    <w:p w14:paraId="44BD607B" w14:textId="77777777" w:rsidR="005843BA" w:rsidRDefault="00A07EE9">
      <w:pPr>
        <w:pStyle w:val="SourceCode"/>
      </w:pPr>
      <w:r>
        <w:t xml:space="preserve">    let mut connection = match opened {</w:t>
      </w:r>
    </w:p>
    <w:p w14:paraId="302B21A1" w14:textId="77777777" w:rsidR="005843BA" w:rsidRDefault="00A07EE9">
      <w:pPr>
        <w:pStyle w:val="SourceCode"/>
      </w:pPr>
      <w:r>
        <w:t xml:space="preserve">        Some(connection) =&gt; connection,</w:t>
      </w:r>
    </w:p>
    <w:p w14:paraId="01B5FA41" w14:textId="77777777" w:rsidR="005843BA" w:rsidRDefault="00A07EE9">
      <w:pPr>
        <w:pStyle w:val="SourceCode"/>
      </w:pPr>
      <w:r>
        <w:t xml:space="preserve">        None =&gt; return send_unavailable(&amp;problem),</w:t>
      </w:r>
    </w:p>
    <w:p w14:paraId="3D4E3E25" w14:textId="77777777" w:rsidR="005843BA" w:rsidRDefault="00A07EE9">
      <w:pPr>
        <w:pStyle w:val="SourceCode"/>
      </w:pPr>
      <w:r>
        <w:t xml:space="preserve">    };</w:t>
      </w:r>
    </w:p>
    <w:p w14:paraId="7DB2E390" w14:textId="77777777" w:rsidR="005843BA" w:rsidRDefault="00A07EE9">
      <w:pPr>
        <w:pStyle w:val="SourceCode"/>
      </w:pPr>
      <w:r>
        <w:t xml:space="preserve">    let (status, problem, found) =</w:t>
      </w:r>
    </w:p>
    <w:p w14:paraId="52D0FF27" w14:textId="77777777" w:rsidR="005843BA" w:rsidRDefault="00A07EE9">
      <w:pPr>
        <w:pStyle w:val="SourceCode"/>
      </w:pPr>
      <w:r>
        <w:t xml:space="preserve">        contact_store::get_contact_record(&amp;mut connection, contact_id);</w:t>
      </w:r>
    </w:p>
    <w:p w14:paraId="36D94E1D" w14:textId="77777777" w:rsidR="005843BA" w:rsidRDefault="00A07EE9">
      <w:pPr>
        <w:pStyle w:val="SourceCode"/>
      </w:pPr>
      <w:r>
        <w:t xml:space="preserve">    contact_store::close_connection(connection);</w:t>
      </w:r>
    </w:p>
    <w:p w14:paraId="49968B4C" w14:textId="77777777" w:rsidR="005843BA" w:rsidRDefault="00A07EE9">
      <w:pPr>
        <w:pStyle w:val="SourceCode"/>
      </w:pPr>
      <w:r>
        <w:t xml:space="preserve">    match found {</w:t>
      </w:r>
    </w:p>
    <w:p w14:paraId="2F6AB781" w14:textId="77777777" w:rsidR="005843BA" w:rsidRDefault="00A07EE9">
      <w:pPr>
        <w:pStyle w:val="SourceCode"/>
      </w:pPr>
      <w:r>
        <w:t xml:space="preserve">        Some(contact) =&gt; send_made_json(contact_store::contact_to_json(contact)),</w:t>
      </w:r>
    </w:p>
    <w:p w14:paraId="2C0EA1FC" w14:textId="77777777" w:rsidR="005843BA" w:rsidRDefault="00A07EE9">
      <w:pPr>
        <w:pStyle w:val="SourceCode"/>
      </w:pPr>
      <w:r>
        <w:t xml:space="preserve">        None =&gt; send_failure(status, &amp;problem),</w:t>
      </w:r>
    </w:p>
    <w:p w14:paraId="48691D62" w14:textId="77777777" w:rsidR="005843BA" w:rsidRDefault="00A07EE9">
      <w:pPr>
        <w:pStyle w:val="SourceCode"/>
      </w:pPr>
      <w:r>
        <w:t xml:space="preserve">    }</w:t>
      </w:r>
    </w:p>
    <w:p w14:paraId="03991478" w14:textId="77777777" w:rsidR="005843BA" w:rsidRDefault="00A07EE9">
      <w:pPr>
        <w:pStyle w:val="SourceCode"/>
      </w:pPr>
      <w:r>
        <w:t>}</w:t>
      </w:r>
    </w:p>
    <w:p w14:paraId="22B2E73C" w14:textId="77777777" w:rsidR="005843BA" w:rsidRDefault="005843BA">
      <w:pPr>
        <w:pStyle w:val="SourceCode"/>
      </w:pPr>
    </w:p>
    <w:p w14:paraId="445D9FA5" w14:textId="77777777" w:rsidR="005843BA" w:rsidRDefault="00A07EE9">
      <w:pPr>
        <w:pStyle w:val="SourceCode"/>
      </w:pPr>
      <w:r>
        <w:t>async fn handle_get_contact_api(</w:t>
      </w:r>
    </w:p>
    <w:p w14:paraId="56C25548" w14:textId="77777777" w:rsidR="005843BA" w:rsidRDefault="00A07EE9">
      <w:pPr>
        <w:pStyle w:val="SourceCode"/>
      </w:pPr>
      <w:r>
        <w:t xml:space="preserve">    headers: HeaderMap, path_id: Result&lt;Path&lt;String&gt;, PathRejection&gt;,</w:t>
      </w:r>
    </w:p>
    <w:p w14:paraId="784E8AE9" w14:textId="77777777" w:rsidR="005843BA" w:rsidRDefault="00A07EE9">
      <w:pPr>
        <w:pStyle w:val="SourceCode"/>
      </w:pPr>
      <w:r>
        <w:t>) -&gt; Response {</w:t>
      </w:r>
    </w:p>
    <w:p w14:paraId="78341217" w14:textId="77777777" w:rsidR="005843BA" w:rsidRDefault="00A07EE9">
      <w:pPr>
        <w:pStyle w:val="SourceCode"/>
      </w:pPr>
      <w:r>
        <w:t xml:space="preserve">    if let Some(refusal) = authorize_first(&amp;headers, false).await {</w:t>
      </w:r>
    </w:p>
    <w:p w14:paraId="00A6E988" w14:textId="77777777" w:rsidR="005843BA" w:rsidRDefault="00A07EE9">
      <w:pPr>
        <w:pStyle w:val="SourceCode"/>
      </w:pPr>
      <w:r>
        <w:t xml:space="preserve">        return refusal;</w:t>
      </w:r>
    </w:p>
    <w:p w14:paraId="1E59AC8C" w14:textId="77777777" w:rsidR="005843BA" w:rsidRDefault="00A07EE9">
      <w:pPr>
        <w:pStyle w:val="SourceCode"/>
      </w:pPr>
      <w:r>
        <w:t xml:space="preserve">    }</w:t>
      </w:r>
    </w:p>
    <w:p w14:paraId="713D3BCB" w14:textId="77777777" w:rsidR="005843BA" w:rsidRDefault="00A07EE9">
      <w:pPr>
        <w:pStyle w:val="SourceCode"/>
      </w:pPr>
      <w:r>
        <w:t xml:space="preserve">    let id_text = api_id_text(path_id);</w:t>
      </w:r>
    </w:p>
    <w:p w14:paraId="552BC448" w14:textId="77777777" w:rsidR="005843BA" w:rsidRDefault="00A07EE9">
      <w:pPr>
        <w:pStyle w:val="SourceCode"/>
      </w:pPr>
      <w:r>
        <w:t xml:space="preserve">    page_answer(tokio::task::spawn_blocking(move || read_by_api(id_text)).await)</w:t>
      </w:r>
    </w:p>
    <w:p w14:paraId="0B15E530" w14:textId="77777777" w:rsidR="005843BA" w:rsidRDefault="00A07EE9">
      <w:pPr>
        <w:pStyle w:val="SourceCode"/>
      </w:pPr>
      <w:r>
        <w:t>}</w:t>
      </w:r>
    </w:p>
    <w:p w14:paraId="62060C8C" w14:textId="77777777" w:rsidR="005843BA" w:rsidRDefault="005843BA">
      <w:pPr>
        <w:pStyle w:val="SourceCode"/>
      </w:pPr>
    </w:p>
    <w:p w14:paraId="1D1C33D9" w14:textId="77777777" w:rsidR="005843BA" w:rsidRDefault="00A07EE9">
      <w:pPr>
        <w:pStyle w:val="SourceCode"/>
      </w:pPr>
      <w:r>
        <w:t>// The database part of PUT /api/v1/contacts/{id}: Lesson 6.7a's replace,</w:t>
      </w:r>
    </w:p>
    <w:p w14:paraId="5DFDCF44" w14:textId="77777777" w:rsidR="005843BA" w:rsidRDefault="00A07EE9">
      <w:pPr>
        <w:pStyle w:val="SourceCode"/>
      </w:pPr>
      <w:r>
        <w:t>// with the id from the path, never from the body.</w:t>
      </w:r>
    </w:p>
    <w:p w14:paraId="6D054FD2" w14:textId="77777777" w:rsidR="005843BA" w:rsidRDefault="00A07EE9">
      <w:pPr>
        <w:pStyle w:val="SourceCode"/>
      </w:pPr>
      <w:r>
        <w:t>fn replace_by_api(id_text: String, body: Bytes) -&gt; Response {</w:t>
      </w:r>
    </w:p>
    <w:p w14:paraId="7FD42F9C" w14:textId="77777777" w:rsidR="005843BA" w:rsidRDefault="00A07EE9">
      <w:pPr>
        <w:pStyle w:val="SourceCode"/>
      </w:pPr>
      <w:r>
        <w:t xml:space="preserve">    let contact_id = parse_path_id(&amp;id_text);</w:t>
      </w:r>
    </w:p>
    <w:p w14:paraId="0A336B7C" w14:textId="77777777" w:rsidR="005843BA" w:rsidRDefault="00A07EE9">
      <w:pPr>
        <w:pStyle w:val="SourceCode"/>
      </w:pPr>
      <w:r>
        <w:t xml:space="preserve">    if contact_id == 0 {</w:t>
      </w:r>
    </w:p>
    <w:p w14:paraId="71AF389B" w14:textId="77777777" w:rsidR="005843BA" w:rsidRDefault="00A07EE9">
      <w:pPr>
        <w:pStyle w:val="SourceCode"/>
      </w:pPr>
      <w:r>
        <w:t xml:space="preserve">        return send_failure(ContactStatus::InvalidInput, PATH_ID_PROBLEM);</w:t>
      </w:r>
    </w:p>
    <w:p w14:paraId="6A1B73DD" w14:textId="77777777" w:rsidR="005843BA" w:rsidRDefault="00A07EE9">
      <w:pPr>
        <w:pStyle w:val="SourceCode"/>
      </w:pPr>
      <w:r>
        <w:t xml:space="preserve">    }</w:t>
      </w:r>
    </w:p>
    <w:p w14:paraId="3A38D24E" w14:textId="77777777" w:rsidR="005843BA" w:rsidRDefault="00A07EE9">
      <w:pPr>
        <w:pStyle w:val="SourceCode"/>
      </w:pPr>
      <w:r>
        <w:t xml:space="preserve">    let body_text = match read_json_body(&amp;body) {</w:t>
      </w:r>
    </w:p>
    <w:p w14:paraId="30E8DF31" w14:textId="77777777" w:rsidR="005843BA" w:rsidRDefault="00A07EE9">
      <w:pPr>
        <w:pStyle w:val="SourceCode"/>
      </w:pPr>
      <w:r>
        <w:t xml:space="preserve">        Some(body_text) =&gt; body_text,</w:t>
      </w:r>
    </w:p>
    <w:p w14:paraId="70C72102" w14:textId="77777777" w:rsidR="005843BA" w:rsidRDefault="00A07EE9">
      <w:pPr>
        <w:pStyle w:val="SourceCode"/>
      </w:pPr>
      <w:r>
        <w:t xml:space="preserve">        None =&gt; return send_invalid_json(),</w:t>
      </w:r>
    </w:p>
    <w:p w14:paraId="224A2B23" w14:textId="77777777" w:rsidR="005843BA" w:rsidRDefault="00A07EE9">
      <w:pPr>
        <w:pStyle w:val="SourceCode"/>
      </w:pPr>
      <w:r>
        <w:t xml:space="preserve">    };</w:t>
      </w:r>
    </w:p>
    <w:p w14:paraId="1265964A" w14:textId="77777777" w:rsidR="005843BA" w:rsidRDefault="00A07EE9">
      <w:pPr>
        <w:pStyle w:val="SourceCode"/>
      </w:pPr>
      <w:r>
        <w:t xml:space="preserve">    let mut replacement = match contact_create::contact_from_json(&amp;body_text) {</w:t>
      </w:r>
    </w:p>
    <w:p w14:paraId="5E434DAD" w14:textId="77777777" w:rsidR="005843BA" w:rsidRDefault="00A07EE9">
      <w:pPr>
        <w:pStyle w:val="SourceCode"/>
      </w:pPr>
      <w:r>
        <w:t xml:space="preserve">        Some(replacement) =&gt; replacement,</w:t>
      </w:r>
    </w:p>
    <w:p w14:paraId="5707D9E9" w14:textId="77777777" w:rsidR="005843BA" w:rsidRDefault="00A07EE9">
      <w:pPr>
        <w:pStyle w:val="SourceCode"/>
      </w:pPr>
      <w:r>
        <w:t xml:space="preserve">        None =&gt; return send_failure(ContactStatus::InvalidInput, BODY_PROBLEM),</w:t>
      </w:r>
    </w:p>
    <w:p w14:paraId="633FA758" w14:textId="77777777" w:rsidR="005843BA" w:rsidRDefault="00A07EE9">
      <w:pPr>
        <w:pStyle w:val="SourceCode"/>
      </w:pPr>
      <w:r>
        <w:t xml:space="preserve">    };</w:t>
      </w:r>
    </w:p>
    <w:p w14:paraId="1C03C3CC" w14:textId="77777777" w:rsidR="005843BA" w:rsidRDefault="00A07EE9">
      <w:pPr>
        <w:pStyle w:val="SourceCode"/>
      </w:pPr>
      <w:r>
        <w:t xml:space="preserve">    replacement.id = contact_id;</w:t>
      </w:r>
    </w:p>
    <w:p w14:paraId="577B2101" w14:textId="77777777" w:rsidR="005843BA" w:rsidRDefault="00A07EE9">
      <w:pPr>
        <w:pStyle w:val="SourceCode"/>
      </w:pPr>
      <w:r>
        <w:t xml:space="preserve">    let (_status, problem, opened) = contact_store::open_connection();</w:t>
      </w:r>
    </w:p>
    <w:p w14:paraId="29AE1089" w14:textId="77777777" w:rsidR="005843BA" w:rsidRDefault="00A07EE9">
      <w:pPr>
        <w:pStyle w:val="SourceCode"/>
      </w:pPr>
      <w:r>
        <w:t xml:space="preserve">    let mut connection = match opened {</w:t>
      </w:r>
    </w:p>
    <w:p w14:paraId="15BD2433" w14:textId="77777777" w:rsidR="005843BA" w:rsidRDefault="00A07EE9">
      <w:pPr>
        <w:pStyle w:val="SourceCode"/>
      </w:pPr>
      <w:r>
        <w:t xml:space="preserve">        Some(connection) =&gt; connection,</w:t>
      </w:r>
    </w:p>
    <w:p w14:paraId="1422767F" w14:textId="77777777" w:rsidR="005843BA" w:rsidRDefault="00A07EE9">
      <w:pPr>
        <w:pStyle w:val="SourceCode"/>
      </w:pPr>
      <w:r>
        <w:t xml:space="preserve">        None =&gt; return send_unavailable(&amp;problem),</w:t>
      </w:r>
    </w:p>
    <w:p w14:paraId="0928A1EF" w14:textId="77777777" w:rsidR="005843BA" w:rsidRDefault="00A07EE9">
      <w:pPr>
        <w:pStyle w:val="SourceCode"/>
      </w:pPr>
      <w:r>
        <w:t xml:space="preserve">    };</w:t>
      </w:r>
    </w:p>
    <w:p w14:paraId="76D8FF59" w14:textId="77777777" w:rsidR="005843BA" w:rsidRDefault="00A07EE9">
      <w:pPr>
        <w:pStyle w:val="SourceCode"/>
      </w:pPr>
      <w:r>
        <w:t xml:space="preserve">    let (status, problem, stored) =</w:t>
      </w:r>
    </w:p>
    <w:p w14:paraId="7DC8FC01" w14:textId="77777777" w:rsidR="005843BA" w:rsidRDefault="00A07EE9">
      <w:pPr>
        <w:pStyle w:val="SourceCode"/>
      </w:pPr>
      <w:r>
        <w:t xml:space="preserve">        contact_replace::replace_contact(&amp;mut connection, replacement);</w:t>
      </w:r>
    </w:p>
    <w:p w14:paraId="2278AA2D" w14:textId="77777777" w:rsidR="005843BA" w:rsidRDefault="00A07EE9">
      <w:pPr>
        <w:pStyle w:val="SourceCode"/>
      </w:pPr>
      <w:r>
        <w:t xml:space="preserve">    contact_store::close_connection(connection);</w:t>
      </w:r>
    </w:p>
    <w:p w14:paraId="0A2544E9" w14:textId="77777777" w:rsidR="005843BA" w:rsidRDefault="00A07EE9">
      <w:pPr>
        <w:pStyle w:val="SourceCode"/>
      </w:pPr>
      <w:r>
        <w:t xml:space="preserve">    match stored {</w:t>
      </w:r>
    </w:p>
    <w:p w14:paraId="52D159D6" w14:textId="77777777" w:rsidR="005843BA" w:rsidRDefault="00A07EE9">
      <w:pPr>
        <w:pStyle w:val="SourceCode"/>
      </w:pPr>
      <w:r>
        <w:t xml:space="preserve">        Some(contact) =&gt; send_made_json(contact_store::contact_to_json(contact)),</w:t>
      </w:r>
    </w:p>
    <w:p w14:paraId="4470539D" w14:textId="77777777" w:rsidR="005843BA" w:rsidRDefault="00A07EE9">
      <w:pPr>
        <w:pStyle w:val="SourceCode"/>
      </w:pPr>
      <w:r>
        <w:t xml:space="preserve">        None =&gt; send_failure(status, &amp;problem),</w:t>
      </w:r>
    </w:p>
    <w:p w14:paraId="244484F4" w14:textId="77777777" w:rsidR="005843BA" w:rsidRDefault="00A07EE9">
      <w:pPr>
        <w:pStyle w:val="SourceCode"/>
      </w:pPr>
      <w:r>
        <w:t xml:space="preserve">    }</w:t>
      </w:r>
    </w:p>
    <w:p w14:paraId="73AD5316" w14:textId="77777777" w:rsidR="005843BA" w:rsidRDefault="00A07EE9">
      <w:pPr>
        <w:pStyle w:val="SourceCode"/>
      </w:pPr>
      <w:r>
        <w:t>}</w:t>
      </w:r>
    </w:p>
    <w:p w14:paraId="5B597A03" w14:textId="77777777" w:rsidR="005843BA" w:rsidRDefault="005843BA">
      <w:pPr>
        <w:pStyle w:val="SourceCode"/>
      </w:pPr>
    </w:p>
    <w:p w14:paraId="12AAAB38" w14:textId="77777777" w:rsidR="005843BA" w:rsidRDefault="00A07EE9">
      <w:pPr>
        <w:pStyle w:val="SourceCode"/>
      </w:pPr>
      <w:r>
        <w:t>async fn handle_replace_contact_api(</w:t>
      </w:r>
    </w:p>
    <w:p w14:paraId="38774CED" w14:textId="77777777" w:rsidR="005843BA" w:rsidRDefault="00A07EE9">
      <w:pPr>
        <w:pStyle w:val="SourceCode"/>
      </w:pPr>
      <w:r>
        <w:t xml:space="preserve">    headers: HeaderMap, path_id: Result&lt;Path&lt;String&gt;, PathRejection&gt;,</w:t>
      </w:r>
    </w:p>
    <w:p w14:paraId="53CEE1CF" w14:textId="77777777" w:rsidR="005843BA" w:rsidRDefault="00A07EE9">
      <w:pPr>
        <w:pStyle w:val="SourceCode"/>
      </w:pPr>
      <w:r>
        <w:t xml:space="preserve">    body: Body,</w:t>
      </w:r>
    </w:p>
    <w:p w14:paraId="42B9A781" w14:textId="77777777" w:rsidR="005843BA" w:rsidRDefault="00A07EE9">
      <w:pPr>
        <w:pStyle w:val="SourceCode"/>
      </w:pPr>
      <w:r>
        <w:t>) -&gt; Response {</w:t>
      </w:r>
    </w:p>
    <w:p w14:paraId="675BC984" w14:textId="77777777" w:rsidR="005843BA" w:rsidRDefault="00A07EE9">
      <w:pPr>
        <w:pStyle w:val="SourceCode"/>
      </w:pPr>
      <w:r>
        <w:t xml:space="preserve">    let body_bytes = match read_checked_body(&amp;headers, body).await {</w:t>
      </w:r>
    </w:p>
    <w:p w14:paraId="474EBBFF" w14:textId="77777777" w:rsidR="005843BA" w:rsidRDefault="00A07EE9">
      <w:pPr>
        <w:pStyle w:val="SourceCode"/>
      </w:pPr>
      <w:r>
        <w:t xml:space="preserve">        Ok(body_bytes) =&gt; body_bytes,</w:t>
      </w:r>
    </w:p>
    <w:p w14:paraId="328F06D2" w14:textId="77777777" w:rsidR="005843BA" w:rsidRDefault="00A07EE9">
      <w:pPr>
        <w:pStyle w:val="SourceCode"/>
      </w:pPr>
      <w:r>
        <w:t xml:space="preserve">        Err(refusal) =&gt; return refusal,</w:t>
      </w:r>
    </w:p>
    <w:p w14:paraId="34057052" w14:textId="77777777" w:rsidR="005843BA" w:rsidRDefault="00A07EE9">
      <w:pPr>
        <w:pStyle w:val="SourceCode"/>
      </w:pPr>
      <w:r>
        <w:t xml:space="preserve">    };</w:t>
      </w:r>
    </w:p>
    <w:p w14:paraId="4FB2BEF2" w14:textId="77777777" w:rsidR="005843BA" w:rsidRDefault="00A07EE9">
      <w:pPr>
        <w:pStyle w:val="SourceCode"/>
      </w:pPr>
      <w:r>
        <w:t xml:space="preserve">    let id_text = api_id_text(path_id);</w:t>
      </w:r>
    </w:p>
    <w:p w14:paraId="17543CDB" w14:textId="77777777" w:rsidR="005843BA" w:rsidRDefault="00A07EE9">
      <w:pPr>
        <w:pStyle w:val="SourceCode"/>
      </w:pPr>
      <w:r>
        <w:t xml:space="preserve">    page_answer(tokio::task::spawn_blocking(move || {</w:t>
      </w:r>
    </w:p>
    <w:p w14:paraId="15AF6977" w14:textId="77777777" w:rsidR="005843BA" w:rsidRDefault="00A07EE9">
      <w:pPr>
        <w:pStyle w:val="SourceCode"/>
      </w:pPr>
      <w:r>
        <w:t xml:space="preserve">        replace_by_api(id_text, body_bytes)</w:t>
      </w:r>
    </w:p>
    <w:p w14:paraId="056DADC9" w14:textId="77777777" w:rsidR="005843BA" w:rsidRDefault="00A07EE9">
      <w:pPr>
        <w:pStyle w:val="SourceCode"/>
      </w:pPr>
      <w:r>
        <w:t xml:space="preserve">    })</w:t>
      </w:r>
    </w:p>
    <w:p w14:paraId="5BB0AA4C" w14:textId="77777777" w:rsidR="005843BA" w:rsidRDefault="00A07EE9">
      <w:pPr>
        <w:pStyle w:val="SourceCode"/>
      </w:pPr>
      <w:r>
        <w:t xml:space="preserve">    .await)</w:t>
      </w:r>
    </w:p>
    <w:p w14:paraId="2381FAE1" w14:textId="77777777" w:rsidR="005843BA" w:rsidRDefault="00A07EE9">
      <w:pPr>
        <w:pStyle w:val="SourceCode"/>
      </w:pPr>
      <w:r>
        <w:t>}</w:t>
      </w:r>
    </w:p>
    <w:p w14:paraId="4C825856" w14:textId="77777777" w:rsidR="005843BA" w:rsidRDefault="005843BA">
      <w:pPr>
        <w:pStyle w:val="SourceCode"/>
      </w:pPr>
    </w:p>
    <w:p w14:paraId="3F83C9D6" w14:textId="77777777" w:rsidR="005843BA" w:rsidRDefault="00A07EE9">
      <w:pPr>
        <w:pStyle w:val="SourceCode"/>
      </w:pPr>
      <w:r>
        <w:t>// The database part of PATCH /api/v1/contacts/{id}: Lesson 6.8a's patch,</w:t>
      </w:r>
    </w:p>
    <w:p w14:paraId="3DE2F47A" w14:textId="77777777" w:rsidR="005843BA" w:rsidRDefault="00A07EE9">
      <w:pPr>
        <w:pStyle w:val="SourceCode"/>
      </w:pPr>
      <w:r>
        <w:t>// read, applied, and saved with replace_contact.</w:t>
      </w:r>
    </w:p>
    <w:p w14:paraId="46C9CF13" w14:textId="77777777" w:rsidR="005843BA" w:rsidRDefault="00A07EE9">
      <w:pPr>
        <w:pStyle w:val="SourceCode"/>
      </w:pPr>
      <w:r>
        <w:t>fn patch_by_api(id_text: String, body: Bytes) -&gt; Response {</w:t>
      </w:r>
    </w:p>
    <w:p w14:paraId="4719F52D" w14:textId="77777777" w:rsidR="005843BA" w:rsidRDefault="00A07EE9">
      <w:pPr>
        <w:pStyle w:val="SourceCode"/>
      </w:pPr>
      <w:r>
        <w:t xml:space="preserve">    let contact_id = parse_path_id(&amp;id_text);</w:t>
      </w:r>
    </w:p>
    <w:p w14:paraId="49DFA10E" w14:textId="77777777" w:rsidR="005843BA" w:rsidRDefault="00A07EE9">
      <w:pPr>
        <w:pStyle w:val="SourceCode"/>
      </w:pPr>
      <w:r>
        <w:t xml:space="preserve">    if contact_id == 0 {</w:t>
      </w:r>
    </w:p>
    <w:p w14:paraId="23326A88" w14:textId="77777777" w:rsidR="005843BA" w:rsidRDefault="00A07EE9">
      <w:pPr>
        <w:pStyle w:val="SourceCode"/>
      </w:pPr>
      <w:r>
        <w:t xml:space="preserve">        return send_failure(ContactStatus::InvalidInput, PATH_ID_PROBLEM);</w:t>
      </w:r>
    </w:p>
    <w:p w14:paraId="602DB214" w14:textId="77777777" w:rsidR="005843BA" w:rsidRDefault="00A07EE9">
      <w:pPr>
        <w:pStyle w:val="SourceCode"/>
      </w:pPr>
      <w:r>
        <w:t xml:space="preserve">    }</w:t>
      </w:r>
    </w:p>
    <w:p w14:paraId="54159ED4" w14:textId="77777777" w:rsidR="005843BA" w:rsidRDefault="00A07EE9">
      <w:pPr>
        <w:pStyle w:val="SourceCode"/>
      </w:pPr>
      <w:r>
        <w:t xml:space="preserve">    let body_text = match read_json_body(&amp;body) {</w:t>
      </w:r>
    </w:p>
    <w:p w14:paraId="5C7B04A1" w14:textId="77777777" w:rsidR="005843BA" w:rsidRDefault="00A07EE9">
      <w:pPr>
        <w:pStyle w:val="SourceCode"/>
      </w:pPr>
      <w:r>
        <w:t xml:space="preserve">        Some(body_text) =&gt; body_text,</w:t>
      </w:r>
    </w:p>
    <w:p w14:paraId="766D779E" w14:textId="77777777" w:rsidR="005843BA" w:rsidRDefault="00A07EE9">
      <w:pPr>
        <w:pStyle w:val="SourceCode"/>
      </w:pPr>
      <w:r>
        <w:t xml:space="preserve">        None =&gt; return send_invalid_json(),</w:t>
      </w:r>
    </w:p>
    <w:p w14:paraId="6092CE26" w14:textId="77777777" w:rsidR="005843BA" w:rsidRDefault="00A07EE9">
      <w:pPr>
        <w:pStyle w:val="SourceCode"/>
      </w:pPr>
      <w:r>
        <w:t xml:space="preserve">    };</w:t>
      </w:r>
    </w:p>
    <w:p w14:paraId="7AFB7B6A" w14:textId="77777777" w:rsidR="005843BA" w:rsidRDefault="00A07EE9">
      <w:pPr>
        <w:pStyle w:val="SourceCode"/>
      </w:pPr>
      <w:r>
        <w:t xml:space="preserve">    let patch = match contact_patch::patch_from_json(&amp;body_text) {</w:t>
      </w:r>
    </w:p>
    <w:p w14:paraId="1CBA9C21" w14:textId="77777777" w:rsidR="005843BA" w:rsidRDefault="00A07EE9">
      <w:pPr>
        <w:pStyle w:val="SourceCode"/>
      </w:pPr>
      <w:r>
        <w:t xml:space="preserve">        Some(patch) =&gt; patch,</w:t>
      </w:r>
    </w:p>
    <w:p w14:paraId="3E0452F7" w14:textId="77777777" w:rsidR="005843BA" w:rsidRDefault="00A07EE9">
      <w:pPr>
        <w:pStyle w:val="SourceCode"/>
      </w:pPr>
      <w:r>
        <w:t xml:space="preserve">        None =&gt; return send_failure(ContactStatus::InvalidInput, BODY_PROBLEM),</w:t>
      </w:r>
    </w:p>
    <w:p w14:paraId="46EF9151" w14:textId="77777777" w:rsidR="005843BA" w:rsidRDefault="00A07EE9">
      <w:pPr>
        <w:pStyle w:val="SourceCode"/>
      </w:pPr>
      <w:r>
        <w:t xml:space="preserve">    };</w:t>
      </w:r>
    </w:p>
    <w:p w14:paraId="6FA6A41E" w14:textId="77777777" w:rsidR="005843BA" w:rsidRDefault="00A07EE9">
      <w:pPr>
        <w:pStyle w:val="SourceCode"/>
      </w:pPr>
      <w:r>
        <w:t xml:space="preserve">    if !contact_patch::names_a_field(&amp;patch) {</w:t>
      </w:r>
    </w:p>
    <w:p w14:paraId="66F30EFA" w14:textId="77777777" w:rsidR="005843BA" w:rsidRDefault="00A07EE9">
      <w:pPr>
        <w:pStyle w:val="SourceCode"/>
      </w:pPr>
      <w:r>
        <w:t xml:space="preserve">        return send_failure(ContactStatus::InvalidInput, EMPTY_PATCH);</w:t>
      </w:r>
    </w:p>
    <w:p w14:paraId="1592853C" w14:textId="77777777" w:rsidR="005843BA" w:rsidRDefault="00A07EE9">
      <w:pPr>
        <w:pStyle w:val="SourceCode"/>
      </w:pPr>
      <w:r>
        <w:t xml:space="preserve">    }</w:t>
      </w:r>
    </w:p>
    <w:p w14:paraId="310DFE4D" w14:textId="77777777" w:rsidR="005843BA" w:rsidRDefault="00A07EE9">
      <w:pPr>
        <w:pStyle w:val="SourceCode"/>
      </w:pPr>
      <w:r>
        <w:t xml:space="preserve">    let (_status, problem, opened) = contact_store::open_connection();</w:t>
      </w:r>
    </w:p>
    <w:p w14:paraId="00E1AFF6" w14:textId="77777777" w:rsidR="005843BA" w:rsidRDefault="00A07EE9">
      <w:pPr>
        <w:pStyle w:val="SourceCode"/>
      </w:pPr>
      <w:r>
        <w:t xml:space="preserve">    let mut connection = match opened {</w:t>
      </w:r>
    </w:p>
    <w:p w14:paraId="6D2817A1" w14:textId="77777777" w:rsidR="005843BA" w:rsidRDefault="00A07EE9">
      <w:pPr>
        <w:pStyle w:val="SourceCode"/>
      </w:pPr>
      <w:r>
        <w:t xml:space="preserve">        Some(connection) =&gt; connection,</w:t>
      </w:r>
    </w:p>
    <w:p w14:paraId="361F5C39" w14:textId="77777777" w:rsidR="005843BA" w:rsidRDefault="00A07EE9">
      <w:pPr>
        <w:pStyle w:val="SourceCode"/>
      </w:pPr>
      <w:r>
        <w:t xml:space="preserve">        None =&gt; return send_unavailable(&amp;problem),</w:t>
      </w:r>
    </w:p>
    <w:p w14:paraId="6C21C8E7" w14:textId="77777777" w:rsidR="005843BA" w:rsidRDefault="00A07EE9">
      <w:pPr>
        <w:pStyle w:val="SourceCode"/>
      </w:pPr>
      <w:r>
        <w:t xml:space="preserve">    };</w:t>
      </w:r>
    </w:p>
    <w:p w14:paraId="672529B8" w14:textId="77777777" w:rsidR="005843BA" w:rsidRDefault="00A07EE9">
      <w:pPr>
        <w:pStyle w:val="SourceCode"/>
      </w:pPr>
      <w:r>
        <w:t xml:space="preserve">    let (status, problem, found) =</w:t>
      </w:r>
    </w:p>
    <w:p w14:paraId="17BE75F3" w14:textId="77777777" w:rsidR="005843BA" w:rsidRDefault="00A07EE9">
      <w:pPr>
        <w:pStyle w:val="SourceCode"/>
      </w:pPr>
      <w:r>
        <w:t xml:space="preserve">        contact_store::get_contact_record(&amp;mut connection, contact_id);</w:t>
      </w:r>
    </w:p>
    <w:p w14:paraId="00BFB9A8" w14:textId="77777777" w:rsidR="005843BA" w:rsidRDefault="00A07EE9">
      <w:pPr>
        <w:pStyle w:val="SourceCode"/>
      </w:pPr>
      <w:r>
        <w:t xml:space="preserve">    let (status, problem, stored) = match found {</w:t>
      </w:r>
    </w:p>
    <w:p w14:paraId="5642155B" w14:textId="77777777" w:rsidR="005843BA" w:rsidRDefault="00A07EE9">
      <w:pPr>
        <w:pStyle w:val="SourceCode"/>
      </w:pPr>
      <w:r>
        <w:t xml:space="preserve">        Some(stored_contact) =&gt; {</w:t>
      </w:r>
    </w:p>
    <w:p w14:paraId="403A2E29" w14:textId="77777777" w:rsidR="005843BA" w:rsidRDefault="00A07EE9">
      <w:pPr>
        <w:pStyle w:val="SourceCode"/>
      </w:pPr>
      <w:r>
        <w:t xml:space="preserve">            let patched_contact =</w:t>
      </w:r>
    </w:p>
    <w:p w14:paraId="1309A1A1" w14:textId="77777777" w:rsidR="005843BA" w:rsidRDefault="00A07EE9">
      <w:pPr>
        <w:pStyle w:val="SourceCode"/>
      </w:pPr>
      <w:r>
        <w:t xml:space="preserve">                contact_patch::apply_patch(stored_contact, patch);</w:t>
      </w:r>
    </w:p>
    <w:p w14:paraId="738A62F2" w14:textId="77777777" w:rsidR="005843BA" w:rsidRDefault="00A07EE9">
      <w:pPr>
        <w:pStyle w:val="SourceCode"/>
      </w:pPr>
      <w:r>
        <w:t xml:space="preserve">            contact_replace::replace_contact(&amp;mut connection, patched_contact)</w:t>
      </w:r>
    </w:p>
    <w:p w14:paraId="1F02C65E" w14:textId="77777777" w:rsidR="005843BA" w:rsidRDefault="00A07EE9">
      <w:pPr>
        <w:pStyle w:val="SourceCode"/>
      </w:pPr>
      <w:r>
        <w:t xml:space="preserve">        }</w:t>
      </w:r>
    </w:p>
    <w:p w14:paraId="4880BFB7" w14:textId="77777777" w:rsidR="005843BA" w:rsidRDefault="00A07EE9">
      <w:pPr>
        <w:pStyle w:val="SourceCode"/>
      </w:pPr>
      <w:r>
        <w:t xml:space="preserve">        None =&gt; (status, problem, None),</w:t>
      </w:r>
    </w:p>
    <w:p w14:paraId="0E47B8D5" w14:textId="77777777" w:rsidR="005843BA" w:rsidRDefault="00A07EE9">
      <w:pPr>
        <w:pStyle w:val="SourceCode"/>
      </w:pPr>
      <w:r>
        <w:t xml:space="preserve">    };</w:t>
      </w:r>
    </w:p>
    <w:p w14:paraId="708A85B0" w14:textId="77777777" w:rsidR="005843BA" w:rsidRDefault="00A07EE9">
      <w:pPr>
        <w:pStyle w:val="SourceCode"/>
      </w:pPr>
      <w:r>
        <w:t xml:space="preserve">    contact_store::close_connection(connection);</w:t>
      </w:r>
    </w:p>
    <w:p w14:paraId="0D37A7A1" w14:textId="77777777" w:rsidR="005843BA" w:rsidRDefault="00A07EE9">
      <w:pPr>
        <w:pStyle w:val="SourceCode"/>
      </w:pPr>
      <w:r>
        <w:t xml:space="preserve">    match stored {</w:t>
      </w:r>
    </w:p>
    <w:p w14:paraId="2B26742D" w14:textId="77777777" w:rsidR="005843BA" w:rsidRDefault="00A07EE9">
      <w:pPr>
        <w:pStyle w:val="SourceCode"/>
      </w:pPr>
      <w:r>
        <w:t xml:space="preserve">        Some(contact) =&gt; send_made_json(contact_store::contact_to_json(contact)),</w:t>
      </w:r>
    </w:p>
    <w:p w14:paraId="7D43AE06" w14:textId="77777777" w:rsidR="005843BA" w:rsidRDefault="00A07EE9">
      <w:pPr>
        <w:pStyle w:val="SourceCode"/>
      </w:pPr>
      <w:r>
        <w:t xml:space="preserve">        None =&gt; send_failure(status, &amp;problem),</w:t>
      </w:r>
    </w:p>
    <w:p w14:paraId="2878078E" w14:textId="77777777" w:rsidR="005843BA" w:rsidRDefault="00A07EE9">
      <w:pPr>
        <w:pStyle w:val="SourceCode"/>
      </w:pPr>
      <w:r>
        <w:t xml:space="preserve">    }</w:t>
      </w:r>
    </w:p>
    <w:p w14:paraId="1FC6914E" w14:textId="77777777" w:rsidR="005843BA" w:rsidRDefault="00A07EE9">
      <w:pPr>
        <w:pStyle w:val="SourceCode"/>
      </w:pPr>
      <w:r>
        <w:t>}</w:t>
      </w:r>
    </w:p>
    <w:p w14:paraId="1FC11216" w14:textId="77777777" w:rsidR="005843BA" w:rsidRDefault="005843BA">
      <w:pPr>
        <w:pStyle w:val="SourceCode"/>
      </w:pPr>
    </w:p>
    <w:p w14:paraId="4CDFAB09" w14:textId="77777777" w:rsidR="005843BA" w:rsidRDefault="00A07EE9">
      <w:pPr>
        <w:pStyle w:val="SourceCode"/>
      </w:pPr>
      <w:r>
        <w:t>async fn handle_patch_contact_api(</w:t>
      </w:r>
    </w:p>
    <w:p w14:paraId="3BB15854" w14:textId="77777777" w:rsidR="005843BA" w:rsidRDefault="00A07EE9">
      <w:pPr>
        <w:pStyle w:val="SourceCode"/>
      </w:pPr>
      <w:r>
        <w:t xml:space="preserve">    headers: HeaderMap, path_id: Result&lt;Path&lt;String&gt;, PathRejection&gt;,</w:t>
      </w:r>
    </w:p>
    <w:p w14:paraId="1D96631D" w14:textId="77777777" w:rsidR="005843BA" w:rsidRDefault="00A07EE9">
      <w:pPr>
        <w:pStyle w:val="SourceCode"/>
      </w:pPr>
      <w:r>
        <w:t xml:space="preserve">    body: Body,</w:t>
      </w:r>
    </w:p>
    <w:p w14:paraId="2D6505C9" w14:textId="77777777" w:rsidR="005843BA" w:rsidRDefault="00A07EE9">
      <w:pPr>
        <w:pStyle w:val="SourceCode"/>
      </w:pPr>
      <w:r>
        <w:t>) -&gt; Response {</w:t>
      </w:r>
    </w:p>
    <w:p w14:paraId="179BB6FB" w14:textId="77777777" w:rsidR="005843BA" w:rsidRDefault="00A07EE9">
      <w:pPr>
        <w:pStyle w:val="SourceCode"/>
      </w:pPr>
      <w:r>
        <w:t xml:space="preserve">    let body_bytes = match read_checked_body(&amp;headers, body).await {</w:t>
      </w:r>
    </w:p>
    <w:p w14:paraId="4BC76F2F" w14:textId="77777777" w:rsidR="005843BA" w:rsidRDefault="00A07EE9">
      <w:pPr>
        <w:pStyle w:val="SourceCode"/>
      </w:pPr>
      <w:r>
        <w:t xml:space="preserve">        Ok(body_bytes) =&gt; body_bytes,</w:t>
      </w:r>
    </w:p>
    <w:p w14:paraId="3D013A29" w14:textId="77777777" w:rsidR="005843BA" w:rsidRDefault="00A07EE9">
      <w:pPr>
        <w:pStyle w:val="SourceCode"/>
      </w:pPr>
      <w:r>
        <w:t xml:space="preserve">        Err(refusal) =&gt; return refusal,</w:t>
      </w:r>
    </w:p>
    <w:p w14:paraId="732119CC" w14:textId="77777777" w:rsidR="005843BA" w:rsidRDefault="00A07EE9">
      <w:pPr>
        <w:pStyle w:val="SourceCode"/>
      </w:pPr>
      <w:r>
        <w:t xml:space="preserve">    };</w:t>
      </w:r>
    </w:p>
    <w:p w14:paraId="57E79E52" w14:textId="77777777" w:rsidR="005843BA" w:rsidRDefault="00A07EE9">
      <w:pPr>
        <w:pStyle w:val="SourceCode"/>
      </w:pPr>
      <w:r>
        <w:t xml:space="preserve">    let id_text = api_id_text(path_id);</w:t>
      </w:r>
    </w:p>
    <w:p w14:paraId="6BB18953" w14:textId="77777777" w:rsidR="005843BA" w:rsidRDefault="00A07EE9">
      <w:pPr>
        <w:pStyle w:val="SourceCode"/>
      </w:pPr>
      <w:r>
        <w:t xml:space="preserve">    page_answer(tokio::task::spawn_blocking(move || {</w:t>
      </w:r>
    </w:p>
    <w:p w14:paraId="14EE37AE" w14:textId="77777777" w:rsidR="005843BA" w:rsidRDefault="00A07EE9">
      <w:pPr>
        <w:pStyle w:val="SourceCode"/>
      </w:pPr>
      <w:r>
        <w:t xml:space="preserve">        patch_by_api(id_text, body_bytes)</w:t>
      </w:r>
    </w:p>
    <w:p w14:paraId="11DAD1E0" w14:textId="77777777" w:rsidR="005843BA" w:rsidRDefault="00A07EE9">
      <w:pPr>
        <w:pStyle w:val="SourceCode"/>
      </w:pPr>
      <w:r>
        <w:t xml:space="preserve">    })</w:t>
      </w:r>
    </w:p>
    <w:p w14:paraId="12B232AE" w14:textId="77777777" w:rsidR="005843BA" w:rsidRDefault="00A07EE9">
      <w:pPr>
        <w:pStyle w:val="SourceCode"/>
      </w:pPr>
      <w:r>
        <w:t xml:space="preserve">    .await)</w:t>
      </w:r>
    </w:p>
    <w:p w14:paraId="594EE871" w14:textId="77777777" w:rsidR="005843BA" w:rsidRDefault="00A07EE9">
      <w:pPr>
        <w:pStyle w:val="SourceCode"/>
      </w:pPr>
      <w:r>
        <w:t>}</w:t>
      </w:r>
    </w:p>
    <w:p w14:paraId="43382FD6" w14:textId="77777777" w:rsidR="005843BA" w:rsidRDefault="005843BA">
      <w:pPr>
        <w:pStyle w:val="SourceCode"/>
      </w:pPr>
    </w:p>
    <w:p w14:paraId="5D8FF716" w14:textId="77777777" w:rsidR="005843BA" w:rsidRDefault="00A07EE9">
      <w:pPr>
        <w:pStyle w:val="SourceCode"/>
      </w:pPr>
      <w:r>
        <w:t>// The database part of DELETE /api/v1/contacts/{id}: 204 with no body.</w:t>
      </w:r>
    </w:p>
    <w:p w14:paraId="7706F8BB" w14:textId="77777777" w:rsidR="005843BA" w:rsidRDefault="00A07EE9">
      <w:pPr>
        <w:pStyle w:val="SourceCode"/>
      </w:pPr>
      <w:r>
        <w:t>fn delete_by_api(id_text: String) -&gt; Response {</w:t>
      </w:r>
    </w:p>
    <w:p w14:paraId="618113CB" w14:textId="77777777" w:rsidR="005843BA" w:rsidRDefault="00A07EE9">
      <w:pPr>
        <w:pStyle w:val="SourceCode"/>
      </w:pPr>
      <w:r>
        <w:t xml:space="preserve">    let contact_id = parse_path_id(&amp;id_text);</w:t>
      </w:r>
    </w:p>
    <w:p w14:paraId="2FE1484F" w14:textId="77777777" w:rsidR="005843BA" w:rsidRDefault="00A07EE9">
      <w:pPr>
        <w:pStyle w:val="SourceCode"/>
      </w:pPr>
      <w:r>
        <w:t xml:space="preserve">    if contact_id == 0 {</w:t>
      </w:r>
    </w:p>
    <w:p w14:paraId="709FD850" w14:textId="77777777" w:rsidR="005843BA" w:rsidRDefault="00A07EE9">
      <w:pPr>
        <w:pStyle w:val="SourceCode"/>
      </w:pPr>
      <w:r>
        <w:t xml:space="preserve">        return send_failure(ContactStatus::InvalidInput, PATH_ID_PROBLEM);</w:t>
      </w:r>
    </w:p>
    <w:p w14:paraId="3F3A5831" w14:textId="77777777" w:rsidR="005843BA" w:rsidRDefault="00A07EE9">
      <w:pPr>
        <w:pStyle w:val="SourceCode"/>
      </w:pPr>
      <w:r>
        <w:t xml:space="preserve">    }</w:t>
      </w:r>
    </w:p>
    <w:p w14:paraId="3C5635A1" w14:textId="77777777" w:rsidR="005843BA" w:rsidRDefault="00A07EE9">
      <w:pPr>
        <w:pStyle w:val="SourceCode"/>
      </w:pPr>
      <w:r>
        <w:t xml:space="preserve">    let (_status, problem, opened) = contact_store::open_connection();</w:t>
      </w:r>
    </w:p>
    <w:p w14:paraId="5254358F" w14:textId="77777777" w:rsidR="005843BA" w:rsidRDefault="00A07EE9">
      <w:pPr>
        <w:pStyle w:val="SourceCode"/>
      </w:pPr>
      <w:r>
        <w:t xml:space="preserve">    let mut connection = match opened {</w:t>
      </w:r>
    </w:p>
    <w:p w14:paraId="03978126" w14:textId="77777777" w:rsidR="005843BA" w:rsidRDefault="00A07EE9">
      <w:pPr>
        <w:pStyle w:val="SourceCode"/>
      </w:pPr>
      <w:r>
        <w:t xml:space="preserve">        Some(connection) =&gt; connection,</w:t>
      </w:r>
    </w:p>
    <w:p w14:paraId="66424C3E" w14:textId="77777777" w:rsidR="005843BA" w:rsidRDefault="00A07EE9">
      <w:pPr>
        <w:pStyle w:val="SourceCode"/>
      </w:pPr>
      <w:r>
        <w:t xml:space="preserve">        None =&gt; return send_unavailable(&amp;problem),</w:t>
      </w:r>
    </w:p>
    <w:p w14:paraId="1873E4A1" w14:textId="77777777" w:rsidR="005843BA" w:rsidRDefault="00A07EE9">
      <w:pPr>
        <w:pStyle w:val="SourceCode"/>
      </w:pPr>
      <w:r>
        <w:t xml:space="preserve">    };</w:t>
      </w:r>
    </w:p>
    <w:p w14:paraId="3116C2DD" w14:textId="77777777" w:rsidR="005843BA" w:rsidRDefault="00A07EE9">
      <w:pPr>
        <w:pStyle w:val="SourceCode"/>
      </w:pPr>
      <w:r>
        <w:t xml:space="preserve">    let (status, problem) =</w:t>
      </w:r>
    </w:p>
    <w:p w14:paraId="513E71F9" w14:textId="77777777" w:rsidR="005843BA" w:rsidRDefault="00A07EE9">
      <w:pPr>
        <w:pStyle w:val="SourceCode"/>
      </w:pPr>
      <w:r>
        <w:t xml:space="preserve">        contact_delete::remove_contact(&amp;mut connection, contact_id);</w:t>
      </w:r>
    </w:p>
    <w:p w14:paraId="63A7478E" w14:textId="77777777" w:rsidR="005843BA" w:rsidRDefault="00A07EE9">
      <w:pPr>
        <w:pStyle w:val="SourceCode"/>
      </w:pPr>
      <w:r>
        <w:t xml:space="preserve">    contact_store::close_connection(connection);</w:t>
      </w:r>
    </w:p>
    <w:p w14:paraId="2370F438" w14:textId="77777777" w:rsidR="005843BA" w:rsidRDefault="00A07EE9">
      <w:pPr>
        <w:pStyle w:val="SourceCode"/>
      </w:pPr>
      <w:r>
        <w:t xml:space="preserve">    if status != ContactStatus::Success {</w:t>
      </w:r>
    </w:p>
    <w:p w14:paraId="3F55D5D2" w14:textId="77777777" w:rsidR="005843BA" w:rsidRDefault="00A07EE9">
      <w:pPr>
        <w:pStyle w:val="SourceCode"/>
      </w:pPr>
      <w:r>
        <w:t xml:space="preserve">        return send_failure(status, &amp;problem);</w:t>
      </w:r>
    </w:p>
    <w:p w14:paraId="5AF8AC15" w14:textId="77777777" w:rsidR="005843BA" w:rsidRDefault="00A07EE9">
      <w:pPr>
        <w:pStyle w:val="SourceCode"/>
      </w:pPr>
      <w:r>
        <w:t xml:space="preserve">    }</w:t>
      </w:r>
    </w:p>
    <w:p w14:paraId="10EE96D2" w14:textId="77777777" w:rsidR="005843BA" w:rsidRDefault="00A07EE9">
      <w:pPr>
        <w:pStyle w:val="SourceCode"/>
      </w:pPr>
      <w:r>
        <w:t xml:space="preserve">    StatusCode::NO_CONTENT.into_response()</w:t>
      </w:r>
    </w:p>
    <w:p w14:paraId="2C1CAD10" w14:textId="77777777" w:rsidR="005843BA" w:rsidRDefault="00A07EE9">
      <w:pPr>
        <w:pStyle w:val="SourceCode"/>
      </w:pPr>
      <w:r>
        <w:t>}</w:t>
      </w:r>
    </w:p>
    <w:p w14:paraId="6328102F" w14:textId="77777777" w:rsidR="005843BA" w:rsidRDefault="005843BA">
      <w:pPr>
        <w:pStyle w:val="SourceCode"/>
      </w:pPr>
    </w:p>
    <w:p w14:paraId="1301BEF5" w14:textId="77777777" w:rsidR="005843BA" w:rsidRDefault="00A07EE9">
      <w:pPr>
        <w:pStyle w:val="SourceCode"/>
      </w:pPr>
      <w:r>
        <w:t>async fn handle_delete_contact_api(</w:t>
      </w:r>
    </w:p>
    <w:p w14:paraId="4507755A" w14:textId="77777777" w:rsidR="005843BA" w:rsidRDefault="00A07EE9">
      <w:pPr>
        <w:pStyle w:val="SourceCode"/>
      </w:pPr>
      <w:r>
        <w:t xml:space="preserve">    headers: HeaderMap, path_id: Result&lt;Path&lt;String&gt;, PathRejection&gt;,</w:t>
      </w:r>
    </w:p>
    <w:p w14:paraId="4A2DC7F3" w14:textId="77777777" w:rsidR="005843BA" w:rsidRDefault="00A07EE9">
      <w:pPr>
        <w:pStyle w:val="SourceCode"/>
      </w:pPr>
      <w:r>
        <w:t>) -&gt; Response {</w:t>
      </w:r>
    </w:p>
    <w:p w14:paraId="595C8F57" w14:textId="77777777" w:rsidR="005843BA" w:rsidRDefault="00A07EE9">
      <w:pPr>
        <w:pStyle w:val="SourceCode"/>
      </w:pPr>
      <w:r>
        <w:t xml:space="preserve">    if let Some(refusal) = authorize_first(&amp;headers, true).await {</w:t>
      </w:r>
    </w:p>
    <w:p w14:paraId="4EF3E32F" w14:textId="77777777" w:rsidR="005843BA" w:rsidRDefault="00A07EE9">
      <w:pPr>
        <w:pStyle w:val="SourceCode"/>
      </w:pPr>
      <w:r>
        <w:t xml:space="preserve">        return refusal;</w:t>
      </w:r>
    </w:p>
    <w:p w14:paraId="7D5F4F19" w14:textId="77777777" w:rsidR="005843BA" w:rsidRDefault="00A07EE9">
      <w:pPr>
        <w:pStyle w:val="SourceCode"/>
      </w:pPr>
      <w:r>
        <w:t xml:space="preserve">    }</w:t>
      </w:r>
    </w:p>
    <w:p w14:paraId="4C6A67CB" w14:textId="77777777" w:rsidR="005843BA" w:rsidRDefault="00A07EE9">
      <w:pPr>
        <w:pStyle w:val="SourceCode"/>
      </w:pPr>
      <w:r>
        <w:t xml:space="preserve">    let id_text = api_id_text(path_id);</w:t>
      </w:r>
    </w:p>
    <w:p w14:paraId="291CBE60" w14:textId="77777777" w:rsidR="005843BA" w:rsidRDefault="00A07EE9">
      <w:pPr>
        <w:pStyle w:val="SourceCode"/>
      </w:pPr>
      <w:r>
        <w:t xml:space="preserve">    page_answer(tokio::task::spawn_blocking(move || delete_by_api(id_text)).await)</w:t>
      </w:r>
    </w:p>
    <w:p w14:paraId="4EC0245E" w14:textId="77777777" w:rsidR="005843BA" w:rsidRDefault="00A07EE9">
      <w:pPr>
        <w:pStyle w:val="SourceCode"/>
      </w:pPr>
      <w:r>
        <w:t>}</w:t>
      </w:r>
    </w:p>
    <w:p w14:paraId="3C400C88" w14:textId="77777777" w:rsidR="005843BA" w:rsidRDefault="005843BA">
      <w:pPr>
        <w:pStyle w:val="SourceCode"/>
      </w:pPr>
    </w:p>
    <w:p w14:paraId="002D83D8" w14:textId="77777777" w:rsidR="005843BA" w:rsidRDefault="00A07EE9">
      <w:pPr>
        <w:pStyle w:val="SourceCode"/>
      </w:pPr>
      <w:r>
        <w:t>async fn handle_health() -&gt; Response {</w:t>
      </w:r>
    </w:p>
    <w:p w14:paraId="6D279F0D" w14:textId="77777777" w:rsidR="005843BA" w:rsidRDefault="00A07EE9">
      <w:pPr>
        <w:pStyle w:val="SourceCode"/>
      </w:pPr>
      <w:r>
        <w:t xml:space="preserve">    send_json(StatusCode::OK, "{\"status\":\"ok\"}")</w:t>
      </w:r>
    </w:p>
    <w:p w14:paraId="240DAEA9" w14:textId="77777777" w:rsidR="005843BA" w:rsidRDefault="00A07EE9">
      <w:pPr>
        <w:pStyle w:val="SourceCode"/>
      </w:pPr>
      <w:r>
        <w:t>}</w:t>
      </w:r>
    </w:p>
    <w:p w14:paraId="3BF251B3" w14:textId="77777777" w:rsidR="005843BA" w:rsidRDefault="005843BA">
      <w:pPr>
        <w:pStyle w:val="SourceCode"/>
      </w:pPr>
    </w:p>
    <w:p w14:paraId="5A3524BB" w14:textId="77777777" w:rsidR="005843BA" w:rsidRDefault="00A07EE9">
      <w:pPr>
        <w:pStyle w:val="SourceCode"/>
      </w:pPr>
      <w:r>
        <w:t>// Remember, GET /api/v1/openapi.yaml: the description main read once, from</w:t>
      </w:r>
    </w:p>
    <w:p w14:paraId="43CEF891" w14:textId="77777777" w:rsidR="005843BA" w:rsidRDefault="00A07EE9">
      <w:pPr>
        <w:pStyle w:val="SourceCode"/>
      </w:pPr>
      <w:r>
        <w:t>// State; it needs no key (Lesson 6.20a).</w:t>
      </w:r>
    </w:p>
    <w:p w14:paraId="7622BC52" w14:textId="77777777" w:rsidR="005843BA" w:rsidRDefault="00A07EE9">
      <w:pPr>
        <w:pStyle w:val="SourceCode"/>
      </w:pPr>
      <w:r>
        <w:t>async fn handle_openapi(State(document): State&lt;Arc&lt;String&gt;&gt;) -&gt; Response {</w:t>
      </w:r>
    </w:p>
    <w:p w14:paraId="2D9F9A57" w14:textId="77777777" w:rsidR="005843BA" w:rsidRDefault="00A07EE9">
      <w:pPr>
        <w:pStyle w:val="SourceCode"/>
      </w:pPr>
      <w:r>
        <w:t xml:space="preserve">    let headers = [(header::CONTENT_TYPE, YAML_TYPE)];</w:t>
      </w:r>
    </w:p>
    <w:p w14:paraId="5EF0BB85" w14:textId="77777777" w:rsidR="005843BA" w:rsidRDefault="00A07EE9">
      <w:pPr>
        <w:pStyle w:val="SourceCode"/>
      </w:pPr>
      <w:r>
        <w:t xml:space="preserve">    (StatusCode::OK, headers, document.to_string()).into_response()</w:t>
      </w:r>
    </w:p>
    <w:p w14:paraId="5456B4D5" w14:textId="77777777" w:rsidR="005843BA" w:rsidRDefault="00A07EE9">
      <w:pPr>
        <w:pStyle w:val="SourceCode"/>
      </w:pPr>
      <w:r>
        <w:t>}</w:t>
      </w:r>
    </w:p>
    <w:p w14:paraId="1D642F37" w14:textId="77777777" w:rsidR="005843BA" w:rsidRDefault="005843BA">
      <w:pPr>
        <w:pStyle w:val="SourceCode"/>
      </w:pPr>
    </w:p>
    <w:p w14:paraId="277410AC" w14:textId="77777777" w:rsidR="005843BA" w:rsidRDefault="00A07EE9">
      <w:pPr>
        <w:pStyle w:val="SourceCode"/>
      </w:pPr>
      <w:r>
        <w:t>// Remember, Lesson 6.17a's is_unknown_version: a path under /api/ whose</w:t>
      </w:r>
    </w:p>
    <w:p w14:paraId="2AB05919" w14:textId="77777777" w:rsidR="005843BA" w:rsidRDefault="00A07EE9">
      <w:pPr>
        <w:pStyle w:val="SourceCode"/>
      </w:pPr>
      <w:r>
        <w:t>// version this server does not serve.</w:t>
      </w:r>
    </w:p>
    <w:p w14:paraId="4A56D9EA" w14:textId="77777777" w:rsidR="005843BA" w:rsidRDefault="00A07EE9">
      <w:pPr>
        <w:pStyle w:val="SourceCode"/>
      </w:pPr>
      <w:r>
        <w:t>fn is_unknown_version(path: &amp;str) -&gt; bool {</w:t>
      </w:r>
    </w:p>
    <w:p w14:paraId="00F2CAF1" w14:textId="77777777" w:rsidR="005843BA" w:rsidRDefault="00A07EE9">
      <w:pPr>
        <w:pStyle w:val="SourceCode"/>
      </w:pPr>
      <w:r>
        <w:t xml:space="preserve">    if !path.starts_with(API_ROOT) {</w:t>
      </w:r>
    </w:p>
    <w:p w14:paraId="7D60265C" w14:textId="77777777" w:rsidR="005843BA" w:rsidRDefault="00A07EE9">
      <w:pPr>
        <w:pStyle w:val="SourceCode"/>
      </w:pPr>
      <w:r>
        <w:t xml:space="preserve">        return false;</w:t>
      </w:r>
    </w:p>
    <w:p w14:paraId="6CAC9B12" w14:textId="77777777" w:rsidR="005843BA" w:rsidRDefault="00A07EE9">
      <w:pPr>
        <w:pStyle w:val="SourceCode"/>
      </w:pPr>
      <w:r>
        <w:t xml:space="preserve">    }</w:t>
      </w:r>
    </w:p>
    <w:p w14:paraId="34C5EC76" w14:textId="77777777" w:rsidR="005843BA" w:rsidRDefault="00A07EE9">
      <w:pPr>
        <w:pStyle w:val="SourceCode"/>
      </w:pPr>
      <w:r>
        <w:t xml:space="preserve">    let after_root = &amp;path[API_ROOT.len()..];</w:t>
      </w:r>
    </w:p>
    <w:p w14:paraId="280D4C80" w14:textId="77777777" w:rsidR="005843BA" w:rsidRDefault="00A07EE9">
      <w:pPr>
        <w:pStyle w:val="SourceCode"/>
      </w:pPr>
      <w:r>
        <w:t xml:space="preserve">    let segments: Vec&lt;&amp;str&gt; = after_root.split('/').collect();</w:t>
      </w:r>
    </w:p>
    <w:p w14:paraId="213C97FA" w14:textId="77777777" w:rsidR="005843BA" w:rsidRDefault="00A07EE9">
      <w:pPr>
        <w:pStyle w:val="SourceCode"/>
      </w:pPr>
      <w:r>
        <w:t xml:space="preserve">    segments[0] != API_VERSION</w:t>
      </w:r>
    </w:p>
    <w:p w14:paraId="2C9F249E" w14:textId="77777777" w:rsidR="005843BA" w:rsidRDefault="00A07EE9">
      <w:pPr>
        <w:pStyle w:val="SourceCode"/>
      </w:pPr>
      <w:r>
        <w:t>}</w:t>
      </w:r>
    </w:p>
    <w:p w14:paraId="704C9038" w14:textId="77777777" w:rsidR="005843BA" w:rsidRDefault="005843BA">
      <w:pPr>
        <w:pStyle w:val="SourceCode"/>
      </w:pPr>
    </w:p>
    <w:p w14:paraId="4445B7D8" w14:textId="77777777" w:rsidR="005843BA" w:rsidRDefault="00A07EE9">
      <w:pPr>
        <w:pStyle w:val="SourceCode"/>
      </w:pPr>
      <w:r>
        <w:t>// Remember, no route matched: the version's own words under /api/, JSON</w:t>
      </w:r>
    </w:p>
    <w:p w14:paraId="41AAAAEB" w14:textId="77777777" w:rsidR="005843BA" w:rsidRDefault="00A07EE9">
      <w:pPr>
        <w:pStyle w:val="SourceCode"/>
      </w:pPr>
      <w:r>
        <w:t>// under /api/v1/, and the 404 page everywhere else (Lessons 6.17a and</w:t>
      </w:r>
    </w:p>
    <w:p w14:paraId="4B6BBDDB" w14:textId="77777777" w:rsidR="005843BA" w:rsidRDefault="00A07EE9">
      <w:pPr>
        <w:pStyle w:val="SourceCode"/>
      </w:pPr>
      <w:r>
        <w:t>// 8.10a).</w:t>
      </w:r>
    </w:p>
    <w:p w14:paraId="7F5F5525" w14:textId="77777777" w:rsidR="005843BA" w:rsidRDefault="00A07EE9">
      <w:pPr>
        <w:pStyle w:val="SourceCode"/>
      </w:pPr>
      <w:r>
        <w:t>async fn handle_not_found(uri: Uri) -&gt; Response {</w:t>
      </w:r>
    </w:p>
    <w:p w14:paraId="07525D70" w14:textId="77777777" w:rsidR="005843BA" w:rsidRDefault="00A07EE9">
      <w:pPr>
        <w:pStyle w:val="SourceCode"/>
      </w:pPr>
      <w:r>
        <w:t xml:space="preserve">    if is_unknown_version(uri.path()) {</w:t>
      </w:r>
    </w:p>
    <w:p w14:paraId="7DD741DD" w14:textId="77777777" w:rsidR="005843BA" w:rsidRDefault="00A07EE9">
      <w:pPr>
        <w:pStyle w:val="SourceCode"/>
      </w:pPr>
      <w:r>
        <w:t xml:space="preserve">        let message = format!("no such API version; supported: {}", API_VERSION);</w:t>
      </w:r>
    </w:p>
    <w:p w14:paraId="4606B39F" w14:textId="77777777" w:rsidR="005843BA" w:rsidRDefault="00A07EE9">
      <w:pPr>
        <w:pStyle w:val="SourceCode"/>
      </w:pPr>
      <w:r>
        <w:t xml:space="preserve">        return send_error(StatusCode::NOT_FOUND, "not_found", &amp;message);</w:t>
      </w:r>
    </w:p>
    <w:p w14:paraId="0A25A9D1" w14:textId="77777777" w:rsidR="005843BA" w:rsidRDefault="00A07EE9">
      <w:pPr>
        <w:pStyle w:val="SourceCode"/>
      </w:pPr>
      <w:r>
        <w:t xml:space="preserve">    }</w:t>
      </w:r>
    </w:p>
    <w:p w14:paraId="61F05C3D" w14:textId="77777777" w:rsidR="005843BA" w:rsidRDefault="00A07EE9">
      <w:pPr>
        <w:pStyle w:val="SourceCode"/>
      </w:pPr>
      <w:r>
        <w:t xml:space="preserve">    let api_paths = format!("{}/", API_PREFIX);</w:t>
      </w:r>
    </w:p>
    <w:p w14:paraId="5D0F7B88" w14:textId="77777777" w:rsidR="005843BA" w:rsidRDefault="00A07EE9">
      <w:pPr>
        <w:pStyle w:val="SourceCode"/>
      </w:pPr>
      <w:r>
        <w:t xml:space="preserve">    if uri.path().starts_with(api_paths.as_str()) {</w:t>
      </w:r>
    </w:p>
    <w:p w14:paraId="3602F569" w14:textId="77777777" w:rsidR="005843BA" w:rsidRDefault="00A07EE9">
      <w:pPr>
        <w:pStyle w:val="SourceCode"/>
      </w:pPr>
      <w:r>
        <w:t xml:space="preserve">        return send_json(StatusCode::NOT_FOUND, NOT_FOUND_JSON);</w:t>
      </w:r>
    </w:p>
    <w:p w14:paraId="2A8D914A" w14:textId="77777777" w:rsidR="005843BA" w:rsidRDefault="00A07EE9">
      <w:pPr>
        <w:pStyle w:val="SourceCode"/>
      </w:pPr>
      <w:r>
        <w:t xml:space="preserve">    }</w:t>
      </w:r>
    </w:p>
    <w:p w14:paraId="140B9D0D" w14:textId="77777777" w:rsidR="005843BA" w:rsidRDefault="00A07EE9">
      <w:pPr>
        <w:pStyle w:val="SourceCode"/>
      </w:pPr>
      <w:r>
        <w:t xml:space="preserve">    send_not_found_page()</w:t>
      </w:r>
    </w:p>
    <w:p w14:paraId="1C94B50C" w14:textId="77777777" w:rsidR="005843BA" w:rsidRDefault="00A07EE9">
      <w:pPr>
        <w:pStyle w:val="SourceCode"/>
      </w:pPr>
      <w:r>
        <w:t>}</w:t>
      </w:r>
    </w:p>
    <w:p w14:paraId="0FF23F1D" w14:textId="77777777" w:rsidR="005843BA" w:rsidRDefault="005843BA">
      <w:pPr>
        <w:pStyle w:val="SourceCode"/>
      </w:pPr>
    </w:p>
    <w:p w14:paraId="5B6C0663" w14:textId="77777777" w:rsidR="005843BA" w:rsidRDefault="00A07EE9">
      <w:pPr>
        <w:pStyle w:val="SourceCode"/>
      </w:pPr>
      <w:r>
        <w:t>// Remember, axum calls this for a known path with another method, and adds</w:t>
      </w:r>
    </w:p>
    <w:p w14:paraId="5A3DEF69" w14:textId="77777777" w:rsidR="005843BA" w:rsidRDefault="00A07EE9">
      <w:pPr>
        <w:pStyle w:val="SourceCode"/>
      </w:pPr>
      <w:r>
        <w:t>// the Allow header itself (Lesson 8.10a). An API address answers in JSON,</w:t>
      </w:r>
    </w:p>
    <w:p w14:paraId="15167B1F" w14:textId="77777777" w:rsidR="005843BA" w:rsidRDefault="00A07EE9">
      <w:pPr>
        <w:pStyle w:val="SourceCode"/>
      </w:pPr>
      <w:r>
        <w:t>// with the methods it takes in its words.</w:t>
      </w:r>
    </w:p>
    <w:p w14:paraId="1A7DFDED" w14:textId="77777777" w:rsidR="005843BA" w:rsidRDefault="00A07EE9">
      <w:pPr>
        <w:pStyle w:val="SourceCode"/>
      </w:pPr>
      <w:r>
        <w:t>async fn handle_method_not_allowed(uri: Uri) -&gt; Response {</w:t>
      </w:r>
    </w:p>
    <w:p w14:paraId="6E832045" w14:textId="77777777" w:rsidR="005843BA" w:rsidRDefault="00A07EE9">
      <w:pPr>
        <w:pStyle w:val="SourceCode"/>
      </w:pPr>
      <w:r>
        <w:t xml:space="preserve">    let contacts_api_path = format!("{}/contacts", API_PREFIX);</w:t>
      </w:r>
    </w:p>
    <w:p w14:paraId="3779F998" w14:textId="77777777" w:rsidR="005843BA" w:rsidRDefault="00A07EE9">
      <w:pPr>
        <w:pStyle w:val="SourceCode"/>
      </w:pPr>
      <w:r>
        <w:t xml:space="preserve">    let contact_api_paths = format!("{}/contacts/", API_PREFIX);</w:t>
      </w:r>
    </w:p>
    <w:p w14:paraId="5D68FFE1" w14:textId="77777777" w:rsidR="005843BA" w:rsidRDefault="00A07EE9">
      <w:pPr>
        <w:pStyle w:val="SourceCode"/>
      </w:pPr>
      <w:r>
        <w:t xml:space="preserve">    let api_paths = format!("{}/", API_PREFIX);</w:t>
      </w:r>
    </w:p>
    <w:p w14:paraId="202D3567" w14:textId="77777777" w:rsidR="005843BA" w:rsidRDefault="00A07EE9">
      <w:pPr>
        <w:pStyle w:val="SourceCode"/>
      </w:pPr>
      <w:r>
        <w:t xml:space="preserve">    if uri.path() == contacts_api_path {</w:t>
      </w:r>
    </w:p>
    <w:p w14:paraId="01668205" w14:textId="77777777" w:rsidR="005843BA" w:rsidRDefault="00A07EE9">
      <w:pPr>
        <w:pStyle w:val="SourceCode"/>
      </w:pPr>
      <w:r>
        <w:t xml:space="preserve">        return send_error(StatusCode::METHOD_NOT_ALLOWED, "method_not_allowed",</w:t>
      </w:r>
    </w:p>
    <w:p w14:paraId="5496A5E0" w14:textId="77777777" w:rsidR="005843BA" w:rsidRDefault="00A07EE9">
      <w:pPr>
        <w:pStyle w:val="SourceCode"/>
      </w:pPr>
      <w:r>
        <w:t xml:space="preserve">                          "use GET, POST");</w:t>
      </w:r>
    </w:p>
    <w:p w14:paraId="326654B9" w14:textId="77777777" w:rsidR="005843BA" w:rsidRDefault="00A07EE9">
      <w:pPr>
        <w:pStyle w:val="SourceCode"/>
      </w:pPr>
      <w:r>
        <w:t xml:space="preserve">    }</w:t>
      </w:r>
    </w:p>
    <w:p w14:paraId="1ACD140D" w14:textId="77777777" w:rsidR="005843BA" w:rsidRDefault="00A07EE9">
      <w:pPr>
        <w:pStyle w:val="SourceCode"/>
      </w:pPr>
      <w:r>
        <w:t xml:space="preserve">    if uri.path().starts_with(contact_api_paths.as_str()) {</w:t>
      </w:r>
    </w:p>
    <w:p w14:paraId="4886FE34" w14:textId="77777777" w:rsidR="005843BA" w:rsidRDefault="00A07EE9">
      <w:pPr>
        <w:pStyle w:val="SourceCode"/>
      </w:pPr>
      <w:r>
        <w:t xml:space="preserve">        return send_error(StatusCode::METHOD_NOT_ALLOWED, "method_not_allowed",</w:t>
      </w:r>
    </w:p>
    <w:p w14:paraId="7DD2F5AA" w14:textId="77777777" w:rsidR="005843BA" w:rsidRDefault="00A07EE9">
      <w:pPr>
        <w:pStyle w:val="SourceCode"/>
      </w:pPr>
      <w:r>
        <w:t xml:space="preserve">                          "use GET, PUT, PATCH, DELETE");</w:t>
      </w:r>
    </w:p>
    <w:p w14:paraId="212786BA" w14:textId="77777777" w:rsidR="005843BA" w:rsidRDefault="00A07EE9">
      <w:pPr>
        <w:pStyle w:val="SourceCode"/>
      </w:pPr>
      <w:r>
        <w:t xml:space="preserve">    }</w:t>
      </w:r>
    </w:p>
    <w:p w14:paraId="04684CBD" w14:textId="77777777" w:rsidR="005843BA" w:rsidRDefault="00A07EE9">
      <w:pPr>
        <w:pStyle w:val="SourceCode"/>
      </w:pPr>
      <w:r>
        <w:t xml:space="preserve">    if uri.path().starts_with(api_paths.as_str()) {</w:t>
      </w:r>
    </w:p>
    <w:p w14:paraId="3054A6DC" w14:textId="77777777" w:rsidR="005843BA" w:rsidRDefault="00A07EE9">
      <w:pPr>
        <w:pStyle w:val="SourceCode"/>
      </w:pPr>
      <w:r>
        <w:t xml:space="preserve">        return send_error(StatusCode::METHOD_NOT_ALLOWED, "method_not_allowed",</w:t>
      </w:r>
    </w:p>
    <w:p w14:paraId="3A92023D" w14:textId="77777777" w:rsidR="005843BA" w:rsidRDefault="00A07EE9">
      <w:pPr>
        <w:pStyle w:val="SourceCode"/>
      </w:pPr>
      <w:r>
        <w:t xml:space="preserve">                          "use GET");</w:t>
      </w:r>
    </w:p>
    <w:p w14:paraId="0E6CC078" w14:textId="77777777" w:rsidR="005843BA" w:rsidRDefault="00A07EE9">
      <w:pPr>
        <w:pStyle w:val="SourceCode"/>
      </w:pPr>
      <w:r>
        <w:t xml:space="preserve">    }</w:t>
      </w:r>
    </w:p>
    <w:p w14:paraId="7D207B0E" w14:textId="77777777" w:rsidR="005843BA" w:rsidRDefault="00A07EE9">
      <w:pPr>
        <w:pStyle w:val="SourceCode"/>
      </w:pPr>
      <w:r>
        <w:t xml:space="preserve">    send_error_page(StatusCode::METHOD_NOT_ALLOWED, "Method Not Allowed",</w:t>
      </w:r>
    </w:p>
    <w:p w14:paraId="621DC284" w14:textId="77777777" w:rsidR="005843BA" w:rsidRDefault="00A07EE9">
      <w:pPr>
        <w:pStyle w:val="SourceCode"/>
      </w:pPr>
      <w:r>
        <w:t xml:space="preserve">                    "This address does not take that method.", "/", "Home")</w:t>
      </w:r>
    </w:p>
    <w:p w14:paraId="2ABC3AAA" w14:textId="77777777" w:rsidR="005843BA" w:rsidRDefault="00A07EE9">
      <w:pPr>
        <w:pStyle w:val="SourceCode"/>
      </w:pPr>
      <w:r>
        <w:t>}</w:t>
      </w:r>
    </w:p>
    <w:p w14:paraId="12235724" w14:textId="77777777" w:rsidR="005843BA" w:rsidRDefault="005843BA">
      <w:pPr>
        <w:pStyle w:val="SourceCode"/>
      </w:pPr>
    </w:p>
    <w:p w14:paraId="70D2A936" w14:textId="77777777" w:rsidR="005843BA" w:rsidRDefault="00A07EE9">
      <w:pPr>
        <w:pStyle w:val="SourceCode"/>
      </w:pPr>
      <w:r>
        <w:t>// Remember, html_policy gives the policy to an HTML answer only: a browser</w:t>
      </w:r>
    </w:p>
    <w:p w14:paraId="5CB2721A" w14:textId="77777777" w:rsidR="005843BA" w:rsidRDefault="00A07EE9">
      <w:pPr>
        <w:pStyle w:val="SourceCode"/>
      </w:pPr>
      <w:r>
        <w:t>// applies a policy to a page (Lesson 8.10a).</w:t>
      </w:r>
    </w:p>
    <w:p w14:paraId="44D04874" w14:textId="77777777" w:rsidR="005843BA" w:rsidRDefault="00A07EE9">
      <w:pPr>
        <w:pStyle w:val="SourceCode"/>
      </w:pPr>
      <w:r>
        <w:t>fn html_policy(response: &amp;Response) -&gt; Option&lt;HeaderValue&gt; {</w:t>
      </w:r>
    </w:p>
    <w:p w14:paraId="05787165" w14:textId="77777777" w:rsidR="005843BA" w:rsidRDefault="00A07EE9">
      <w:pPr>
        <w:pStyle w:val="SourceCode"/>
      </w:pPr>
      <w:r>
        <w:t xml:space="preserve">    let is_html = match response.headers().get(header::CONTENT_TYPE) {</w:t>
      </w:r>
    </w:p>
    <w:p w14:paraId="78A2EEB4" w14:textId="77777777" w:rsidR="005843BA" w:rsidRDefault="00A07EE9">
      <w:pPr>
        <w:pStyle w:val="SourceCode"/>
      </w:pPr>
      <w:r>
        <w:t xml:space="preserve">        Some(content_type) =&gt; content_type.as_bytes().starts_with(b"text/html"),</w:t>
      </w:r>
    </w:p>
    <w:p w14:paraId="1DAC6661" w14:textId="77777777" w:rsidR="005843BA" w:rsidRDefault="00A07EE9">
      <w:pPr>
        <w:pStyle w:val="SourceCode"/>
      </w:pPr>
      <w:r>
        <w:t xml:space="preserve">        None =&gt; false,</w:t>
      </w:r>
    </w:p>
    <w:p w14:paraId="79E05BCB" w14:textId="77777777" w:rsidR="005843BA" w:rsidRDefault="00A07EE9">
      <w:pPr>
        <w:pStyle w:val="SourceCode"/>
      </w:pPr>
      <w:r>
        <w:t xml:space="preserve">    };</w:t>
      </w:r>
    </w:p>
    <w:p w14:paraId="2F2E82AB" w14:textId="77777777" w:rsidR="005843BA" w:rsidRDefault="00A07EE9">
      <w:pPr>
        <w:pStyle w:val="SourceCode"/>
      </w:pPr>
      <w:r>
        <w:t xml:space="preserve">    if is_html {</w:t>
      </w:r>
    </w:p>
    <w:p w14:paraId="2657A0C8" w14:textId="77777777" w:rsidR="005843BA" w:rsidRDefault="00A07EE9">
      <w:pPr>
        <w:pStyle w:val="SourceCode"/>
      </w:pPr>
      <w:r>
        <w:t xml:space="preserve">        return Some(HeaderValue::from_static(CONTENT_SECURITY_POLICY));</w:t>
      </w:r>
    </w:p>
    <w:p w14:paraId="0ABFD726" w14:textId="77777777" w:rsidR="005843BA" w:rsidRDefault="00A07EE9">
      <w:pPr>
        <w:pStyle w:val="SourceCode"/>
      </w:pPr>
      <w:r>
        <w:t xml:space="preserve">    }</w:t>
      </w:r>
    </w:p>
    <w:p w14:paraId="7CAD9302" w14:textId="77777777" w:rsidR="005843BA" w:rsidRDefault="00A07EE9">
      <w:pPr>
        <w:pStyle w:val="SourceCode"/>
      </w:pPr>
      <w:r>
        <w:t xml:space="preserve">    None</w:t>
      </w:r>
    </w:p>
    <w:p w14:paraId="29EDBB80" w14:textId="77777777" w:rsidR="005843BA" w:rsidRDefault="00A07EE9">
      <w:pPr>
        <w:pStyle w:val="SourceCode"/>
      </w:pPr>
      <w:r>
        <w:t>}</w:t>
      </w:r>
    </w:p>
    <w:p w14:paraId="203ED613" w14:textId="77777777" w:rsidR="005843BA" w:rsidRDefault="005843BA">
      <w:pPr>
        <w:pStyle w:val="SourceCode"/>
      </w:pPr>
    </w:p>
    <w:p w14:paraId="25A74FB3" w14:textId="77777777" w:rsidR="005843BA" w:rsidRDefault="00A07EE9">
      <w:pPr>
        <w:pStyle w:val="SourceCode"/>
      </w:pPr>
      <w:r>
        <w:t>// Remember, the reference: 4 bytes from the secure generator, as 8 hex</w:t>
      </w:r>
    </w:p>
    <w:p w14:paraId="1EA953BB" w14:textId="77777777" w:rsidR="005843BA" w:rsidRDefault="00A07EE9">
      <w:pPr>
        <w:pStyle w:val="SourceCode"/>
      </w:pPr>
      <w:r>
        <w:t>// digits (Lesson 8.10a).</w:t>
      </w:r>
    </w:p>
    <w:p w14:paraId="60FDEE45" w14:textId="77777777" w:rsidR="005843BA" w:rsidRDefault="00A07EE9">
      <w:pPr>
        <w:pStyle w:val="SourceCode"/>
      </w:pPr>
      <w:r>
        <w:t>fn make_reference() -&gt; String {</w:t>
      </w:r>
    </w:p>
    <w:p w14:paraId="08AAB5E5" w14:textId="77777777" w:rsidR="005843BA" w:rsidRDefault="00A07EE9">
      <w:pPr>
        <w:pStyle w:val="SourceCode"/>
      </w:pPr>
      <w:r>
        <w:t xml:space="preserve">    let mut random_bytes = [0u8; REFERENCE_BYTES];</w:t>
      </w:r>
    </w:p>
    <w:p w14:paraId="1810CA17" w14:textId="77777777" w:rsidR="005843BA" w:rsidRDefault="00A07EE9">
      <w:pPr>
        <w:pStyle w:val="SourceCode"/>
      </w:pPr>
      <w:r>
        <w:t xml:space="preserve">    if getrandom::fill(&amp;mut random_bytes).is_err() {</w:t>
      </w:r>
    </w:p>
    <w:p w14:paraId="57259B29" w14:textId="77777777" w:rsidR="005843BA" w:rsidRDefault="00A07EE9">
      <w:pPr>
        <w:pStyle w:val="SourceCode"/>
      </w:pPr>
      <w:r>
        <w:t xml:space="preserve">        return String::from("unknown");</w:t>
      </w:r>
    </w:p>
    <w:p w14:paraId="58BE66AF" w14:textId="77777777" w:rsidR="005843BA" w:rsidRDefault="00A07EE9">
      <w:pPr>
        <w:pStyle w:val="SourceCode"/>
      </w:pPr>
      <w:r>
        <w:t xml:space="preserve">    }</w:t>
      </w:r>
    </w:p>
    <w:p w14:paraId="1B762BE8" w14:textId="77777777" w:rsidR="005843BA" w:rsidRDefault="00A07EE9">
      <w:pPr>
        <w:pStyle w:val="SourceCode"/>
      </w:pPr>
      <w:r>
        <w:t xml:space="preserve">    let mut reference = String::new();</w:t>
      </w:r>
    </w:p>
    <w:p w14:paraId="1F7F1F14" w14:textId="77777777" w:rsidR="005843BA" w:rsidRDefault="00A07EE9">
      <w:pPr>
        <w:pStyle w:val="SourceCode"/>
      </w:pPr>
      <w:r>
        <w:t xml:space="preserve">    for byte in random_bytes {</w:t>
      </w:r>
    </w:p>
    <w:p w14:paraId="6AD7F3CA" w14:textId="77777777" w:rsidR="005843BA" w:rsidRDefault="00A07EE9">
      <w:pPr>
        <w:pStyle w:val="SourceCode"/>
      </w:pPr>
      <w:r>
        <w:t xml:space="preserve">        reference.push_str(&amp;format!("{:02x}", byte));</w:t>
      </w:r>
    </w:p>
    <w:p w14:paraId="79B08F0E" w14:textId="77777777" w:rsidR="005843BA" w:rsidRDefault="00A07EE9">
      <w:pPr>
        <w:pStyle w:val="SourceCode"/>
      </w:pPr>
      <w:r>
        <w:t xml:space="preserve">    }</w:t>
      </w:r>
    </w:p>
    <w:p w14:paraId="056D03E6" w14:textId="77777777" w:rsidR="005843BA" w:rsidRDefault="00A07EE9">
      <w:pPr>
        <w:pStyle w:val="SourceCode"/>
      </w:pPr>
      <w:r>
        <w:t xml:space="preserve">    reference</w:t>
      </w:r>
    </w:p>
    <w:p w14:paraId="423B531D" w14:textId="77777777" w:rsidR="005843BA" w:rsidRDefault="00A07EE9">
      <w:pPr>
        <w:pStyle w:val="SourceCode"/>
      </w:pPr>
      <w:r>
        <w:t>}</w:t>
      </w:r>
    </w:p>
    <w:p w14:paraId="78F06117" w14:textId="77777777" w:rsidR="005843BA" w:rsidRDefault="005843BA">
      <w:pPr>
        <w:pStyle w:val="SourceCode"/>
      </w:pPr>
    </w:p>
    <w:p w14:paraId="38C99C3A" w14:textId="77777777" w:rsidR="005843BA" w:rsidRDefault="00A07EE9">
      <w:pPr>
        <w:pStyle w:val="SourceCode"/>
      </w:pPr>
      <w:r>
        <w:t>// Remember, answer_server_errors answers each 500: write_log puts the</w:t>
      </w:r>
    </w:p>
    <w:p w14:paraId="297B3410" w14:textId="77777777" w:rsidR="005843BA" w:rsidRDefault="00A07EE9">
      <w:pPr>
        <w:pStyle w:val="SourceCode"/>
      </w:pPr>
      <w:r>
        <w:t>// request, 500, and the reference with the details in contacts.log first,</w:t>
      </w:r>
    </w:p>
    <w:p w14:paraId="76891F3A" w14:textId="77777777" w:rsidR="005843BA" w:rsidRDefault="00A07EE9">
      <w:pPr>
        <w:pStyle w:val="SourceCode"/>
      </w:pPr>
      <w:r>
        <w:t>// then the visitor gets the reference alone, as the error page or as JSON</w:t>
      </w:r>
    </w:p>
    <w:p w14:paraId="057FF6F9" w14:textId="77777777" w:rsidR="005843BA" w:rsidRDefault="00A07EE9">
      <w:pPr>
        <w:pStyle w:val="SourceCode"/>
      </w:pPr>
      <w:r>
        <w:t>// (Lesson 8.10a).</w:t>
      </w:r>
    </w:p>
    <w:p w14:paraId="19326E86" w14:textId="77777777" w:rsidR="005843BA" w:rsidRDefault="00A07EE9">
      <w:pPr>
        <w:pStyle w:val="SourceCode"/>
      </w:pPr>
      <w:r>
        <w:t>async fn answer_server_errors(request: Request, next: Next) -&gt; Response {</w:t>
      </w:r>
    </w:p>
    <w:p w14:paraId="3EC6C9C5" w14:textId="77777777" w:rsidR="005843BA" w:rsidRDefault="00A07EE9">
      <w:pPr>
        <w:pStyle w:val="SourceCode"/>
      </w:pPr>
      <w:r>
        <w:t xml:space="preserve">    let method = request.method().clone();</w:t>
      </w:r>
    </w:p>
    <w:p w14:paraId="6B376228" w14:textId="77777777" w:rsidR="005843BA" w:rsidRDefault="00A07EE9">
      <w:pPr>
        <w:pStyle w:val="SourceCode"/>
      </w:pPr>
      <w:r>
        <w:t xml:space="preserve">    let target = match request.uri().path_and_query() {</w:t>
      </w:r>
    </w:p>
    <w:p w14:paraId="46BD7F55" w14:textId="77777777" w:rsidR="005843BA" w:rsidRDefault="00A07EE9">
      <w:pPr>
        <w:pStyle w:val="SourceCode"/>
      </w:pPr>
      <w:r>
        <w:t xml:space="preserve">        Some(path_and_query) =&gt; path_and_query.to_string(),</w:t>
      </w:r>
    </w:p>
    <w:p w14:paraId="6ECAC1CF" w14:textId="77777777" w:rsidR="005843BA" w:rsidRDefault="00A07EE9">
      <w:pPr>
        <w:pStyle w:val="SourceCode"/>
      </w:pPr>
      <w:r>
        <w:t xml:space="preserve">        None =&gt; String::from("/"),</w:t>
      </w:r>
    </w:p>
    <w:p w14:paraId="737A0B8C" w14:textId="77777777" w:rsidR="005843BA" w:rsidRDefault="00A07EE9">
      <w:pPr>
        <w:pStyle w:val="SourceCode"/>
      </w:pPr>
      <w:r>
        <w:t xml:space="preserve">    };</w:t>
      </w:r>
    </w:p>
    <w:p w14:paraId="2C19E2B0" w14:textId="77777777" w:rsidR="005843BA" w:rsidRDefault="00A07EE9">
      <w:pPr>
        <w:pStyle w:val="SourceCode"/>
      </w:pPr>
      <w:r>
        <w:t xml:space="preserve">    let api_paths = format!("{}/", API_PREFIX);</w:t>
      </w:r>
    </w:p>
    <w:p w14:paraId="781A31E8" w14:textId="77777777" w:rsidR="005843BA" w:rsidRDefault="00A07EE9">
      <w:pPr>
        <w:pStyle w:val="SourceCode"/>
      </w:pPr>
      <w:r>
        <w:t xml:space="preserve">    let is_api = request.uri().path().starts_with(api_paths.as_str());</w:t>
      </w:r>
    </w:p>
    <w:p w14:paraId="1FF9856C" w14:textId="77777777" w:rsidR="005843BA" w:rsidRDefault="00A07EE9">
      <w:pPr>
        <w:pStyle w:val="SourceCode"/>
      </w:pPr>
      <w:r>
        <w:t xml:space="preserve">    let response = next.run(request).await;</w:t>
      </w:r>
    </w:p>
    <w:p w14:paraId="428048B1" w14:textId="77777777" w:rsidR="005843BA" w:rsidRDefault="00A07EE9">
      <w:pPr>
        <w:pStyle w:val="SourceCode"/>
      </w:pPr>
      <w:r>
        <w:t xml:space="preserve">    let server_error = match response.extensions().get::&lt;ServerError&gt;() {</w:t>
      </w:r>
    </w:p>
    <w:p w14:paraId="4E717A94" w14:textId="77777777" w:rsidR="005843BA" w:rsidRDefault="00A07EE9">
      <w:pPr>
        <w:pStyle w:val="SourceCode"/>
      </w:pPr>
      <w:r>
        <w:t xml:space="preserve">        Some(server_error) =&gt; server_error.clone(),</w:t>
      </w:r>
    </w:p>
    <w:p w14:paraId="72785628" w14:textId="77777777" w:rsidR="005843BA" w:rsidRDefault="00A07EE9">
      <w:pPr>
        <w:pStyle w:val="SourceCode"/>
      </w:pPr>
      <w:r>
        <w:t xml:space="preserve">        None =&gt; return response,</w:t>
      </w:r>
    </w:p>
    <w:p w14:paraId="0D8E26EF" w14:textId="77777777" w:rsidR="005843BA" w:rsidRDefault="00A07EE9">
      <w:pPr>
        <w:pStyle w:val="SourceCode"/>
      </w:pPr>
      <w:r>
        <w:t xml:space="preserve">    };</w:t>
      </w:r>
    </w:p>
    <w:p w14:paraId="21784F9B" w14:textId="77777777" w:rsidR="005843BA" w:rsidRDefault="00A07EE9">
      <w:pPr>
        <w:pStyle w:val="SourceCode"/>
      </w:pPr>
      <w:r>
        <w:t xml:space="preserve">    let reference = make_reference();</w:t>
      </w:r>
    </w:p>
    <w:p w14:paraId="1F92AA4D" w14:textId="77777777" w:rsidR="005843BA" w:rsidRDefault="00A07EE9">
      <w:pPr>
        <w:pStyle w:val="SourceCode"/>
      </w:pPr>
      <w:r>
        <w:t xml:space="preserve">    contacts::write_log(&amp;format!("{} {}", method, target), 500,</w:t>
      </w:r>
    </w:p>
    <w:p w14:paraId="589C2044" w14:textId="77777777" w:rsidR="005843BA" w:rsidRDefault="00A07EE9">
      <w:pPr>
        <w:pStyle w:val="SourceCode"/>
      </w:pPr>
      <w:r>
        <w:t xml:space="preserve">                        &amp;format!("reference {}: {}", reference,</w:t>
      </w:r>
    </w:p>
    <w:p w14:paraId="788EB7CD" w14:textId="77777777" w:rsidR="005843BA" w:rsidRDefault="00A07EE9">
      <w:pPr>
        <w:pStyle w:val="SourceCode"/>
      </w:pPr>
      <w:r>
        <w:t xml:space="preserve">                                 server_error.details));</w:t>
      </w:r>
    </w:p>
    <w:p w14:paraId="162E3148" w14:textId="77777777" w:rsidR="005843BA" w:rsidRDefault="00A07EE9">
      <w:pPr>
        <w:pStyle w:val="SourceCode"/>
      </w:pPr>
      <w:r>
        <w:t xml:space="preserve">    let message = format!("{}{}", SERVER_ERROR_TEXT, reference);</w:t>
      </w:r>
    </w:p>
    <w:p w14:paraId="052549BD" w14:textId="77777777" w:rsidR="005843BA" w:rsidRDefault="00A07EE9">
      <w:pPr>
        <w:pStyle w:val="SourceCode"/>
      </w:pPr>
      <w:r>
        <w:t xml:space="preserve">    if is_api {</w:t>
      </w:r>
    </w:p>
    <w:p w14:paraId="028A7C14" w14:textId="77777777" w:rsidR="005843BA" w:rsidRDefault="00A07EE9">
      <w:pPr>
        <w:pStyle w:val="SourceCode"/>
      </w:pPr>
      <w:r>
        <w:t xml:space="preserve">        return send_error(StatusCode::INTERNAL_SERVER_ERROR, server_error.code,</w:t>
      </w:r>
    </w:p>
    <w:p w14:paraId="15C6C962" w14:textId="77777777" w:rsidR="005843BA" w:rsidRDefault="00A07EE9">
      <w:pPr>
        <w:pStyle w:val="SourceCode"/>
      </w:pPr>
      <w:r>
        <w:t xml:space="preserve">                          &amp;message);</w:t>
      </w:r>
    </w:p>
    <w:p w14:paraId="06287E56" w14:textId="77777777" w:rsidR="005843BA" w:rsidRDefault="00A07EE9">
      <w:pPr>
        <w:pStyle w:val="SourceCode"/>
      </w:pPr>
      <w:r>
        <w:t xml:space="preserve">    }</w:t>
      </w:r>
    </w:p>
    <w:p w14:paraId="5A836988" w14:textId="77777777" w:rsidR="005843BA" w:rsidRDefault="00A07EE9">
      <w:pPr>
        <w:pStyle w:val="SourceCode"/>
      </w:pPr>
      <w:r>
        <w:t xml:space="preserve">    send_error_page(StatusCode::INTERNAL_SERVER_ERROR, "Something Went Wrong",</w:t>
      </w:r>
    </w:p>
    <w:p w14:paraId="7E745A66" w14:textId="77777777" w:rsidR="005843BA" w:rsidRDefault="00A07EE9">
      <w:pPr>
        <w:pStyle w:val="SourceCode"/>
      </w:pPr>
      <w:r>
        <w:t xml:space="preserve">                    &amp;message, "/", "Home")</w:t>
      </w:r>
    </w:p>
    <w:p w14:paraId="50BCECA5" w14:textId="77777777" w:rsidR="005843BA" w:rsidRDefault="00A07EE9">
      <w:pPr>
        <w:pStyle w:val="SourceCode"/>
      </w:pPr>
      <w:r>
        <w:t>}</w:t>
      </w:r>
    </w:p>
    <w:p w14:paraId="7ACF5DDD" w14:textId="77777777" w:rsidR="005843BA" w:rsidRDefault="005843BA">
      <w:pPr>
        <w:pStyle w:val="SourceCode"/>
      </w:pPr>
    </w:p>
    <w:p w14:paraId="0050E505" w14:textId="77777777" w:rsidR="005843BA" w:rsidRDefault="00A07EE9">
      <w:pPr>
        <w:pStyle w:val="SourceCode"/>
      </w:pPr>
      <w:r>
        <w:t>// Remember, the catch-all's answer: CatchPanicLayer hands over the panic's</w:t>
      </w:r>
    </w:p>
    <w:p w14:paraId="3A6E9C80" w14:textId="77777777" w:rsidR="005843BA" w:rsidRDefault="00A07EE9">
      <w:pPr>
        <w:pStyle w:val="SourceCode"/>
      </w:pPr>
      <w:r>
        <w:t>// value in a Box, which owns it; downcast_ref finds its words (Lesson 8.10a).</w:t>
      </w:r>
    </w:p>
    <w:p w14:paraId="4076B05F" w14:textId="77777777" w:rsidR="005843BA" w:rsidRDefault="00A07EE9">
      <w:pPr>
        <w:pStyle w:val="SourceCode"/>
      </w:pPr>
      <w:r>
        <w:t>fn handle_panic(panic: Box&lt;dyn Any + Send + 'static&gt;) -&gt; Response {</w:t>
      </w:r>
    </w:p>
    <w:p w14:paraId="2458F485" w14:textId="77777777" w:rsidR="005843BA" w:rsidRDefault="00A07EE9">
      <w:pPr>
        <w:pStyle w:val="SourceCode"/>
      </w:pPr>
      <w:r>
        <w:t xml:space="preserve">    let words = if let Some(panic_words) = panic.downcast_ref::&lt;String&gt;() {</w:t>
      </w:r>
    </w:p>
    <w:p w14:paraId="03A95B27" w14:textId="77777777" w:rsidR="005843BA" w:rsidRDefault="00A07EE9">
      <w:pPr>
        <w:pStyle w:val="SourceCode"/>
      </w:pPr>
      <w:r>
        <w:t xml:space="preserve">        panic_words.clone()</w:t>
      </w:r>
    </w:p>
    <w:p w14:paraId="131A8990" w14:textId="77777777" w:rsidR="005843BA" w:rsidRDefault="00A07EE9">
      <w:pPr>
        <w:pStyle w:val="SourceCode"/>
      </w:pPr>
      <w:r>
        <w:t xml:space="preserve">    } else if let Some(panic_words) = panic.downcast_ref::&lt;&amp;str&gt;() {</w:t>
      </w:r>
    </w:p>
    <w:p w14:paraId="7C1C1B19" w14:textId="77777777" w:rsidR="005843BA" w:rsidRDefault="00A07EE9">
      <w:pPr>
        <w:pStyle w:val="SourceCode"/>
      </w:pPr>
      <w:r>
        <w:t xml:space="preserve">        panic_words.to_string()</w:t>
      </w:r>
    </w:p>
    <w:p w14:paraId="5D487A5A" w14:textId="77777777" w:rsidR="005843BA" w:rsidRDefault="00A07EE9">
      <w:pPr>
        <w:pStyle w:val="SourceCode"/>
      </w:pPr>
      <w:r>
        <w:t xml:space="preserve">    } else {</w:t>
      </w:r>
    </w:p>
    <w:p w14:paraId="408ABAAB" w14:textId="77777777" w:rsidR="005843BA" w:rsidRDefault="00A07EE9">
      <w:pPr>
        <w:pStyle w:val="SourceCode"/>
      </w:pPr>
      <w:r>
        <w:t xml:space="preserve">        String::from("a panic with no words")</w:t>
      </w:r>
    </w:p>
    <w:p w14:paraId="25280225" w14:textId="77777777" w:rsidR="005843BA" w:rsidRDefault="00A07EE9">
      <w:pPr>
        <w:pStyle w:val="SourceCode"/>
      </w:pPr>
      <w:r>
        <w:t xml:space="preserve">    };</w:t>
      </w:r>
    </w:p>
    <w:p w14:paraId="0AE71EFC" w14:textId="77777777" w:rsidR="005843BA" w:rsidRDefault="00A07EE9">
      <w:pPr>
        <w:pStyle w:val="SourceCode"/>
      </w:pPr>
      <w:r>
        <w:t xml:space="preserve">    send_server_error("internal_error", &amp;words)</w:t>
      </w:r>
    </w:p>
    <w:p w14:paraId="5F9C5F58" w14:textId="77777777" w:rsidR="005843BA" w:rsidRDefault="00A07EE9">
      <w:pPr>
        <w:pStyle w:val="SourceCode"/>
      </w:pPr>
      <w:r>
        <w:t>}</w:t>
      </w:r>
    </w:p>
    <w:p w14:paraId="0D029CD9" w14:textId="77777777" w:rsidR="005843BA" w:rsidRDefault="005843BA">
      <w:pPr>
        <w:pStyle w:val="SourceCode"/>
      </w:pPr>
    </w:p>
    <w:p w14:paraId="3847D732" w14:textId="77777777" w:rsidR="005843BA" w:rsidRDefault="00A07EE9">
      <w:pPr>
        <w:pStyle w:val="SourceCode"/>
      </w:pPr>
      <w:r>
        <w:t>// Three tables are made once, before the server listens: Lesson 8.6a's</w:t>
      </w:r>
    </w:p>
    <w:p w14:paraId="37177301" w14:textId="77777777" w:rsidR="005843BA" w:rsidRDefault="00A07EE9">
      <w:pPr>
        <w:pStyle w:val="SourceCode"/>
      </w:pPr>
      <w:r>
        <w:t>// web_users_rust first, then web_sessions_rust, whose foreign key points at it,</w:t>
      </w:r>
    </w:p>
    <w:p w14:paraId="19A3BF0A" w14:textId="77777777" w:rsidR="005843BA" w:rsidRDefault="00A07EE9">
      <w:pPr>
        <w:pStyle w:val="SourceCode"/>
      </w:pPr>
      <w:r>
        <w:t>// and Lesson 6.16a's api_keys_rust. Returns the problem when one could not be</w:t>
      </w:r>
    </w:p>
    <w:p w14:paraId="39E495A9" w14:textId="77777777" w:rsidR="005843BA" w:rsidRDefault="00A07EE9">
      <w:pPr>
        <w:pStyle w:val="SourceCode"/>
      </w:pPr>
      <w:r>
        <w:t>// made.</w:t>
      </w:r>
    </w:p>
    <w:p w14:paraId="114E429F" w14:textId="77777777" w:rsidR="005843BA" w:rsidRDefault="00A07EE9">
      <w:pPr>
        <w:pStyle w:val="SourceCode"/>
      </w:pPr>
      <w:r>
        <w:t>fn create_tables() -&gt; Option&lt;String&gt; {</w:t>
      </w:r>
    </w:p>
    <w:p w14:paraId="025E9985" w14:textId="77777777" w:rsidR="005843BA" w:rsidRDefault="00A07EE9">
      <w:pPr>
        <w:pStyle w:val="SourceCode"/>
      </w:pPr>
      <w:r>
        <w:t xml:space="preserve">    let (_status, problem, opened) = contact_store::open_connection();</w:t>
      </w:r>
    </w:p>
    <w:p w14:paraId="023428EF" w14:textId="77777777" w:rsidR="005843BA" w:rsidRDefault="00A07EE9">
      <w:pPr>
        <w:pStyle w:val="SourceCode"/>
      </w:pPr>
      <w:r>
        <w:t xml:space="preserve">    let mut connection = match opened {</w:t>
      </w:r>
    </w:p>
    <w:p w14:paraId="26131359" w14:textId="77777777" w:rsidR="005843BA" w:rsidRDefault="00A07EE9">
      <w:pPr>
        <w:pStyle w:val="SourceCode"/>
      </w:pPr>
      <w:r>
        <w:t xml:space="preserve">        Some(connection) =&gt; connection,</w:t>
      </w:r>
    </w:p>
    <w:p w14:paraId="44DA027C" w14:textId="77777777" w:rsidR="005843BA" w:rsidRDefault="00A07EE9">
      <w:pPr>
        <w:pStyle w:val="SourceCode"/>
      </w:pPr>
      <w:r>
        <w:t xml:space="preserve">        None =&gt; return Some(problem),</w:t>
      </w:r>
    </w:p>
    <w:p w14:paraId="7A9E3A57" w14:textId="77777777" w:rsidR="005843BA" w:rsidRDefault="00A07EE9">
      <w:pPr>
        <w:pStyle w:val="SourceCode"/>
      </w:pPr>
      <w:r>
        <w:t xml:space="preserve">    };</w:t>
      </w:r>
    </w:p>
    <w:p w14:paraId="23312001" w14:textId="77777777" w:rsidR="005843BA" w:rsidRDefault="00A07EE9">
      <w:pPr>
        <w:pStyle w:val="SourceCode"/>
      </w:pPr>
      <w:r>
        <w:t xml:space="preserve">    let (status, problem) = user_store::create_user_table(&amp;mut connection);</w:t>
      </w:r>
    </w:p>
    <w:p w14:paraId="2EA59EB5" w14:textId="77777777" w:rsidR="005843BA" w:rsidRDefault="00A07EE9">
      <w:pPr>
        <w:pStyle w:val="SourceCode"/>
      </w:pPr>
      <w:r>
        <w:t xml:space="preserve">    let (status, problem) = if status == ContactStatus::Success {</w:t>
      </w:r>
    </w:p>
    <w:p w14:paraId="22C63F27" w14:textId="77777777" w:rsidR="005843BA" w:rsidRDefault="00A07EE9">
      <w:pPr>
        <w:pStyle w:val="SourceCode"/>
      </w:pPr>
      <w:r>
        <w:t xml:space="preserve">        session_store::create_session_table(&amp;mut connection)</w:t>
      </w:r>
    </w:p>
    <w:p w14:paraId="2A7173E4" w14:textId="77777777" w:rsidR="005843BA" w:rsidRDefault="00A07EE9">
      <w:pPr>
        <w:pStyle w:val="SourceCode"/>
      </w:pPr>
      <w:r>
        <w:t xml:space="preserve">    } else {</w:t>
      </w:r>
    </w:p>
    <w:p w14:paraId="5D77B88F" w14:textId="77777777" w:rsidR="005843BA" w:rsidRDefault="00A07EE9">
      <w:pPr>
        <w:pStyle w:val="SourceCode"/>
      </w:pPr>
      <w:r>
        <w:t xml:space="preserve">        (status, problem)</w:t>
      </w:r>
    </w:p>
    <w:p w14:paraId="54F031C5" w14:textId="77777777" w:rsidR="005843BA" w:rsidRDefault="00A07EE9">
      <w:pPr>
        <w:pStyle w:val="SourceCode"/>
      </w:pPr>
      <w:r>
        <w:t xml:space="preserve">    };</w:t>
      </w:r>
    </w:p>
    <w:p w14:paraId="1DB23B05" w14:textId="77777777" w:rsidR="005843BA" w:rsidRDefault="00A07EE9">
      <w:pPr>
        <w:pStyle w:val="SourceCode"/>
      </w:pPr>
      <w:r>
        <w:t xml:space="preserve">    let (status, problem) = if status == ContactStatus::Success {</w:t>
      </w:r>
    </w:p>
    <w:p w14:paraId="598EEA3C" w14:textId="77777777" w:rsidR="005843BA" w:rsidRDefault="00A07EE9">
      <w:pPr>
        <w:pStyle w:val="SourceCode"/>
      </w:pPr>
      <w:r>
        <w:t xml:space="preserve">        api_keys::create_key_table(&amp;mut connection)</w:t>
      </w:r>
    </w:p>
    <w:p w14:paraId="5ABCDB35" w14:textId="77777777" w:rsidR="005843BA" w:rsidRDefault="00A07EE9">
      <w:pPr>
        <w:pStyle w:val="SourceCode"/>
      </w:pPr>
      <w:r>
        <w:t xml:space="preserve">    } else {</w:t>
      </w:r>
    </w:p>
    <w:p w14:paraId="1A32712C" w14:textId="77777777" w:rsidR="005843BA" w:rsidRDefault="00A07EE9">
      <w:pPr>
        <w:pStyle w:val="SourceCode"/>
      </w:pPr>
      <w:r>
        <w:t xml:space="preserve">        (status, problem)</w:t>
      </w:r>
    </w:p>
    <w:p w14:paraId="1C2C7490" w14:textId="77777777" w:rsidR="005843BA" w:rsidRDefault="00A07EE9">
      <w:pPr>
        <w:pStyle w:val="SourceCode"/>
      </w:pPr>
      <w:r>
        <w:t xml:space="preserve">    };</w:t>
      </w:r>
    </w:p>
    <w:p w14:paraId="7080680A" w14:textId="77777777" w:rsidR="005843BA" w:rsidRDefault="00A07EE9">
      <w:pPr>
        <w:pStyle w:val="SourceCode"/>
      </w:pPr>
      <w:r>
        <w:t xml:space="preserve">    contact_store::close_connection(connection);</w:t>
      </w:r>
    </w:p>
    <w:p w14:paraId="09243C86" w14:textId="77777777" w:rsidR="005843BA" w:rsidRDefault="00A07EE9">
      <w:pPr>
        <w:pStyle w:val="SourceCode"/>
      </w:pPr>
      <w:r>
        <w:t xml:space="preserve">    if status != ContactStatus::Success {</w:t>
      </w:r>
    </w:p>
    <w:p w14:paraId="4E32A1F1" w14:textId="77777777" w:rsidR="005843BA" w:rsidRDefault="00A07EE9">
      <w:pPr>
        <w:pStyle w:val="SourceCode"/>
      </w:pPr>
      <w:r>
        <w:t xml:space="preserve">        return Some(problem);</w:t>
      </w:r>
    </w:p>
    <w:p w14:paraId="077B7C69" w14:textId="77777777" w:rsidR="005843BA" w:rsidRDefault="00A07EE9">
      <w:pPr>
        <w:pStyle w:val="SourceCode"/>
      </w:pPr>
      <w:r>
        <w:t xml:space="preserve">    }</w:t>
      </w:r>
    </w:p>
    <w:p w14:paraId="2760842A" w14:textId="77777777" w:rsidR="005843BA" w:rsidRDefault="00A07EE9">
      <w:pPr>
        <w:pStyle w:val="SourceCode"/>
      </w:pPr>
      <w:r>
        <w:t xml:space="preserve">    None</w:t>
      </w:r>
    </w:p>
    <w:p w14:paraId="3CBB05B1" w14:textId="77777777" w:rsidR="005843BA" w:rsidRDefault="00A07EE9">
      <w:pPr>
        <w:pStyle w:val="SourceCode"/>
      </w:pPr>
      <w:r>
        <w:t>}</w:t>
      </w:r>
    </w:p>
    <w:p w14:paraId="6DD6273F" w14:textId="77777777" w:rsidR="005843BA" w:rsidRDefault="005843BA">
      <w:pPr>
        <w:pStyle w:val="SourceCode"/>
      </w:pPr>
    </w:p>
    <w:p w14:paraId="4BAC94D2" w14:textId="77777777" w:rsidR="005843BA" w:rsidRDefault="00A07EE9">
      <w:pPr>
        <w:pStyle w:val="SourceCode"/>
      </w:pPr>
      <w:r>
        <w:t>fn report_start_failure(reason: &amp;str) {</w:t>
      </w:r>
    </w:p>
    <w:p w14:paraId="36D61CB9" w14:textId="77777777" w:rsidR="005843BA" w:rsidRDefault="00A07EE9">
      <w:pPr>
        <w:pStyle w:val="SourceCode"/>
      </w:pPr>
      <w:r>
        <w:t xml:space="preserve">    eprintln!("Error: could not start the server on {}:{}", HOST, HTTPS_PORT);</w:t>
      </w:r>
    </w:p>
    <w:p w14:paraId="4F18B647" w14:textId="77777777" w:rsidR="005843BA" w:rsidRDefault="00A07EE9">
      <w:pPr>
        <w:pStyle w:val="SourceCode"/>
      </w:pPr>
      <w:r>
        <w:t xml:space="preserve">    eprintln!("Reason: {}", reason);</w:t>
      </w:r>
    </w:p>
    <w:p w14:paraId="0215B02B" w14:textId="77777777" w:rsidR="005843BA" w:rsidRDefault="00A07EE9">
      <w:pPr>
        <w:pStyle w:val="SourceCode"/>
      </w:pPr>
      <w:r>
        <w:t>}</w:t>
      </w:r>
    </w:p>
    <w:p w14:paraId="15140417" w14:textId="77777777" w:rsidR="005843BA" w:rsidRDefault="005843BA">
      <w:pPr>
        <w:pStyle w:val="SourceCode"/>
      </w:pPr>
    </w:p>
    <w:p w14:paraId="3BEDAF1D" w14:textId="77777777" w:rsidR="005843BA" w:rsidRDefault="00A07EE9">
      <w:pPr>
        <w:pStyle w:val="SourceCode"/>
      </w:pPr>
      <w:r>
        <w:t>#[tokio::main]</w:t>
      </w:r>
    </w:p>
    <w:p w14:paraId="2863C454" w14:textId="77777777" w:rsidR="005843BA" w:rsidRDefault="00A07EE9">
      <w:pPr>
        <w:pStyle w:val="SourceCode"/>
      </w:pPr>
      <w:r>
        <w:t>async fn main() {</w:t>
      </w:r>
    </w:p>
    <w:p w14:paraId="166F875C" w14:textId="77777777" w:rsidR="005843BA" w:rsidRDefault="00A07EE9">
      <w:pPr>
        <w:pStyle w:val="SourceCode"/>
      </w:pPr>
      <w:r>
        <w:t xml:space="preserve">    // Remember, no description, no server (Lesson 6.20a); tokio needs a</w:t>
      </w:r>
    </w:p>
    <w:p w14:paraId="4FA89AC7" w14:textId="77777777" w:rsidR="005843BA" w:rsidRDefault="00A07EE9">
      <w:pPr>
        <w:pStyle w:val="SourceCode"/>
      </w:pPr>
      <w:r>
        <w:t xml:space="preserve">    // non-blocking listener, and from_tcp_rustls makes the HTTPS server.</w:t>
      </w:r>
    </w:p>
    <w:p w14:paraId="1246B3A4" w14:textId="77777777" w:rsidR="005843BA" w:rsidRDefault="00A07EE9">
      <w:pPr>
        <w:pStyle w:val="SourceCode"/>
      </w:pPr>
      <w:r>
        <w:t xml:space="preserve">    let document = match fs::read_to_string(DOCUMENT_FILE) {</w:t>
      </w:r>
    </w:p>
    <w:p w14:paraId="3D664AE8" w14:textId="77777777" w:rsidR="005843BA" w:rsidRDefault="00A07EE9">
      <w:pPr>
        <w:pStyle w:val="SourceCode"/>
      </w:pPr>
      <w:r>
        <w:t xml:space="preserve">        Ok(document_text) =&gt; document_text,</w:t>
      </w:r>
    </w:p>
    <w:p w14:paraId="18548631" w14:textId="77777777" w:rsidR="005843BA" w:rsidRDefault="00A07EE9">
      <w:pPr>
        <w:pStyle w:val="SourceCode"/>
      </w:pPr>
      <w:r>
        <w:t xml:space="preserve">        Err(_) =&gt; {</w:t>
      </w:r>
    </w:p>
    <w:p w14:paraId="7DACCC74" w14:textId="77777777" w:rsidR="005843BA" w:rsidRDefault="00A07EE9">
      <w:pPr>
        <w:pStyle w:val="SourceCode"/>
      </w:pPr>
      <w:r>
        <w:t xml:space="preserve">            report_start_failure(&amp;format!("could not read {}", DOCUMENT_FILE));</w:t>
      </w:r>
    </w:p>
    <w:p w14:paraId="692C895B" w14:textId="77777777" w:rsidR="005843BA" w:rsidRDefault="00A07EE9">
      <w:pPr>
        <w:pStyle w:val="SourceCode"/>
      </w:pPr>
      <w:r>
        <w:t xml:space="preserve">            process::exit(1);</w:t>
      </w:r>
    </w:p>
    <w:p w14:paraId="6C9E54C7" w14:textId="77777777" w:rsidR="005843BA" w:rsidRDefault="00A07EE9">
      <w:pPr>
        <w:pStyle w:val="SourceCode"/>
      </w:pPr>
      <w:r>
        <w:t xml:space="preserve">        }</w:t>
      </w:r>
    </w:p>
    <w:p w14:paraId="112745A4" w14:textId="77777777" w:rsidR="005843BA" w:rsidRDefault="00A07EE9">
      <w:pPr>
        <w:pStyle w:val="SourceCode"/>
      </w:pPr>
      <w:r>
        <w:t xml:space="preserve">    };</w:t>
      </w:r>
    </w:p>
    <w:p w14:paraId="2AA7550F" w14:textId="77777777" w:rsidR="005843BA" w:rsidRDefault="00A07EE9">
      <w:pPr>
        <w:pStyle w:val="SourceCode"/>
      </w:pPr>
      <w:r>
        <w:t xml:space="preserve">    let certificate = match fs::read(CERTIFICATE_FILE) {</w:t>
      </w:r>
    </w:p>
    <w:p w14:paraId="7076E7EE" w14:textId="77777777" w:rsidR="005843BA" w:rsidRDefault="00A07EE9">
      <w:pPr>
        <w:pStyle w:val="SourceCode"/>
      </w:pPr>
      <w:r>
        <w:t xml:space="preserve">        Ok(bytes) =&gt; bytes,</w:t>
      </w:r>
    </w:p>
    <w:p w14:paraId="1CAC7A3E" w14:textId="77777777" w:rsidR="005843BA" w:rsidRDefault="00A07EE9">
      <w:pPr>
        <w:pStyle w:val="SourceCode"/>
      </w:pPr>
      <w:r>
        <w:t xml:space="preserve">        Err(_) =&gt; {</w:t>
      </w:r>
    </w:p>
    <w:p w14:paraId="1FDA5BD7" w14:textId="77777777" w:rsidR="005843BA" w:rsidRDefault="00A07EE9">
      <w:pPr>
        <w:pStyle w:val="SourceCode"/>
      </w:pPr>
      <w:r>
        <w:t xml:space="preserve">            report_start_failure(&amp;format!("could not read {}", CERTIFICATE_FILE));</w:t>
      </w:r>
    </w:p>
    <w:p w14:paraId="17020D3E" w14:textId="77777777" w:rsidR="005843BA" w:rsidRDefault="00A07EE9">
      <w:pPr>
        <w:pStyle w:val="SourceCode"/>
      </w:pPr>
      <w:r>
        <w:t xml:space="preserve">            process::exit(1);</w:t>
      </w:r>
    </w:p>
    <w:p w14:paraId="44C2B799" w14:textId="77777777" w:rsidR="005843BA" w:rsidRDefault="00A07EE9">
      <w:pPr>
        <w:pStyle w:val="SourceCode"/>
      </w:pPr>
      <w:r>
        <w:t xml:space="preserve">        }</w:t>
      </w:r>
    </w:p>
    <w:p w14:paraId="7D0A4BA2" w14:textId="77777777" w:rsidR="005843BA" w:rsidRDefault="00A07EE9">
      <w:pPr>
        <w:pStyle w:val="SourceCode"/>
      </w:pPr>
      <w:r>
        <w:t xml:space="preserve">    };</w:t>
      </w:r>
    </w:p>
    <w:p w14:paraId="0F048B01" w14:textId="77777777" w:rsidR="005843BA" w:rsidRDefault="00A07EE9">
      <w:pPr>
        <w:pStyle w:val="SourceCode"/>
      </w:pPr>
      <w:r>
        <w:t xml:space="preserve">    let private_key = match fs::read(KEY_FILE) {</w:t>
      </w:r>
    </w:p>
    <w:p w14:paraId="3C55504C" w14:textId="77777777" w:rsidR="005843BA" w:rsidRDefault="00A07EE9">
      <w:pPr>
        <w:pStyle w:val="SourceCode"/>
      </w:pPr>
      <w:r>
        <w:t xml:space="preserve">        Ok(bytes) =&gt; bytes,</w:t>
      </w:r>
    </w:p>
    <w:p w14:paraId="2FF65086" w14:textId="77777777" w:rsidR="005843BA" w:rsidRDefault="00A07EE9">
      <w:pPr>
        <w:pStyle w:val="SourceCode"/>
      </w:pPr>
      <w:r>
        <w:t xml:space="preserve">        Err(_) =&gt; {</w:t>
      </w:r>
    </w:p>
    <w:p w14:paraId="177BE126" w14:textId="77777777" w:rsidR="005843BA" w:rsidRDefault="00A07EE9">
      <w:pPr>
        <w:pStyle w:val="SourceCode"/>
      </w:pPr>
      <w:r>
        <w:t xml:space="preserve">            report_start_failure(&amp;format!("could not read {}", KEY_FILE));</w:t>
      </w:r>
    </w:p>
    <w:p w14:paraId="067938B0" w14:textId="77777777" w:rsidR="005843BA" w:rsidRDefault="00A07EE9">
      <w:pPr>
        <w:pStyle w:val="SourceCode"/>
      </w:pPr>
      <w:r>
        <w:t xml:space="preserve">            process::exit(1);</w:t>
      </w:r>
    </w:p>
    <w:p w14:paraId="73806F28" w14:textId="77777777" w:rsidR="005843BA" w:rsidRDefault="00A07EE9">
      <w:pPr>
        <w:pStyle w:val="SourceCode"/>
      </w:pPr>
      <w:r>
        <w:t xml:space="preserve">        }</w:t>
      </w:r>
    </w:p>
    <w:p w14:paraId="21354CB7" w14:textId="77777777" w:rsidR="005843BA" w:rsidRDefault="00A07EE9">
      <w:pPr>
        <w:pStyle w:val="SourceCode"/>
      </w:pPr>
      <w:r>
        <w:t xml:space="preserve">    };</w:t>
      </w:r>
    </w:p>
    <w:p w14:paraId="14CCD3A3" w14:textId="77777777" w:rsidR="005843BA" w:rsidRDefault="00A07EE9">
      <w:pPr>
        <w:pStyle w:val="SourceCode"/>
      </w:pPr>
      <w:r>
        <w:t xml:space="preserve">    let config = match RustlsConfig::from_pem(certificate, private_key).await {</w:t>
      </w:r>
    </w:p>
    <w:p w14:paraId="10DFCED0" w14:textId="77777777" w:rsidR="005843BA" w:rsidRDefault="00A07EE9">
      <w:pPr>
        <w:pStyle w:val="SourceCode"/>
      </w:pPr>
      <w:r>
        <w:t xml:space="preserve">        Ok(config) =&gt; config,</w:t>
      </w:r>
    </w:p>
    <w:p w14:paraId="750DB6AF" w14:textId="77777777" w:rsidR="005843BA" w:rsidRDefault="00A07EE9">
      <w:pPr>
        <w:pStyle w:val="SourceCode"/>
      </w:pPr>
      <w:r>
        <w:t xml:space="preserve">        Err(error) =&gt; {</w:t>
      </w:r>
    </w:p>
    <w:p w14:paraId="2A264F76" w14:textId="77777777" w:rsidR="005843BA" w:rsidRDefault="00A07EE9">
      <w:pPr>
        <w:pStyle w:val="SourceCode"/>
      </w:pPr>
      <w:r>
        <w:t xml:space="preserve">            report_start_failure(&amp;error.to_string());</w:t>
      </w:r>
    </w:p>
    <w:p w14:paraId="1AC32D53" w14:textId="77777777" w:rsidR="005843BA" w:rsidRDefault="00A07EE9">
      <w:pPr>
        <w:pStyle w:val="SourceCode"/>
      </w:pPr>
      <w:r>
        <w:t xml:space="preserve">            process::exit(1);</w:t>
      </w:r>
    </w:p>
    <w:p w14:paraId="4CAE7942" w14:textId="77777777" w:rsidR="005843BA" w:rsidRDefault="00A07EE9">
      <w:pPr>
        <w:pStyle w:val="SourceCode"/>
      </w:pPr>
      <w:r>
        <w:t xml:space="preserve">        }</w:t>
      </w:r>
    </w:p>
    <w:p w14:paraId="5C6EA3FA" w14:textId="77777777" w:rsidR="005843BA" w:rsidRDefault="00A07EE9">
      <w:pPr>
        <w:pStyle w:val="SourceCode"/>
      </w:pPr>
      <w:r>
        <w:t xml:space="preserve">    };</w:t>
      </w:r>
    </w:p>
    <w:p w14:paraId="1B95A735" w14:textId="77777777" w:rsidR="005843BA" w:rsidRDefault="00A07EE9">
      <w:pPr>
        <w:pStyle w:val="SourceCode"/>
      </w:pPr>
      <w:r>
        <w:t xml:space="preserve">    if let Some(problem) = create_tables() {</w:t>
      </w:r>
    </w:p>
    <w:p w14:paraId="573C599E" w14:textId="77777777" w:rsidR="005843BA" w:rsidRDefault="00A07EE9">
      <w:pPr>
        <w:pStyle w:val="SourceCode"/>
      </w:pPr>
      <w:r>
        <w:t xml:space="preserve">        report_start_failure(&amp;format!("{}{}", TABLES_REFUSED, problem));</w:t>
      </w:r>
    </w:p>
    <w:p w14:paraId="4146F989" w14:textId="77777777" w:rsidR="005843BA" w:rsidRDefault="00A07EE9">
      <w:pPr>
        <w:pStyle w:val="SourceCode"/>
      </w:pPr>
      <w:r>
        <w:t xml:space="preserve">        process::exit(1);</w:t>
      </w:r>
    </w:p>
    <w:p w14:paraId="5ADFCF44" w14:textId="77777777" w:rsidR="005843BA" w:rsidRDefault="00A07EE9">
      <w:pPr>
        <w:pStyle w:val="SourceCode"/>
      </w:pPr>
      <w:r>
        <w:t xml:space="preserve">    }</w:t>
      </w:r>
    </w:p>
    <w:p w14:paraId="571F3D04" w14:textId="77777777" w:rsidR="005843BA" w:rsidRDefault="00A07EE9">
      <w:pPr>
        <w:pStyle w:val="SourceCode"/>
      </w:pPr>
      <w:r>
        <w:t xml:space="preserve">    let address = format!("{}:{}", HOST, HTTPS_PORT);</w:t>
      </w:r>
    </w:p>
    <w:p w14:paraId="6474B012" w14:textId="77777777" w:rsidR="005843BA" w:rsidRDefault="00A07EE9">
      <w:pPr>
        <w:pStyle w:val="SourceCode"/>
      </w:pPr>
      <w:r>
        <w:t xml:space="preserve">    let listener = match TcpListener::bind(address.as_str()) {</w:t>
      </w:r>
    </w:p>
    <w:p w14:paraId="6B9398C6" w14:textId="77777777" w:rsidR="005843BA" w:rsidRDefault="00A07EE9">
      <w:pPr>
        <w:pStyle w:val="SourceCode"/>
      </w:pPr>
      <w:r>
        <w:t xml:space="preserve">        Ok(listener) =&gt; listener,</w:t>
      </w:r>
    </w:p>
    <w:p w14:paraId="1858D5E6" w14:textId="77777777" w:rsidR="005843BA" w:rsidRDefault="00A07EE9">
      <w:pPr>
        <w:pStyle w:val="SourceCode"/>
      </w:pPr>
      <w:r>
        <w:t xml:space="preserve">        Err(error) =&gt; {</w:t>
      </w:r>
    </w:p>
    <w:p w14:paraId="231296AC" w14:textId="77777777" w:rsidR="005843BA" w:rsidRDefault="00A07EE9">
      <w:pPr>
        <w:pStyle w:val="SourceCode"/>
      </w:pPr>
      <w:r>
        <w:t xml:space="preserve">            report_start_failure(&amp;error.to_string());</w:t>
      </w:r>
    </w:p>
    <w:p w14:paraId="1B2B0E37" w14:textId="77777777" w:rsidR="005843BA" w:rsidRDefault="00A07EE9">
      <w:pPr>
        <w:pStyle w:val="SourceCode"/>
      </w:pPr>
      <w:r>
        <w:t xml:space="preserve">            process::exit(1);</w:t>
      </w:r>
    </w:p>
    <w:p w14:paraId="5DCD23A1" w14:textId="77777777" w:rsidR="005843BA" w:rsidRDefault="00A07EE9">
      <w:pPr>
        <w:pStyle w:val="SourceCode"/>
      </w:pPr>
      <w:r>
        <w:t xml:space="preserve">        }</w:t>
      </w:r>
    </w:p>
    <w:p w14:paraId="21DCB48D" w14:textId="77777777" w:rsidR="005843BA" w:rsidRDefault="00A07EE9">
      <w:pPr>
        <w:pStyle w:val="SourceCode"/>
      </w:pPr>
      <w:r>
        <w:t xml:space="preserve">    };</w:t>
      </w:r>
    </w:p>
    <w:p w14:paraId="2B074FA1" w14:textId="77777777" w:rsidR="005843BA" w:rsidRDefault="00A07EE9">
      <w:pPr>
        <w:pStyle w:val="SourceCode"/>
      </w:pPr>
      <w:r>
        <w:t xml:space="preserve">    if let Err(error) = listener.set_nonblocking(true) {</w:t>
      </w:r>
    </w:p>
    <w:p w14:paraId="52869520" w14:textId="77777777" w:rsidR="005843BA" w:rsidRDefault="00A07EE9">
      <w:pPr>
        <w:pStyle w:val="SourceCode"/>
      </w:pPr>
      <w:r>
        <w:t xml:space="preserve">        report_start_failure(&amp;error.to_string());</w:t>
      </w:r>
    </w:p>
    <w:p w14:paraId="1013CAF7" w14:textId="77777777" w:rsidR="005843BA" w:rsidRDefault="00A07EE9">
      <w:pPr>
        <w:pStyle w:val="SourceCode"/>
      </w:pPr>
      <w:r>
        <w:t xml:space="preserve">        process::exit(1);</w:t>
      </w:r>
    </w:p>
    <w:p w14:paraId="625E0D24" w14:textId="77777777" w:rsidR="005843BA" w:rsidRDefault="00A07EE9">
      <w:pPr>
        <w:pStyle w:val="SourceCode"/>
      </w:pPr>
      <w:r>
        <w:t xml:space="preserve">    }</w:t>
      </w:r>
    </w:p>
    <w:p w14:paraId="4D2B0CBF" w14:textId="77777777" w:rsidR="005843BA" w:rsidRDefault="00A07EE9">
      <w:pPr>
        <w:pStyle w:val="SourceCode"/>
      </w:pPr>
      <w:r>
        <w:t xml:space="preserve">    let server = match axum_server::from_tcp_rustls(listener, config) {</w:t>
      </w:r>
    </w:p>
    <w:p w14:paraId="0794E018" w14:textId="77777777" w:rsidR="005843BA" w:rsidRDefault="00A07EE9">
      <w:pPr>
        <w:pStyle w:val="SourceCode"/>
      </w:pPr>
      <w:r>
        <w:t xml:space="preserve">        Ok(server) =&gt; server,</w:t>
      </w:r>
    </w:p>
    <w:p w14:paraId="7565B0FD" w14:textId="77777777" w:rsidR="005843BA" w:rsidRDefault="00A07EE9">
      <w:pPr>
        <w:pStyle w:val="SourceCode"/>
      </w:pPr>
      <w:r>
        <w:t xml:space="preserve">        Err(error) =&gt; {</w:t>
      </w:r>
    </w:p>
    <w:p w14:paraId="5943C38F" w14:textId="77777777" w:rsidR="005843BA" w:rsidRDefault="00A07EE9">
      <w:pPr>
        <w:pStyle w:val="SourceCode"/>
      </w:pPr>
      <w:r>
        <w:t xml:space="preserve">            report_start_failure(&amp;error.to_string());</w:t>
      </w:r>
    </w:p>
    <w:p w14:paraId="17B22349" w14:textId="77777777" w:rsidR="005843BA" w:rsidRDefault="00A07EE9">
      <w:pPr>
        <w:pStyle w:val="SourceCode"/>
      </w:pPr>
      <w:r>
        <w:t xml:space="preserve">            process::exit(1);</w:t>
      </w:r>
    </w:p>
    <w:p w14:paraId="2800754C" w14:textId="77777777" w:rsidR="005843BA" w:rsidRDefault="00A07EE9">
      <w:pPr>
        <w:pStyle w:val="SourceCode"/>
      </w:pPr>
      <w:r>
        <w:t xml:space="preserve">        }</w:t>
      </w:r>
    </w:p>
    <w:p w14:paraId="34A0ACEB" w14:textId="77777777" w:rsidR="005843BA" w:rsidRDefault="00A07EE9">
      <w:pPr>
        <w:pStyle w:val="SourceCode"/>
      </w:pPr>
      <w:r>
        <w:t xml:space="preserve">    };</w:t>
      </w:r>
    </w:p>
    <w:p w14:paraId="131671B7" w14:textId="77777777" w:rsidR="005843BA" w:rsidRDefault="00A07EE9">
      <w:pPr>
        <w:pStyle w:val="SourceCode"/>
      </w:pPr>
      <w:r>
        <w:t xml:space="preserve">    println!("Listening on https://{}:{}", HOST, HTTPS_PORT);</w:t>
      </w:r>
    </w:p>
    <w:p w14:paraId="5F1531C0" w14:textId="77777777" w:rsidR="005843BA" w:rsidRDefault="00A07EE9">
      <w:pPr>
        <w:pStyle w:val="SourceCode"/>
      </w:pPr>
      <w:r>
        <w:t xml:space="preserve">    // Remember, from here on set_hook's closure, in a Box, logs every panic's</w:t>
      </w:r>
    </w:p>
    <w:p w14:paraId="4B227C66" w14:textId="77777777" w:rsidR="005843BA" w:rsidRDefault="00A07EE9">
      <w:pPr>
        <w:pStyle w:val="SourceCode"/>
      </w:pPr>
      <w:r>
        <w:t xml:space="preserve">    // words and place to contacts.log, not Terminal 1 (Lesson 8.10a).</w:t>
      </w:r>
    </w:p>
    <w:p w14:paraId="050B333E" w14:textId="77777777" w:rsidR="005843BA" w:rsidRDefault="00A07EE9">
      <w:pPr>
        <w:pStyle w:val="SourceCode"/>
      </w:pPr>
      <w:r>
        <w:t xml:space="preserve">    std::panic::set_hook(Box::new(|panic_info| {</w:t>
      </w:r>
    </w:p>
    <w:p w14:paraId="19B9915D" w14:textId="77777777" w:rsidR="005843BA" w:rsidRDefault="00A07EE9">
      <w:pPr>
        <w:pStyle w:val="SourceCode"/>
      </w:pPr>
      <w:r>
        <w:t xml:space="preserve">        let place = match panic_info.location() {</w:t>
      </w:r>
    </w:p>
    <w:p w14:paraId="7F0A6D54" w14:textId="77777777" w:rsidR="005843BA" w:rsidRDefault="00A07EE9">
      <w:pPr>
        <w:pStyle w:val="SourceCode"/>
      </w:pPr>
      <w:r>
        <w:t xml:space="preserve">            Some(location) =&gt; location.to_string(),</w:t>
      </w:r>
    </w:p>
    <w:p w14:paraId="4E1139D5" w14:textId="77777777" w:rsidR="005843BA" w:rsidRDefault="00A07EE9">
      <w:pPr>
        <w:pStyle w:val="SourceCode"/>
      </w:pPr>
      <w:r>
        <w:t xml:space="preserve">            None =&gt; String::from("an unknown place"),</w:t>
      </w:r>
    </w:p>
    <w:p w14:paraId="05E48636" w14:textId="77777777" w:rsidR="005843BA" w:rsidRDefault="00A07EE9">
      <w:pPr>
        <w:pStyle w:val="SourceCode"/>
      </w:pPr>
      <w:r>
        <w:t xml:space="preserve">        };</w:t>
      </w:r>
    </w:p>
    <w:p w14:paraId="2AFD7353" w14:textId="77777777" w:rsidR="005843BA" w:rsidRDefault="00A07EE9">
      <w:pPr>
        <w:pStyle w:val="SourceCode"/>
      </w:pPr>
      <w:r>
        <w:t xml:space="preserve">        let words = panic_info.payload_as_str().unwrap_or("no words");</w:t>
      </w:r>
    </w:p>
    <w:p w14:paraId="583E0959" w14:textId="77777777" w:rsidR="005843BA" w:rsidRDefault="00A07EE9">
      <w:pPr>
        <w:pStyle w:val="SourceCode"/>
      </w:pPr>
      <w:r>
        <w:t xml:space="preserve">        contacts::write_log("panic", 0, &amp;format!("{} at {}", words, place));</w:t>
      </w:r>
    </w:p>
    <w:p w14:paraId="5EF97F23" w14:textId="77777777" w:rsidR="005843BA" w:rsidRDefault="00A07EE9">
      <w:pPr>
        <w:pStyle w:val="SourceCode"/>
      </w:pPr>
      <w:r>
        <w:t xml:space="preserve">    }));</w:t>
      </w:r>
    </w:p>
    <w:p w14:paraId="248F3975" w14:textId="77777777" w:rsidR="005843BA" w:rsidRDefault="00A07EE9">
      <w:pPr>
        <w:pStyle w:val="SourceCode"/>
      </w:pPr>
      <w:r>
        <w:t xml:space="preserve">    // The static folder: ServeDir answers every file in it, names each</w:t>
      </w:r>
    </w:p>
    <w:p w14:paraId="259C0BE1" w14:textId="77777777" w:rsidR="005843BA" w:rsidRDefault="00A07EE9">
      <w:pPr>
        <w:pStyle w:val="SourceCode"/>
      </w:pPr>
      <w:r>
        <w:t xml:space="preserve">    // file's type from its extension, and refuses a path that leaves the</w:t>
      </w:r>
    </w:p>
    <w:p w14:paraId="6E80906D" w14:textId="77777777" w:rsidR="005843BA" w:rsidRDefault="00A07EE9">
      <w:pPr>
        <w:pStyle w:val="SourceCode"/>
      </w:pPr>
      <w:r>
        <w:t xml:space="preserve">    // folder. A file that is not there gets this server's own 404 page:</w:t>
      </w:r>
    </w:p>
    <w:p w14:paraId="55318FB2" w14:textId="77777777" w:rsidR="005843BA" w:rsidRDefault="00A07EE9">
      <w:pPr>
        <w:pStyle w:val="SourceCode"/>
      </w:pPr>
      <w:r>
        <w:t xml:space="preserve">    // not_found_service hands such a request to handle_not_found, turned</w:t>
      </w:r>
    </w:p>
    <w:p w14:paraId="6962814B" w14:textId="77777777" w:rsidR="005843BA" w:rsidRDefault="00A07EE9">
      <w:pPr>
        <w:pStyle w:val="SourceCode"/>
      </w:pPr>
      <w:r>
        <w:t xml:space="preserve">    // into a service. Each answer gets nosniff and Cache-Control from two</w:t>
      </w:r>
    </w:p>
    <w:p w14:paraId="03070E17" w14:textId="77777777" w:rsidR="005843BA" w:rsidRDefault="00A07EE9">
      <w:pPr>
        <w:pStyle w:val="SourceCode"/>
      </w:pPr>
      <w:r>
        <w:t xml:space="preserve">    // layers, as in Lesson 8.7a. Nothing private may ever be put in the</w:t>
      </w:r>
    </w:p>
    <w:p w14:paraId="40B434CA" w14:textId="77777777" w:rsidR="005843BA" w:rsidRDefault="00A07EE9">
      <w:pPr>
        <w:pStyle w:val="SourceCode"/>
      </w:pPr>
      <w:r>
        <w:t xml:space="preserve">    // folder: ServeDir answers any file in it.</w:t>
      </w:r>
    </w:p>
    <w:p w14:paraId="5C59F835" w14:textId="77777777" w:rsidR="005843BA" w:rsidRDefault="00A07EE9">
      <w:pPr>
        <w:pStyle w:val="SourceCode"/>
      </w:pPr>
      <w:r>
        <w:t xml:space="preserve">    let static_files = ServiceBuilder::new()</w:t>
      </w:r>
    </w:p>
    <w:p w14:paraId="0293FD66" w14:textId="77777777" w:rsidR="005843BA" w:rsidRDefault="00A07EE9">
      <w:pPr>
        <w:pStyle w:val="SourceCode"/>
      </w:pPr>
      <w:r>
        <w:t xml:space="preserve">        .layer(SetResponseHeaderLayer::overriding(</w:t>
      </w:r>
    </w:p>
    <w:p w14:paraId="026CD400" w14:textId="77777777" w:rsidR="005843BA" w:rsidRDefault="00A07EE9">
      <w:pPr>
        <w:pStyle w:val="SourceCode"/>
      </w:pPr>
      <w:r>
        <w:t xml:space="preserve">            header::X_CONTENT_TYPE_OPTIONS,</w:t>
      </w:r>
    </w:p>
    <w:p w14:paraId="240DC258" w14:textId="77777777" w:rsidR="005843BA" w:rsidRDefault="00A07EE9">
      <w:pPr>
        <w:pStyle w:val="SourceCode"/>
      </w:pPr>
      <w:r>
        <w:t xml:space="preserve">            HeaderValue::from_static("nosniff"),</w:t>
      </w:r>
    </w:p>
    <w:p w14:paraId="3EE5793D" w14:textId="77777777" w:rsidR="005843BA" w:rsidRDefault="00A07EE9">
      <w:pPr>
        <w:pStyle w:val="SourceCode"/>
      </w:pPr>
      <w:r>
        <w:t xml:space="preserve">        ))</w:t>
      </w:r>
    </w:p>
    <w:p w14:paraId="0468F21B" w14:textId="77777777" w:rsidR="005843BA" w:rsidRDefault="00A07EE9">
      <w:pPr>
        <w:pStyle w:val="SourceCode"/>
      </w:pPr>
      <w:r>
        <w:t xml:space="preserve">        .layer(SetResponseHeaderLayer::overriding(</w:t>
      </w:r>
    </w:p>
    <w:p w14:paraId="491C9A39" w14:textId="77777777" w:rsidR="005843BA" w:rsidRDefault="00A07EE9">
      <w:pPr>
        <w:pStyle w:val="SourceCode"/>
      </w:pPr>
      <w:r>
        <w:t xml:space="preserve">            header::CACHE_CONTROL,</w:t>
      </w:r>
    </w:p>
    <w:p w14:paraId="6955612F" w14:textId="77777777" w:rsidR="005843BA" w:rsidRDefault="00A07EE9">
      <w:pPr>
        <w:pStyle w:val="SourceCode"/>
      </w:pPr>
      <w:r>
        <w:t xml:space="preserve">            HeaderValue::from_static(STATIC_CACHE_CONTROL),</w:t>
      </w:r>
    </w:p>
    <w:p w14:paraId="0B7E382C" w14:textId="77777777" w:rsidR="005843BA" w:rsidRDefault="00A07EE9">
      <w:pPr>
        <w:pStyle w:val="SourceCode"/>
      </w:pPr>
      <w:r>
        <w:t xml:space="preserve">        ))</w:t>
      </w:r>
    </w:p>
    <w:p w14:paraId="043D9946" w14:textId="77777777" w:rsidR="005843BA" w:rsidRDefault="00A07EE9">
      <w:pPr>
        <w:pStyle w:val="SourceCode"/>
      </w:pPr>
      <w:r>
        <w:t xml:space="preserve">        .service(ServeDir::new(STATIC_FOLDER)</w:t>
      </w:r>
    </w:p>
    <w:p w14:paraId="4A2DC921" w14:textId="77777777" w:rsidR="005843BA" w:rsidRDefault="00A07EE9">
      <w:pPr>
        <w:pStyle w:val="SourceCode"/>
      </w:pPr>
      <w:r>
        <w:t xml:space="preserve">                     .not_found_service(handle_not_found.into_service()));</w:t>
      </w:r>
    </w:p>
    <w:p w14:paraId="5989C164" w14:textId="77777777" w:rsidR="005843BA" w:rsidRDefault="00A07EE9">
      <w:pPr>
        <w:pStyle w:val="SourceCode"/>
      </w:pPr>
      <w:r>
        <w:t xml:space="preserve">    // Remember, axum's router (Lesson 8.2a): one function per method of</w:t>
      </w:r>
    </w:p>
    <w:p w14:paraId="14CD0155" w14:textId="77777777" w:rsidR="005843BA" w:rsidRDefault="00A07EE9">
      <w:pPr>
        <w:pStyle w:val="SourceCode"/>
      </w:pPr>
      <w:r>
        <w:t xml:space="preserve">    // each path, the fixed /contacts/new before the {id} pattern.</w:t>
      </w:r>
    </w:p>
    <w:p w14:paraId="17B8D1DA" w14:textId="77777777" w:rsidR="005843BA" w:rsidRDefault="00A07EE9">
      <w:pPr>
        <w:pStyle w:val="SourceCode"/>
      </w:pPr>
      <w:r>
        <w:t xml:space="preserve">    let contact_path = format!("{}/{{id}}", CONTACTS_PAGE_PATH);</w:t>
      </w:r>
    </w:p>
    <w:p w14:paraId="285765F9" w14:textId="77777777" w:rsidR="005843BA" w:rsidRDefault="00A07EE9">
      <w:pPr>
        <w:pStyle w:val="SourceCode"/>
      </w:pPr>
      <w:r>
        <w:t xml:space="preserve">    let edit_path = format!("{}/{{id}}/edit", CONTACTS_PAGE_PATH);</w:t>
      </w:r>
    </w:p>
    <w:p w14:paraId="3BEFC9C3" w14:textId="77777777" w:rsidR="005843BA" w:rsidRDefault="00A07EE9">
      <w:pPr>
        <w:pStyle w:val="SourceCode"/>
      </w:pPr>
      <w:r>
        <w:t xml:space="preserve">    let delete_path = format!("{}/{{id}}/delete", CONTACTS_PAGE_PATH);</w:t>
      </w:r>
    </w:p>
    <w:p w14:paraId="791C228A" w14:textId="77777777" w:rsidR="005843BA" w:rsidRDefault="00A07EE9">
      <w:pPr>
        <w:pStyle w:val="SourceCode"/>
      </w:pPr>
      <w:r>
        <w:t xml:space="preserve">    let health_path = format!("{}/health", API_PREFIX);</w:t>
      </w:r>
    </w:p>
    <w:p w14:paraId="47660D21" w14:textId="77777777" w:rsidR="005843BA" w:rsidRDefault="00A07EE9">
      <w:pPr>
        <w:pStyle w:val="SourceCode"/>
      </w:pPr>
      <w:r>
        <w:t xml:space="preserve">    let document_path = format!("{}/openapi.yaml", API_PREFIX);</w:t>
      </w:r>
    </w:p>
    <w:p w14:paraId="311294B7" w14:textId="77777777" w:rsidR="005843BA" w:rsidRDefault="00A07EE9">
      <w:pPr>
        <w:pStyle w:val="SourceCode"/>
      </w:pPr>
      <w:r>
        <w:t xml:space="preserve">    let contacts_api_path = format!("{}/contacts", API_PREFIX);</w:t>
      </w:r>
    </w:p>
    <w:p w14:paraId="30DFEF46" w14:textId="77777777" w:rsidR="005843BA" w:rsidRDefault="00A07EE9">
      <w:pPr>
        <w:pStyle w:val="SourceCode"/>
      </w:pPr>
      <w:r>
        <w:t xml:space="preserve">    let contact_api_path = format!("{}/contacts/{{id}}", API_PREFIX);</w:t>
      </w:r>
    </w:p>
    <w:p w14:paraId="19EB0C26" w14:textId="77777777" w:rsidR="005843BA" w:rsidRDefault="00A07EE9">
      <w:pPr>
        <w:pStyle w:val="SourceCode"/>
      </w:pPr>
      <w:r>
        <w:t xml:space="preserve">    let app = Router::new()</w:t>
      </w:r>
    </w:p>
    <w:p w14:paraId="693DDEBA" w14:textId="77777777" w:rsidR="005843BA" w:rsidRDefault="00A07EE9">
      <w:pPr>
        <w:pStyle w:val="SourceCode"/>
      </w:pPr>
      <w:r>
        <w:t xml:space="preserve">        .route("/", get(handle_home))</w:t>
      </w:r>
    </w:p>
    <w:p w14:paraId="05966602" w14:textId="77777777" w:rsidR="005843BA" w:rsidRDefault="00A07EE9">
      <w:pPr>
        <w:pStyle w:val="SourceCode"/>
      </w:pPr>
      <w:r>
        <w:t xml:space="preserve">        .route(CONTACTS_PAGE_PATH,</w:t>
      </w:r>
    </w:p>
    <w:p w14:paraId="75D4056F" w14:textId="77777777" w:rsidR="005843BA" w:rsidRDefault="00A07EE9">
      <w:pPr>
        <w:pStyle w:val="SourceCode"/>
      </w:pPr>
      <w:r>
        <w:t xml:space="preserve">               get(handle_contact_list).post(handle_create_contact))</w:t>
      </w:r>
    </w:p>
    <w:p w14:paraId="61E161B1" w14:textId="77777777" w:rsidR="005843BA" w:rsidRDefault="00A07EE9">
      <w:pPr>
        <w:pStyle w:val="SourceCode"/>
      </w:pPr>
      <w:r>
        <w:t xml:space="preserve">        .route(NEW_CONTACT_PATH, get(handle_new_contact))</w:t>
      </w:r>
    </w:p>
    <w:p w14:paraId="1E6DB292" w14:textId="77777777" w:rsidR="005843BA" w:rsidRDefault="00A07EE9">
      <w:pPr>
        <w:pStyle w:val="SourceCode"/>
      </w:pPr>
      <w:r>
        <w:t xml:space="preserve">        .route(&amp;contact_path, get(handle_contact))</w:t>
      </w:r>
    </w:p>
    <w:p w14:paraId="71685AC3" w14:textId="77777777" w:rsidR="005843BA" w:rsidRDefault="00A07EE9">
      <w:pPr>
        <w:pStyle w:val="SourceCode"/>
      </w:pPr>
      <w:r>
        <w:t xml:space="preserve">        .route(&amp;edit_path, get(handle_edit_page).post(handle_edit_contact))</w:t>
      </w:r>
    </w:p>
    <w:p w14:paraId="4B6ECEDE" w14:textId="77777777" w:rsidR="005843BA" w:rsidRDefault="00A07EE9">
      <w:pPr>
        <w:pStyle w:val="SourceCode"/>
      </w:pPr>
      <w:r>
        <w:t xml:space="preserve">        .route(&amp;delete_path,</w:t>
      </w:r>
    </w:p>
    <w:p w14:paraId="7503075E" w14:textId="77777777" w:rsidR="005843BA" w:rsidRDefault="00A07EE9">
      <w:pPr>
        <w:pStyle w:val="SourceCode"/>
      </w:pPr>
      <w:r>
        <w:t xml:space="preserve">               get(handle_delete_page).post(handle_delete_contact))</w:t>
      </w:r>
    </w:p>
    <w:p w14:paraId="103E907F" w14:textId="77777777" w:rsidR="005843BA" w:rsidRDefault="00A07EE9">
      <w:pPr>
        <w:pStyle w:val="SourceCode"/>
      </w:pPr>
      <w:r>
        <w:t xml:space="preserve">        .route(LOGIN_PATH, get(handle_login_page).post(handle_login))</w:t>
      </w:r>
    </w:p>
    <w:p w14:paraId="4B3A089D" w14:textId="77777777" w:rsidR="005843BA" w:rsidRDefault="00A07EE9">
      <w:pPr>
        <w:pStyle w:val="SourceCode"/>
      </w:pPr>
      <w:r>
        <w:t xml:space="preserve">        .route(LOGOUT_PATH, post(handle_logout))</w:t>
      </w:r>
    </w:p>
    <w:p w14:paraId="0C695CE2" w14:textId="77777777" w:rsidR="005843BA" w:rsidRDefault="00A07EE9">
      <w:pPr>
        <w:pStyle w:val="SourceCode"/>
      </w:pPr>
      <w:r>
        <w:t xml:space="preserve">        // The API, as in the Chapter 6 project, now as axum's routes.</w:t>
      </w:r>
    </w:p>
    <w:p w14:paraId="411D0884" w14:textId="77777777" w:rsidR="005843BA" w:rsidRDefault="00A07EE9">
      <w:pPr>
        <w:pStyle w:val="SourceCode"/>
      </w:pPr>
      <w:r>
        <w:t xml:space="preserve">        .route(&amp;health_path, get(handle_health))</w:t>
      </w:r>
    </w:p>
    <w:p w14:paraId="11DC958F" w14:textId="77777777" w:rsidR="005843BA" w:rsidRDefault="00A07EE9">
      <w:pPr>
        <w:pStyle w:val="SourceCode"/>
      </w:pPr>
      <w:r>
        <w:t xml:space="preserve">        .route(&amp;document_path, get(handle_openapi))</w:t>
      </w:r>
    </w:p>
    <w:p w14:paraId="56624E1D" w14:textId="77777777" w:rsidR="005843BA" w:rsidRDefault="00A07EE9">
      <w:pPr>
        <w:pStyle w:val="SourceCode"/>
      </w:pPr>
      <w:r>
        <w:t xml:space="preserve">        .route(&amp;contacts_api_path,</w:t>
      </w:r>
    </w:p>
    <w:p w14:paraId="145B8D19" w14:textId="77777777" w:rsidR="005843BA" w:rsidRDefault="00A07EE9">
      <w:pPr>
        <w:pStyle w:val="SourceCode"/>
      </w:pPr>
      <w:r>
        <w:t xml:space="preserve">               get(handle_contacts_api).post(handle_create_contact_api))</w:t>
      </w:r>
    </w:p>
    <w:p w14:paraId="1740B467" w14:textId="77777777" w:rsidR="005843BA" w:rsidRDefault="00A07EE9">
      <w:pPr>
        <w:pStyle w:val="SourceCode"/>
      </w:pPr>
      <w:r>
        <w:t xml:space="preserve">        .route(&amp;contact_api_path,</w:t>
      </w:r>
    </w:p>
    <w:p w14:paraId="28558F5D" w14:textId="77777777" w:rsidR="005843BA" w:rsidRDefault="00A07EE9">
      <w:pPr>
        <w:pStyle w:val="SourceCode"/>
      </w:pPr>
      <w:r>
        <w:t xml:space="preserve">               get(handle_get_contact_api)</w:t>
      </w:r>
    </w:p>
    <w:p w14:paraId="7569A23F" w14:textId="77777777" w:rsidR="005843BA" w:rsidRDefault="00A07EE9">
      <w:pPr>
        <w:pStyle w:val="SourceCode"/>
      </w:pPr>
      <w:r>
        <w:t xml:space="preserve">                   .put(handle_replace_contact_api)</w:t>
      </w:r>
    </w:p>
    <w:p w14:paraId="70824551" w14:textId="77777777" w:rsidR="005843BA" w:rsidRDefault="00A07EE9">
      <w:pPr>
        <w:pStyle w:val="SourceCode"/>
      </w:pPr>
      <w:r>
        <w:t xml:space="preserve">                   .patch(handle_patch_contact_api)</w:t>
      </w:r>
    </w:p>
    <w:p w14:paraId="50AA2D22" w14:textId="77777777" w:rsidR="005843BA" w:rsidRDefault="00A07EE9">
      <w:pPr>
        <w:pStyle w:val="SourceCode"/>
      </w:pPr>
      <w:r>
        <w:t xml:space="preserve">                   .delete(handle_delete_contact_api))</w:t>
      </w:r>
    </w:p>
    <w:p w14:paraId="2B92632B" w14:textId="77777777" w:rsidR="005843BA" w:rsidRDefault="00A07EE9">
      <w:pPr>
        <w:pStyle w:val="SourceCode"/>
      </w:pPr>
      <w:r>
        <w:t xml:space="preserve">        // nest_service hands every address under /static to the static</w:t>
      </w:r>
    </w:p>
    <w:p w14:paraId="29F33F17" w14:textId="77777777" w:rsidR="005843BA" w:rsidRDefault="00A07EE9">
      <w:pPr>
        <w:pStyle w:val="SourceCode"/>
      </w:pPr>
      <w:r>
        <w:t xml:space="preserve">        // files, without /static, so /static/style.css is static\style.css.</w:t>
      </w:r>
    </w:p>
    <w:p w14:paraId="73C8205B" w14:textId="77777777" w:rsidR="005843BA" w:rsidRDefault="00A07EE9">
      <w:pPr>
        <w:pStyle w:val="SourceCode"/>
      </w:pPr>
      <w:r>
        <w:t xml:space="preserve">        .nest_service("/static", static_files)</w:t>
      </w:r>
    </w:p>
    <w:p w14:paraId="5F8E3C71" w14:textId="77777777" w:rsidR="005843BA" w:rsidRDefault="00A07EE9">
      <w:pPr>
        <w:pStyle w:val="SourceCode"/>
      </w:pPr>
      <w:r>
        <w:t xml:space="preserve">        .method_not_allowed_fallback(handle_method_not_allowed)</w:t>
      </w:r>
    </w:p>
    <w:p w14:paraId="6EB19EC7" w14:textId="77777777" w:rsidR="005843BA" w:rsidRDefault="00A07EE9">
      <w:pPr>
        <w:pStyle w:val="SourceCode"/>
      </w:pPr>
      <w:r>
        <w:t xml:space="preserve">        .fallback(handle_not_found)</w:t>
      </w:r>
    </w:p>
    <w:p w14:paraId="2F252F6E" w14:textId="77777777" w:rsidR="005843BA" w:rsidRDefault="00A07EE9">
      <w:pPr>
        <w:pStyle w:val="SourceCode"/>
      </w:pPr>
      <w:r>
        <w:t xml:space="preserve">        // The layers wrap from the inside out (Lesson 8.10a): the body</w:t>
      </w:r>
    </w:p>
    <w:p w14:paraId="4099619B" w14:textId="77777777" w:rsidR="005843BA" w:rsidRDefault="00A07EE9">
      <w:pPr>
        <w:pStyle w:val="SourceCode"/>
      </w:pPr>
      <w:r>
        <w:t xml:space="preserve">        // limit, CatchPanicLayer, answer_server_errors, then CsrfLayer,</w:t>
      </w:r>
    </w:p>
    <w:p w14:paraId="57425E8F" w14:textId="77777777" w:rsidR="005843BA" w:rsidRDefault="00A07EE9">
      <w:pPr>
        <w:pStyle w:val="SourceCode"/>
      </w:pPr>
      <w:r>
        <w:t xml:space="preserve">        // which refuses a form from another site before any handler runs,</w:t>
      </w:r>
    </w:p>
    <w:p w14:paraId="28327954" w14:textId="77777777" w:rsidR="005843BA" w:rsidRDefault="00A07EE9">
      <w:pPr>
        <w:pStyle w:val="SourceCode"/>
      </w:pPr>
      <w:r>
        <w:t xml:space="preserve">        // with its 403 page; the policy's layer and log_request come last,</w:t>
      </w:r>
    </w:p>
    <w:p w14:paraId="33655C24" w14:textId="77777777" w:rsidR="005843BA" w:rsidRDefault="00A07EE9">
      <w:pPr>
        <w:pStyle w:val="SourceCode"/>
      </w:pPr>
      <w:r>
        <w:t xml:space="preserve">        // so that page gets the policy and its line too.</w:t>
      </w:r>
    </w:p>
    <w:p w14:paraId="528C95A3" w14:textId="77777777" w:rsidR="005843BA" w:rsidRDefault="00A07EE9">
      <w:pPr>
        <w:pStyle w:val="SourceCode"/>
      </w:pPr>
      <w:r>
        <w:t xml:space="preserve">        .layer(DefaultBodyLimit::max(MAX_BODY_BYTES))</w:t>
      </w:r>
    </w:p>
    <w:p w14:paraId="76556FC5" w14:textId="77777777" w:rsidR="005843BA" w:rsidRDefault="00A07EE9">
      <w:pPr>
        <w:pStyle w:val="SourceCode"/>
      </w:pPr>
      <w:r>
        <w:t xml:space="preserve">        .layer(CatchPanicLayer::custom(handle_panic))</w:t>
      </w:r>
    </w:p>
    <w:p w14:paraId="46ADC570" w14:textId="77777777" w:rsidR="005843BA" w:rsidRDefault="00A07EE9">
      <w:pPr>
        <w:pStyle w:val="SourceCode"/>
      </w:pPr>
      <w:r>
        <w:t xml:space="preserve">        .layer(middleware::from_fn(answer_server_errors))</w:t>
      </w:r>
    </w:p>
    <w:p w14:paraId="137C30AF" w14:textId="77777777" w:rsidR="005843BA" w:rsidRDefault="00A07EE9">
      <w:pPr>
        <w:pStyle w:val="SourceCode"/>
      </w:pPr>
      <w:r>
        <w:t xml:space="preserve">        .layer(CsrfLayer::new().with_rejection_response(refuse_cross_origin))</w:t>
      </w:r>
    </w:p>
    <w:p w14:paraId="1E6458A2" w14:textId="77777777" w:rsidR="005843BA" w:rsidRDefault="00A07EE9">
      <w:pPr>
        <w:pStyle w:val="SourceCode"/>
      </w:pPr>
      <w:r>
        <w:t xml:space="preserve">        .layer(SetResponseHeaderLayer::overriding(</w:t>
      </w:r>
    </w:p>
    <w:p w14:paraId="0AA8F507" w14:textId="77777777" w:rsidR="005843BA" w:rsidRDefault="00A07EE9">
      <w:pPr>
        <w:pStyle w:val="SourceCode"/>
      </w:pPr>
      <w:r>
        <w:t xml:space="preserve">            header::CONTENT_SECURITY_POLICY,</w:t>
      </w:r>
    </w:p>
    <w:p w14:paraId="0ECCCD89" w14:textId="77777777" w:rsidR="005843BA" w:rsidRDefault="00A07EE9">
      <w:pPr>
        <w:pStyle w:val="SourceCode"/>
      </w:pPr>
      <w:r>
        <w:t xml:space="preserve">            html_policy,</w:t>
      </w:r>
    </w:p>
    <w:p w14:paraId="61F5B8E4" w14:textId="77777777" w:rsidR="005843BA" w:rsidRDefault="00A07EE9">
      <w:pPr>
        <w:pStyle w:val="SourceCode"/>
      </w:pPr>
      <w:r>
        <w:t xml:space="preserve">        ))</w:t>
      </w:r>
    </w:p>
    <w:p w14:paraId="2AC2DE8B" w14:textId="77777777" w:rsidR="005843BA" w:rsidRDefault="00A07EE9">
      <w:pPr>
        <w:pStyle w:val="SourceCode"/>
      </w:pPr>
      <w:r>
        <w:t xml:space="preserve">        .layer(middleware::from_fn(log_request))</w:t>
      </w:r>
    </w:p>
    <w:p w14:paraId="10E03A90" w14:textId="77777777" w:rsidR="005843BA" w:rsidRDefault="00A07EE9">
      <w:pPr>
        <w:pStyle w:val="SourceCode"/>
      </w:pPr>
      <w:r>
        <w:t xml:space="preserve">        // Remember, with_state gives every request's State the description,</w:t>
      </w:r>
    </w:p>
    <w:p w14:paraId="05336568" w14:textId="77777777" w:rsidR="005843BA" w:rsidRDefault="00A07EE9">
      <w:pPr>
        <w:pStyle w:val="SourceCode"/>
      </w:pPr>
      <w:r>
        <w:t xml:space="preserve">        // once, inside an Arc (Lesson 6.20a).</w:t>
      </w:r>
    </w:p>
    <w:p w14:paraId="1FC5F803" w14:textId="77777777" w:rsidR="005843BA" w:rsidRDefault="00A07EE9">
      <w:pPr>
        <w:pStyle w:val="SourceCode"/>
      </w:pPr>
      <w:r>
        <w:t xml:space="preserve">        .with_state(Arc::new(document));</w:t>
      </w:r>
    </w:p>
    <w:p w14:paraId="08C84B88" w14:textId="77777777" w:rsidR="005843BA" w:rsidRDefault="00A07EE9">
      <w:pPr>
        <w:pStyle w:val="SourceCode"/>
      </w:pPr>
      <w:r>
        <w:t xml:space="preserve">    if let Err(error) = server.serve(app.into_make_service()).await {</w:t>
      </w:r>
    </w:p>
    <w:p w14:paraId="07065BFA" w14:textId="77777777" w:rsidR="005843BA" w:rsidRDefault="00A07EE9">
      <w:pPr>
        <w:pStyle w:val="SourceCode"/>
      </w:pPr>
      <w:r>
        <w:t xml:space="preserve">        eprintln!("Error: the server stopped");</w:t>
      </w:r>
    </w:p>
    <w:p w14:paraId="1A0348CF" w14:textId="77777777" w:rsidR="005843BA" w:rsidRDefault="00A07EE9">
      <w:pPr>
        <w:pStyle w:val="SourceCode"/>
      </w:pPr>
      <w:r>
        <w:t xml:space="preserve">        eprintln!("Reason: {}", error);</w:t>
      </w:r>
    </w:p>
    <w:p w14:paraId="0B0CEF84" w14:textId="77777777" w:rsidR="005843BA" w:rsidRDefault="00A07EE9">
      <w:pPr>
        <w:pStyle w:val="SourceCode"/>
        <w:keepNext/>
      </w:pPr>
      <w:r>
        <w:t xml:space="preserve">        process::exit(1);</w:t>
      </w:r>
    </w:p>
    <w:p w14:paraId="0A4D44EB" w14:textId="77777777" w:rsidR="005843BA" w:rsidRDefault="00A07EE9">
      <w:pPr>
        <w:pStyle w:val="SourceCode"/>
        <w:keepNext/>
      </w:pPr>
      <w:r>
        <w:t xml:space="preserve">    }</w:t>
      </w:r>
    </w:p>
    <w:p w14:paraId="5159940E" w14:textId="77777777" w:rsidR="005843BA" w:rsidRDefault="00A07EE9">
      <w:pPr>
        <w:pStyle w:val="SourceCode"/>
      </w:pPr>
      <w:r>
        <w:t>}</w:t>
      </w:r>
    </w:p>
    <w:p w14:paraId="7491CF20" w14:textId="77777777" w:rsidR="005843BA" w:rsidRDefault="005843BA">
      <w:pPr>
        <w:keepNext/>
      </w:pPr>
    </w:p>
    <w:p w14:paraId="18C3EA00" w14:textId="77777777" w:rsidR="005843BA" w:rsidRDefault="005843BA">
      <w:pPr>
        <w:keepNext/>
      </w:pPr>
    </w:p>
    <w:p w14:paraId="2EF4C0B7" w14:textId="77777777" w:rsidR="005843BA" w:rsidRDefault="00A07EE9">
      <w:pPr>
        <w:pStyle w:val="Heading2"/>
      </w:pPr>
      <w:r>
        <w:t>Basic Implementation</w:t>
      </w:r>
    </w:p>
    <w:p w14:paraId="7E920797" w14:textId="77777777" w:rsidR="005843BA" w:rsidRDefault="00A07EE9">
      <w:r>
        <w:t>The Basic version shows that the pieces meet: the Chapter 5 contacts in the browser, then one curl.exe session that reads the same list as a page and as JSON.</w:t>
      </w:r>
    </w:p>
    <w:p w14:paraId="433A2743" w14:textId="77777777" w:rsidR="005843BA" w:rsidRDefault="005843BA">
      <w:pPr>
        <w:keepNext/>
      </w:pPr>
    </w:p>
    <w:p w14:paraId="29011579" w14:textId="77777777" w:rsidR="005843BA" w:rsidRDefault="00A07EE9">
      <w:r>
        <w:t>First, Rust's own contacts. Start Over drops only contacts_rust, with every contact in it, as Chapter 5 Project 1a's Start Over for Rust did, so the other languages' contacts stay. Remember, DROP TABLE IF EXISTS does nothing when the table is not there, and MYSQL_PWD gives the mysql client the password for these lines only (Chapter 6 Project 1a).</w:t>
      </w:r>
    </w:p>
    <w:p w14:paraId="29A19E85" w14:textId="77777777" w:rsidR="005843BA" w:rsidRDefault="005843BA">
      <w:pPr>
        <w:keepNext/>
      </w:pPr>
    </w:p>
    <w:p w14:paraId="384B2CCF" w14:textId="77777777" w:rsidR="005843BA" w:rsidRDefault="00A07EE9">
      <w:pPr>
        <w:pStyle w:val="Heading3"/>
      </w:pPr>
      <w:r>
        <w:t>Windows PowerShell Start Over</w:t>
      </w:r>
    </w:p>
    <w:p w14:paraId="3702C888" w14:textId="77777777" w:rsidR="005843BA" w:rsidRDefault="00A07EE9">
      <w:pPr>
        <w:pStyle w:val="CommandBlock"/>
        <w:keepNext/>
      </w:pPr>
      <w:r>
        <w:t>$mysql = "C:\Program Files\MySQL\MySQL Server 26.7\bin\mysql.exe"</w:t>
      </w:r>
    </w:p>
    <w:p w14:paraId="00D3E041" w14:textId="77777777" w:rsidR="005843BA" w:rsidRDefault="00A07EE9">
      <w:pPr>
        <w:pStyle w:val="CommandBlock"/>
        <w:keepNext/>
      </w:pPr>
      <w:r>
        <w:t>$env:MYSQL_PWD = $env:SPA_DB_PASSWORD</w:t>
      </w:r>
    </w:p>
    <w:p w14:paraId="5B4EBEBB" w14:textId="77777777" w:rsidR="005843BA" w:rsidRDefault="00A07EE9">
      <w:pPr>
        <w:pStyle w:val="CommandBlock"/>
        <w:keepNext/>
      </w:pPr>
      <w:r>
        <w:t>&amp; $mysql -u devuser -h 127.0.0.1 -P 3306 `</w:t>
      </w:r>
    </w:p>
    <w:p w14:paraId="76F7F0B6" w14:textId="77777777" w:rsidR="005843BA" w:rsidRDefault="00A07EE9">
      <w:pPr>
        <w:pStyle w:val="CommandBlock"/>
        <w:keepNext/>
      </w:pPr>
      <w:r>
        <w:t xml:space="preserve">    -e "DROP TABLE IF EXISTS spa_contact_app.contacts_rust"</w:t>
      </w:r>
    </w:p>
    <w:p w14:paraId="20DA6730" w14:textId="77777777" w:rsidR="005843BA" w:rsidRDefault="00A07EE9">
      <w:pPr>
        <w:pStyle w:val="CommandBlock"/>
      </w:pPr>
      <w:r>
        <w:t>Remove-Item Env:MYSQL_PWD</w:t>
      </w:r>
    </w:p>
    <w:p w14:paraId="75B553A8" w14:textId="77777777" w:rsidR="005843BA" w:rsidRDefault="005843BA">
      <w:pPr>
        <w:keepNext/>
      </w:pPr>
    </w:p>
    <w:p w14:paraId="48574F37" w14:textId="77777777" w:rsidR="005843BA" w:rsidRDefault="00A07EE9">
      <w:r>
        <w:t>The block prints nothing.</w:t>
      </w:r>
    </w:p>
    <w:p w14:paraId="5886BC22" w14:textId="77777777" w:rsidR="005843BA" w:rsidRDefault="005843BA">
      <w:pPr>
        <w:keepNext/>
      </w:pPr>
    </w:p>
    <w:p w14:paraId="43EC454F" w14:textId="77777777" w:rsidR="005843BA" w:rsidRDefault="00A07EE9">
      <w:pPr>
        <w:pStyle w:val="Heading3"/>
      </w:pPr>
      <w:r>
        <w:t>Windows PowerShell Chapter 5 Run</w:t>
      </w:r>
    </w:p>
    <w:p w14:paraId="5A2BC32F" w14:textId="77777777" w:rsidR="005843BA" w:rsidRDefault="00A07EE9">
      <w:pPr>
        <w:keepNext/>
      </w:pPr>
      <w:r>
        <w:t>Your Rust Contact Manager is Chapter 5 Project 1a's crate. Remember, cargo build builds again only what changed, and prints its own lines on the error stream; those are not part of the program's output. It reads the commands from Step 1's chapter5-run.txt, which adds Ada, Grace, and Alan, lists them, and quits. Remember, cmd /c runs a command line with &lt;, because Windows PowerShell has no &lt; of its own, and with &lt; no answer appears on the screen, so each prompt is followed straight away by its result (Chapte</w:t>
      </w:r>
      <w:r>
        <w:t>r 6 Project 1a).</w:t>
      </w:r>
    </w:p>
    <w:p w14:paraId="5BEBD9F5" w14:textId="77777777" w:rsidR="005843BA" w:rsidRDefault="005843BA">
      <w:pPr>
        <w:keepNext/>
      </w:pPr>
    </w:p>
    <w:p w14:paraId="02157DD3" w14:textId="77777777" w:rsidR="005843BA" w:rsidRDefault="00A07EE9">
      <w:pPr>
        <w:pStyle w:val="CommandBlock"/>
        <w:keepNext/>
      </w:pPr>
      <w:r>
        <w:t>$chapter5 = "..\contact-manager-extended"</w:t>
      </w:r>
    </w:p>
    <w:p w14:paraId="0D88B7C2" w14:textId="77777777" w:rsidR="005843BA" w:rsidRDefault="00A07EE9">
      <w:pPr>
        <w:pStyle w:val="CommandBlock"/>
        <w:keepNext/>
      </w:pPr>
      <w:r>
        <w:t>cargo build --manifest-path $chapter5\rust\Cargo.toml</w:t>
      </w:r>
    </w:p>
    <w:p w14:paraId="50FE587B" w14:textId="77777777" w:rsidR="005843BA" w:rsidRDefault="00A07EE9">
      <w:pPr>
        <w:pStyle w:val="CommandBlock"/>
      </w:pPr>
      <w:r>
        <w:t>cmd /c "$chapter5\rust\target\debug\contacts.exe &lt; chapter5-run.txt"</w:t>
      </w:r>
    </w:p>
    <w:p w14:paraId="489550B5" w14:textId="77777777" w:rsidR="005843BA" w:rsidRDefault="005843BA">
      <w:pPr>
        <w:keepNext/>
      </w:pPr>
    </w:p>
    <w:p w14:paraId="23460A6B" w14:textId="77777777" w:rsidR="005843BA" w:rsidRDefault="00A07EE9">
      <w:pPr>
        <w:pStyle w:val="RequiredOutput"/>
        <w:keepNext/>
      </w:pPr>
      <w:r>
        <w:t>Connected to database spa_contact_app</w:t>
      </w:r>
    </w:p>
    <w:p w14:paraId="510A7C78" w14:textId="77777777" w:rsidR="005843BA" w:rsidRDefault="00A07EE9">
      <w:pPr>
        <w:pStyle w:val="RequiredOutput"/>
        <w:keepNext/>
      </w:pPr>
      <w:r>
        <w:t>contacts&gt; Name: Email: Phone: Added contact 1:</w:t>
      </w:r>
    </w:p>
    <w:p w14:paraId="1A55DA04" w14:textId="77777777" w:rsidR="005843BA" w:rsidRDefault="00A07EE9">
      <w:pPr>
        <w:pStyle w:val="RequiredOutput"/>
        <w:keepNext/>
      </w:pPr>
      <w:r>
        <w:t xml:space="preserve">  1: Ada Lovelace, ada@example.com, 555-0100</w:t>
      </w:r>
    </w:p>
    <w:p w14:paraId="6A999DCC" w14:textId="77777777" w:rsidR="005843BA" w:rsidRDefault="00A07EE9">
      <w:pPr>
        <w:pStyle w:val="RequiredOutput"/>
        <w:keepNext/>
      </w:pPr>
      <w:r>
        <w:t>contacts&gt; Name: Email: Phone: Added contact 2:</w:t>
      </w:r>
    </w:p>
    <w:p w14:paraId="22478CDA" w14:textId="77777777" w:rsidR="005843BA" w:rsidRDefault="00A07EE9">
      <w:pPr>
        <w:pStyle w:val="RequiredOutput"/>
        <w:keepNext/>
      </w:pPr>
      <w:r>
        <w:t xml:space="preserve">  2: Grace Hopper, grace@example.com, (no phone)</w:t>
      </w:r>
    </w:p>
    <w:p w14:paraId="2DF356B2" w14:textId="77777777" w:rsidR="005843BA" w:rsidRDefault="00A07EE9">
      <w:pPr>
        <w:pStyle w:val="RequiredOutput"/>
        <w:keepNext/>
      </w:pPr>
      <w:r>
        <w:t>contacts&gt; Name: Email: Phone: Added contact 3:</w:t>
      </w:r>
    </w:p>
    <w:p w14:paraId="6B51B9C9" w14:textId="77777777" w:rsidR="005843BA" w:rsidRDefault="00A07EE9">
      <w:pPr>
        <w:pStyle w:val="RequiredOutput"/>
        <w:keepNext/>
      </w:pPr>
      <w:r>
        <w:t xml:space="preserve">  3: Alan Turing, alan@example.com, 555-0102</w:t>
      </w:r>
    </w:p>
    <w:p w14:paraId="39514D08" w14:textId="77777777" w:rsidR="005843BA" w:rsidRDefault="00A07EE9">
      <w:pPr>
        <w:pStyle w:val="RequiredOutput"/>
        <w:keepNext/>
      </w:pPr>
      <w:r>
        <w:t>contacts&gt; Contacts by name:</w:t>
      </w:r>
    </w:p>
    <w:p w14:paraId="7F04ECDE" w14:textId="77777777" w:rsidR="005843BA" w:rsidRDefault="00A07EE9">
      <w:pPr>
        <w:pStyle w:val="RequiredOutput"/>
        <w:keepNext/>
      </w:pPr>
      <w:r>
        <w:t xml:space="preserve">  1: Ada Lovelace, ada@example.com, 555-0100</w:t>
      </w:r>
    </w:p>
    <w:p w14:paraId="7AFFECFE" w14:textId="77777777" w:rsidR="005843BA" w:rsidRDefault="00A07EE9">
      <w:pPr>
        <w:pStyle w:val="RequiredOutput"/>
        <w:keepNext/>
      </w:pPr>
      <w:r>
        <w:t xml:space="preserve">  3: Alan Turing, alan@example.com, 555-0102</w:t>
      </w:r>
    </w:p>
    <w:p w14:paraId="4733BF4A" w14:textId="77777777" w:rsidR="005843BA" w:rsidRDefault="00A07EE9">
      <w:pPr>
        <w:pStyle w:val="RequiredOutput"/>
        <w:keepNext/>
      </w:pPr>
      <w:r>
        <w:t xml:space="preserve">  2: Grace Hopper, grace@example.com, (no phone)</w:t>
      </w:r>
    </w:p>
    <w:p w14:paraId="273E4CD5" w14:textId="77777777" w:rsidR="005843BA" w:rsidRDefault="00A07EE9">
      <w:pPr>
        <w:pStyle w:val="RequiredOutput"/>
        <w:keepNext/>
      </w:pPr>
      <w:r>
        <w:t>Contacts: 3</w:t>
      </w:r>
    </w:p>
    <w:p w14:paraId="1C163DC8" w14:textId="77777777" w:rsidR="005843BA" w:rsidRDefault="00A07EE9">
      <w:pPr>
        <w:pStyle w:val="RequiredOutput"/>
      </w:pPr>
      <w:r>
        <w:t>contacts&gt; Contact Manager closed</w:t>
      </w:r>
    </w:p>
    <w:p w14:paraId="1C4CD030" w14:textId="77777777" w:rsidR="005843BA" w:rsidRDefault="005843BA">
      <w:pPr>
        <w:keepNext/>
      </w:pPr>
    </w:p>
    <w:p w14:paraId="49DB938F" w14:textId="77777777" w:rsidR="005843BA" w:rsidRDefault="00A07EE9">
      <w:pPr>
        <w:pStyle w:val="Heading3"/>
      </w:pPr>
      <w:r>
        <w:t>Linux or macOS Start Over and Chapter 5 Run</w:t>
      </w:r>
    </w:p>
    <w:p w14:paraId="07B8B1CA" w14:textId="77777777" w:rsidR="005843BA" w:rsidRDefault="00A07EE9">
      <w:pPr>
        <w:pStyle w:val="CommandBlock"/>
        <w:keepNext/>
      </w:pPr>
      <w:r>
        <w:t>export MYSQL_PWD="$SPA_DB_PASSWORD"</w:t>
      </w:r>
    </w:p>
    <w:p w14:paraId="538947E1" w14:textId="77777777" w:rsidR="005843BA" w:rsidRDefault="00A07EE9">
      <w:pPr>
        <w:pStyle w:val="CommandBlock"/>
        <w:keepNext/>
      </w:pPr>
      <w:r>
        <w:t>mysql -u devuser -h 127.0.0.1 -P 3306 \</w:t>
      </w:r>
    </w:p>
    <w:p w14:paraId="5497771A" w14:textId="77777777" w:rsidR="005843BA" w:rsidRDefault="00A07EE9">
      <w:pPr>
        <w:pStyle w:val="CommandBlock"/>
        <w:keepNext/>
      </w:pPr>
      <w:r>
        <w:t xml:space="preserve">    -e "DROP TABLE IF EXISTS spa_contact_app.contacts_rust"</w:t>
      </w:r>
    </w:p>
    <w:p w14:paraId="51C0FDA8" w14:textId="77777777" w:rsidR="005843BA" w:rsidRDefault="00A07EE9">
      <w:pPr>
        <w:pStyle w:val="CommandBlock"/>
        <w:keepNext/>
      </w:pPr>
      <w:r>
        <w:t>unset MYSQL_PWD</w:t>
      </w:r>
    </w:p>
    <w:p w14:paraId="73CFEE5E" w14:textId="77777777" w:rsidR="005843BA" w:rsidRDefault="00A07EE9">
      <w:pPr>
        <w:pStyle w:val="CommandBlock"/>
        <w:keepNext/>
      </w:pPr>
      <w:r>
        <w:t>cargo build --manifest-path ../contact-manager-extended/rust/Cargo.toml</w:t>
      </w:r>
    </w:p>
    <w:p w14:paraId="0AF89246" w14:textId="77777777" w:rsidR="005843BA" w:rsidRDefault="00A07EE9">
      <w:pPr>
        <w:pStyle w:val="CommandBlock"/>
      </w:pPr>
      <w:r>
        <w:t>../contact-manager-extended/rust/target/debug/contacts &lt; chapter5-run.txt</w:t>
      </w:r>
    </w:p>
    <w:p w14:paraId="7D10404C" w14:textId="77777777" w:rsidR="005843BA" w:rsidRDefault="005843BA">
      <w:pPr>
        <w:keepNext/>
      </w:pPr>
    </w:p>
    <w:p w14:paraId="737F9EA4" w14:textId="77777777" w:rsidR="005843BA" w:rsidRDefault="00A07EE9">
      <w:r>
        <w:t>The Chapter 5 program created contacts_rust, then added Ada, Grace, and Alan as contacts 1, 2, and 3.</w:t>
      </w:r>
    </w:p>
    <w:p w14:paraId="01F5DD50" w14:textId="77777777" w:rsidR="005843BA" w:rsidRDefault="005843BA">
      <w:pPr>
        <w:keepNext/>
      </w:pPr>
    </w:p>
    <w:p w14:paraId="5037F08C" w14:textId="77777777" w:rsidR="005843BA" w:rsidRDefault="00A07EE9">
      <w:pPr>
        <w:pStyle w:val="Heading3"/>
      </w:pPr>
      <w:r>
        <w:t>Windows PowerShell Server Build and Run</w:t>
      </w:r>
    </w:p>
    <w:p w14:paraId="0D140454" w14:textId="77777777" w:rsidR="005843BA" w:rsidRDefault="00A07EE9">
      <w:pPr>
        <w:keepNext/>
      </w:pPr>
      <w:r>
        <w:t>In Terminal 1, in the web-contact-manager-extended folder, the accounts reset, the builds, your account, and the server, as in the Assembly section: cargo build builds the key tool too.</w:t>
      </w:r>
    </w:p>
    <w:p w14:paraId="53F6D059" w14:textId="77777777" w:rsidR="005843BA" w:rsidRDefault="005843BA">
      <w:pPr>
        <w:keepNext/>
      </w:pPr>
    </w:p>
    <w:p w14:paraId="3EA3CB43" w14:textId="77777777" w:rsidR="005843BA" w:rsidRDefault="00A07EE9">
      <w:pPr>
        <w:pStyle w:val="CommandBlock"/>
        <w:keepNext/>
      </w:pPr>
      <w:r>
        <w:t>$mysql = "C:\Program Files\MySQL\MySQL Server 26.7\bin\mysql.exe"</w:t>
      </w:r>
    </w:p>
    <w:p w14:paraId="2CB99684" w14:textId="77777777" w:rsidR="005843BA" w:rsidRDefault="00A07EE9">
      <w:pPr>
        <w:pStyle w:val="CommandBlock"/>
        <w:keepNext/>
      </w:pPr>
      <w:r>
        <w:t>$env:MYSQL_PWD = $env:SPA_DB_PASSWORD</w:t>
      </w:r>
    </w:p>
    <w:p w14:paraId="66D0233D" w14:textId="77777777" w:rsidR="005843BA" w:rsidRDefault="00A07EE9">
      <w:pPr>
        <w:pStyle w:val="CommandBlock"/>
        <w:keepNext/>
      </w:pPr>
      <w:r>
        <w:t>&amp; $mysql -u devuser -h 127.0.0.1 -P 3306 -D spa_contact_app --commands `</w:t>
      </w:r>
    </w:p>
    <w:p w14:paraId="59E4BA78" w14:textId="77777777" w:rsidR="005843BA" w:rsidRDefault="00A07EE9">
      <w:pPr>
        <w:pStyle w:val="CommandBlock"/>
        <w:keepNext/>
      </w:pPr>
      <w:r>
        <w:t xml:space="preserve">    -e "source ./sql/reset_accounts_rust.sql"</w:t>
      </w:r>
    </w:p>
    <w:p w14:paraId="36D2693B" w14:textId="77777777" w:rsidR="005843BA" w:rsidRDefault="00A07EE9">
      <w:pPr>
        <w:pStyle w:val="CommandBlock"/>
        <w:keepNext/>
      </w:pPr>
      <w:r>
        <w:t>Remove-Item Env:MYSQL_PWD</w:t>
      </w:r>
    </w:p>
    <w:p w14:paraId="411BDBE4" w14:textId="77777777" w:rsidR="005843BA" w:rsidRDefault="00A07EE9">
      <w:pPr>
        <w:pStyle w:val="CommandBlock"/>
        <w:keepNext/>
      </w:pPr>
      <w:r>
        <w:t>cargo build --manifest-path .\rust\Cargo.toml</w:t>
      </w:r>
    </w:p>
    <w:p w14:paraId="64CFA366" w14:textId="77777777" w:rsidR="005843BA" w:rsidRDefault="00A07EE9">
      <w:pPr>
        <w:pStyle w:val="CommandBlock"/>
        <w:keepNext/>
      </w:pPr>
      <w:r>
        <w:t>.\rust\target\debug\users.exe add owner</w:t>
      </w:r>
    </w:p>
    <w:p w14:paraId="0CBC7DA3" w14:textId="77777777" w:rsidR="005843BA" w:rsidRDefault="00A07EE9">
      <w:pPr>
        <w:pStyle w:val="CommandBlock"/>
      </w:pPr>
      <w:r>
        <w:t>.\rust\target\debug\server.exe</w:t>
      </w:r>
    </w:p>
    <w:p w14:paraId="362C9A2D" w14:textId="77777777" w:rsidR="005843BA" w:rsidRDefault="005843BA">
      <w:pPr>
        <w:keepNext/>
      </w:pPr>
    </w:p>
    <w:p w14:paraId="68238085" w14:textId="77777777" w:rsidR="005843BA" w:rsidRDefault="00A07EE9">
      <w:r>
        <w:t>cargo build prints its progress lines first, on its error output. Wait for its Listening line, and leave it running until the Basic Check.</w:t>
      </w:r>
    </w:p>
    <w:p w14:paraId="350655CB" w14:textId="77777777" w:rsidR="005843BA" w:rsidRDefault="005843BA">
      <w:pPr>
        <w:keepNext/>
      </w:pPr>
    </w:p>
    <w:p w14:paraId="4F1620AA" w14:textId="77777777" w:rsidR="005843BA" w:rsidRDefault="00A07EE9">
      <w:pPr>
        <w:pStyle w:val="Heading3"/>
      </w:pPr>
      <w:r>
        <w:t>Windows PowerShell Browser Check</w:t>
      </w:r>
    </w:p>
    <w:p w14:paraId="1EF00462" w14:textId="77777777" w:rsidR="005843BA" w:rsidRDefault="00A07EE9">
      <w:pPr>
        <w:keepNext/>
      </w:pPr>
      <w:r>
        <w:t>In Terminal 2, open the login form, log in as owner, and land on the contact list, as in the Assembly section.</w:t>
      </w:r>
    </w:p>
    <w:p w14:paraId="78E4E948" w14:textId="77777777" w:rsidR="005843BA" w:rsidRDefault="005843BA">
      <w:pPr>
        <w:keepNext/>
      </w:pPr>
    </w:p>
    <w:p w14:paraId="00D66C84" w14:textId="77777777" w:rsidR="005843BA" w:rsidRDefault="00A07EE9">
      <w:pPr>
        <w:pStyle w:val="CommandBlock"/>
      </w:pPr>
      <w:r>
        <w:t>Start-Process "https://127.0.0.1:8765/login?next=/contacts"</w:t>
      </w:r>
    </w:p>
    <w:p w14:paraId="3D0DB315" w14:textId="77777777" w:rsidR="005843BA" w:rsidRDefault="005843BA">
      <w:pPr>
        <w:keepNext/>
      </w:pPr>
    </w:p>
    <w:p w14:paraId="519C1022" w14:textId="77777777" w:rsidR="005843BA" w:rsidRDefault="00A07EE9">
      <w:pPr>
        <w:pStyle w:val="Heading3"/>
      </w:pPr>
      <w:r>
        <w:t>Windows PowerShell Basic Check</w:t>
      </w:r>
    </w:p>
    <w:p w14:paraId="6B23D60B" w14:textId="77777777" w:rsidR="005843BA" w:rsidRDefault="00A07EE9">
      <w:pPr>
        <w:keepNext/>
      </w:pPr>
      <w:r>
        <w:t>Still in Terminal 2, the login, the list, one API read with the login, and the logout, as in the Assembly section. Rust's forms carry no token, so there are no token lines. A form whose only field was the token, the logout and the delete, sends -d "@NUL" instead: an empty form body, read from NUL, the empty device, as a browser sends for a form with no fields. The quotes keep PowerShell from reading @NUL as its own, as for the Chapter 8 Project's Go.</w:t>
      </w:r>
    </w:p>
    <w:p w14:paraId="58D76133" w14:textId="77777777" w:rsidR="005843BA" w:rsidRDefault="005843BA">
      <w:pPr>
        <w:keepNext/>
      </w:pPr>
    </w:p>
    <w:p w14:paraId="59B8CF72" w14:textId="77777777" w:rsidR="005843BA" w:rsidRDefault="00A07EE9">
      <w:pPr>
        <w:pStyle w:val="CommandBlock"/>
        <w:keepNext/>
      </w:pPr>
      <w:r>
        <w:t>$format = "%{http_code} [%header{location}]\n"</w:t>
      </w:r>
    </w:p>
    <w:p w14:paraId="21FB342A" w14:textId="77777777" w:rsidR="005843BA" w:rsidRDefault="00A07EE9">
      <w:pPr>
        <w:pStyle w:val="CommandBlock"/>
        <w:keepNext/>
      </w:pPr>
      <w:r>
        <w:t>$apiFormat = "\n%{http_code} [%header{content-type}]\n"</w:t>
      </w:r>
    </w:p>
    <w:p w14:paraId="3D0CEA60" w14:textId="77777777" w:rsidR="005843BA" w:rsidRDefault="00A07EE9">
      <w:pPr>
        <w:pStyle w:val="CommandBlock"/>
      </w:pPr>
      <w:r>
        <w:t>&amp; "$env:SystemRoot\System32\curl.exe" -sS --ssl-revoke-best-effort `</w:t>
      </w:r>
    </w:p>
    <w:p w14:paraId="33884AC7" w14:textId="77777777" w:rsidR="005843BA" w:rsidRDefault="00A07EE9">
      <w:pPr>
        <w:pStyle w:val="CommandBlock"/>
      </w:pPr>
      <w:r>
        <w:t xml:space="preserve">    --cacert .\certs\spa-ca.pem -c .\form-jar.txt -o .\form-page.html `</w:t>
      </w:r>
    </w:p>
    <w:p w14:paraId="0EA98F56" w14:textId="77777777" w:rsidR="005843BA" w:rsidRDefault="00A07EE9">
      <w:pPr>
        <w:pStyle w:val="CommandBlock"/>
      </w:pPr>
      <w:r>
        <w:t xml:space="preserve">    https://127.0.0.1:8765/login</w:t>
      </w:r>
    </w:p>
    <w:p w14:paraId="19EC7DF5" w14:textId="77777777" w:rsidR="005843BA" w:rsidRDefault="00A07EE9">
      <w:pPr>
        <w:pStyle w:val="CommandBlock"/>
      </w:pPr>
      <w:r>
        <w:t>&amp; "$env:SystemRoot\System32\curl.exe" -sS --ssl-revoke-best-effort `</w:t>
      </w:r>
    </w:p>
    <w:p w14:paraId="20A8DDD2" w14:textId="77777777" w:rsidR="005843BA" w:rsidRDefault="00A07EE9">
      <w:pPr>
        <w:pStyle w:val="CommandBlock"/>
      </w:pPr>
      <w:r>
        <w:t xml:space="preserve">    --cacert .\certs\spa-ca.pem `</w:t>
      </w:r>
    </w:p>
    <w:p w14:paraId="09529583" w14:textId="77777777" w:rsidR="005843BA" w:rsidRDefault="00A07EE9">
      <w:pPr>
        <w:pStyle w:val="CommandBlock"/>
      </w:pPr>
      <w:r>
        <w:t xml:space="preserve">    -b .\form-jar.txt -c .\form-jar.txt -o NUL -w $format `</w:t>
      </w:r>
    </w:p>
    <w:p w14:paraId="403E7C5C" w14:textId="77777777" w:rsidR="005843BA" w:rsidRDefault="00A07EE9">
      <w:pPr>
        <w:pStyle w:val="CommandBlock"/>
      </w:pPr>
      <w:r>
        <w:t xml:space="preserve">    --data-urlencode "username=owner" `</w:t>
      </w:r>
    </w:p>
    <w:p w14:paraId="3835B0FC" w14:textId="77777777" w:rsidR="005843BA" w:rsidRDefault="00A07EE9">
      <w:pPr>
        <w:pStyle w:val="CommandBlock"/>
      </w:pPr>
      <w:r>
        <w:t xml:space="preserve">    --data-urlencode "password=$env:SPA_WEB_PASSWORD" `</w:t>
      </w:r>
    </w:p>
    <w:p w14:paraId="7ED38C09" w14:textId="77777777" w:rsidR="005843BA" w:rsidRDefault="00A07EE9">
      <w:pPr>
        <w:pStyle w:val="CommandBlock"/>
      </w:pPr>
      <w:r>
        <w:t xml:space="preserve">    https://127.0.0.1:8765/login</w:t>
      </w:r>
    </w:p>
    <w:p w14:paraId="14B022F8" w14:textId="77777777" w:rsidR="005843BA" w:rsidRDefault="00A07EE9">
      <w:pPr>
        <w:pStyle w:val="CommandBlock"/>
      </w:pPr>
      <w:r>
        <w:t>&amp; "$env:SystemRoot\System32\curl.exe" -sS --ssl-revoke-best-effort `</w:t>
      </w:r>
    </w:p>
    <w:p w14:paraId="443A3493" w14:textId="77777777" w:rsidR="005843BA" w:rsidRDefault="00A07EE9">
      <w:pPr>
        <w:pStyle w:val="CommandBlock"/>
      </w:pPr>
      <w:r>
        <w:t xml:space="preserve">    --cacert .\certs\spa-ca.pem `</w:t>
      </w:r>
    </w:p>
    <w:p w14:paraId="07FFB2E3" w14:textId="77777777" w:rsidR="005843BA" w:rsidRDefault="00A07EE9">
      <w:pPr>
        <w:pStyle w:val="CommandBlock"/>
      </w:pPr>
      <w:r>
        <w:t xml:space="preserve">    -b .\form-jar.txt -c .\form-jar.txt -o .\form-page.html `</w:t>
      </w:r>
    </w:p>
    <w:p w14:paraId="777E6CE1" w14:textId="77777777" w:rsidR="005843BA" w:rsidRDefault="00A07EE9">
      <w:pPr>
        <w:pStyle w:val="CommandBlock"/>
      </w:pPr>
      <w:r>
        <w:t xml:space="preserve">    https://127.0.0.1:8765/contacts</w:t>
      </w:r>
    </w:p>
    <w:p w14:paraId="4823D957" w14:textId="77777777" w:rsidR="005843BA" w:rsidRDefault="00A07EE9">
      <w:pPr>
        <w:pStyle w:val="CommandBlock"/>
      </w:pPr>
      <w:r>
        <w:t>(Select-String '&lt;li&gt;' .\form-page.html).Line</w:t>
      </w:r>
    </w:p>
    <w:p w14:paraId="2255C423" w14:textId="77777777" w:rsidR="005843BA" w:rsidRDefault="00A07EE9">
      <w:pPr>
        <w:pStyle w:val="CommandBlock"/>
      </w:pPr>
      <w:r>
        <w:t>&amp; "$env:SystemRoot\System32\curl.exe" -sS --ssl-revoke-best-effort `</w:t>
      </w:r>
    </w:p>
    <w:p w14:paraId="4F522AE9" w14:textId="77777777" w:rsidR="005843BA" w:rsidRDefault="00A07EE9">
      <w:pPr>
        <w:pStyle w:val="CommandBlock"/>
      </w:pPr>
      <w:r>
        <w:t xml:space="preserve">    --cacert .\certs\spa-ca.pem `</w:t>
      </w:r>
    </w:p>
    <w:p w14:paraId="1E450F54" w14:textId="77777777" w:rsidR="005843BA" w:rsidRDefault="00A07EE9">
      <w:pPr>
        <w:pStyle w:val="CommandBlock"/>
      </w:pPr>
      <w:r>
        <w:t xml:space="preserve">    -b .\form-jar.txt -c .\form-jar.txt -w $apiFormat `</w:t>
      </w:r>
    </w:p>
    <w:p w14:paraId="5A69C575" w14:textId="77777777" w:rsidR="005843BA" w:rsidRDefault="00A07EE9">
      <w:pPr>
        <w:pStyle w:val="CommandBlock"/>
      </w:pPr>
      <w:r>
        <w:t xml:space="preserve">    "https://127.0.0.1:8765/api/v1/contacts?name=grace"</w:t>
      </w:r>
    </w:p>
    <w:p w14:paraId="26C8FF55" w14:textId="77777777" w:rsidR="005843BA" w:rsidRDefault="00A07EE9">
      <w:pPr>
        <w:pStyle w:val="CommandBlock"/>
      </w:pPr>
      <w:r>
        <w:t>&amp; "$env:SystemRoot\System32\curl.exe" -sS --ssl-revoke-best-effort `</w:t>
      </w:r>
    </w:p>
    <w:p w14:paraId="07F833F4" w14:textId="77777777" w:rsidR="005843BA" w:rsidRDefault="00A07EE9">
      <w:pPr>
        <w:pStyle w:val="CommandBlock"/>
      </w:pPr>
      <w:r>
        <w:t xml:space="preserve">    --cacert .\certs\spa-ca.pem `</w:t>
      </w:r>
    </w:p>
    <w:p w14:paraId="57EDC379" w14:textId="77777777" w:rsidR="005843BA" w:rsidRDefault="00A07EE9">
      <w:pPr>
        <w:pStyle w:val="CommandBlock"/>
        <w:keepNext/>
      </w:pPr>
      <w:r>
        <w:t xml:space="preserve">    -b .\form-jar.txt -c .\form-jar.txt -o NUL -w $format -d "@NUL" `</w:t>
      </w:r>
    </w:p>
    <w:p w14:paraId="5770DCC3" w14:textId="77777777" w:rsidR="005843BA" w:rsidRDefault="00A07EE9">
      <w:pPr>
        <w:pStyle w:val="CommandBlock"/>
        <w:keepNext/>
      </w:pPr>
      <w:r>
        <w:t xml:space="preserve">    https://127.0.0.1:8765/logout</w:t>
      </w:r>
    </w:p>
    <w:p w14:paraId="1FD1FC95" w14:textId="77777777" w:rsidR="005843BA" w:rsidRDefault="00A07EE9">
      <w:pPr>
        <w:pStyle w:val="CommandBlock"/>
      </w:pPr>
      <w:r>
        <w:t>Remove-Item .\form-jar.txt, .\form-page.html</w:t>
      </w:r>
    </w:p>
    <w:p w14:paraId="55D3AE81" w14:textId="77777777" w:rsidR="005843BA" w:rsidRDefault="005843BA">
      <w:pPr>
        <w:keepNext/>
      </w:pPr>
    </w:p>
    <w:p w14:paraId="34DA648E" w14:textId="77777777" w:rsidR="005843BA" w:rsidRDefault="00A07EE9">
      <w:r>
        <w:t>Then press Ctrl+C in Terminal 1 to stop the server.</w:t>
      </w:r>
    </w:p>
    <w:p w14:paraId="39505F52" w14:textId="77777777" w:rsidR="005843BA" w:rsidRDefault="005843BA">
      <w:pPr>
        <w:keepNext/>
      </w:pPr>
    </w:p>
    <w:p w14:paraId="5B65AE6B" w14:textId="77777777" w:rsidR="005843BA" w:rsidRDefault="00A07EE9">
      <w:pPr>
        <w:pStyle w:val="Heading3"/>
      </w:pPr>
      <w:r>
        <w:t>Linux or macOS Basic Build and Run</w:t>
      </w:r>
    </w:p>
    <w:p w14:paraId="66E132B5" w14:textId="77777777" w:rsidR="005843BA" w:rsidRDefault="00A07EE9">
      <w:pPr>
        <w:keepNext/>
      </w:pPr>
      <w:r>
        <w:t>Run the Linux Accounts Reset lines and the Linux Password Entry in Terminal 1 first, then these lines, and the Password Entry in Terminal 2 too. Open each page with open (macOS) or xdg-open (Linux) instead of Start-Process. For the curl Checks, type curl instead of the &amp; "$env:SystemRoot\System32\curl.exe" start, leave out --ssl-revoke-best-effort, write / instead of \, write -o /dev/null instead of -o NUL, end each continued line with \ instead of `, set each format in single quotes, such as format='%{http</w:t>
      </w:r>
      <w:r>
        <w:t>_code} [%header{location}]\n', and pass it as -w "$format", read the token with token=$(grep -o 'name="csrf_token" value="[^"]*"' form-page.html | cut -d'"' -f4), print a page's line with grep, such as grep 'id="flash"' form-page.html, read the id with id=$(echo "$found" | grep -o '"id":[0-9]*' | cut -d: -f2), split the policy with tr ';' '\n', write wrong=$(printf '0%.0s' $(seq 64)) for 64 zeros, write $token, $wrong, $id, $format, and $SPA_WEB_PASSWORD instead of their PowerShell forms, and write rm inste</w:t>
      </w:r>
      <w:r>
        <w:t>ad of Remove-Item. For the newman Run, take the key tool's lines as in the Chapter 6 Project 1a's Linux block. Rust's forms have no token: leave out every token line and $wrong, and send each empty form with -d @/dev/null.</w:t>
      </w:r>
    </w:p>
    <w:p w14:paraId="686342E9" w14:textId="77777777" w:rsidR="005843BA" w:rsidRDefault="005843BA">
      <w:pPr>
        <w:keepNext/>
      </w:pPr>
    </w:p>
    <w:p w14:paraId="430AD9D5" w14:textId="77777777" w:rsidR="005843BA" w:rsidRDefault="00A07EE9">
      <w:pPr>
        <w:pStyle w:val="CommandBlock"/>
        <w:keepNext/>
      </w:pPr>
      <w:r>
        <w:t>export MYSQL_PWD="$SPA_DB_PASSWORD"</w:t>
      </w:r>
    </w:p>
    <w:p w14:paraId="12539D85" w14:textId="77777777" w:rsidR="005843BA" w:rsidRDefault="00A07EE9">
      <w:pPr>
        <w:pStyle w:val="CommandBlock"/>
        <w:keepNext/>
      </w:pPr>
      <w:r>
        <w:t>mysql -u devuser -h 127.0.0.1 -P 3306 -D spa_contact_app \</w:t>
      </w:r>
    </w:p>
    <w:p w14:paraId="2CCEA254" w14:textId="77777777" w:rsidR="005843BA" w:rsidRDefault="00A07EE9">
      <w:pPr>
        <w:pStyle w:val="CommandBlock"/>
        <w:keepNext/>
      </w:pPr>
      <w:r>
        <w:t xml:space="preserve">    &lt; ./sql/reset_accounts_rust.sql</w:t>
      </w:r>
    </w:p>
    <w:p w14:paraId="0E362E09" w14:textId="77777777" w:rsidR="005843BA" w:rsidRDefault="00A07EE9">
      <w:pPr>
        <w:pStyle w:val="CommandBlock"/>
        <w:keepNext/>
      </w:pPr>
      <w:r>
        <w:t>unset MYSQL_PWD</w:t>
      </w:r>
    </w:p>
    <w:p w14:paraId="4F90C79D" w14:textId="77777777" w:rsidR="005843BA" w:rsidRDefault="00A07EE9">
      <w:pPr>
        <w:pStyle w:val="CommandBlock"/>
        <w:keepNext/>
      </w:pPr>
      <w:r>
        <w:t>cargo build --manifest-path ./rust/Cargo.toml</w:t>
      </w:r>
    </w:p>
    <w:p w14:paraId="0046C2A8" w14:textId="77777777" w:rsidR="005843BA" w:rsidRDefault="00A07EE9">
      <w:pPr>
        <w:pStyle w:val="CommandBlock"/>
        <w:keepNext/>
      </w:pPr>
      <w:r>
        <w:t>./rust/target/debug/users add owner</w:t>
      </w:r>
    </w:p>
    <w:p w14:paraId="35A65ABC" w14:textId="77777777" w:rsidR="005843BA" w:rsidRDefault="00A07EE9">
      <w:pPr>
        <w:pStyle w:val="CommandBlock"/>
      </w:pPr>
      <w:r>
        <w:t>./rust/target/debug/server</w:t>
      </w:r>
    </w:p>
    <w:p w14:paraId="49F39E83" w14:textId="77777777" w:rsidR="005843BA" w:rsidRDefault="005843BA">
      <w:pPr>
        <w:keepNext/>
      </w:pPr>
    </w:p>
    <w:p w14:paraId="2214E301" w14:textId="77777777" w:rsidR="005843BA" w:rsidRDefault="00A07EE9">
      <w:pPr>
        <w:pStyle w:val="Heading3"/>
      </w:pPr>
      <w:r>
        <w:t>Check Your Results</w:t>
      </w:r>
    </w:p>
    <w:p w14:paraId="165567EB" w14:textId="77777777" w:rsidR="005843BA" w:rsidRDefault="00A07EE9">
      <w:pPr>
        <w:keepNext/>
      </w:pPr>
      <w:r>
        <w:t>The server block must print Added owner before its Listening line:</w:t>
      </w:r>
    </w:p>
    <w:p w14:paraId="658071F1" w14:textId="77777777" w:rsidR="005843BA" w:rsidRDefault="005843BA">
      <w:pPr>
        <w:keepNext/>
      </w:pPr>
    </w:p>
    <w:p w14:paraId="0BA02703" w14:textId="77777777" w:rsidR="005843BA" w:rsidRDefault="00A07EE9">
      <w:pPr>
        <w:pStyle w:val="RequiredOutput"/>
      </w:pPr>
      <w:r>
        <w:t>Added owner</w:t>
      </w:r>
    </w:p>
    <w:p w14:paraId="1A054641" w14:textId="77777777" w:rsidR="005843BA" w:rsidRDefault="005843BA">
      <w:pPr>
        <w:keepNext/>
      </w:pPr>
    </w:p>
    <w:p w14:paraId="5764ECE0" w14:textId="77777777" w:rsidR="005843BA" w:rsidRDefault="00A07EE9">
      <w:pPr>
        <w:keepNext/>
      </w:pPr>
      <w:r>
        <w:t>After Log in, the tab must say Contacts, and the page must show exactly:</w:t>
      </w:r>
    </w:p>
    <w:p w14:paraId="55E02F3B" w14:textId="77777777" w:rsidR="005843BA" w:rsidRDefault="005843BA">
      <w:pPr>
        <w:keepNext/>
      </w:pPr>
    </w:p>
    <w:p w14:paraId="1480CCD1" w14:textId="77777777" w:rsidR="005843BA" w:rsidRDefault="00A07EE9">
      <w:pPr>
        <w:pStyle w:val="RequiredOutput"/>
        <w:keepNext/>
      </w:pPr>
      <w:r>
        <w:t>Contacts</w:t>
      </w:r>
    </w:p>
    <w:p w14:paraId="2C3E345C" w14:textId="77777777" w:rsidR="005843BA" w:rsidRDefault="005843BA">
      <w:pPr>
        <w:pStyle w:val="RequiredOutput"/>
        <w:keepNext/>
      </w:pPr>
    </w:p>
    <w:p w14:paraId="696B7D5E" w14:textId="77777777" w:rsidR="005843BA" w:rsidRDefault="00A07EE9">
      <w:pPr>
        <w:pStyle w:val="RequiredOutput"/>
        <w:keepNext/>
      </w:pPr>
      <w:r>
        <w:t>Logged in as owner</w:t>
      </w:r>
    </w:p>
    <w:p w14:paraId="5BB57815" w14:textId="77777777" w:rsidR="005843BA" w:rsidRDefault="005843BA">
      <w:pPr>
        <w:pStyle w:val="RequiredOutput"/>
        <w:keepNext/>
      </w:pPr>
    </w:p>
    <w:p w14:paraId="5BCC9DE9" w14:textId="77777777" w:rsidR="005843BA" w:rsidRDefault="00A07EE9">
      <w:pPr>
        <w:pStyle w:val="RequiredOutput"/>
        <w:keepNext/>
      </w:pPr>
      <w:r>
        <w:t>Name</w:t>
      </w:r>
    </w:p>
    <w:p w14:paraId="53D2DD25" w14:textId="77777777" w:rsidR="005843BA" w:rsidRDefault="005843BA">
      <w:pPr>
        <w:pStyle w:val="RequiredOutput"/>
        <w:keepNext/>
      </w:pPr>
    </w:p>
    <w:p w14:paraId="5B7AA4B0" w14:textId="77777777" w:rsidR="005843BA" w:rsidRDefault="00A07EE9">
      <w:pPr>
        <w:pStyle w:val="RequiredOutput"/>
        <w:keepNext/>
      </w:pPr>
      <w:r>
        <w:t>Search</w:t>
      </w:r>
    </w:p>
    <w:p w14:paraId="0B0CE263" w14:textId="77777777" w:rsidR="005843BA" w:rsidRDefault="005843BA">
      <w:pPr>
        <w:pStyle w:val="RequiredOutput"/>
        <w:keepNext/>
      </w:pPr>
    </w:p>
    <w:p w14:paraId="08559967" w14:textId="77777777" w:rsidR="005843BA" w:rsidRDefault="00A07EE9">
      <w:pPr>
        <w:pStyle w:val="RequiredOutput"/>
        <w:keepNext/>
      </w:pPr>
      <w:r>
        <w:t>Contacts shown: 3</w:t>
      </w:r>
    </w:p>
    <w:p w14:paraId="56EAC90D" w14:textId="77777777" w:rsidR="005843BA" w:rsidRDefault="005843BA">
      <w:pPr>
        <w:pStyle w:val="RequiredOutput"/>
        <w:keepNext/>
      </w:pPr>
    </w:p>
    <w:p w14:paraId="082FE040" w14:textId="77777777" w:rsidR="005843BA" w:rsidRDefault="00A07EE9">
      <w:pPr>
        <w:pStyle w:val="RequiredOutput"/>
        <w:keepNext/>
      </w:pPr>
      <w:r>
        <w:t>Ada Lovelace</w:t>
      </w:r>
    </w:p>
    <w:p w14:paraId="2FBAB9A3" w14:textId="77777777" w:rsidR="005843BA" w:rsidRDefault="00A07EE9">
      <w:pPr>
        <w:pStyle w:val="RequiredOutput"/>
        <w:keepNext/>
      </w:pPr>
      <w:r>
        <w:t>Grace Hopper</w:t>
      </w:r>
    </w:p>
    <w:p w14:paraId="29707982" w14:textId="77777777" w:rsidR="005843BA" w:rsidRDefault="00A07EE9">
      <w:pPr>
        <w:pStyle w:val="RequiredOutput"/>
        <w:keepNext/>
      </w:pPr>
      <w:r>
        <w:t>Alan Turing</w:t>
      </w:r>
    </w:p>
    <w:p w14:paraId="5AF23B27" w14:textId="77777777" w:rsidR="005843BA" w:rsidRDefault="005843BA">
      <w:pPr>
        <w:pStyle w:val="RequiredOutput"/>
        <w:keepNext/>
      </w:pPr>
    </w:p>
    <w:p w14:paraId="19D43996" w14:textId="77777777" w:rsidR="005843BA" w:rsidRDefault="00A07EE9">
      <w:pPr>
        <w:pStyle w:val="RequiredOutput"/>
        <w:keepNext/>
      </w:pPr>
      <w:r>
        <w:t>New contact</w:t>
      </w:r>
    </w:p>
    <w:p w14:paraId="7DB1F0FA" w14:textId="77777777" w:rsidR="005843BA" w:rsidRDefault="005843BA">
      <w:pPr>
        <w:pStyle w:val="RequiredOutput"/>
        <w:keepNext/>
      </w:pPr>
    </w:p>
    <w:p w14:paraId="2E769D95" w14:textId="77777777" w:rsidR="005843BA" w:rsidRDefault="00A07EE9">
      <w:pPr>
        <w:pStyle w:val="RequiredOutput"/>
        <w:keepNext/>
      </w:pPr>
      <w:r>
        <w:t>Log out</w:t>
      </w:r>
    </w:p>
    <w:p w14:paraId="17883339" w14:textId="77777777" w:rsidR="005843BA" w:rsidRDefault="005843BA">
      <w:pPr>
        <w:pStyle w:val="RequiredOutput"/>
        <w:keepNext/>
      </w:pPr>
    </w:p>
    <w:p w14:paraId="5F21E03B" w14:textId="77777777" w:rsidR="005843BA" w:rsidRDefault="00A07EE9">
      <w:pPr>
        <w:pStyle w:val="RequiredOutput"/>
      </w:pPr>
      <w:r>
        <w:t>Home</w:t>
      </w:r>
    </w:p>
    <w:p w14:paraId="31A41F10" w14:textId="77777777" w:rsidR="005843BA" w:rsidRDefault="005843BA">
      <w:pPr>
        <w:keepNext/>
      </w:pPr>
    </w:p>
    <w:p w14:paraId="0048644F" w14:textId="77777777" w:rsidR="005843BA" w:rsidRDefault="00A07EE9">
      <w:pPr>
        <w:keepNext/>
      </w:pPr>
      <w:r>
        <w:t>The Basic Check must print:</w:t>
      </w:r>
    </w:p>
    <w:p w14:paraId="743CE6B7" w14:textId="77777777" w:rsidR="005843BA" w:rsidRDefault="005843BA">
      <w:pPr>
        <w:keepNext/>
      </w:pPr>
    </w:p>
    <w:p w14:paraId="5F6BE747" w14:textId="77777777" w:rsidR="005843BA" w:rsidRDefault="00A07EE9">
      <w:pPr>
        <w:pStyle w:val="RequiredOutput"/>
        <w:keepNext/>
      </w:pPr>
      <w:r>
        <w:t>303 [/contacts]</w:t>
      </w:r>
    </w:p>
    <w:p w14:paraId="49946D21" w14:textId="77777777" w:rsidR="005843BA" w:rsidRDefault="00A07EE9">
      <w:pPr>
        <w:pStyle w:val="RequiredOutput"/>
        <w:keepNext/>
      </w:pPr>
      <w:r>
        <w:t>&lt;li&gt;&lt;a href="/contacts/1"&gt;Ada Lovelace&lt;/a&gt;&lt;/li&gt;</w:t>
      </w:r>
    </w:p>
    <w:p w14:paraId="5E2B58C3" w14:textId="77777777" w:rsidR="005843BA" w:rsidRDefault="00A07EE9">
      <w:pPr>
        <w:pStyle w:val="RequiredOutput"/>
        <w:keepNext/>
      </w:pPr>
      <w:r>
        <w:t>&lt;li&gt;&lt;a href="/contacts/2"&gt;Grace Hopper&lt;/a&gt;&lt;/li&gt;</w:t>
      </w:r>
    </w:p>
    <w:p w14:paraId="3FF91F82" w14:textId="77777777" w:rsidR="005843BA" w:rsidRDefault="00A07EE9">
      <w:pPr>
        <w:pStyle w:val="RequiredOutput"/>
        <w:keepNext/>
      </w:pPr>
      <w:r>
        <w:t>&lt;li&gt;&lt;a href="/contacts/3"&gt;Alan Turing&lt;/a&gt;&lt;/li&gt;</w:t>
      </w:r>
    </w:p>
    <w:p w14:paraId="533AA2EE" w14:textId="77777777" w:rsidR="005843BA" w:rsidRDefault="00A07EE9">
      <w:pPr>
        <w:pStyle w:val="RequiredOutput"/>
        <w:keepNext/>
      </w:pPr>
      <w:r>
        <w:t>[{"id":2,"name":"Grace Hopper","email":"grace@example.com","phone":null}]</w:t>
      </w:r>
    </w:p>
    <w:p w14:paraId="0B896319" w14:textId="77777777" w:rsidR="005843BA" w:rsidRDefault="00A07EE9">
      <w:pPr>
        <w:pStyle w:val="RequiredOutput"/>
        <w:keepNext/>
      </w:pPr>
      <w:r>
        <w:t>200 [application/json; charset=utf-8]</w:t>
      </w:r>
    </w:p>
    <w:p w14:paraId="30AB795E" w14:textId="77777777" w:rsidR="005843BA" w:rsidRDefault="00A07EE9">
      <w:pPr>
        <w:pStyle w:val="RequiredOutput"/>
      </w:pPr>
      <w:r>
        <w:t>303 [/login]</w:t>
      </w:r>
    </w:p>
    <w:p w14:paraId="3D5BE955" w14:textId="77777777" w:rsidR="005843BA" w:rsidRDefault="005843BA">
      <w:pPr>
        <w:keepNext/>
      </w:pPr>
    </w:p>
    <w:p w14:paraId="0A134816" w14:textId="77777777" w:rsidR="005843BA" w:rsidRDefault="00A07EE9">
      <w:pPr>
        <w:keepNext/>
      </w:pPr>
      <w:r>
        <w:t>Terminal 1 must show the Listening line, then one line per answer, the browser's and curl.exe's, in order.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 Your browser shows more lines for any page you opened by hand.</w:t>
      </w:r>
    </w:p>
    <w:p w14:paraId="20C11E2E" w14:textId="77777777" w:rsidR="005843BA" w:rsidRDefault="005843BA">
      <w:pPr>
        <w:keepNext/>
      </w:pPr>
    </w:p>
    <w:p w14:paraId="2BAF884E" w14:textId="77777777" w:rsidR="005843BA" w:rsidRDefault="00A07EE9">
      <w:pPr>
        <w:pStyle w:val="RequiredOutput"/>
        <w:keepNext/>
      </w:pPr>
      <w:r>
        <w:t>Listening on https://127.0.0.1:8765</w:t>
      </w:r>
    </w:p>
    <w:p w14:paraId="080CD7A7" w14:textId="77777777" w:rsidR="005843BA" w:rsidRDefault="00A07EE9">
      <w:pPr>
        <w:pStyle w:val="RequiredOutput"/>
        <w:keepNext/>
      </w:pPr>
      <w:r>
        <w:t>GET /login?next=/contacts -&gt; 200</w:t>
      </w:r>
    </w:p>
    <w:p w14:paraId="6FB9E7CC" w14:textId="77777777" w:rsidR="005843BA" w:rsidRDefault="00A07EE9">
      <w:pPr>
        <w:pStyle w:val="RequiredOutput"/>
        <w:keepNext/>
      </w:pPr>
      <w:r>
        <w:t>GET /static/style.css -&gt; 200</w:t>
      </w:r>
    </w:p>
    <w:p w14:paraId="49FE7DE9" w14:textId="77777777" w:rsidR="005843BA" w:rsidRDefault="00A07EE9">
      <w:pPr>
        <w:pStyle w:val="RequiredOutput"/>
        <w:keepNext/>
      </w:pPr>
      <w:r>
        <w:t>GET /static/logo.svg -&gt; 200</w:t>
      </w:r>
    </w:p>
    <w:p w14:paraId="433136C6" w14:textId="77777777" w:rsidR="005843BA" w:rsidRDefault="00A07EE9">
      <w:pPr>
        <w:pStyle w:val="RequiredOutput"/>
        <w:keepNext/>
      </w:pPr>
      <w:r>
        <w:t>GET /favicon.ico -&gt; 404</w:t>
      </w:r>
    </w:p>
    <w:p w14:paraId="520F2FAE" w14:textId="77777777" w:rsidR="005843BA" w:rsidRDefault="00A07EE9">
      <w:pPr>
        <w:pStyle w:val="RequiredOutput"/>
        <w:keepNext/>
      </w:pPr>
      <w:r>
        <w:t>POST /login -&gt; 303</w:t>
      </w:r>
    </w:p>
    <w:p w14:paraId="2BA519AD" w14:textId="77777777" w:rsidR="005843BA" w:rsidRDefault="00A07EE9">
      <w:pPr>
        <w:pStyle w:val="RequiredOutput"/>
        <w:keepNext/>
      </w:pPr>
      <w:r>
        <w:t>GET /contacts -&gt; 200</w:t>
      </w:r>
    </w:p>
    <w:p w14:paraId="77D6D829" w14:textId="77777777" w:rsidR="005843BA" w:rsidRDefault="00A07EE9">
      <w:pPr>
        <w:pStyle w:val="RequiredOutput"/>
        <w:keepNext/>
      </w:pPr>
      <w:r>
        <w:t>GET /static/style.css -&gt; 200</w:t>
      </w:r>
    </w:p>
    <w:p w14:paraId="082FA6B1" w14:textId="77777777" w:rsidR="005843BA" w:rsidRDefault="00A07EE9">
      <w:pPr>
        <w:pStyle w:val="RequiredOutput"/>
        <w:keepNext/>
      </w:pPr>
      <w:r>
        <w:t>GET /static/logo.svg -&gt; 200</w:t>
      </w:r>
    </w:p>
    <w:p w14:paraId="271A8947" w14:textId="77777777" w:rsidR="005843BA" w:rsidRDefault="00A07EE9">
      <w:pPr>
        <w:pStyle w:val="RequiredOutput"/>
        <w:keepNext/>
      </w:pPr>
      <w:r>
        <w:t>GET /favicon.ico -&gt; 404</w:t>
      </w:r>
    </w:p>
    <w:p w14:paraId="40112C61" w14:textId="77777777" w:rsidR="005843BA" w:rsidRDefault="00A07EE9">
      <w:pPr>
        <w:pStyle w:val="RequiredOutput"/>
        <w:keepNext/>
      </w:pPr>
      <w:r>
        <w:t>GET /static/app.js -&gt; 200</w:t>
      </w:r>
    </w:p>
    <w:p w14:paraId="6DE058EE" w14:textId="77777777" w:rsidR="005843BA" w:rsidRDefault="00A07EE9">
      <w:pPr>
        <w:pStyle w:val="RequiredOutput"/>
        <w:keepNext/>
      </w:pPr>
      <w:r>
        <w:t>GET /api/v1/contacts -&gt; 200</w:t>
      </w:r>
    </w:p>
    <w:p w14:paraId="52C09E8B" w14:textId="77777777" w:rsidR="005843BA" w:rsidRDefault="00A07EE9">
      <w:pPr>
        <w:pStyle w:val="RequiredOutput"/>
        <w:keepNext/>
      </w:pPr>
      <w:r>
        <w:t>GET /login -&gt; 200</w:t>
      </w:r>
    </w:p>
    <w:p w14:paraId="428F0C8B" w14:textId="77777777" w:rsidR="005843BA" w:rsidRDefault="00A07EE9">
      <w:pPr>
        <w:pStyle w:val="RequiredOutput"/>
        <w:keepNext/>
      </w:pPr>
      <w:r>
        <w:t>POST /login -&gt; 303</w:t>
      </w:r>
    </w:p>
    <w:p w14:paraId="04E1065E" w14:textId="77777777" w:rsidR="005843BA" w:rsidRDefault="00A07EE9">
      <w:pPr>
        <w:pStyle w:val="RequiredOutput"/>
        <w:keepNext/>
      </w:pPr>
      <w:r>
        <w:t>GET /contacts -&gt; 200</w:t>
      </w:r>
    </w:p>
    <w:p w14:paraId="47BDFDC5" w14:textId="77777777" w:rsidR="005843BA" w:rsidRDefault="00A07EE9">
      <w:pPr>
        <w:pStyle w:val="RequiredOutput"/>
        <w:keepNext/>
      </w:pPr>
      <w:r>
        <w:t>GET /api/v1/contacts?name=grace -&gt; 200</w:t>
      </w:r>
    </w:p>
    <w:p w14:paraId="5EBD3C31" w14:textId="77777777" w:rsidR="005843BA" w:rsidRDefault="00A07EE9">
      <w:pPr>
        <w:pStyle w:val="RequiredOutput"/>
      </w:pPr>
      <w:r>
        <w:t>POST /logout -&gt; 303</w:t>
      </w:r>
    </w:p>
    <w:p w14:paraId="1CBB0489" w14:textId="77777777" w:rsidR="005843BA" w:rsidRDefault="005843BA">
      <w:pPr>
        <w:keepNext/>
      </w:pPr>
    </w:p>
    <w:p w14:paraId="4DA9C25A" w14:textId="77777777" w:rsidR="005843BA" w:rsidRDefault="00A07EE9">
      <w:pPr>
        <w:pStyle w:val="ListBullet"/>
      </w:pPr>
      <w:r>
        <w:t>The three contacts on the page are the ones the Chapter 5 program stored: no web form ever touched them.</w:t>
      </w:r>
    </w:p>
    <w:p w14:paraId="0491D496" w14:textId="77777777" w:rsidR="005843BA" w:rsidRDefault="00A07EE9">
      <w:pPr>
        <w:pStyle w:val="ListBullet"/>
      </w:pPr>
      <w:r>
        <w:t>The list page and the API read the same table: Grace Hopper's JSON has id 2, as on the page's link.</w:t>
      </w:r>
    </w:p>
    <w:p w14:paraId="69952275" w14:textId="77777777" w:rsidR="005843BA" w:rsidRDefault="00A07EE9">
      <w:pPr>
        <w:pStyle w:val="ListBullet"/>
      </w:pPr>
      <w:r>
        <w:t>The script's own read, GET /api/v1/contacts -&gt; 200, came with your login session and no key.</w:t>
      </w:r>
    </w:p>
    <w:p w14:paraId="1957C38A" w14:textId="77777777" w:rsidR="005843BA" w:rsidRDefault="005843BA">
      <w:pPr>
        <w:keepNext/>
      </w:pPr>
    </w:p>
    <w:p w14:paraId="56F54139" w14:textId="77777777" w:rsidR="005843BA" w:rsidRDefault="005843BA">
      <w:pPr>
        <w:keepNext/>
      </w:pPr>
    </w:p>
    <w:p w14:paraId="19D41B79" w14:textId="77777777" w:rsidR="005843BA" w:rsidRDefault="00A07EE9">
      <w:pPr>
        <w:pStyle w:val="Heading2"/>
      </w:pPr>
      <w:r>
        <w:t>Production-Minded Implementation</w:t>
      </w:r>
    </w:p>
    <w:p w14:paraId="792EBCC8" w14:textId="77777777" w:rsidR="005843BA" w:rsidRDefault="00A07EE9">
      <w:r>
        <w:t>The Production-Minded version uses every piece: each form with its flash, every error, the whole API through newman, and the page's own filter in the browser.</w:t>
      </w:r>
    </w:p>
    <w:p w14:paraId="110D3DF8" w14:textId="77777777" w:rsidR="005843BA" w:rsidRDefault="005843BA">
      <w:pPr>
        <w:keepNext/>
      </w:pPr>
    </w:p>
    <w:p w14:paraId="440F0991" w14:textId="77777777" w:rsidR="005843BA" w:rsidRDefault="00A07EE9">
      <w:pPr>
        <w:pStyle w:val="Heading3"/>
      </w:pPr>
      <w:r>
        <w:t>Windows PowerShell Server Build and Run</w:t>
      </w:r>
    </w:p>
    <w:p w14:paraId="0FEEDB8B" w14:textId="77777777" w:rsidR="005843BA" w:rsidRDefault="00A07EE9">
      <w:pPr>
        <w:keepNext/>
      </w:pPr>
      <w:r>
        <w:t>In Terminal 1: the same block as in the Basic Implementation.</w:t>
      </w:r>
    </w:p>
    <w:p w14:paraId="59690B22" w14:textId="77777777" w:rsidR="005843BA" w:rsidRDefault="005843BA">
      <w:pPr>
        <w:keepNext/>
      </w:pPr>
    </w:p>
    <w:p w14:paraId="2DDCF490" w14:textId="77777777" w:rsidR="005843BA" w:rsidRDefault="00A07EE9">
      <w:pPr>
        <w:pStyle w:val="CommandBlock"/>
        <w:keepNext/>
      </w:pPr>
      <w:r>
        <w:t>$mysql = "C:\Program Files\MySQL\MySQL Server 26.7\bin\mysql.exe"</w:t>
      </w:r>
    </w:p>
    <w:p w14:paraId="109F10A8" w14:textId="77777777" w:rsidR="005843BA" w:rsidRDefault="00A07EE9">
      <w:pPr>
        <w:pStyle w:val="CommandBlock"/>
        <w:keepNext/>
      </w:pPr>
      <w:r>
        <w:t>$env:MYSQL_PWD = $env:SPA_DB_PASSWORD</w:t>
      </w:r>
    </w:p>
    <w:p w14:paraId="414EB66D" w14:textId="77777777" w:rsidR="005843BA" w:rsidRDefault="00A07EE9">
      <w:pPr>
        <w:pStyle w:val="CommandBlock"/>
        <w:keepNext/>
      </w:pPr>
      <w:r>
        <w:t>&amp; $mysql -u devuser -h 127.0.0.1 -P 3306 -D spa_contact_app --commands `</w:t>
      </w:r>
    </w:p>
    <w:p w14:paraId="03B952B0" w14:textId="77777777" w:rsidR="005843BA" w:rsidRDefault="00A07EE9">
      <w:pPr>
        <w:pStyle w:val="CommandBlock"/>
        <w:keepNext/>
      </w:pPr>
      <w:r>
        <w:t xml:space="preserve">    -e "source ./sql/reset_accounts_rust.sql"</w:t>
      </w:r>
    </w:p>
    <w:p w14:paraId="77A5CA4E" w14:textId="77777777" w:rsidR="005843BA" w:rsidRDefault="00A07EE9">
      <w:pPr>
        <w:pStyle w:val="CommandBlock"/>
        <w:keepNext/>
      </w:pPr>
      <w:r>
        <w:t>Remove-Item Env:MYSQL_PWD</w:t>
      </w:r>
    </w:p>
    <w:p w14:paraId="2E4EFE29" w14:textId="77777777" w:rsidR="005843BA" w:rsidRDefault="00A07EE9">
      <w:pPr>
        <w:pStyle w:val="CommandBlock"/>
        <w:keepNext/>
      </w:pPr>
      <w:r>
        <w:t>cargo build --manifest-path .\rust\Cargo.toml</w:t>
      </w:r>
    </w:p>
    <w:p w14:paraId="27792D0F" w14:textId="77777777" w:rsidR="005843BA" w:rsidRDefault="00A07EE9">
      <w:pPr>
        <w:pStyle w:val="CommandBlock"/>
        <w:keepNext/>
      </w:pPr>
      <w:r>
        <w:t>.\rust\target\debug\users.exe add owner</w:t>
      </w:r>
    </w:p>
    <w:p w14:paraId="6EC25AD5" w14:textId="77777777" w:rsidR="005843BA" w:rsidRDefault="00A07EE9">
      <w:pPr>
        <w:pStyle w:val="CommandBlock"/>
      </w:pPr>
      <w:r>
        <w:t>.\rust\target\debug\server.exe</w:t>
      </w:r>
    </w:p>
    <w:p w14:paraId="31239B09" w14:textId="77777777" w:rsidR="005843BA" w:rsidRDefault="005843BA">
      <w:pPr>
        <w:keepNext/>
      </w:pPr>
    </w:p>
    <w:p w14:paraId="3DFF7346" w14:textId="77777777" w:rsidR="005843BA" w:rsidRDefault="00A07EE9">
      <w:pPr>
        <w:pStyle w:val="Heading3"/>
      </w:pPr>
      <w:r>
        <w:t>Windows PowerShell Session Check</w:t>
      </w:r>
    </w:p>
    <w:p w14:paraId="0BF61774" w14:textId="77777777" w:rsidR="005843BA" w:rsidRDefault="00A07EE9">
      <w:pPr>
        <w:keepNext/>
      </w:pPr>
      <w:r>
        <w:t>In Terminal 2, Mary Jackson created, read through the API, edited, and deleted, each with its flash, then the logout, as in the Assembly section. Rust's forms carry no token lines, and the delete and the logout send -d "@NUL".</w:t>
      </w:r>
    </w:p>
    <w:p w14:paraId="7AEE7A81" w14:textId="77777777" w:rsidR="005843BA" w:rsidRDefault="005843BA">
      <w:pPr>
        <w:keepNext/>
      </w:pPr>
    </w:p>
    <w:p w14:paraId="29DE9E00" w14:textId="77777777" w:rsidR="005843BA" w:rsidRDefault="00A07EE9">
      <w:pPr>
        <w:pStyle w:val="CommandBlock"/>
        <w:keepNext/>
      </w:pPr>
      <w:r>
        <w:t>$format = "%{http_code} [%header{location}]\n"</w:t>
      </w:r>
    </w:p>
    <w:p w14:paraId="5C6038A5" w14:textId="77777777" w:rsidR="005843BA" w:rsidRDefault="00A07EE9">
      <w:pPr>
        <w:pStyle w:val="CommandBlock"/>
        <w:keepNext/>
      </w:pPr>
      <w:r>
        <w:t>$landFormat = "%{http_code} [%{url_effective}]\n"</w:t>
      </w:r>
    </w:p>
    <w:p w14:paraId="7269F931" w14:textId="77777777" w:rsidR="005843BA" w:rsidRDefault="00A07EE9">
      <w:pPr>
        <w:pStyle w:val="CommandBlock"/>
      </w:pPr>
      <w:r>
        <w:t>&amp; "$env:SystemRoot\System32\curl.exe" -sS --ssl-revoke-best-effort `</w:t>
      </w:r>
    </w:p>
    <w:p w14:paraId="6689B22D" w14:textId="77777777" w:rsidR="005843BA" w:rsidRDefault="00A07EE9">
      <w:pPr>
        <w:pStyle w:val="CommandBlock"/>
      </w:pPr>
      <w:r>
        <w:t xml:space="preserve">    --cacert .\certs\spa-ca.pem -c .\form-jar.txt -o .\form-page.html `</w:t>
      </w:r>
    </w:p>
    <w:p w14:paraId="4B855F69" w14:textId="77777777" w:rsidR="005843BA" w:rsidRDefault="00A07EE9">
      <w:pPr>
        <w:pStyle w:val="CommandBlock"/>
      </w:pPr>
      <w:r>
        <w:t xml:space="preserve">    https://127.0.0.1:8765/login</w:t>
      </w:r>
    </w:p>
    <w:p w14:paraId="56AA0AAC" w14:textId="77777777" w:rsidR="005843BA" w:rsidRDefault="00A07EE9">
      <w:pPr>
        <w:pStyle w:val="CommandBlock"/>
      </w:pPr>
      <w:r>
        <w:t>&amp; "$env:SystemRoot\System32\curl.exe" -sS --ssl-revoke-best-effort `</w:t>
      </w:r>
    </w:p>
    <w:p w14:paraId="546845EB" w14:textId="77777777" w:rsidR="005843BA" w:rsidRDefault="00A07EE9">
      <w:pPr>
        <w:pStyle w:val="CommandBlock"/>
      </w:pPr>
      <w:r>
        <w:t xml:space="preserve">    --cacert .\certs\spa-ca.pem `</w:t>
      </w:r>
    </w:p>
    <w:p w14:paraId="3F4F359E" w14:textId="77777777" w:rsidR="005843BA" w:rsidRDefault="00A07EE9">
      <w:pPr>
        <w:pStyle w:val="CommandBlock"/>
      </w:pPr>
      <w:r>
        <w:t xml:space="preserve">    -b .\form-jar.txt -c .\form-jar.txt -o NUL -w $format `</w:t>
      </w:r>
    </w:p>
    <w:p w14:paraId="5CC8C1CB" w14:textId="77777777" w:rsidR="005843BA" w:rsidRDefault="00A07EE9">
      <w:pPr>
        <w:pStyle w:val="CommandBlock"/>
      </w:pPr>
      <w:r>
        <w:t xml:space="preserve">    --data-urlencode "username=owner" `</w:t>
      </w:r>
    </w:p>
    <w:p w14:paraId="1CBF68F5" w14:textId="77777777" w:rsidR="005843BA" w:rsidRDefault="00A07EE9">
      <w:pPr>
        <w:pStyle w:val="CommandBlock"/>
      </w:pPr>
      <w:r>
        <w:t xml:space="preserve">    --data-urlencode "password=$env:SPA_WEB_PASSWORD" `</w:t>
      </w:r>
    </w:p>
    <w:p w14:paraId="762A3B2B" w14:textId="77777777" w:rsidR="005843BA" w:rsidRDefault="00A07EE9">
      <w:pPr>
        <w:pStyle w:val="CommandBlock"/>
      </w:pPr>
      <w:r>
        <w:t xml:space="preserve">    https://127.0.0.1:8765/login</w:t>
      </w:r>
    </w:p>
    <w:p w14:paraId="4D2CDB5A" w14:textId="77777777" w:rsidR="005843BA" w:rsidRDefault="00A07EE9">
      <w:pPr>
        <w:pStyle w:val="CommandBlock"/>
      </w:pPr>
      <w:r>
        <w:t>&amp; "$env:SystemRoot\System32\curl.exe" -sS --ssl-revoke-best-effort `</w:t>
      </w:r>
    </w:p>
    <w:p w14:paraId="4CE7F9EA" w14:textId="77777777" w:rsidR="005843BA" w:rsidRDefault="00A07EE9">
      <w:pPr>
        <w:pStyle w:val="CommandBlock"/>
      </w:pPr>
      <w:r>
        <w:t xml:space="preserve">    --cacert .\certs\spa-ca.pem `</w:t>
      </w:r>
    </w:p>
    <w:p w14:paraId="7A6B6743" w14:textId="77777777" w:rsidR="005843BA" w:rsidRDefault="00A07EE9">
      <w:pPr>
        <w:pStyle w:val="CommandBlock"/>
      </w:pPr>
      <w:r>
        <w:t xml:space="preserve">    -b .\form-jar.txt -c .\form-jar.txt -o .\form-page.html `</w:t>
      </w:r>
    </w:p>
    <w:p w14:paraId="05656CB4" w14:textId="77777777" w:rsidR="005843BA" w:rsidRDefault="00A07EE9">
      <w:pPr>
        <w:pStyle w:val="CommandBlock"/>
      </w:pPr>
      <w:r>
        <w:t xml:space="preserve">    https://127.0.0.1:8765/contacts/new</w:t>
      </w:r>
    </w:p>
    <w:p w14:paraId="1F07F681" w14:textId="77777777" w:rsidR="005843BA" w:rsidRDefault="00A07EE9">
      <w:pPr>
        <w:pStyle w:val="CommandBlock"/>
      </w:pPr>
      <w:r>
        <w:t>&amp; "$env:SystemRoot\System32\curl.exe" -sS --ssl-revoke-best-effort `</w:t>
      </w:r>
    </w:p>
    <w:p w14:paraId="0F8886C9" w14:textId="77777777" w:rsidR="005843BA" w:rsidRDefault="00A07EE9">
      <w:pPr>
        <w:pStyle w:val="CommandBlock"/>
      </w:pPr>
      <w:r>
        <w:t xml:space="preserve">    --cacert .\certs\spa-ca.pem `</w:t>
      </w:r>
    </w:p>
    <w:p w14:paraId="03A79149" w14:textId="77777777" w:rsidR="005843BA" w:rsidRDefault="00A07EE9">
      <w:pPr>
        <w:pStyle w:val="CommandBlock"/>
      </w:pPr>
      <w:r>
        <w:t xml:space="preserve">    -b .\form-jar.txt -c .\form-jar.txt -L -o .\form-page.html -w $landFormat `</w:t>
      </w:r>
    </w:p>
    <w:p w14:paraId="4E7D3CD7" w14:textId="77777777" w:rsidR="005843BA" w:rsidRDefault="00A07EE9">
      <w:pPr>
        <w:pStyle w:val="CommandBlock"/>
      </w:pPr>
      <w:r>
        <w:t xml:space="preserve">    --data-urlencode "name=Mary Jackson" `</w:t>
      </w:r>
    </w:p>
    <w:p w14:paraId="3593DB19" w14:textId="77777777" w:rsidR="005843BA" w:rsidRDefault="00A07EE9">
      <w:pPr>
        <w:pStyle w:val="CommandBlock"/>
      </w:pPr>
      <w:r>
        <w:t xml:space="preserve">    --data-urlencode "email=mary@example.com" --data-urlencode "phone=555-0107" `</w:t>
      </w:r>
    </w:p>
    <w:p w14:paraId="04492381" w14:textId="77777777" w:rsidR="005843BA" w:rsidRDefault="00A07EE9">
      <w:pPr>
        <w:pStyle w:val="CommandBlock"/>
      </w:pPr>
      <w:r>
        <w:t xml:space="preserve">    https://127.0.0.1:8765/contacts</w:t>
      </w:r>
    </w:p>
    <w:p w14:paraId="04E3C20A" w14:textId="77777777" w:rsidR="005843BA" w:rsidRDefault="00A07EE9">
      <w:pPr>
        <w:pStyle w:val="CommandBlock"/>
      </w:pPr>
      <w:r>
        <w:t>(Select-String 'id="flash"' .\form-page.html).Line</w:t>
      </w:r>
    </w:p>
    <w:p w14:paraId="3097B99F" w14:textId="77777777" w:rsidR="005843BA" w:rsidRDefault="00A07EE9">
      <w:pPr>
        <w:pStyle w:val="CommandBlock"/>
      </w:pPr>
      <w:r>
        <w:t>$found = &amp; "$env:SystemRoot\System32\curl.exe" -sS --ssl-revoke-best-effort `</w:t>
      </w:r>
    </w:p>
    <w:p w14:paraId="47B8E73F" w14:textId="77777777" w:rsidR="005843BA" w:rsidRDefault="00A07EE9">
      <w:pPr>
        <w:pStyle w:val="CommandBlock"/>
      </w:pPr>
      <w:r>
        <w:t xml:space="preserve">    --cacert .\certs\spa-ca.pem -b .\form-jar.txt -c .\form-jar.txt `</w:t>
      </w:r>
    </w:p>
    <w:p w14:paraId="1B8C379A" w14:textId="77777777" w:rsidR="005843BA" w:rsidRDefault="00A07EE9">
      <w:pPr>
        <w:pStyle w:val="CommandBlock"/>
      </w:pPr>
      <w:r>
        <w:t xml:space="preserve">    "https://127.0.0.1:8765/api/v1/contacts?email=mary@example.com"</w:t>
      </w:r>
    </w:p>
    <w:p w14:paraId="6D3DCF02" w14:textId="77777777" w:rsidR="005843BA" w:rsidRDefault="00A07EE9">
      <w:pPr>
        <w:pStyle w:val="CommandBlock"/>
      </w:pPr>
      <w:r>
        <w:t>$found</w:t>
      </w:r>
    </w:p>
    <w:p w14:paraId="773B652D" w14:textId="77777777" w:rsidR="005843BA" w:rsidRDefault="00A07EE9">
      <w:pPr>
        <w:pStyle w:val="CommandBlock"/>
      </w:pPr>
      <w:r>
        <w:t>$id = ($found | ConvertFrom-Json).id</w:t>
      </w:r>
    </w:p>
    <w:p w14:paraId="3CA56D74" w14:textId="77777777" w:rsidR="005843BA" w:rsidRDefault="00A07EE9">
      <w:pPr>
        <w:pStyle w:val="CommandBlock"/>
      </w:pPr>
      <w:r>
        <w:t>&amp; "$env:SystemRoot\System32\curl.exe" -sS --ssl-revoke-best-effort `</w:t>
      </w:r>
    </w:p>
    <w:p w14:paraId="3164C997" w14:textId="77777777" w:rsidR="005843BA" w:rsidRDefault="00A07EE9">
      <w:pPr>
        <w:pStyle w:val="CommandBlock"/>
      </w:pPr>
      <w:r>
        <w:t xml:space="preserve">    --cacert .\certs\spa-ca.pem `</w:t>
      </w:r>
    </w:p>
    <w:p w14:paraId="02968684" w14:textId="77777777" w:rsidR="005843BA" w:rsidRDefault="00A07EE9">
      <w:pPr>
        <w:pStyle w:val="CommandBlock"/>
      </w:pPr>
      <w:r>
        <w:t xml:space="preserve">    -b .\form-jar.txt -c .\form-jar.txt -o .\form-page.html `</w:t>
      </w:r>
    </w:p>
    <w:p w14:paraId="63B33591" w14:textId="77777777" w:rsidR="005843BA" w:rsidRDefault="00A07EE9">
      <w:pPr>
        <w:pStyle w:val="CommandBlock"/>
      </w:pPr>
      <w:r>
        <w:t xml:space="preserve">    https://127.0.0.1:8765/contacts/$id/edit</w:t>
      </w:r>
    </w:p>
    <w:p w14:paraId="6D1ADDAF" w14:textId="77777777" w:rsidR="005843BA" w:rsidRDefault="00A07EE9">
      <w:pPr>
        <w:pStyle w:val="CommandBlock"/>
      </w:pPr>
      <w:r>
        <w:t>&amp; "$env:SystemRoot\System32\curl.exe" -sS --ssl-revoke-best-effort `</w:t>
      </w:r>
    </w:p>
    <w:p w14:paraId="3AB76388" w14:textId="77777777" w:rsidR="005843BA" w:rsidRDefault="00A07EE9">
      <w:pPr>
        <w:pStyle w:val="CommandBlock"/>
      </w:pPr>
      <w:r>
        <w:t xml:space="preserve">    --cacert .\certs\spa-ca.pem `</w:t>
      </w:r>
    </w:p>
    <w:p w14:paraId="2872340C" w14:textId="77777777" w:rsidR="005843BA" w:rsidRDefault="00A07EE9">
      <w:pPr>
        <w:pStyle w:val="CommandBlock"/>
      </w:pPr>
      <w:r>
        <w:t xml:space="preserve">    -b .\form-jar.txt -c .\form-jar.txt -L -o .\form-page.html -w $landFormat `</w:t>
      </w:r>
    </w:p>
    <w:p w14:paraId="40436974" w14:textId="77777777" w:rsidR="005843BA" w:rsidRDefault="00A07EE9">
      <w:pPr>
        <w:pStyle w:val="CommandBlock"/>
      </w:pPr>
      <w:r>
        <w:t xml:space="preserve">    --data-urlencode "name=Mary Jackson" `</w:t>
      </w:r>
    </w:p>
    <w:p w14:paraId="753170B6" w14:textId="77777777" w:rsidR="005843BA" w:rsidRDefault="00A07EE9">
      <w:pPr>
        <w:pStyle w:val="CommandBlock"/>
      </w:pPr>
      <w:r>
        <w:t xml:space="preserve">    --data-urlencode "email=mary@example.com" --data-urlencode "phone=555-0108" `</w:t>
      </w:r>
    </w:p>
    <w:p w14:paraId="04BDF3B3" w14:textId="77777777" w:rsidR="005843BA" w:rsidRDefault="00A07EE9">
      <w:pPr>
        <w:pStyle w:val="CommandBlock"/>
      </w:pPr>
      <w:r>
        <w:t xml:space="preserve">    https://127.0.0.1:8765/contacts/$id/edit</w:t>
      </w:r>
    </w:p>
    <w:p w14:paraId="063ADDFE" w14:textId="77777777" w:rsidR="005843BA" w:rsidRDefault="00A07EE9">
      <w:pPr>
        <w:pStyle w:val="CommandBlock"/>
      </w:pPr>
      <w:r>
        <w:t>(Select-String 'id="flash"|Phone:' .\form-page.html).Line</w:t>
      </w:r>
    </w:p>
    <w:p w14:paraId="1B630316" w14:textId="77777777" w:rsidR="005843BA" w:rsidRDefault="00A07EE9">
      <w:pPr>
        <w:pStyle w:val="CommandBlock"/>
      </w:pPr>
      <w:r>
        <w:t>&amp; "$env:SystemRoot\System32\curl.exe" -sS --ssl-revoke-best-effort `</w:t>
      </w:r>
    </w:p>
    <w:p w14:paraId="407A241B" w14:textId="77777777" w:rsidR="005843BA" w:rsidRDefault="00A07EE9">
      <w:pPr>
        <w:pStyle w:val="CommandBlock"/>
      </w:pPr>
      <w:r>
        <w:t xml:space="preserve">    --cacert .\certs\spa-ca.pem `</w:t>
      </w:r>
    </w:p>
    <w:p w14:paraId="28C7F3BB" w14:textId="77777777" w:rsidR="005843BA" w:rsidRDefault="00A07EE9">
      <w:pPr>
        <w:pStyle w:val="CommandBlock"/>
      </w:pPr>
      <w:r>
        <w:t xml:space="preserve">    -b .\form-jar.txt -c .\form-jar.txt -o .\form-page.html `</w:t>
      </w:r>
    </w:p>
    <w:p w14:paraId="19DE1132" w14:textId="77777777" w:rsidR="005843BA" w:rsidRDefault="00A07EE9">
      <w:pPr>
        <w:pStyle w:val="CommandBlock"/>
      </w:pPr>
      <w:r>
        <w:t xml:space="preserve">    https://127.0.0.1:8765/contacts/$id/delete</w:t>
      </w:r>
    </w:p>
    <w:p w14:paraId="774670D8" w14:textId="77777777" w:rsidR="005843BA" w:rsidRDefault="00A07EE9">
      <w:pPr>
        <w:pStyle w:val="CommandBlock"/>
      </w:pPr>
      <w:r>
        <w:t>(Select-String '&lt;h1&gt;' .\form-page.html).Line</w:t>
      </w:r>
    </w:p>
    <w:p w14:paraId="64640BD2" w14:textId="77777777" w:rsidR="005843BA" w:rsidRDefault="00A07EE9">
      <w:pPr>
        <w:pStyle w:val="CommandBlock"/>
      </w:pPr>
      <w:r>
        <w:t>&amp; "$env:SystemRoot\System32\curl.exe" -sS --ssl-revoke-best-effort `</w:t>
      </w:r>
    </w:p>
    <w:p w14:paraId="6D267325" w14:textId="77777777" w:rsidR="005843BA" w:rsidRDefault="00A07EE9">
      <w:pPr>
        <w:pStyle w:val="CommandBlock"/>
      </w:pPr>
      <w:r>
        <w:t xml:space="preserve">    --cacert .\certs\spa-ca.pem `</w:t>
      </w:r>
    </w:p>
    <w:p w14:paraId="771C35F1" w14:textId="77777777" w:rsidR="005843BA" w:rsidRDefault="00A07EE9">
      <w:pPr>
        <w:pStyle w:val="CommandBlock"/>
      </w:pPr>
      <w:r>
        <w:t xml:space="preserve">    -b .\form-jar.txt -c .\form-jar.txt -L -o .\form-page.html -w $landFormat `</w:t>
      </w:r>
    </w:p>
    <w:p w14:paraId="104E6726" w14:textId="77777777" w:rsidR="005843BA" w:rsidRDefault="00A07EE9">
      <w:pPr>
        <w:pStyle w:val="CommandBlock"/>
      </w:pPr>
      <w:r>
        <w:t xml:space="preserve">    -d "@NUL" https://127.0.0.1:8765/contacts/$id/delete</w:t>
      </w:r>
    </w:p>
    <w:p w14:paraId="2AD7D561" w14:textId="77777777" w:rsidR="005843BA" w:rsidRDefault="00A07EE9">
      <w:pPr>
        <w:pStyle w:val="CommandBlock"/>
      </w:pPr>
      <w:r>
        <w:t>(Select-String 'id="flash"|&lt;li&gt;' .\form-page.html).Line</w:t>
      </w:r>
    </w:p>
    <w:p w14:paraId="3521A309" w14:textId="77777777" w:rsidR="005843BA" w:rsidRDefault="00A07EE9">
      <w:pPr>
        <w:pStyle w:val="CommandBlock"/>
      </w:pPr>
      <w:r>
        <w:t>&amp; "$env:SystemRoot\System32\curl.exe" -sS --ssl-revoke-best-effort `</w:t>
      </w:r>
    </w:p>
    <w:p w14:paraId="66785DF8" w14:textId="77777777" w:rsidR="005843BA" w:rsidRDefault="00A07EE9">
      <w:pPr>
        <w:pStyle w:val="CommandBlock"/>
      </w:pPr>
      <w:r>
        <w:t xml:space="preserve">    --cacert .\certs\spa-ca.pem `</w:t>
      </w:r>
    </w:p>
    <w:p w14:paraId="32B9DACC" w14:textId="77777777" w:rsidR="005843BA" w:rsidRDefault="00A07EE9">
      <w:pPr>
        <w:pStyle w:val="CommandBlock"/>
      </w:pPr>
      <w:r>
        <w:t xml:space="preserve">    -b .\form-jar.txt -c .\form-jar.txt -o NUL -w $format -d "@NUL" `</w:t>
      </w:r>
    </w:p>
    <w:p w14:paraId="1F0B8693" w14:textId="77777777" w:rsidR="005843BA" w:rsidRDefault="00A07EE9">
      <w:pPr>
        <w:pStyle w:val="CommandBlock"/>
      </w:pPr>
      <w:r>
        <w:t xml:space="preserve">    https://127.0.0.1:8765/logout</w:t>
      </w:r>
    </w:p>
    <w:p w14:paraId="18366D4D" w14:textId="77777777" w:rsidR="005843BA" w:rsidRDefault="00A07EE9">
      <w:pPr>
        <w:pStyle w:val="CommandBlock"/>
      </w:pPr>
      <w:r>
        <w:t>&amp; "$env:SystemRoot\System32\curl.exe" -sS --ssl-revoke-best-effort `</w:t>
      </w:r>
    </w:p>
    <w:p w14:paraId="7B0BE9C7" w14:textId="77777777" w:rsidR="005843BA" w:rsidRDefault="00A07EE9">
      <w:pPr>
        <w:pStyle w:val="CommandBlock"/>
        <w:keepNext/>
      </w:pPr>
      <w:r>
        <w:t xml:space="preserve">    --cacert .\certs\spa-ca.pem -b .\form-jar.txt -o NUL -w $format `</w:t>
      </w:r>
    </w:p>
    <w:p w14:paraId="13146A16" w14:textId="77777777" w:rsidR="005843BA" w:rsidRDefault="00A07EE9">
      <w:pPr>
        <w:pStyle w:val="CommandBlock"/>
        <w:keepNext/>
      </w:pPr>
      <w:r>
        <w:t xml:space="preserve">    https://127.0.0.1:8765/contacts</w:t>
      </w:r>
    </w:p>
    <w:p w14:paraId="11368BF6" w14:textId="77777777" w:rsidR="005843BA" w:rsidRDefault="00A07EE9">
      <w:pPr>
        <w:pStyle w:val="CommandBlock"/>
      </w:pPr>
      <w:r>
        <w:t>Remove-Item .\form-jar.txt, .\form-page.html</w:t>
      </w:r>
    </w:p>
    <w:p w14:paraId="74A41828" w14:textId="77777777" w:rsidR="005843BA" w:rsidRDefault="005843BA">
      <w:pPr>
        <w:keepNext/>
      </w:pPr>
    </w:p>
    <w:p w14:paraId="563FB4C9" w14:textId="77777777" w:rsidR="005843BA" w:rsidRDefault="00A07EE9">
      <w:pPr>
        <w:pStyle w:val="Heading3"/>
      </w:pPr>
      <w:r>
        <w:t>Windows PowerShell Error Check</w:t>
      </w:r>
    </w:p>
    <w:p w14:paraId="65075F67" w14:textId="77777777" w:rsidR="005843BA" w:rsidRDefault="00A07EE9">
      <w:pPr>
        <w:keepNext/>
      </w:pPr>
      <w:r>
        <w:t>Still in Terminal 2, every refusal, the policy, the stylesheet, and the static folder's refusals, as in the Assembly section. Rust's forged form carries no $wrong: CsrfLayer refuses it by its two headers alone, and Rust has no token lines.</w:t>
      </w:r>
    </w:p>
    <w:p w14:paraId="66E3F132" w14:textId="77777777" w:rsidR="005843BA" w:rsidRDefault="005843BA">
      <w:pPr>
        <w:keepNext/>
      </w:pPr>
    </w:p>
    <w:p w14:paraId="51A8F1E4" w14:textId="77777777" w:rsidR="005843BA" w:rsidRDefault="00A07EE9">
      <w:pPr>
        <w:pStyle w:val="CommandBlock"/>
        <w:keepNext/>
      </w:pPr>
      <w:r>
        <w:t>$format = "%{http_code} [%header{location}]\n"</w:t>
      </w:r>
    </w:p>
    <w:p w14:paraId="595492CA" w14:textId="77777777" w:rsidR="005843BA" w:rsidRDefault="00A07EE9">
      <w:pPr>
        <w:pStyle w:val="CommandBlock"/>
        <w:keepNext/>
      </w:pPr>
      <w:r>
        <w:t>$typeFormat = "%{http_code} [%header{content-type}]\n"</w:t>
      </w:r>
    </w:p>
    <w:p w14:paraId="1C903CDB" w14:textId="77777777" w:rsidR="005843BA" w:rsidRDefault="00A07EE9">
      <w:pPr>
        <w:pStyle w:val="CommandBlock"/>
      </w:pPr>
      <w:r>
        <w:t>$apiFormat = "\n%{http_code} [%header{content-type}]\n"</w:t>
      </w:r>
    </w:p>
    <w:p w14:paraId="647B5F7E" w14:textId="77777777" w:rsidR="005843BA" w:rsidRDefault="00A07EE9">
      <w:pPr>
        <w:pStyle w:val="CommandBlock"/>
      </w:pPr>
      <w:r>
        <w:t>$staticFormat = "%{http_code} [%header{content-type}] " + `</w:t>
      </w:r>
    </w:p>
    <w:p w14:paraId="6C0B5EFB" w14:textId="77777777" w:rsidR="005843BA" w:rsidRDefault="00A07EE9">
      <w:pPr>
        <w:pStyle w:val="CommandBlock"/>
      </w:pPr>
      <w:r>
        <w:t xml:space="preserve">    "[%header{x-content-type-options}]\n"</w:t>
      </w:r>
    </w:p>
    <w:p w14:paraId="0B47A6D7" w14:textId="77777777" w:rsidR="005843BA" w:rsidRDefault="00A07EE9">
      <w:pPr>
        <w:pStyle w:val="CommandBlock"/>
      </w:pPr>
      <w:r>
        <w:t>&amp; "$env:SystemRoot\System32\curl.exe" -sS --ssl-revoke-best-effort `</w:t>
      </w:r>
    </w:p>
    <w:p w14:paraId="56D8500F" w14:textId="77777777" w:rsidR="005843BA" w:rsidRDefault="00A07EE9">
      <w:pPr>
        <w:pStyle w:val="CommandBlock"/>
      </w:pPr>
      <w:r>
        <w:t xml:space="preserve">    --cacert .\certs\spa-ca.pem -c .\form-jar.txt -o .\form-page.html `</w:t>
      </w:r>
    </w:p>
    <w:p w14:paraId="43843401" w14:textId="77777777" w:rsidR="005843BA" w:rsidRDefault="00A07EE9">
      <w:pPr>
        <w:pStyle w:val="CommandBlock"/>
      </w:pPr>
      <w:r>
        <w:t xml:space="preserve">    https://127.0.0.1:8765/login</w:t>
      </w:r>
    </w:p>
    <w:p w14:paraId="41CBDB10" w14:textId="77777777" w:rsidR="005843BA" w:rsidRDefault="00A07EE9">
      <w:pPr>
        <w:pStyle w:val="CommandBlock"/>
      </w:pPr>
      <w:r>
        <w:t>&amp; "$env:SystemRoot\System32\curl.exe" -sS --ssl-revoke-best-effort `</w:t>
      </w:r>
    </w:p>
    <w:p w14:paraId="449FC057" w14:textId="77777777" w:rsidR="005843BA" w:rsidRDefault="00A07EE9">
      <w:pPr>
        <w:pStyle w:val="CommandBlock"/>
      </w:pPr>
      <w:r>
        <w:t xml:space="preserve">    --cacert .\certs\spa-ca.pem `</w:t>
      </w:r>
    </w:p>
    <w:p w14:paraId="3FA2A70B" w14:textId="77777777" w:rsidR="005843BA" w:rsidRDefault="00A07EE9">
      <w:pPr>
        <w:pStyle w:val="CommandBlock"/>
      </w:pPr>
      <w:r>
        <w:t xml:space="preserve">    -b .\form-jar.txt -c .\form-jar.txt -o NUL -w $format `</w:t>
      </w:r>
    </w:p>
    <w:p w14:paraId="5DEF17E0" w14:textId="77777777" w:rsidR="005843BA" w:rsidRDefault="00A07EE9">
      <w:pPr>
        <w:pStyle w:val="CommandBlock"/>
      </w:pPr>
      <w:r>
        <w:t xml:space="preserve">    --data-urlencode "username=owner" `</w:t>
      </w:r>
    </w:p>
    <w:p w14:paraId="3873E622" w14:textId="77777777" w:rsidR="005843BA" w:rsidRDefault="00A07EE9">
      <w:pPr>
        <w:pStyle w:val="CommandBlock"/>
      </w:pPr>
      <w:r>
        <w:t xml:space="preserve">    --data-urlencode "password=$env:SPA_WEB_PASSWORD" `</w:t>
      </w:r>
    </w:p>
    <w:p w14:paraId="5150868F" w14:textId="77777777" w:rsidR="005843BA" w:rsidRDefault="00A07EE9">
      <w:pPr>
        <w:pStyle w:val="CommandBlock"/>
      </w:pPr>
      <w:r>
        <w:t xml:space="preserve">    https://127.0.0.1:8765/login</w:t>
      </w:r>
    </w:p>
    <w:p w14:paraId="1946FE7C" w14:textId="77777777" w:rsidR="005843BA" w:rsidRDefault="00A07EE9">
      <w:pPr>
        <w:pStyle w:val="CommandBlock"/>
      </w:pPr>
      <w:r>
        <w:t>&amp; "$env:SystemRoot\System32\curl.exe" -sS --ssl-revoke-best-effort `</w:t>
      </w:r>
    </w:p>
    <w:p w14:paraId="539D890D" w14:textId="77777777" w:rsidR="005843BA" w:rsidRDefault="00A07EE9">
      <w:pPr>
        <w:pStyle w:val="CommandBlock"/>
      </w:pPr>
      <w:r>
        <w:t xml:space="preserve">    --cacert .\certs\spa-ca.pem `</w:t>
      </w:r>
    </w:p>
    <w:p w14:paraId="5D9FA5CA" w14:textId="77777777" w:rsidR="005843BA" w:rsidRDefault="00A07EE9">
      <w:pPr>
        <w:pStyle w:val="CommandBlock"/>
      </w:pPr>
      <w:r>
        <w:t xml:space="preserve">    -b .\form-jar.txt -c .\form-jar.txt -o NUL -w $typeFormat `</w:t>
      </w:r>
    </w:p>
    <w:p w14:paraId="50A83011" w14:textId="77777777" w:rsidR="005843BA" w:rsidRDefault="00A07EE9">
      <w:pPr>
        <w:pStyle w:val="CommandBlock"/>
      </w:pPr>
      <w:r>
        <w:t xml:space="preserve">    https://127.0.0.1:8765/no-such-page</w:t>
      </w:r>
    </w:p>
    <w:p w14:paraId="5F48D56A" w14:textId="77777777" w:rsidR="005843BA" w:rsidRDefault="00A07EE9">
      <w:pPr>
        <w:pStyle w:val="CommandBlock"/>
      </w:pPr>
      <w:r>
        <w:t>&amp; "$env:SystemRoot\System32\curl.exe" -sS --ssl-revoke-best-effort `</w:t>
      </w:r>
    </w:p>
    <w:p w14:paraId="08302A2A" w14:textId="77777777" w:rsidR="005843BA" w:rsidRDefault="00A07EE9">
      <w:pPr>
        <w:pStyle w:val="CommandBlock"/>
      </w:pPr>
      <w:r>
        <w:t xml:space="preserve">    --cacert .\certs\spa-ca.pem `</w:t>
      </w:r>
    </w:p>
    <w:p w14:paraId="3ACE3AE4" w14:textId="77777777" w:rsidR="005843BA" w:rsidRDefault="00A07EE9">
      <w:pPr>
        <w:pStyle w:val="CommandBlock"/>
      </w:pPr>
      <w:r>
        <w:t xml:space="preserve">    -b .\form-jar.txt -c .\form-jar.txt -o NUL -w $typeFormat `</w:t>
      </w:r>
    </w:p>
    <w:p w14:paraId="14B6080F" w14:textId="77777777" w:rsidR="005843BA" w:rsidRDefault="00A07EE9">
      <w:pPr>
        <w:pStyle w:val="CommandBlock"/>
      </w:pPr>
      <w:r>
        <w:t xml:space="preserve">    https://127.0.0.1:8765/contacts/99999</w:t>
      </w:r>
    </w:p>
    <w:p w14:paraId="265FE903" w14:textId="77777777" w:rsidR="005843BA" w:rsidRDefault="00A07EE9">
      <w:pPr>
        <w:pStyle w:val="CommandBlock"/>
      </w:pPr>
      <w:r>
        <w:t>&amp; "$env:SystemRoot\System32\curl.exe" -sS --ssl-revoke-best-effort `</w:t>
      </w:r>
    </w:p>
    <w:p w14:paraId="487AEF75" w14:textId="77777777" w:rsidR="005843BA" w:rsidRDefault="00A07EE9">
      <w:pPr>
        <w:pStyle w:val="CommandBlock"/>
      </w:pPr>
      <w:r>
        <w:t xml:space="preserve">    --cacert .\certs\spa-ca.pem `</w:t>
      </w:r>
    </w:p>
    <w:p w14:paraId="2F412D67" w14:textId="77777777" w:rsidR="005843BA" w:rsidRDefault="00A07EE9">
      <w:pPr>
        <w:pStyle w:val="CommandBlock"/>
      </w:pPr>
      <w:r>
        <w:t xml:space="preserve">    -b .\form-jar.txt -c .\form-jar.txt -X PUT -o NUL -w $typeFormat `</w:t>
      </w:r>
    </w:p>
    <w:p w14:paraId="72779059" w14:textId="77777777" w:rsidR="005843BA" w:rsidRDefault="00A07EE9">
      <w:pPr>
        <w:pStyle w:val="CommandBlock"/>
      </w:pPr>
      <w:r>
        <w:t xml:space="preserve">    https://127.0.0.1:8765/contacts</w:t>
      </w:r>
    </w:p>
    <w:p w14:paraId="6FE98E8E" w14:textId="77777777" w:rsidR="005843BA" w:rsidRDefault="00A07EE9">
      <w:pPr>
        <w:pStyle w:val="CommandBlock"/>
      </w:pPr>
      <w:r>
        <w:t>&amp; "$env:SystemRoot\System32\curl.exe" -sS --ssl-revoke-best-effort `</w:t>
      </w:r>
    </w:p>
    <w:p w14:paraId="6E0ED0E6" w14:textId="77777777" w:rsidR="005843BA" w:rsidRDefault="00A07EE9">
      <w:pPr>
        <w:pStyle w:val="CommandBlock"/>
      </w:pPr>
      <w:r>
        <w:t xml:space="preserve">    --cacert .\certs\spa-ca.pem `</w:t>
      </w:r>
    </w:p>
    <w:p w14:paraId="4970F660" w14:textId="77777777" w:rsidR="005843BA" w:rsidRDefault="00A07EE9">
      <w:pPr>
        <w:pStyle w:val="CommandBlock"/>
      </w:pPr>
      <w:r>
        <w:t xml:space="preserve">    -b .\form-jar.txt -c .\form-jar.txt -o NUL -w $typeFormat `</w:t>
      </w:r>
    </w:p>
    <w:p w14:paraId="0DA88D3B" w14:textId="77777777" w:rsidR="005843BA" w:rsidRDefault="00A07EE9">
      <w:pPr>
        <w:pStyle w:val="CommandBlock"/>
      </w:pPr>
      <w:r>
        <w:t xml:space="preserve">    -H "Origin: https://evil.example" -H "Sec-Fetch-Site: cross-site" `</w:t>
      </w:r>
    </w:p>
    <w:p w14:paraId="163EC76F" w14:textId="77777777" w:rsidR="005843BA" w:rsidRDefault="00A07EE9">
      <w:pPr>
        <w:pStyle w:val="CommandBlock"/>
      </w:pPr>
      <w:r>
        <w:t xml:space="preserve">    --data-urlencode "name=Mallory" --data-urlencode "email=mallory@example.com" `</w:t>
      </w:r>
    </w:p>
    <w:p w14:paraId="0175AD3E" w14:textId="77777777" w:rsidR="005843BA" w:rsidRDefault="00A07EE9">
      <w:pPr>
        <w:pStyle w:val="CommandBlock"/>
      </w:pPr>
      <w:r>
        <w:t xml:space="preserve">    https://127.0.0.1:8765/contacts</w:t>
      </w:r>
    </w:p>
    <w:p w14:paraId="1A83D4AE" w14:textId="77777777" w:rsidR="005843BA" w:rsidRDefault="00A07EE9">
      <w:pPr>
        <w:pStyle w:val="CommandBlock"/>
      </w:pPr>
      <w:r>
        <w:t>&amp; "$env:SystemRoot\System32\curl.exe" -sS --ssl-revoke-best-effort `</w:t>
      </w:r>
    </w:p>
    <w:p w14:paraId="4E82D0AE" w14:textId="77777777" w:rsidR="005843BA" w:rsidRDefault="00A07EE9">
      <w:pPr>
        <w:pStyle w:val="CommandBlock"/>
      </w:pPr>
      <w:r>
        <w:t xml:space="preserve">    --cacert .\certs\spa-ca.pem `</w:t>
      </w:r>
    </w:p>
    <w:p w14:paraId="0B8C94C5" w14:textId="77777777" w:rsidR="005843BA" w:rsidRDefault="00A07EE9">
      <w:pPr>
        <w:pStyle w:val="CommandBlock"/>
      </w:pPr>
      <w:r>
        <w:t xml:space="preserve">    -b .\form-jar.txt -c .\form-jar.txt -o .\form-page.html `</w:t>
      </w:r>
    </w:p>
    <w:p w14:paraId="2B33F46D" w14:textId="77777777" w:rsidR="005843BA" w:rsidRDefault="00A07EE9">
      <w:pPr>
        <w:pStyle w:val="CommandBlock"/>
      </w:pPr>
      <w:r>
        <w:t xml:space="preserve">    https://127.0.0.1:8765/contacts/new</w:t>
      </w:r>
    </w:p>
    <w:p w14:paraId="0334CF8B" w14:textId="77777777" w:rsidR="005843BA" w:rsidRDefault="00A07EE9">
      <w:pPr>
        <w:pStyle w:val="CommandBlock"/>
      </w:pPr>
      <w:r>
        <w:t>&amp; "$env:SystemRoot\System32\curl.exe" -sS --ssl-revoke-best-effort `</w:t>
      </w:r>
    </w:p>
    <w:p w14:paraId="1C0AC816" w14:textId="77777777" w:rsidR="005843BA" w:rsidRDefault="00A07EE9">
      <w:pPr>
        <w:pStyle w:val="CommandBlock"/>
      </w:pPr>
      <w:r>
        <w:t xml:space="preserve">    --cacert .\certs\spa-ca.pem `</w:t>
      </w:r>
    </w:p>
    <w:p w14:paraId="64AABD7F" w14:textId="77777777" w:rsidR="005843BA" w:rsidRDefault="00A07EE9">
      <w:pPr>
        <w:pStyle w:val="CommandBlock"/>
      </w:pPr>
      <w:r>
        <w:t xml:space="preserve">    -b .\form-jar.txt -c .\form-jar.txt -o .\form-page.html -w $typeFormat `</w:t>
      </w:r>
    </w:p>
    <w:p w14:paraId="0534A940" w14:textId="77777777" w:rsidR="005843BA" w:rsidRDefault="00A07EE9">
      <w:pPr>
        <w:pStyle w:val="CommandBlock"/>
      </w:pPr>
      <w:r>
        <w:t xml:space="preserve">    --data-urlencode "name=" --data-urlencode "email=katherine" `</w:t>
      </w:r>
    </w:p>
    <w:p w14:paraId="504DB63E" w14:textId="77777777" w:rsidR="005843BA" w:rsidRDefault="00A07EE9">
      <w:pPr>
        <w:pStyle w:val="CommandBlock"/>
      </w:pPr>
      <w:r>
        <w:t xml:space="preserve">    https://127.0.0.1:8765/contacts</w:t>
      </w:r>
    </w:p>
    <w:p w14:paraId="505558FD" w14:textId="77777777" w:rsidR="005843BA" w:rsidRDefault="00A07EE9">
      <w:pPr>
        <w:pStyle w:val="CommandBlock"/>
      </w:pPr>
      <w:r>
        <w:t>(Select-String 'Not saved' .\form-page.html).Line</w:t>
      </w:r>
    </w:p>
    <w:p w14:paraId="7543D466" w14:textId="77777777" w:rsidR="005843BA" w:rsidRDefault="00A07EE9">
      <w:pPr>
        <w:pStyle w:val="CommandBlock"/>
      </w:pPr>
      <w:r>
        <w:t>&amp; "$env:SystemRoot\System32\curl.exe" -sS --ssl-revoke-best-effort `</w:t>
      </w:r>
    </w:p>
    <w:p w14:paraId="46383BE0" w14:textId="77777777" w:rsidR="005843BA" w:rsidRDefault="00A07EE9">
      <w:pPr>
        <w:pStyle w:val="CommandBlock"/>
      </w:pPr>
      <w:r>
        <w:t xml:space="preserve">    --cacert .\certs\spa-ca.pem `</w:t>
      </w:r>
    </w:p>
    <w:p w14:paraId="765DCCB9" w14:textId="77777777" w:rsidR="005843BA" w:rsidRDefault="00A07EE9">
      <w:pPr>
        <w:pStyle w:val="CommandBlock"/>
      </w:pPr>
      <w:r>
        <w:t xml:space="preserve">    -b .\form-jar.txt -c .\form-jar.txt -w $apiFormat `</w:t>
      </w:r>
    </w:p>
    <w:p w14:paraId="0783D8EF" w14:textId="77777777" w:rsidR="005843BA" w:rsidRDefault="00A07EE9">
      <w:pPr>
        <w:pStyle w:val="CommandBlock"/>
      </w:pPr>
      <w:r>
        <w:t xml:space="preserve">    "https://127.0.0.1:8765/api/v1/contacts?per_page=1"</w:t>
      </w:r>
    </w:p>
    <w:p w14:paraId="682608E3" w14:textId="77777777" w:rsidR="005843BA" w:rsidRDefault="00A07EE9">
      <w:pPr>
        <w:pStyle w:val="CommandBlock"/>
      </w:pPr>
      <w:r>
        <w:t>&amp; "$env:SystemRoot\System32\curl.exe" -sS --ssl-revoke-best-effort `</w:t>
      </w:r>
    </w:p>
    <w:p w14:paraId="162FD1EC" w14:textId="77777777" w:rsidR="005843BA" w:rsidRDefault="00A07EE9">
      <w:pPr>
        <w:pStyle w:val="CommandBlock"/>
      </w:pPr>
      <w:r>
        <w:t xml:space="preserve">    --cacert .\certs\spa-ca.pem -w $apiFormat `</w:t>
      </w:r>
    </w:p>
    <w:p w14:paraId="4394FBF6" w14:textId="77777777" w:rsidR="005843BA" w:rsidRDefault="00A07EE9">
      <w:pPr>
        <w:pStyle w:val="CommandBlock"/>
      </w:pPr>
      <w:r>
        <w:t xml:space="preserve">    https://127.0.0.1:8765/api/v1/contacts</w:t>
      </w:r>
    </w:p>
    <w:p w14:paraId="4592F32B" w14:textId="77777777" w:rsidR="005843BA" w:rsidRDefault="00A07EE9">
      <w:pPr>
        <w:pStyle w:val="CommandBlock"/>
      </w:pPr>
      <w:r>
        <w:t>&amp; "$env:SystemRoot\System32\curl.exe" -sS --ssl-revoke-best-effort `</w:t>
      </w:r>
    </w:p>
    <w:p w14:paraId="31879A8E" w14:textId="77777777" w:rsidR="005843BA" w:rsidRDefault="00A07EE9">
      <w:pPr>
        <w:pStyle w:val="CommandBlock"/>
      </w:pPr>
      <w:r>
        <w:t xml:space="preserve">    --cacert .\certs\spa-ca.pem -w $apiFormat `</w:t>
      </w:r>
    </w:p>
    <w:p w14:paraId="3A40FC93" w14:textId="77777777" w:rsidR="005843BA" w:rsidRDefault="00A07EE9">
      <w:pPr>
        <w:pStyle w:val="CommandBlock"/>
      </w:pPr>
      <w:r>
        <w:t xml:space="preserve">    https://127.0.0.1:8765/api/v2/contacts</w:t>
      </w:r>
    </w:p>
    <w:p w14:paraId="6A2655B6" w14:textId="77777777" w:rsidR="005843BA" w:rsidRDefault="00A07EE9">
      <w:pPr>
        <w:pStyle w:val="CommandBlock"/>
      </w:pPr>
      <w:r>
        <w:t>(&amp; "$env:SystemRoot\System32\curl.exe" -sS --ssl-revoke-best-effort `</w:t>
      </w:r>
    </w:p>
    <w:p w14:paraId="5BB31DCD" w14:textId="77777777" w:rsidR="005843BA" w:rsidRDefault="00A07EE9">
      <w:pPr>
        <w:pStyle w:val="CommandBlock"/>
      </w:pPr>
      <w:r>
        <w:t xml:space="preserve">    --cacert .\certs\spa-ca.pem -b .\form-jar.txt -c .\form-jar.txt -o NUL `</w:t>
      </w:r>
    </w:p>
    <w:p w14:paraId="018B36E4" w14:textId="77777777" w:rsidR="005843BA" w:rsidRDefault="00A07EE9">
      <w:pPr>
        <w:pStyle w:val="CommandBlock"/>
      </w:pPr>
      <w:r>
        <w:t xml:space="preserve">    -w "%header{content-security-policy}" `</w:t>
      </w:r>
    </w:p>
    <w:p w14:paraId="54C56E24" w14:textId="77777777" w:rsidR="005843BA" w:rsidRDefault="00A07EE9">
      <w:pPr>
        <w:pStyle w:val="CommandBlock"/>
      </w:pPr>
      <w:r>
        <w:t xml:space="preserve">    https://127.0.0.1:8765/contacts) -split "; "</w:t>
      </w:r>
    </w:p>
    <w:p w14:paraId="351F4674" w14:textId="77777777" w:rsidR="005843BA" w:rsidRDefault="00A07EE9">
      <w:pPr>
        <w:pStyle w:val="CommandBlock"/>
      </w:pPr>
      <w:r>
        <w:t>&amp; "$env:SystemRoot\System32\curl.exe" -sS --ssl-revoke-best-effort `</w:t>
      </w:r>
    </w:p>
    <w:p w14:paraId="0BDE9A40" w14:textId="77777777" w:rsidR="005843BA" w:rsidRDefault="00A07EE9">
      <w:pPr>
        <w:pStyle w:val="CommandBlock"/>
      </w:pPr>
      <w:r>
        <w:t xml:space="preserve">    --cacert .\certs\spa-ca.pem -o NUL -w $staticFormat `</w:t>
      </w:r>
    </w:p>
    <w:p w14:paraId="75D02F03" w14:textId="77777777" w:rsidR="005843BA" w:rsidRDefault="00A07EE9">
      <w:pPr>
        <w:pStyle w:val="CommandBlock"/>
      </w:pPr>
      <w:r>
        <w:t xml:space="preserve">    https://127.0.0.1:8765/static/style.css</w:t>
      </w:r>
    </w:p>
    <w:p w14:paraId="4EA874E9" w14:textId="77777777" w:rsidR="005843BA" w:rsidRDefault="00A07EE9">
      <w:pPr>
        <w:pStyle w:val="CommandBlock"/>
      </w:pPr>
      <w:r>
        <w:t>&amp; "$env:SystemRoot\System32\curl.exe" -sS --ssl-revoke-best-effort `</w:t>
      </w:r>
    </w:p>
    <w:p w14:paraId="2F99DAFF" w14:textId="77777777" w:rsidR="005843BA" w:rsidRDefault="00A07EE9">
      <w:pPr>
        <w:pStyle w:val="CommandBlock"/>
      </w:pPr>
      <w:r>
        <w:t xml:space="preserve">    --cacert .\certs\spa-ca.pem --path-as-is -L -w $typeFormat `</w:t>
      </w:r>
    </w:p>
    <w:p w14:paraId="3C7345FF" w14:textId="77777777" w:rsidR="005843BA" w:rsidRDefault="00A07EE9">
      <w:pPr>
        <w:pStyle w:val="CommandBlock"/>
      </w:pPr>
      <w:r>
        <w:t xml:space="preserve">    -o NUL https://127.0.0.1:8765/static/missing.css `</w:t>
      </w:r>
    </w:p>
    <w:p w14:paraId="2D512DEA" w14:textId="77777777" w:rsidR="005843BA" w:rsidRDefault="00A07EE9">
      <w:pPr>
        <w:pStyle w:val="CommandBlock"/>
      </w:pPr>
      <w:r>
        <w:t xml:space="preserve">    -o NUL https://127.0.0.1:8765/static/../certs/server.key `</w:t>
      </w:r>
    </w:p>
    <w:p w14:paraId="1E5B4187" w14:textId="77777777" w:rsidR="005843BA" w:rsidRDefault="00A07EE9">
      <w:pPr>
        <w:pStyle w:val="CommandBlock"/>
      </w:pPr>
      <w:r>
        <w:t xml:space="preserve">    -o NUL https://127.0.0.1:8765/static/%2E%2E/certs/server.key `</w:t>
      </w:r>
    </w:p>
    <w:p w14:paraId="2DED9184" w14:textId="77777777" w:rsidR="005843BA" w:rsidRDefault="00A07EE9">
      <w:pPr>
        <w:pStyle w:val="CommandBlock"/>
      </w:pPr>
      <w:r>
        <w:t xml:space="preserve">    -o NUL https://127.0.0.1:8765/static/..%5Ccerts%5Cserver.key `</w:t>
      </w:r>
    </w:p>
    <w:p w14:paraId="0DF434A5" w14:textId="77777777" w:rsidR="005843BA" w:rsidRDefault="00A07EE9">
      <w:pPr>
        <w:pStyle w:val="CommandBlock"/>
      </w:pPr>
      <w:r>
        <w:t xml:space="preserve">    -o NUL https://127.0.0.1:8765/static/</w:t>
      </w:r>
    </w:p>
    <w:p w14:paraId="6C94608D" w14:textId="77777777" w:rsidR="005843BA" w:rsidRDefault="00A07EE9">
      <w:pPr>
        <w:pStyle w:val="CommandBlock"/>
      </w:pPr>
      <w:r>
        <w:t>&amp; "$env:SystemRoot\System32\curl.exe" -sS --ssl-revoke-best-effort `</w:t>
      </w:r>
    </w:p>
    <w:p w14:paraId="1348ED6C" w14:textId="77777777" w:rsidR="005843BA" w:rsidRDefault="00A07EE9">
      <w:pPr>
        <w:pStyle w:val="CommandBlock"/>
      </w:pPr>
      <w:r>
        <w:t xml:space="preserve">    --cacert .\certs\spa-ca.pem `</w:t>
      </w:r>
    </w:p>
    <w:p w14:paraId="6FC906CC" w14:textId="77777777" w:rsidR="005843BA" w:rsidRDefault="00A07EE9">
      <w:pPr>
        <w:pStyle w:val="CommandBlock"/>
      </w:pPr>
      <w:r>
        <w:t xml:space="preserve">    -b .\form-jar.txt -c .\form-jar.txt -o .\form-page.html `</w:t>
      </w:r>
    </w:p>
    <w:p w14:paraId="0E16B3A7" w14:textId="77777777" w:rsidR="005843BA" w:rsidRDefault="00A07EE9">
      <w:pPr>
        <w:pStyle w:val="CommandBlock"/>
      </w:pPr>
      <w:r>
        <w:t xml:space="preserve">    https://127.0.0.1:8765/contacts</w:t>
      </w:r>
    </w:p>
    <w:p w14:paraId="17F6C4BE" w14:textId="77777777" w:rsidR="005843BA" w:rsidRDefault="00A07EE9">
      <w:pPr>
        <w:pStyle w:val="CommandBlock"/>
      </w:pPr>
      <w:r>
        <w:t>&amp; "$env:SystemRoot\System32\curl.exe" -sS --ssl-revoke-best-effort `</w:t>
      </w:r>
    </w:p>
    <w:p w14:paraId="70E673E7" w14:textId="77777777" w:rsidR="005843BA" w:rsidRDefault="00A07EE9">
      <w:pPr>
        <w:pStyle w:val="CommandBlock"/>
      </w:pPr>
      <w:r>
        <w:t xml:space="preserve">    --cacert .\certs\spa-ca.pem `</w:t>
      </w:r>
    </w:p>
    <w:p w14:paraId="53F95EAD" w14:textId="77777777" w:rsidR="005843BA" w:rsidRDefault="00A07EE9">
      <w:pPr>
        <w:pStyle w:val="CommandBlock"/>
        <w:keepNext/>
      </w:pPr>
      <w:r>
        <w:t xml:space="preserve">    -b .\form-jar.txt -c .\form-jar.txt -o NUL -w $format -d "@NUL" `</w:t>
      </w:r>
    </w:p>
    <w:p w14:paraId="20B1F322" w14:textId="77777777" w:rsidR="005843BA" w:rsidRDefault="00A07EE9">
      <w:pPr>
        <w:pStyle w:val="CommandBlock"/>
        <w:keepNext/>
      </w:pPr>
      <w:r>
        <w:t xml:space="preserve">    https://127.0.0.1:8765/logout</w:t>
      </w:r>
    </w:p>
    <w:p w14:paraId="65C9227C" w14:textId="77777777" w:rsidR="005843BA" w:rsidRDefault="00A07EE9">
      <w:pPr>
        <w:pStyle w:val="CommandBlock"/>
      </w:pPr>
      <w:r>
        <w:t>Remove-Item .\form-jar.txt, .\form-page.html</w:t>
      </w:r>
    </w:p>
    <w:p w14:paraId="703CE5A8" w14:textId="77777777" w:rsidR="005843BA" w:rsidRDefault="005843BA">
      <w:pPr>
        <w:keepNext/>
      </w:pPr>
    </w:p>
    <w:p w14:paraId="6B434C79" w14:textId="77777777" w:rsidR="005843BA" w:rsidRDefault="00A07EE9">
      <w:pPr>
        <w:pStyle w:val="Heading3"/>
      </w:pPr>
      <w:r>
        <w:t>Windows PowerShell newman Run</w:t>
      </w:r>
    </w:p>
    <w:p w14:paraId="0FD9B446" w14:textId="77777777" w:rsidR="005843BA" w:rsidRDefault="00A07EE9">
      <w:pPr>
        <w:keepNext/>
      </w:pPr>
      <w:r>
        <w:t>Still in Terminal 2, the collection with fresh keys from Rust's key tool, as in the Assembly section.</w:t>
      </w:r>
    </w:p>
    <w:p w14:paraId="2DE58DB7" w14:textId="77777777" w:rsidR="005843BA" w:rsidRDefault="005843BA">
      <w:pPr>
        <w:keepNext/>
      </w:pPr>
    </w:p>
    <w:p w14:paraId="5A7A665E" w14:textId="77777777" w:rsidR="005843BA" w:rsidRDefault="00A07EE9">
      <w:pPr>
        <w:pStyle w:val="CommandBlock"/>
        <w:keepNext/>
      </w:pPr>
      <w:r>
        <w:t>$issued = .\rust\target\debug\keys.exe issue write</w:t>
      </w:r>
    </w:p>
    <w:p w14:paraId="24B60987" w14:textId="77777777" w:rsidR="005843BA" w:rsidRDefault="00A07EE9">
      <w:pPr>
        <w:pStyle w:val="CommandBlock"/>
        <w:keepNext/>
      </w:pPr>
      <w:r>
        <w:t>$env:SPA_API_KEY = $issued[2]</w:t>
      </w:r>
    </w:p>
    <w:p w14:paraId="769850AA" w14:textId="77777777" w:rsidR="005843BA" w:rsidRDefault="00A07EE9">
      <w:pPr>
        <w:pStyle w:val="CommandBlock"/>
      </w:pPr>
      <w:r>
        <w:t>$readIssued = .\rust\target\debug\keys.exe issue read</w:t>
      </w:r>
    </w:p>
    <w:p w14:paraId="4C5B74AE" w14:textId="77777777" w:rsidR="005843BA" w:rsidRDefault="00A07EE9">
      <w:pPr>
        <w:pStyle w:val="CommandBlock"/>
      </w:pPr>
      <w:r>
        <w:t>$env:SPA_API_READ_KEY = $readIssued[2]</w:t>
      </w:r>
    </w:p>
    <w:p w14:paraId="6B9818D7" w14:textId="77777777" w:rsidR="005843BA" w:rsidRDefault="00A07EE9">
      <w:pPr>
        <w:pStyle w:val="CommandBlock"/>
      </w:pPr>
      <w:r>
        <w:t>try {</w:t>
      </w:r>
    </w:p>
    <w:p w14:paraId="44FDE3F2" w14:textId="77777777" w:rsidR="005843BA" w:rsidRDefault="00A07EE9">
      <w:pPr>
        <w:pStyle w:val="CommandBlock"/>
      </w:pPr>
      <w:r>
        <w:t xml:space="preserve">    node --no-deprecation .\postman\node_modules\newman\bin\newman.js run `</w:t>
      </w:r>
    </w:p>
    <w:p w14:paraId="5B1E8DDC" w14:textId="77777777" w:rsidR="005843BA" w:rsidRDefault="00A07EE9">
      <w:pPr>
        <w:pStyle w:val="CommandBlock"/>
      </w:pPr>
      <w:r>
        <w:t xml:space="preserve">        .\postman\spa-contacts.postman_collection.json `</w:t>
      </w:r>
    </w:p>
    <w:p w14:paraId="3E350DAF" w14:textId="77777777" w:rsidR="005843BA" w:rsidRDefault="00A07EE9">
      <w:pPr>
        <w:pStyle w:val="CommandBlock"/>
      </w:pPr>
      <w:r>
        <w:t xml:space="preserve">        --environment .\postman\spa-local.postman_environment.json `</w:t>
      </w:r>
    </w:p>
    <w:p w14:paraId="145AC779" w14:textId="77777777" w:rsidR="005843BA" w:rsidRDefault="00A07EE9">
      <w:pPr>
        <w:pStyle w:val="CommandBlock"/>
      </w:pPr>
      <w:r>
        <w:t xml:space="preserve">        --env-var "apiKey=$env:SPA_API_KEY" `</w:t>
      </w:r>
    </w:p>
    <w:p w14:paraId="79A318B6" w14:textId="77777777" w:rsidR="005843BA" w:rsidRDefault="00A07EE9">
      <w:pPr>
        <w:pStyle w:val="CommandBlock"/>
      </w:pPr>
      <w:r>
        <w:t xml:space="preserve">        --env-var "readApiKey=$env:SPA_API_READ_KEY" `</w:t>
      </w:r>
    </w:p>
    <w:p w14:paraId="00F80152" w14:textId="77777777" w:rsidR="005843BA" w:rsidRDefault="00A07EE9">
      <w:pPr>
        <w:pStyle w:val="CommandBlock"/>
      </w:pPr>
      <w:r>
        <w:t xml:space="preserve">        --ssl-extra-ca-certs .\certs\spa-ca.pem `</w:t>
      </w:r>
    </w:p>
    <w:p w14:paraId="45575C5D" w14:textId="77777777" w:rsidR="005843BA" w:rsidRDefault="00A07EE9">
      <w:pPr>
        <w:pStyle w:val="CommandBlock"/>
      </w:pPr>
      <w:r>
        <w:t xml:space="preserve">        --color off --disable-unicode --reporter-cli-no-summary</w:t>
      </w:r>
    </w:p>
    <w:p w14:paraId="437F30C1" w14:textId="77777777" w:rsidR="005843BA" w:rsidRDefault="00A07EE9">
      <w:pPr>
        <w:pStyle w:val="CommandBlock"/>
      </w:pPr>
      <w:r>
        <w:t xml:space="preserve">    $LASTEXITCODE</w:t>
      </w:r>
    </w:p>
    <w:p w14:paraId="017E40AC" w14:textId="77777777" w:rsidR="005843BA" w:rsidRDefault="00A07EE9">
      <w:pPr>
        <w:pStyle w:val="CommandBlock"/>
      </w:pPr>
      <w:r>
        <w:t xml:space="preserve">    $secret = $env:SPA_API_KEY.Substring(13)</w:t>
      </w:r>
    </w:p>
    <w:p w14:paraId="6383B0D1" w14:textId="77777777" w:rsidR="005843BA" w:rsidRDefault="00A07EE9">
      <w:pPr>
        <w:pStyle w:val="CommandBlock"/>
      </w:pPr>
      <w:r>
        <w:t xml:space="preserve">    (Select-String -Path *.log -SimpleMatch $secret).Count</w:t>
      </w:r>
    </w:p>
    <w:p w14:paraId="4E2333D1" w14:textId="77777777" w:rsidR="005843BA" w:rsidRDefault="00A07EE9">
      <w:pPr>
        <w:pStyle w:val="CommandBlock"/>
      </w:pPr>
      <w:r>
        <w:t xml:space="preserve">    $readSecret = $env:SPA_API_READ_KEY.Substring(13)</w:t>
      </w:r>
    </w:p>
    <w:p w14:paraId="3787C1D4" w14:textId="77777777" w:rsidR="005843BA" w:rsidRDefault="00A07EE9">
      <w:pPr>
        <w:pStyle w:val="CommandBlock"/>
      </w:pPr>
      <w:r>
        <w:t xml:space="preserve">    (Select-String -Path *.log -SimpleMatch $readSecret).Count</w:t>
      </w:r>
    </w:p>
    <w:p w14:paraId="6E23A0E1" w14:textId="77777777" w:rsidR="005843BA" w:rsidRDefault="00A07EE9">
      <w:pPr>
        <w:pStyle w:val="CommandBlock"/>
      </w:pPr>
      <w:r>
        <w:t>} finally {</w:t>
      </w:r>
    </w:p>
    <w:p w14:paraId="67DFC0C9" w14:textId="77777777" w:rsidR="005843BA" w:rsidRDefault="00A07EE9">
      <w:pPr>
        <w:pStyle w:val="CommandBlock"/>
      </w:pPr>
      <w:r>
        <w:t xml:space="preserve">    $keyId = $issued[1] -replace "Key id: ", ""</w:t>
      </w:r>
    </w:p>
    <w:p w14:paraId="0DF3D256" w14:textId="77777777" w:rsidR="005843BA" w:rsidRDefault="00A07EE9">
      <w:pPr>
        <w:pStyle w:val="CommandBlock"/>
      </w:pPr>
      <w:r>
        <w:t xml:space="preserve">    $revoked = .\rust\target\debug\keys.exe revoke $keyId</w:t>
      </w:r>
    </w:p>
    <w:p w14:paraId="5DD8F59F" w14:textId="77777777" w:rsidR="005843BA" w:rsidRDefault="00A07EE9">
      <w:pPr>
        <w:pStyle w:val="CommandBlock"/>
      </w:pPr>
      <w:r>
        <w:t xml:space="preserve">    $LASTEXITCODE</w:t>
      </w:r>
    </w:p>
    <w:p w14:paraId="6753C06E" w14:textId="77777777" w:rsidR="005843BA" w:rsidRDefault="00A07EE9">
      <w:pPr>
        <w:pStyle w:val="CommandBlock"/>
      </w:pPr>
      <w:r>
        <w:t xml:space="preserve">    $readKeyId = $readIssued[1] -replace "Key id: ", ""</w:t>
      </w:r>
    </w:p>
    <w:p w14:paraId="130A3CD7" w14:textId="77777777" w:rsidR="005843BA" w:rsidRDefault="00A07EE9">
      <w:pPr>
        <w:pStyle w:val="CommandBlock"/>
      </w:pPr>
      <w:r>
        <w:t xml:space="preserve">    $revoked = .\rust\target\debug\keys.exe revoke $readKeyId</w:t>
      </w:r>
    </w:p>
    <w:p w14:paraId="0ACCC7C5" w14:textId="77777777" w:rsidR="005843BA" w:rsidRDefault="00A07EE9">
      <w:pPr>
        <w:pStyle w:val="CommandBlock"/>
        <w:keepNext/>
      </w:pPr>
      <w:r>
        <w:t xml:space="preserve">    $LASTEXITCODE</w:t>
      </w:r>
    </w:p>
    <w:p w14:paraId="6D1884DD" w14:textId="77777777" w:rsidR="005843BA" w:rsidRDefault="00A07EE9">
      <w:pPr>
        <w:pStyle w:val="CommandBlock"/>
        <w:keepNext/>
      </w:pPr>
      <w:r>
        <w:t xml:space="preserve">    Remove-Item Env:SPA_API_KEY, Env:SPA_API_READ_KEY</w:t>
      </w:r>
    </w:p>
    <w:p w14:paraId="60AE0A3E" w14:textId="77777777" w:rsidR="005843BA" w:rsidRDefault="00A07EE9">
      <w:pPr>
        <w:pStyle w:val="CommandBlock"/>
      </w:pPr>
      <w:r>
        <w:t>}</w:t>
      </w:r>
    </w:p>
    <w:p w14:paraId="0FCBE563" w14:textId="77777777" w:rsidR="005843BA" w:rsidRDefault="005843BA">
      <w:pPr>
        <w:keepNext/>
      </w:pPr>
    </w:p>
    <w:p w14:paraId="1C2BB9EB" w14:textId="77777777" w:rsidR="005843BA" w:rsidRDefault="00A07EE9">
      <w:pPr>
        <w:pStyle w:val="Heading3"/>
      </w:pPr>
      <w:r>
        <w:t>Windows PowerShell Filter Check</w:t>
      </w:r>
    </w:p>
    <w:p w14:paraId="548833A1" w14:textId="77777777" w:rsidR="005843BA" w:rsidRDefault="00A07EE9">
      <w:pPr>
        <w:keepNext/>
      </w:pPr>
      <w:r>
        <w:t>Still in Terminal 2, open the list with name=gr through the login, as in the Assembly section.</w:t>
      </w:r>
    </w:p>
    <w:p w14:paraId="0831775E" w14:textId="77777777" w:rsidR="005843BA" w:rsidRDefault="005843BA">
      <w:pPr>
        <w:keepNext/>
      </w:pPr>
    </w:p>
    <w:p w14:paraId="6CBCF663" w14:textId="77777777" w:rsidR="005843BA" w:rsidRDefault="00A07EE9">
      <w:pPr>
        <w:pStyle w:val="CommandBlock"/>
      </w:pPr>
      <w:r>
        <w:t>Start-Process "https://127.0.0.1:8765/login?next=/contacts?name=gr"</w:t>
      </w:r>
    </w:p>
    <w:p w14:paraId="2845185F" w14:textId="77777777" w:rsidR="005843BA" w:rsidRDefault="005843BA">
      <w:pPr>
        <w:keepNext/>
      </w:pPr>
    </w:p>
    <w:p w14:paraId="7DC4B745" w14:textId="77777777" w:rsidR="005843BA" w:rsidRDefault="00A07EE9">
      <w:pPr>
        <w:pStyle w:val="Heading3"/>
      </w:pPr>
      <w:r>
        <w:t>Windows PowerShell Workbook Check</w:t>
      </w:r>
    </w:p>
    <w:p w14:paraId="7EB7CC32" w14:textId="77777777" w:rsidR="005843BA" w:rsidRDefault="00A07EE9">
      <w:pPr>
        <w:keepNext/>
      </w:pPr>
      <w:r>
        <w:t>Still in Terminal 2, the edit and the one Select-String line the Workbook Exercise and the Challenge change, as in the Assembly section.</w:t>
      </w:r>
    </w:p>
    <w:p w14:paraId="6C219D5C" w14:textId="77777777" w:rsidR="005843BA" w:rsidRDefault="005843BA">
      <w:pPr>
        <w:keepNext/>
      </w:pPr>
    </w:p>
    <w:p w14:paraId="609ED4B8" w14:textId="77777777" w:rsidR="005843BA" w:rsidRDefault="00A07EE9">
      <w:pPr>
        <w:pStyle w:val="CommandBlock"/>
        <w:keepNext/>
      </w:pPr>
      <w:r>
        <w:t>&amp; "$env:SystemRoot\System32\curl.exe" -sS --ssl-revoke-best-effort `</w:t>
      </w:r>
    </w:p>
    <w:p w14:paraId="48539240" w14:textId="77777777" w:rsidR="005843BA" w:rsidRDefault="00A07EE9">
      <w:pPr>
        <w:pStyle w:val="CommandBlock"/>
        <w:keepNext/>
      </w:pPr>
      <w:r>
        <w:t xml:space="preserve">    --cacert .\certs\spa-ca.pem -c .\form-jar.txt -o .\form-page.html `</w:t>
      </w:r>
    </w:p>
    <w:p w14:paraId="491E814F" w14:textId="77777777" w:rsidR="005843BA" w:rsidRDefault="00A07EE9">
      <w:pPr>
        <w:pStyle w:val="CommandBlock"/>
      </w:pPr>
      <w:r>
        <w:t xml:space="preserve">    https://127.0.0.1:8765/login</w:t>
      </w:r>
    </w:p>
    <w:p w14:paraId="3253884B" w14:textId="77777777" w:rsidR="005843BA" w:rsidRDefault="00A07EE9">
      <w:pPr>
        <w:pStyle w:val="CommandBlock"/>
      </w:pPr>
      <w:r>
        <w:t>&amp; "$env:SystemRoot\System32\curl.exe" -sS --ssl-revoke-best-effort `</w:t>
      </w:r>
    </w:p>
    <w:p w14:paraId="49A081DB" w14:textId="77777777" w:rsidR="005843BA" w:rsidRDefault="00A07EE9">
      <w:pPr>
        <w:pStyle w:val="CommandBlock"/>
      </w:pPr>
      <w:r>
        <w:t xml:space="preserve">    --cacert .\certs\spa-ca.pem -b .\form-jar.txt -c .\form-jar.txt -o NUL `</w:t>
      </w:r>
    </w:p>
    <w:p w14:paraId="2DA29BE1" w14:textId="77777777" w:rsidR="005843BA" w:rsidRDefault="00A07EE9">
      <w:pPr>
        <w:pStyle w:val="CommandBlock"/>
      </w:pPr>
      <w:r>
        <w:t xml:space="preserve">    --data-urlencode "username=owner" `</w:t>
      </w:r>
    </w:p>
    <w:p w14:paraId="5242E11A" w14:textId="77777777" w:rsidR="005843BA" w:rsidRDefault="00A07EE9">
      <w:pPr>
        <w:pStyle w:val="CommandBlock"/>
      </w:pPr>
      <w:r>
        <w:t xml:space="preserve">    --data-urlencode "password=$env:SPA_WEB_PASSWORD" `</w:t>
      </w:r>
    </w:p>
    <w:p w14:paraId="6AC27E88" w14:textId="77777777" w:rsidR="005843BA" w:rsidRDefault="00A07EE9">
      <w:pPr>
        <w:pStyle w:val="CommandBlock"/>
      </w:pPr>
      <w:r>
        <w:t xml:space="preserve">    https://127.0.0.1:8765/login</w:t>
      </w:r>
    </w:p>
    <w:p w14:paraId="427D0A50" w14:textId="77777777" w:rsidR="005843BA" w:rsidRDefault="00A07EE9">
      <w:pPr>
        <w:pStyle w:val="CommandBlock"/>
      </w:pPr>
      <w:r>
        <w:t>&amp; "$env:SystemRoot\System32\curl.exe" -sS --ssl-revoke-best-effort `</w:t>
      </w:r>
    </w:p>
    <w:p w14:paraId="52016FE9" w14:textId="77777777" w:rsidR="005843BA" w:rsidRDefault="00A07EE9">
      <w:pPr>
        <w:pStyle w:val="CommandBlock"/>
      </w:pPr>
      <w:r>
        <w:t xml:space="preserve">    --cacert .\certs\spa-ca.pem `</w:t>
      </w:r>
    </w:p>
    <w:p w14:paraId="1C2F171D" w14:textId="77777777" w:rsidR="005843BA" w:rsidRDefault="00A07EE9">
      <w:pPr>
        <w:pStyle w:val="CommandBlock"/>
      </w:pPr>
      <w:r>
        <w:t xml:space="preserve">    -b .\form-jar.txt -c .\form-jar.txt -o .\form-page.html `</w:t>
      </w:r>
    </w:p>
    <w:p w14:paraId="5596625D" w14:textId="77777777" w:rsidR="005843BA" w:rsidRDefault="00A07EE9">
      <w:pPr>
        <w:pStyle w:val="CommandBlock"/>
      </w:pPr>
      <w:r>
        <w:t xml:space="preserve">    https://127.0.0.1:8765/contacts/3/edit</w:t>
      </w:r>
    </w:p>
    <w:p w14:paraId="054877C9" w14:textId="77777777" w:rsidR="005843BA" w:rsidRDefault="00A07EE9">
      <w:pPr>
        <w:pStyle w:val="CommandBlock"/>
      </w:pPr>
      <w:r>
        <w:t>&amp; "$env:SystemRoot\System32\curl.exe" -sS --ssl-revoke-best-effort `</w:t>
      </w:r>
    </w:p>
    <w:p w14:paraId="48280002" w14:textId="77777777" w:rsidR="005843BA" w:rsidRDefault="00A07EE9">
      <w:pPr>
        <w:pStyle w:val="CommandBlock"/>
      </w:pPr>
      <w:r>
        <w:t xml:space="preserve">    --cacert .\certs\spa-ca.pem -b .\form-jar.txt -c .\form-jar.txt -o NUL `</w:t>
      </w:r>
    </w:p>
    <w:p w14:paraId="41952A16" w14:textId="77777777" w:rsidR="005843BA" w:rsidRDefault="00A07EE9">
      <w:pPr>
        <w:pStyle w:val="CommandBlock"/>
      </w:pPr>
      <w:r>
        <w:t xml:space="preserve">    --data-urlencode "name=Alan Turing" `</w:t>
      </w:r>
    </w:p>
    <w:p w14:paraId="127C7446" w14:textId="77777777" w:rsidR="005843BA" w:rsidRDefault="00A07EE9">
      <w:pPr>
        <w:pStyle w:val="CommandBlock"/>
      </w:pPr>
      <w:r>
        <w:t xml:space="preserve">    --data-urlencode "email=alan@example.com" --data-urlencode "phone=555-0102" `</w:t>
      </w:r>
    </w:p>
    <w:p w14:paraId="4B855295" w14:textId="77777777" w:rsidR="005843BA" w:rsidRDefault="00A07EE9">
      <w:pPr>
        <w:pStyle w:val="CommandBlock"/>
      </w:pPr>
      <w:r>
        <w:t xml:space="preserve">    https://127.0.0.1:8765/contacts/3/edit</w:t>
      </w:r>
    </w:p>
    <w:p w14:paraId="54BDFDF6" w14:textId="77777777" w:rsidR="005843BA" w:rsidRDefault="00A07EE9">
      <w:pPr>
        <w:pStyle w:val="CommandBlock"/>
      </w:pPr>
      <w:r>
        <w:t>&amp; "$env:SystemRoot\System32\curl.exe" -sS --ssl-revoke-best-effort `</w:t>
      </w:r>
    </w:p>
    <w:p w14:paraId="17C4AC6C" w14:textId="77777777" w:rsidR="005843BA" w:rsidRDefault="00A07EE9">
      <w:pPr>
        <w:pStyle w:val="CommandBlock"/>
      </w:pPr>
      <w:r>
        <w:t xml:space="preserve">    --cacert .\certs\spa-ca.pem -b .\form-jar.txt -c .\form-jar.txt `</w:t>
      </w:r>
    </w:p>
    <w:p w14:paraId="6F176DD8" w14:textId="77777777" w:rsidR="005843BA" w:rsidRDefault="00A07EE9">
      <w:pPr>
        <w:pStyle w:val="CommandBlock"/>
      </w:pPr>
      <w:r>
        <w:t xml:space="preserve">    -D .\form-headers.txt -o .\form-page.html https://127.0.0.1:8765/contacts/3</w:t>
      </w:r>
    </w:p>
    <w:p w14:paraId="70DDE3AA" w14:textId="77777777" w:rsidR="005843BA" w:rsidRDefault="00A07EE9">
      <w:pPr>
        <w:pStyle w:val="CommandBlock"/>
      </w:pPr>
      <w:r>
        <w:t>(Select-String -Path .\form-headers.txt, .\form-page.html `</w:t>
      </w:r>
    </w:p>
    <w:p w14:paraId="0B73D5B1" w14:textId="77777777" w:rsidR="005843BA" w:rsidRDefault="00A07EE9">
      <w:pPr>
        <w:pStyle w:val="CommandBlock"/>
      </w:pPr>
      <w:r>
        <w:t xml:space="preserve">    -Pattern 'X-Frame-Options|id="flash"').Line</w:t>
      </w:r>
    </w:p>
    <w:p w14:paraId="75D98E30" w14:textId="77777777" w:rsidR="005843BA" w:rsidRDefault="00A07EE9">
      <w:pPr>
        <w:pStyle w:val="CommandBlock"/>
      </w:pPr>
      <w:r>
        <w:t>&amp; "$env:SystemRoot\System32\curl.exe" -sS --ssl-revoke-best-effort `</w:t>
      </w:r>
    </w:p>
    <w:p w14:paraId="3630ABB1" w14:textId="77777777" w:rsidR="005843BA" w:rsidRDefault="00A07EE9">
      <w:pPr>
        <w:pStyle w:val="CommandBlock"/>
      </w:pPr>
      <w:r>
        <w:t xml:space="preserve">    --cacert .\certs\spa-ca.pem `</w:t>
      </w:r>
    </w:p>
    <w:p w14:paraId="043780A4" w14:textId="77777777" w:rsidR="005843BA" w:rsidRDefault="00A07EE9">
      <w:pPr>
        <w:pStyle w:val="CommandBlock"/>
      </w:pPr>
      <w:r>
        <w:t xml:space="preserve">    -b .\form-jar.txt -c .\form-jar.txt -o .\form-page.html `</w:t>
      </w:r>
    </w:p>
    <w:p w14:paraId="604ED729" w14:textId="77777777" w:rsidR="005843BA" w:rsidRDefault="00A07EE9">
      <w:pPr>
        <w:pStyle w:val="CommandBlock"/>
      </w:pPr>
      <w:r>
        <w:t xml:space="preserve">    https://127.0.0.1:8765/contacts</w:t>
      </w:r>
    </w:p>
    <w:p w14:paraId="4BA139F4" w14:textId="77777777" w:rsidR="005843BA" w:rsidRDefault="00A07EE9">
      <w:pPr>
        <w:pStyle w:val="CommandBlock"/>
      </w:pPr>
      <w:r>
        <w:t>&amp; "$env:SystemRoot\System32\curl.exe" -sS --ssl-revoke-best-effort `</w:t>
      </w:r>
    </w:p>
    <w:p w14:paraId="03391B5D" w14:textId="77777777" w:rsidR="005843BA" w:rsidRDefault="00A07EE9">
      <w:pPr>
        <w:pStyle w:val="CommandBlock"/>
        <w:keepNext/>
      </w:pPr>
      <w:r>
        <w:t xml:space="preserve">    --cacert .\certs\spa-ca.pem -b .\form-jar.txt -c .\form-jar.txt -o NUL `</w:t>
      </w:r>
    </w:p>
    <w:p w14:paraId="40DB6A78" w14:textId="77777777" w:rsidR="005843BA" w:rsidRDefault="00A07EE9">
      <w:pPr>
        <w:pStyle w:val="CommandBlock"/>
        <w:keepNext/>
      </w:pPr>
      <w:r>
        <w:t xml:space="preserve">    -d "@NUL" https://127.0.0.1:8765/logout</w:t>
      </w:r>
    </w:p>
    <w:p w14:paraId="3C905377" w14:textId="77777777" w:rsidR="005843BA" w:rsidRDefault="00A07EE9">
      <w:pPr>
        <w:pStyle w:val="CommandBlock"/>
      </w:pPr>
      <w:r>
        <w:t>Remove-Item .\form-jar.txt, .\form-page.html, .\form-headers.txt</w:t>
      </w:r>
    </w:p>
    <w:p w14:paraId="07DECCDB" w14:textId="77777777" w:rsidR="005843BA" w:rsidRDefault="005843BA">
      <w:pPr>
        <w:keepNext/>
      </w:pPr>
    </w:p>
    <w:p w14:paraId="0965B21F" w14:textId="77777777" w:rsidR="005843BA" w:rsidRDefault="00A07EE9">
      <w:r>
        <w:t>Then press Ctrl+C in Terminal 1 to stop the server.</w:t>
      </w:r>
    </w:p>
    <w:p w14:paraId="1D6F0A75" w14:textId="77777777" w:rsidR="005843BA" w:rsidRDefault="005843BA">
      <w:pPr>
        <w:keepNext/>
      </w:pPr>
    </w:p>
    <w:p w14:paraId="47F0F103" w14:textId="77777777" w:rsidR="005843BA" w:rsidRDefault="00A07EE9">
      <w:pPr>
        <w:pStyle w:val="Heading3"/>
      </w:pPr>
      <w:r>
        <w:t>Linux or macOS Build and Run</w:t>
      </w:r>
    </w:p>
    <w:p w14:paraId="015AD703" w14:textId="77777777" w:rsidR="005843BA" w:rsidRDefault="00A07EE9">
      <w:pPr>
        <w:keepNext/>
      </w:pPr>
      <w:r>
        <w:t>The same block as the Basic one, with the same changes to the checks. Rust's forms have no token: leave out every token line and $wrong, and send each empty form with -d @/dev/null.</w:t>
      </w:r>
    </w:p>
    <w:p w14:paraId="14F7362E" w14:textId="77777777" w:rsidR="005843BA" w:rsidRDefault="005843BA">
      <w:pPr>
        <w:keepNext/>
      </w:pPr>
    </w:p>
    <w:p w14:paraId="6AE63D01" w14:textId="77777777" w:rsidR="005843BA" w:rsidRDefault="00A07EE9">
      <w:pPr>
        <w:pStyle w:val="CommandBlock"/>
        <w:keepNext/>
      </w:pPr>
      <w:r>
        <w:t>export MYSQL_PWD="$SPA_DB_PASSWORD"</w:t>
      </w:r>
    </w:p>
    <w:p w14:paraId="1DBF40D8" w14:textId="77777777" w:rsidR="005843BA" w:rsidRDefault="00A07EE9">
      <w:pPr>
        <w:pStyle w:val="CommandBlock"/>
        <w:keepNext/>
      </w:pPr>
      <w:r>
        <w:t>mysql -u devuser -h 127.0.0.1 -P 3306 -D spa_contact_app \</w:t>
      </w:r>
    </w:p>
    <w:p w14:paraId="4D2768DF" w14:textId="77777777" w:rsidR="005843BA" w:rsidRDefault="00A07EE9">
      <w:pPr>
        <w:pStyle w:val="CommandBlock"/>
        <w:keepNext/>
      </w:pPr>
      <w:r>
        <w:t xml:space="preserve">    &lt; ./sql/reset_accounts_rust.sql</w:t>
      </w:r>
    </w:p>
    <w:p w14:paraId="7BEF1B02" w14:textId="77777777" w:rsidR="005843BA" w:rsidRDefault="00A07EE9">
      <w:pPr>
        <w:pStyle w:val="CommandBlock"/>
        <w:keepNext/>
      </w:pPr>
      <w:r>
        <w:t>unset MYSQL_PWD</w:t>
      </w:r>
    </w:p>
    <w:p w14:paraId="1EEC206D" w14:textId="77777777" w:rsidR="005843BA" w:rsidRDefault="00A07EE9">
      <w:pPr>
        <w:pStyle w:val="CommandBlock"/>
        <w:keepNext/>
      </w:pPr>
      <w:r>
        <w:t>cargo build --manifest-path ./rust/Cargo.toml</w:t>
      </w:r>
    </w:p>
    <w:p w14:paraId="63A4C372" w14:textId="77777777" w:rsidR="005843BA" w:rsidRDefault="00A07EE9">
      <w:pPr>
        <w:pStyle w:val="CommandBlock"/>
        <w:keepNext/>
      </w:pPr>
      <w:r>
        <w:t>./rust/target/debug/users add owner</w:t>
      </w:r>
    </w:p>
    <w:p w14:paraId="42EAE20D" w14:textId="77777777" w:rsidR="005843BA" w:rsidRDefault="00A07EE9">
      <w:pPr>
        <w:pStyle w:val="CommandBlock"/>
      </w:pPr>
      <w:r>
        <w:t>./rust/target/debug/server</w:t>
      </w:r>
    </w:p>
    <w:p w14:paraId="47EEED4E" w14:textId="77777777" w:rsidR="005843BA" w:rsidRDefault="005843BA">
      <w:pPr>
        <w:keepNext/>
      </w:pPr>
    </w:p>
    <w:p w14:paraId="3412A859" w14:textId="77777777" w:rsidR="005843BA" w:rsidRDefault="00A07EE9">
      <w:pPr>
        <w:pStyle w:val="Heading3"/>
      </w:pPr>
      <w:r>
        <w:t>Check Your Results</w:t>
      </w:r>
    </w:p>
    <w:p w14:paraId="4AD11E18" w14:textId="77777777" w:rsidR="005843BA" w:rsidRDefault="00A07EE9">
      <w:pPr>
        <w:keepNext/>
      </w:pPr>
      <w:r>
        <w:t>The server block must print Added owner before its Listening line:</w:t>
      </w:r>
    </w:p>
    <w:p w14:paraId="537C6EA9" w14:textId="77777777" w:rsidR="005843BA" w:rsidRDefault="005843BA">
      <w:pPr>
        <w:keepNext/>
      </w:pPr>
    </w:p>
    <w:p w14:paraId="67AE3178" w14:textId="77777777" w:rsidR="005843BA" w:rsidRDefault="00A07EE9">
      <w:pPr>
        <w:pStyle w:val="RequiredOutput"/>
      </w:pPr>
      <w:r>
        <w:t>Added owner</w:t>
      </w:r>
    </w:p>
    <w:p w14:paraId="20ACADE6" w14:textId="77777777" w:rsidR="005843BA" w:rsidRDefault="005843BA">
      <w:pPr>
        <w:keepNext/>
      </w:pPr>
    </w:p>
    <w:p w14:paraId="1B981A36" w14:textId="77777777" w:rsidR="005843BA" w:rsidRDefault="00A07EE9">
      <w:pPr>
        <w:keepNext/>
      </w:pPr>
      <w:r>
        <w:t>The Session Check must print the Required Clean-Run Output; your id is other digits if your database holds contacts from earlier runs:</w:t>
      </w:r>
    </w:p>
    <w:p w14:paraId="3532524C" w14:textId="77777777" w:rsidR="005843BA" w:rsidRDefault="005843BA">
      <w:pPr>
        <w:keepNext/>
      </w:pPr>
    </w:p>
    <w:p w14:paraId="668C0ECA" w14:textId="77777777" w:rsidR="005843BA" w:rsidRDefault="00A07EE9">
      <w:pPr>
        <w:pStyle w:val="RequiredOutput"/>
        <w:keepNext/>
      </w:pPr>
      <w:r>
        <w:t>303 [/contacts]</w:t>
      </w:r>
    </w:p>
    <w:p w14:paraId="26204BC7" w14:textId="77777777" w:rsidR="005843BA" w:rsidRDefault="00A07EE9">
      <w:pPr>
        <w:pStyle w:val="RequiredOutput"/>
        <w:keepNext/>
      </w:pPr>
      <w:r>
        <w:t>200 [https://127.0.0.1:8765/contacts/4]</w:t>
      </w:r>
    </w:p>
    <w:p w14:paraId="4007D674" w14:textId="77777777" w:rsidR="005843BA" w:rsidRDefault="00A07EE9">
      <w:pPr>
        <w:pStyle w:val="RequiredOutput"/>
        <w:keepNext/>
      </w:pPr>
      <w:r>
        <w:t>&lt;p id="flash"&gt;Contact created.&lt;/p&gt;</w:t>
      </w:r>
    </w:p>
    <w:p w14:paraId="07BAECB9" w14:textId="77777777" w:rsidR="005843BA" w:rsidRDefault="00A07EE9">
      <w:pPr>
        <w:pStyle w:val="RequiredOutput"/>
        <w:keepNext/>
      </w:pPr>
      <w:r>
        <w:t>[{"id":4,"name":"Mary Jackson","email":"mary@example.com","phone":"555-0107"}]</w:t>
      </w:r>
    </w:p>
    <w:p w14:paraId="29181ABF" w14:textId="77777777" w:rsidR="005843BA" w:rsidRDefault="00A07EE9">
      <w:pPr>
        <w:pStyle w:val="RequiredOutput"/>
        <w:keepNext/>
      </w:pPr>
      <w:r>
        <w:t>200 [https://127.0.0.1:8765/contacts/4]</w:t>
      </w:r>
    </w:p>
    <w:p w14:paraId="1CC6EB4E" w14:textId="77777777" w:rsidR="005843BA" w:rsidRDefault="00A07EE9">
      <w:pPr>
        <w:pStyle w:val="RequiredOutput"/>
        <w:keepNext/>
      </w:pPr>
      <w:r>
        <w:t>&lt;p id="flash"&gt;Contact updated.&lt;/p&gt;</w:t>
      </w:r>
    </w:p>
    <w:p w14:paraId="163DC19E" w14:textId="77777777" w:rsidR="005843BA" w:rsidRDefault="00A07EE9">
      <w:pPr>
        <w:pStyle w:val="RequiredOutput"/>
        <w:keepNext/>
      </w:pPr>
      <w:r>
        <w:t>&lt;p&gt;Phone: 555-0108&lt;/p&gt;</w:t>
      </w:r>
    </w:p>
    <w:p w14:paraId="5A39794D" w14:textId="77777777" w:rsidR="005843BA" w:rsidRDefault="00A07EE9">
      <w:pPr>
        <w:pStyle w:val="RequiredOutput"/>
        <w:keepNext/>
      </w:pPr>
      <w:r>
        <w:t>&lt;h1&gt;Delete Mary Jackson?&lt;/h1&gt;</w:t>
      </w:r>
    </w:p>
    <w:p w14:paraId="69EF73EF" w14:textId="77777777" w:rsidR="005843BA" w:rsidRDefault="00A07EE9">
      <w:pPr>
        <w:pStyle w:val="RequiredOutput"/>
        <w:keepNext/>
      </w:pPr>
      <w:r>
        <w:t>200 [https://127.0.0.1:8765/contacts]</w:t>
      </w:r>
    </w:p>
    <w:p w14:paraId="223F866C" w14:textId="77777777" w:rsidR="005843BA" w:rsidRDefault="00A07EE9">
      <w:pPr>
        <w:pStyle w:val="RequiredOutput"/>
        <w:keepNext/>
      </w:pPr>
      <w:r>
        <w:t>&lt;p id="flash"&gt;Contact deleted.&lt;/p&gt;</w:t>
      </w:r>
    </w:p>
    <w:p w14:paraId="7A14949A" w14:textId="77777777" w:rsidR="005843BA" w:rsidRDefault="00A07EE9">
      <w:pPr>
        <w:pStyle w:val="RequiredOutput"/>
        <w:keepNext/>
      </w:pPr>
      <w:r>
        <w:t>&lt;li&gt;&lt;a href="/contacts/1"&gt;Ada Lovelace&lt;/a&gt;&lt;/li&gt;</w:t>
      </w:r>
    </w:p>
    <w:p w14:paraId="0295E111" w14:textId="77777777" w:rsidR="005843BA" w:rsidRDefault="00A07EE9">
      <w:pPr>
        <w:pStyle w:val="RequiredOutput"/>
        <w:keepNext/>
      </w:pPr>
      <w:r>
        <w:t>&lt;li&gt;&lt;a href="/contacts/2"&gt;Grace Hopper&lt;/a&gt;&lt;/li&gt;</w:t>
      </w:r>
    </w:p>
    <w:p w14:paraId="4AE80C3C" w14:textId="77777777" w:rsidR="005843BA" w:rsidRDefault="00A07EE9">
      <w:pPr>
        <w:pStyle w:val="RequiredOutput"/>
        <w:keepNext/>
      </w:pPr>
      <w:r>
        <w:t>&lt;li&gt;&lt;a href="/contacts/3"&gt;Alan Turing&lt;/a&gt;&lt;/li&gt;</w:t>
      </w:r>
    </w:p>
    <w:p w14:paraId="432A4971" w14:textId="77777777" w:rsidR="005843BA" w:rsidRDefault="00A07EE9">
      <w:pPr>
        <w:pStyle w:val="RequiredOutput"/>
        <w:keepNext/>
      </w:pPr>
      <w:r>
        <w:t>303 [/login]</w:t>
      </w:r>
    </w:p>
    <w:p w14:paraId="48505741" w14:textId="77777777" w:rsidR="005843BA" w:rsidRDefault="00A07EE9">
      <w:pPr>
        <w:pStyle w:val="RequiredOutput"/>
      </w:pPr>
      <w:r>
        <w:t>303 [/login?next=/contacts]</w:t>
      </w:r>
    </w:p>
    <w:p w14:paraId="4D304555" w14:textId="77777777" w:rsidR="005843BA" w:rsidRDefault="005843BA">
      <w:pPr>
        <w:keepNext/>
      </w:pPr>
    </w:p>
    <w:p w14:paraId="4FE0BD39" w14:textId="77777777" w:rsidR="005843BA" w:rsidRDefault="00A07EE9">
      <w:pPr>
        <w:keepNext/>
      </w:pPr>
      <w:r>
        <w:t>The Error Check must print these lines; the stylesheet's line names text/css with no charset, as ServeDir writes it:</w:t>
      </w:r>
    </w:p>
    <w:p w14:paraId="7BC80A65" w14:textId="77777777" w:rsidR="005843BA" w:rsidRDefault="005843BA">
      <w:pPr>
        <w:keepNext/>
      </w:pPr>
    </w:p>
    <w:p w14:paraId="4443CAF7" w14:textId="77777777" w:rsidR="005843BA" w:rsidRDefault="00A07EE9">
      <w:pPr>
        <w:pStyle w:val="RequiredOutput"/>
        <w:keepNext/>
      </w:pPr>
      <w:r>
        <w:t>303 [/contacts]</w:t>
      </w:r>
    </w:p>
    <w:p w14:paraId="77CE2C63" w14:textId="77777777" w:rsidR="005843BA" w:rsidRDefault="00A07EE9">
      <w:pPr>
        <w:pStyle w:val="RequiredOutput"/>
        <w:keepNext/>
      </w:pPr>
      <w:r>
        <w:t>404 [text/html; charset=utf-8]</w:t>
      </w:r>
    </w:p>
    <w:p w14:paraId="3B89B6D2" w14:textId="77777777" w:rsidR="005843BA" w:rsidRDefault="00A07EE9">
      <w:pPr>
        <w:pStyle w:val="RequiredOutput"/>
        <w:keepNext/>
      </w:pPr>
      <w:r>
        <w:t>404 [text/html; charset=utf-8]</w:t>
      </w:r>
    </w:p>
    <w:p w14:paraId="2D375CA6" w14:textId="77777777" w:rsidR="005843BA" w:rsidRDefault="00A07EE9">
      <w:pPr>
        <w:pStyle w:val="RequiredOutput"/>
        <w:keepNext/>
      </w:pPr>
      <w:r>
        <w:t>405 [text/html; charset=utf-8]</w:t>
      </w:r>
    </w:p>
    <w:p w14:paraId="3FEA1549" w14:textId="77777777" w:rsidR="005843BA" w:rsidRDefault="00A07EE9">
      <w:pPr>
        <w:pStyle w:val="RequiredOutput"/>
        <w:keepNext/>
      </w:pPr>
      <w:r>
        <w:t>403 [text/html; charset=utf-8]</w:t>
      </w:r>
    </w:p>
    <w:p w14:paraId="123F6837" w14:textId="77777777" w:rsidR="005843BA" w:rsidRDefault="00A07EE9">
      <w:pPr>
        <w:pStyle w:val="RequiredOutput"/>
        <w:keepNext/>
      </w:pPr>
      <w:r>
        <w:t>400 [text/html; charset=utf-8]</w:t>
      </w:r>
    </w:p>
    <w:p w14:paraId="258DBF87" w14:textId="77777777" w:rsidR="005843BA" w:rsidRDefault="00A07EE9">
      <w:pPr>
        <w:pStyle w:val="RequiredOutput"/>
        <w:keepNext/>
      </w:pPr>
      <w:r>
        <w:t>&lt;p&gt;Not saved: fix each problem shown under its box.&lt;/p&gt;</w:t>
      </w:r>
    </w:p>
    <w:p w14:paraId="49F964B3" w14:textId="77777777" w:rsidR="005843BA" w:rsidRDefault="00A07EE9">
      <w:pPr>
        <w:pStyle w:val="RequiredOutput"/>
        <w:keepNext/>
      </w:pPr>
      <w:r>
        <w:t>[{"id":1,"name":"Ada Lovelace","email":"ada@example.com","phone":"555-0100"}]</w:t>
      </w:r>
    </w:p>
    <w:p w14:paraId="7F990BE1" w14:textId="77777777" w:rsidR="005843BA" w:rsidRDefault="00A07EE9">
      <w:pPr>
        <w:pStyle w:val="RequiredOutput"/>
        <w:keepNext/>
      </w:pPr>
      <w:r>
        <w:t>200 [application/json; charset=utf-8]</w:t>
      </w:r>
    </w:p>
    <w:p w14:paraId="2D69A350" w14:textId="77777777" w:rsidR="005843BA" w:rsidRDefault="00A07EE9">
      <w:pPr>
        <w:pStyle w:val="RequiredOutput"/>
        <w:keepNext/>
      </w:pPr>
      <w:r>
        <w:t>{"code":"unauthorized","message":"a valid API key is required"}</w:t>
      </w:r>
    </w:p>
    <w:p w14:paraId="48AAEF2E" w14:textId="77777777" w:rsidR="005843BA" w:rsidRDefault="00A07EE9">
      <w:pPr>
        <w:pStyle w:val="RequiredOutput"/>
        <w:keepNext/>
      </w:pPr>
      <w:r>
        <w:t>401 [application/json; charset=utf-8]</w:t>
      </w:r>
    </w:p>
    <w:p w14:paraId="60A69D9D" w14:textId="77777777" w:rsidR="005843BA" w:rsidRDefault="00A07EE9">
      <w:pPr>
        <w:pStyle w:val="RequiredOutput"/>
        <w:keepNext/>
      </w:pPr>
      <w:r>
        <w:t>{"code":"not_found","message":"no such API version; supported: v1"}</w:t>
      </w:r>
    </w:p>
    <w:p w14:paraId="72F96B12" w14:textId="77777777" w:rsidR="005843BA" w:rsidRDefault="00A07EE9">
      <w:pPr>
        <w:pStyle w:val="RequiredOutput"/>
        <w:keepNext/>
      </w:pPr>
      <w:r>
        <w:t>404 [application/json; charset=utf-8]</w:t>
      </w:r>
    </w:p>
    <w:p w14:paraId="658D85FA" w14:textId="77777777" w:rsidR="005843BA" w:rsidRDefault="00A07EE9">
      <w:pPr>
        <w:pStyle w:val="RequiredOutput"/>
        <w:keepNext/>
      </w:pPr>
      <w:r>
        <w:t>default-src 'self'</w:t>
      </w:r>
    </w:p>
    <w:p w14:paraId="0159AC27" w14:textId="77777777" w:rsidR="005843BA" w:rsidRDefault="00A07EE9">
      <w:pPr>
        <w:pStyle w:val="RequiredOutput"/>
        <w:keepNext/>
      </w:pPr>
      <w:r>
        <w:t>frame-ancestors 'none'</w:t>
      </w:r>
    </w:p>
    <w:p w14:paraId="682E0FF5" w14:textId="77777777" w:rsidR="005843BA" w:rsidRDefault="00A07EE9">
      <w:pPr>
        <w:pStyle w:val="RequiredOutput"/>
        <w:keepNext/>
      </w:pPr>
      <w:r>
        <w:t>form-action 'self'</w:t>
      </w:r>
    </w:p>
    <w:p w14:paraId="4A272842" w14:textId="77777777" w:rsidR="005843BA" w:rsidRDefault="00A07EE9">
      <w:pPr>
        <w:pStyle w:val="RequiredOutput"/>
        <w:keepNext/>
      </w:pPr>
      <w:r>
        <w:t>base-uri 'none'</w:t>
      </w:r>
    </w:p>
    <w:p w14:paraId="5B4053C0" w14:textId="77777777" w:rsidR="005843BA" w:rsidRDefault="00A07EE9">
      <w:pPr>
        <w:pStyle w:val="RequiredOutput"/>
        <w:keepNext/>
      </w:pPr>
      <w:r>
        <w:t>200 [text/css] [nosniff]</w:t>
      </w:r>
    </w:p>
    <w:p w14:paraId="4DD9DC8B" w14:textId="77777777" w:rsidR="005843BA" w:rsidRDefault="00A07EE9">
      <w:pPr>
        <w:pStyle w:val="RequiredOutput"/>
        <w:keepNext/>
      </w:pPr>
      <w:r>
        <w:t>404 [text/html; charset=utf-8]</w:t>
      </w:r>
    </w:p>
    <w:p w14:paraId="39EE9AA3" w14:textId="77777777" w:rsidR="005843BA" w:rsidRDefault="00A07EE9">
      <w:pPr>
        <w:pStyle w:val="RequiredOutput"/>
        <w:keepNext/>
      </w:pPr>
      <w:r>
        <w:t>404 [text/html; charset=utf-8]</w:t>
      </w:r>
    </w:p>
    <w:p w14:paraId="11AF2666" w14:textId="77777777" w:rsidR="005843BA" w:rsidRDefault="00A07EE9">
      <w:pPr>
        <w:pStyle w:val="RequiredOutput"/>
        <w:keepNext/>
      </w:pPr>
      <w:r>
        <w:t>404 [text/html; charset=utf-8]</w:t>
      </w:r>
    </w:p>
    <w:p w14:paraId="0760DFF7" w14:textId="77777777" w:rsidR="005843BA" w:rsidRDefault="00A07EE9">
      <w:pPr>
        <w:pStyle w:val="RequiredOutput"/>
        <w:keepNext/>
      </w:pPr>
      <w:r>
        <w:t>404 [text/html; charset=utf-8]</w:t>
      </w:r>
    </w:p>
    <w:p w14:paraId="2A7CB018" w14:textId="77777777" w:rsidR="005843BA" w:rsidRDefault="00A07EE9">
      <w:pPr>
        <w:pStyle w:val="RequiredOutput"/>
        <w:keepNext/>
      </w:pPr>
      <w:r>
        <w:t>404 [text/html; charset=utf-8]</w:t>
      </w:r>
    </w:p>
    <w:p w14:paraId="0C7C4663" w14:textId="77777777" w:rsidR="005843BA" w:rsidRDefault="00A07EE9">
      <w:pPr>
        <w:pStyle w:val="RequiredOutput"/>
      </w:pPr>
      <w:r>
        <w:t>303 [/login]</w:t>
      </w:r>
    </w:p>
    <w:p w14:paraId="16A50A40" w14:textId="77777777" w:rsidR="005843BA" w:rsidRDefault="005843BA">
      <w:pPr>
        <w:keepNext/>
      </w:pPr>
    </w:p>
    <w:p w14:paraId="5486FB43" w14:textId="77777777" w:rsidR="005843BA" w:rsidRDefault="00A07EE9">
      <w:pPr>
        <w:keepNext/>
      </w:pPr>
      <w:r>
        <w:t>newman must print the Required newman Output, then 0 for the exit code, 0 and 0 for the secrets in the logs, and 0 and 0 for the revokes. After the Filter Check's Log in, the tab must say Contacts, and the page must show exactly:</w:t>
      </w:r>
    </w:p>
    <w:p w14:paraId="59621427" w14:textId="77777777" w:rsidR="005843BA" w:rsidRDefault="005843BA">
      <w:pPr>
        <w:keepNext/>
      </w:pPr>
    </w:p>
    <w:p w14:paraId="22ABFBB4" w14:textId="77777777" w:rsidR="005843BA" w:rsidRDefault="00A07EE9">
      <w:pPr>
        <w:pStyle w:val="RequiredOutput"/>
        <w:keepNext/>
      </w:pPr>
      <w:r>
        <w:t>Contacts</w:t>
      </w:r>
    </w:p>
    <w:p w14:paraId="3AE3F292" w14:textId="77777777" w:rsidR="005843BA" w:rsidRDefault="005843BA">
      <w:pPr>
        <w:pStyle w:val="RequiredOutput"/>
        <w:keepNext/>
      </w:pPr>
    </w:p>
    <w:p w14:paraId="55DD9E22" w14:textId="77777777" w:rsidR="005843BA" w:rsidRDefault="00A07EE9">
      <w:pPr>
        <w:pStyle w:val="RequiredOutput"/>
        <w:keepNext/>
      </w:pPr>
      <w:r>
        <w:t>Logged in as owner</w:t>
      </w:r>
    </w:p>
    <w:p w14:paraId="3208690D" w14:textId="77777777" w:rsidR="005843BA" w:rsidRDefault="005843BA">
      <w:pPr>
        <w:pStyle w:val="RequiredOutput"/>
        <w:keepNext/>
      </w:pPr>
    </w:p>
    <w:p w14:paraId="07B2E461" w14:textId="77777777" w:rsidR="005843BA" w:rsidRDefault="00A07EE9">
      <w:pPr>
        <w:pStyle w:val="RequiredOutput"/>
        <w:keepNext/>
      </w:pPr>
      <w:r>
        <w:t>Name</w:t>
      </w:r>
    </w:p>
    <w:p w14:paraId="74F009BE" w14:textId="77777777" w:rsidR="005843BA" w:rsidRDefault="005843BA">
      <w:pPr>
        <w:pStyle w:val="RequiredOutput"/>
        <w:keepNext/>
      </w:pPr>
    </w:p>
    <w:p w14:paraId="37B2BA2E" w14:textId="77777777" w:rsidR="005843BA" w:rsidRDefault="00A07EE9">
      <w:pPr>
        <w:pStyle w:val="RequiredOutput"/>
        <w:keepNext/>
      </w:pPr>
      <w:r>
        <w:t>Search</w:t>
      </w:r>
    </w:p>
    <w:p w14:paraId="5E9D4FCD" w14:textId="77777777" w:rsidR="005843BA" w:rsidRDefault="005843BA">
      <w:pPr>
        <w:pStyle w:val="RequiredOutput"/>
        <w:keepNext/>
      </w:pPr>
    </w:p>
    <w:p w14:paraId="540B4430" w14:textId="77777777" w:rsidR="005843BA" w:rsidRDefault="00A07EE9">
      <w:pPr>
        <w:pStyle w:val="RequiredOutput"/>
        <w:keepNext/>
      </w:pPr>
      <w:r>
        <w:t>Contacts shown: 1</w:t>
      </w:r>
    </w:p>
    <w:p w14:paraId="4F43C1AC" w14:textId="77777777" w:rsidR="005843BA" w:rsidRDefault="005843BA">
      <w:pPr>
        <w:pStyle w:val="RequiredOutput"/>
        <w:keepNext/>
      </w:pPr>
    </w:p>
    <w:p w14:paraId="7569D453" w14:textId="77777777" w:rsidR="005843BA" w:rsidRDefault="00A07EE9">
      <w:pPr>
        <w:pStyle w:val="RequiredOutput"/>
        <w:keepNext/>
      </w:pPr>
      <w:r>
        <w:t>Grace Hopper</w:t>
      </w:r>
    </w:p>
    <w:p w14:paraId="7803631E" w14:textId="77777777" w:rsidR="005843BA" w:rsidRDefault="005843BA">
      <w:pPr>
        <w:pStyle w:val="RequiredOutput"/>
        <w:keepNext/>
      </w:pPr>
    </w:p>
    <w:p w14:paraId="34FE768D" w14:textId="77777777" w:rsidR="005843BA" w:rsidRDefault="00A07EE9">
      <w:pPr>
        <w:pStyle w:val="RequiredOutput"/>
        <w:keepNext/>
      </w:pPr>
      <w:r>
        <w:t>New contact</w:t>
      </w:r>
    </w:p>
    <w:p w14:paraId="2116D46B" w14:textId="77777777" w:rsidR="005843BA" w:rsidRDefault="005843BA">
      <w:pPr>
        <w:pStyle w:val="RequiredOutput"/>
        <w:keepNext/>
      </w:pPr>
    </w:p>
    <w:p w14:paraId="03DFD482" w14:textId="77777777" w:rsidR="005843BA" w:rsidRDefault="00A07EE9">
      <w:pPr>
        <w:pStyle w:val="RequiredOutput"/>
        <w:keepNext/>
      </w:pPr>
      <w:r>
        <w:t>Log out</w:t>
      </w:r>
    </w:p>
    <w:p w14:paraId="3CE82537" w14:textId="77777777" w:rsidR="005843BA" w:rsidRDefault="005843BA">
      <w:pPr>
        <w:pStyle w:val="RequiredOutput"/>
        <w:keepNext/>
      </w:pPr>
    </w:p>
    <w:p w14:paraId="30E88C58" w14:textId="77777777" w:rsidR="005843BA" w:rsidRDefault="00A07EE9">
      <w:pPr>
        <w:pStyle w:val="RequiredOutput"/>
      </w:pPr>
      <w:r>
        <w:t>Home</w:t>
      </w:r>
    </w:p>
    <w:p w14:paraId="645CCBE1" w14:textId="77777777" w:rsidR="005843BA" w:rsidRDefault="005843BA">
      <w:pPr>
        <w:keepNext/>
      </w:pPr>
    </w:p>
    <w:p w14:paraId="5706749E" w14:textId="77777777" w:rsidR="005843BA" w:rsidRDefault="00A07EE9">
      <w:pPr>
        <w:keepNext/>
      </w:pPr>
      <w:r>
        <w:t>The Workbook Check must print one line, the edit's flash:</w:t>
      </w:r>
    </w:p>
    <w:p w14:paraId="2DB4B13C" w14:textId="77777777" w:rsidR="005843BA" w:rsidRDefault="005843BA">
      <w:pPr>
        <w:keepNext/>
      </w:pPr>
    </w:p>
    <w:p w14:paraId="08000A7D" w14:textId="77777777" w:rsidR="005843BA" w:rsidRDefault="00A07EE9">
      <w:pPr>
        <w:pStyle w:val="RequiredOutput"/>
      </w:pPr>
      <w:r>
        <w:t>&lt;p id="flash"&gt;Contact updated.&lt;/p&gt;</w:t>
      </w:r>
    </w:p>
    <w:p w14:paraId="049F2006" w14:textId="77777777" w:rsidR="005843BA" w:rsidRDefault="005843BA">
      <w:pPr>
        <w:keepNext/>
      </w:pPr>
    </w:p>
    <w:p w14:paraId="679C4C03" w14:textId="77777777" w:rsidR="005843BA" w:rsidRDefault="00A07EE9">
      <w:pPr>
        <w:keepNext/>
      </w:pPr>
      <w:r>
        <w:t>Terminal 1 must show the Listening line and one line per answer, in order: the Session Check's, the Error Check's, newman's twenty-one, the Filter Check's, and the Workbook Check's.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w:t>
      </w:r>
      <w:r>
        <w:t xml:space="preserve"> Your browser shows more lines for any page you opened by hand.</w:t>
      </w:r>
    </w:p>
    <w:p w14:paraId="721CF404" w14:textId="77777777" w:rsidR="005843BA" w:rsidRDefault="005843BA">
      <w:pPr>
        <w:keepNext/>
      </w:pPr>
    </w:p>
    <w:p w14:paraId="5BCA30FE" w14:textId="77777777" w:rsidR="005843BA" w:rsidRDefault="00A07EE9">
      <w:pPr>
        <w:pStyle w:val="RequiredOutput"/>
        <w:keepNext/>
      </w:pPr>
      <w:r>
        <w:t>Listening on https://127.0.0.1:8765</w:t>
      </w:r>
    </w:p>
    <w:p w14:paraId="76C65DB5" w14:textId="77777777" w:rsidR="005843BA" w:rsidRDefault="00A07EE9">
      <w:pPr>
        <w:pStyle w:val="RequiredOutput"/>
        <w:keepNext/>
      </w:pPr>
      <w:r>
        <w:t>GET /login -&gt; 200</w:t>
      </w:r>
    </w:p>
    <w:p w14:paraId="3305D600" w14:textId="77777777" w:rsidR="005843BA" w:rsidRDefault="00A07EE9">
      <w:pPr>
        <w:pStyle w:val="RequiredOutput"/>
      </w:pPr>
      <w:r>
        <w:t>POST /login -&gt; 303</w:t>
      </w:r>
    </w:p>
    <w:p w14:paraId="01EF918D" w14:textId="77777777" w:rsidR="005843BA" w:rsidRDefault="00A07EE9">
      <w:pPr>
        <w:pStyle w:val="RequiredOutput"/>
      </w:pPr>
      <w:r>
        <w:t>GET /contacts/new -&gt; 200</w:t>
      </w:r>
    </w:p>
    <w:p w14:paraId="5EAF6FA4" w14:textId="77777777" w:rsidR="005843BA" w:rsidRDefault="00A07EE9">
      <w:pPr>
        <w:pStyle w:val="RequiredOutput"/>
      </w:pPr>
      <w:r>
        <w:t>POST /contacts -&gt; 303</w:t>
      </w:r>
    </w:p>
    <w:p w14:paraId="0B5AC0DF" w14:textId="77777777" w:rsidR="005843BA" w:rsidRDefault="00A07EE9">
      <w:pPr>
        <w:pStyle w:val="RequiredOutput"/>
      </w:pPr>
      <w:r>
        <w:t>GET /contacts/4 -&gt; 200</w:t>
      </w:r>
    </w:p>
    <w:p w14:paraId="33A5F0C5" w14:textId="77777777" w:rsidR="005843BA" w:rsidRDefault="00A07EE9">
      <w:pPr>
        <w:pStyle w:val="RequiredOutput"/>
      </w:pPr>
      <w:r>
        <w:t>GET /api/v1/contacts?email=mary@example.com -&gt; 200</w:t>
      </w:r>
    </w:p>
    <w:p w14:paraId="00129388" w14:textId="77777777" w:rsidR="005843BA" w:rsidRDefault="00A07EE9">
      <w:pPr>
        <w:pStyle w:val="RequiredOutput"/>
      </w:pPr>
      <w:r>
        <w:t>GET /contacts/4/edit -&gt; 200</w:t>
      </w:r>
    </w:p>
    <w:p w14:paraId="63B27357" w14:textId="77777777" w:rsidR="005843BA" w:rsidRDefault="00A07EE9">
      <w:pPr>
        <w:pStyle w:val="RequiredOutput"/>
      </w:pPr>
      <w:r>
        <w:t>POST /contacts/4/edit -&gt; 303</w:t>
      </w:r>
    </w:p>
    <w:p w14:paraId="4FFFAD84" w14:textId="77777777" w:rsidR="005843BA" w:rsidRDefault="00A07EE9">
      <w:pPr>
        <w:pStyle w:val="RequiredOutput"/>
      </w:pPr>
      <w:r>
        <w:t>GET /contacts/4 -&gt; 200</w:t>
      </w:r>
    </w:p>
    <w:p w14:paraId="1EB0916C" w14:textId="77777777" w:rsidR="005843BA" w:rsidRDefault="00A07EE9">
      <w:pPr>
        <w:pStyle w:val="RequiredOutput"/>
      </w:pPr>
      <w:r>
        <w:t>GET /contacts/4/delete -&gt; 200</w:t>
      </w:r>
    </w:p>
    <w:p w14:paraId="76C7A85C" w14:textId="77777777" w:rsidR="005843BA" w:rsidRDefault="00A07EE9">
      <w:pPr>
        <w:pStyle w:val="RequiredOutput"/>
      </w:pPr>
      <w:r>
        <w:t>POST /contacts/4/delete -&gt; 303</w:t>
      </w:r>
    </w:p>
    <w:p w14:paraId="6492C03D" w14:textId="77777777" w:rsidR="005843BA" w:rsidRDefault="00A07EE9">
      <w:pPr>
        <w:pStyle w:val="RequiredOutput"/>
      </w:pPr>
      <w:r>
        <w:t>GET /contacts -&gt; 200</w:t>
      </w:r>
    </w:p>
    <w:p w14:paraId="6CE5D6DF" w14:textId="77777777" w:rsidR="005843BA" w:rsidRDefault="00A07EE9">
      <w:pPr>
        <w:pStyle w:val="RequiredOutput"/>
      </w:pPr>
      <w:r>
        <w:t>POST /logout -&gt; 303</w:t>
      </w:r>
    </w:p>
    <w:p w14:paraId="48712CBC" w14:textId="77777777" w:rsidR="005843BA" w:rsidRDefault="00A07EE9">
      <w:pPr>
        <w:pStyle w:val="RequiredOutput"/>
      </w:pPr>
      <w:r>
        <w:t>GET /contacts -&gt; 303</w:t>
      </w:r>
    </w:p>
    <w:p w14:paraId="38CE0EBA" w14:textId="77777777" w:rsidR="005843BA" w:rsidRDefault="00A07EE9">
      <w:pPr>
        <w:pStyle w:val="RequiredOutput"/>
      </w:pPr>
      <w:r>
        <w:t>GET /login -&gt; 200</w:t>
      </w:r>
    </w:p>
    <w:p w14:paraId="5417B4A9" w14:textId="77777777" w:rsidR="005843BA" w:rsidRDefault="00A07EE9">
      <w:pPr>
        <w:pStyle w:val="RequiredOutput"/>
      </w:pPr>
      <w:r>
        <w:t>POST /login -&gt; 303</w:t>
      </w:r>
    </w:p>
    <w:p w14:paraId="2C7A8EFD" w14:textId="77777777" w:rsidR="005843BA" w:rsidRDefault="00A07EE9">
      <w:pPr>
        <w:pStyle w:val="RequiredOutput"/>
      </w:pPr>
      <w:r>
        <w:t>GET /no-such-page -&gt; 404</w:t>
      </w:r>
    </w:p>
    <w:p w14:paraId="74CC4058" w14:textId="77777777" w:rsidR="005843BA" w:rsidRDefault="00A07EE9">
      <w:pPr>
        <w:pStyle w:val="RequiredOutput"/>
      </w:pPr>
      <w:r>
        <w:t>GET /contacts/99999 -&gt; 404</w:t>
      </w:r>
    </w:p>
    <w:p w14:paraId="5ACD7843" w14:textId="77777777" w:rsidR="005843BA" w:rsidRDefault="00A07EE9">
      <w:pPr>
        <w:pStyle w:val="RequiredOutput"/>
      </w:pPr>
      <w:r>
        <w:t>PUT /contacts -&gt; 405</w:t>
      </w:r>
    </w:p>
    <w:p w14:paraId="178B8BC4" w14:textId="77777777" w:rsidR="005843BA" w:rsidRDefault="00A07EE9">
      <w:pPr>
        <w:pStyle w:val="RequiredOutput"/>
      </w:pPr>
      <w:r>
        <w:t>POST /contacts -&gt; 403</w:t>
      </w:r>
    </w:p>
    <w:p w14:paraId="5F7DA77B" w14:textId="77777777" w:rsidR="005843BA" w:rsidRDefault="00A07EE9">
      <w:pPr>
        <w:pStyle w:val="RequiredOutput"/>
      </w:pPr>
      <w:r>
        <w:t>GET /contacts/new -&gt; 200</w:t>
      </w:r>
    </w:p>
    <w:p w14:paraId="728F0C3F" w14:textId="77777777" w:rsidR="005843BA" w:rsidRDefault="00A07EE9">
      <w:pPr>
        <w:pStyle w:val="RequiredOutput"/>
      </w:pPr>
      <w:r>
        <w:t>POST /contacts -&gt; 400</w:t>
      </w:r>
    </w:p>
    <w:p w14:paraId="74D5C2AC" w14:textId="77777777" w:rsidR="005843BA" w:rsidRDefault="00A07EE9">
      <w:pPr>
        <w:pStyle w:val="RequiredOutput"/>
      </w:pPr>
      <w:r>
        <w:t>GET /api/v1/contacts?per_page=1 -&gt; 200</w:t>
      </w:r>
    </w:p>
    <w:p w14:paraId="479A2F01" w14:textId="77777777" w:rsidR="005843BA" w:rsidRDefault="00A07EE9">
      <w:pPr>
        <w:pStyle w:val="RequiredOutput"/>
      </w:pPr>
      <w:r>
        <w:t>GET /api/v1/contacts -&gt; 401</w:t>
      </w:r>
    </w:p>
    <w:p w14:paraId="010A1036" w14:textId="77777777" w:rsidR="005843BA" w:rsidRDefault="00A07EE9">
      <w:pPr>
        <w:pStyle w:val="RequiredOutput"/>
      </w:pPr>
      <w:r>
        <w:t>GET /api/v2/contacts -&gt; 404</w:t>
      </w:r>
    </w:p>
    <w:p w14:paraId="7A1C88BB" w14:textId="77777777" w:rsidR="005843BA" w:rsidRDefault="00A07EE9">
      <w:pPr>
        <w:pStyle w:val="RequiredOutput"/>
      </w:pPr>
      <w:r>
        <w:t>GET /contacts -&gt; 200</w:t>
      </w:r>
    </w:p>
    <w:p w14:paraId="33B67914" w14:textId="77777777" w:rsidR="005843BA" w:rsidRDefault="00A07EE9">
      <w:pPr>
        <w:pStyle w:val="RequiredOutput"/>
      </w:pPr>
      <w:r>
        <w:t>GET /static/style.css -&gt; 200</w:t>
      </w:r>
    </w:p>
    <w:p w14:paraId="7A4FBF1E" w14:textId="77777777" w:rsidR="005843BA" w:rsidRDefault="00A07EE9">
      <w:pPr>
        <w:pStyle w:val="RequiredOutput"/>
      </w:pPr>
      <w:r>
        <w:t>GET /static/missing.css -&gt; 404</w:t>
      </w:r>
    </w:p>
    <w:p w14:paraId="6063CD58" w14:textId="77777777" w:rsidR="005843BA" w:rsidRDefault="00A07EE9">
      <w:pPr>
        <w:pStyle w:val="RequiredOutput"/>
      </w:pPr>
      <w:r>
        <w:t>GET /static/../certs/server.key -&gt; 404</w:t>
      </w:r>
    </w:p>
    <w:p w14:paraId="6FC99516" w14:textId="77777777" w:rsidR="005843BA" w:rsidRDefault="00A07EE9">
      <w:pPr>
        <w:pStyle w:val="RequiredOutput"/>
      </w:pPr>
      <w:r>
        <w:t>GET /static/%2E%2E/certs/server.key -&gt; 404</w:t>
      </w:r>
    </w:p>
    <w:p w14:paraId="23697151" w14:textId="77777777" w:rsidR="005843BA" w:rsidRDefault="00A07EE9">
      <w:pPr>
        <w:pStyle w:val="RequiredOutput"/>
      </w:pPr>
      <w:r>
        <w:t>GET /static/..%5Ccerts%5Cserver.key -&gt; 404</w:t>
      </w:r>
    </w:p>
    <w:p w14:paraId="1F2D01E0" w14:textId="77777777" w:rsidR="005843BA" w:rsidRDefault="00A07EE9">
      <w:pPr>
        <w:pStyle w:val="RequiredOutput"/>
      </w:pPr>
      <w:r>
        <w:t>GET /static/ -&gt; 404</w:t>
      </w:r>
    </w:p>
    <w:p w14:paraId="1CADB2DD" w14:textId="77777777" w:rsidR="005843BA" w:rsidRDefault="00A07EE9">
      <w:pPr>
        <w:pStyle w:val="RequiredOutput"/>
      </w:pPr>
      <w:r>
        <w:t>GET /contacts -&gt; 200</w:t>
      </w:r>
    </w:p>
    <w:p w14:paraId="4EB37C82" w14:textId="77777777" w:rsidR="005843BA" w:rsidRDefault="00A07EE9">
      <w:pPr>
        <w:pStyle w:val="RequiredOutput"/>
      </w:pPr>
      <w:r>
        <w:t>POST /logout -&gt; 303</w:t>
      </w:r>
    </w:p>
    <w:p w14:paraId="56BC7838" w14:textId="77777777" w:rsidR="005843BA" w:rsidRDefault="00A07EE9">
      <w:pPr>
        <w:pStyle w:val="RequiredOutput"/>
      </w:pPr>
      <w:r>
        <w:t>GET /api/v1/health -&gt; 200</w:t>
      </w:r>
    </w:p>
    <w:p w14:paraId="175CD2E4" w14:textId="77777777" w:rsidR="005843BA" w:rsidRDefault="00A07EE9">
      <w:pPr>
        <w:pStyle w:val="RequiredOutput"/>
      </w:pPr>
      <w:r>
        <w:t>GET /api/v1/contacts/1 -&gt; 401</w:t>
      </w:r>
    </w:p>
    <w:p w14:paraId="5F13206F" w14:textId="77777777" w:rsidR="005843BA" w:rsidRDefault="00A07EE9">
      <w:pPr>
        <w:pStyle w:val="RequiredOutput"/>
      </w:pPr>
      <w:r>
        <w:t>GET /api/v1/contacts/1 -&gt; 200</w:t>
      </w:r>
    </w:p>
    <w:p w14:paraId="7BD03795" w14:textId="77777777" w:rsidR="005843BA" w:rsidRDefault="00A07EE9">
      <w:pPr>
        <w:pStyle w:val="RequiredOutput"/>
      </w:pPr>
      <w:r>
        <w:t>GET /api/v1/contacts?per_page=2 -&gt; 200</w:t>
      </w:r>
    </w:p>
    <w:p w14:paraId="7DF15998" w14:textId="77777777" w:rsidR="005843BA" w:rsidRDefault="00A07EE9">
      <w:pPr>
        <w:pStyle w:val="RequiredOutput"/>
      </w:pPr>
      <w:r>
        <w:t>GET /api/v1/contacts?name=grace -&gt; 200</w:t>
      </w:r>
    </w:p>
    <w:p w14:paraId="2F070FD6" w14:textId="77777777" w:rsidR="005843BA" w:rsidRDefault="00A07EE9">
      <w:pPr>
        <w:pStyle w:val="RequiredOutput"/>
      </w:pPr>
      <w:r>
        <w:t>POST /api/v1/contacts -&gt; 201</w:t>
      </w:r>
    </w:p>
    <w:p w14:paraId="3CF742B5" w14:textId="77777777" w:rsidR="005843BA" w:rsidRDefault="00A07EE9">
      <w:pPr>
        <w:pStyle w:val="RequiredOutput"/>
      </w:pPr>
      <w:r>
        <w:t>PUT /api/v1/contacts/5 -&gt; 200</w:t>
      </w:r>
    </w:p>
    <w:p w14:paraId="74C6FBE8" w14:textId="77777777" w:rsidR="005843BA" w:rsidRDefault="00A07EE9">
      <w:pPr>
        <w:pStyle w:val="RequiredOutput"/>
      </w:pPr>
      <w:r>
        <w:t>PATCH /api/v1/contacts/5 -&gt; 200</w:t>
      </w:r>
    </w:p>
    <w:p w14:paraId="10BAF18A" w14:textId="77777777" w:rsidR="005843BA" w:rsidRDefault="00A07EE9">
      <w:pPr>
        <w:pStyle w:val="RequiredOutput"/>
      </w:pPr>
      <w:r>
        <w:t>POST /api/v1/contacts -&gt; 400</w:t>
      </w:r>
    </w:p>
    <w:p w14:paraId="6ED0F127" w14:textId="77777777" w:rsidR="005843BA" w:rsidRDefault="00A07EE9">
      <w:pPr>
        <w:pStyle w:val="RequiredOutput"/>
      </w:pPr>
      <w:r>
        <w:t>PATCH /api/v1/contacts/5 -&gt; 400</w:t>
      </w:r>
    </w:p>
    <w:p w14:paraId="60C063F2" w14:textId="77777777" w:rsidR="005843BA" w:rsidRDefault="00A07EE9">
      <w:pPr>
        <w:pStyle w:val="RequiredOutput"/>
      </w:pPr>
      <w:r>
        <w:t>PATCH /api/v1/contacts/5 -&gt; 403</w:t>
      </w:r>
    </w:p>
    <w:p w14:paraId="4FC721A4" w14:textId="77777777" w:rsidR="005843BA" w:rsidRDefault="00A07EE9">
      <w:pPr>
        <w:pStyle w:val="RequiredOutput"/>
      </w:pPr>
      <w:r>
        <w:t>POST /api/v1/contacts -&gt; 413</w:t>
      </w:r>
    </w:p>
    <w:p w14:paraId="25626B8B" w14:textId="77777777" w:rsidR="005843BA" w:rsidRDefault="00A07EE9">
      <w:pPr>
        <w:pStyle w:val="RequiredOutput"/>
      </w:pPr>
      <w:r>
        <w:t>POST /api/v1/contacts -&gt; 409</w:t>
      </w:r>
    </w:p>
    <w:p w14:paraId="4BC47A9A" w14:textId="77777777" w:rsidR="005843BA" w:rsidRDefault="00A07EE9">
      <w:pPr>
        <w:pStyle w:val="RequiredOutput"/>
      </w:pPr>
      <w:r>
        <w:t>POST /api/v1/contacts -&gt; 415</w:t>
      </w:r>
    </w:p>
    <w:p w14:paraId="4BA04E3F" w14:textId="77777777" w:rsidR="005843BA" w:rsidRDefault="00A07EE9">
      <w:pPr>
        <w:pStyle w:val="RequiredOutput"/>
      </w:pPr>
      <w:r>
        <w:t>POST /api/v1/contacts -&gt; 400</w:t>
      </w:r>
    </w:p>
    <w:p w14:paraId="5FE69ABB" w14:textId="77777777" w:rsidR="005843BA" w:rsidRDefault="00A07EE9">
      <w:pPr>
        <w:pStyle w:val="RequiredOutput"/>
      </w:pPr>
      <w:r>
        <w:t>POST /api/v1/contacts -&gt; 411</w:t>
      </w:r>
    </w:p>
    <w:p w14:paraId="2CCADB97" w14:textId="77777777" w:rsidR="005843BA" w:rsidRDefault="00A07EE9">
      <w:pPr>
        <w:pStyle w:val="RequiredOutput"/>
      </w:pPr>
      <w:r>
        <w:t>DELETE /api/v1/contacts/5 -&gt; 204</w:t>
      </w:r>
    </w:p>
    <w:p w14:paraId="7D56F9A8" w14:textId="77777777" w:rsidR="005843BA" w:rsidRDefault="00A07EE9">
      <w:pPr>
        <w:pStyle w:val="RequiredOutput"/>
      </w:pPr>
      <w:r>
        <w:t>GET /api/v1/contacts/5 -&gt; 404</w:t>
      </w:r>
    </w:p>
    <w:p w14:paraId="0CB49F04" w14:textId="77777777" w:rsidR="005843BA" w:rsidRDefault="00A07EE9">
      <w:pPr>
        <w:pStyle w:val="RequiredOutput"/>
      </w:pPr>
      <w:r>
        <w:t>PATCH /api/v1/contacts/5 -&gt; 404</w:t>
      </w:r>
    </w:p>
    <w:p w14:paraId="08450F09" w14:textId="77777777" w:rsidR="005843BA" w:rsidRDefault="00A07EE9">
      <w:pPr>
        <w:pStyle w:val="RequiredOutput"/>
      </w:pPr>
      <w:r>
        <w:t>GET /api/v2/contacts/1 -&gt; 404</w:t>
      </w:r>
    </w:p>
    <w:p w14:paraId="5C5E70AF" w14:textId="77777777" w:rsidR="005843BA" w:rsidRDefault="00A07EE9">
      <w:pPr>
        <w:pStyle w:val="RequiredOutput"/>
      </w:pPr>
      <w:r>
        <w:t>GET /api/v1/openapi.yaml -&gt; 200</w:t>
      </w:r>
    </w:p>
    <w:p w14:paraId="2E15CE0E" w14:textId="77777777" w:rsidR="005843BA" w:rsidRDefault="00A07EE9">
      <w:pPr>
        <w:pStyle w:val="RequiredOutput"/>
      </w:pPr>
      <w:r>
        <w:t>GET /login?next=/contacts?name=gr -&gt; 200</w:t>
      </w:r>
    </w:p>
    <w:p w14:paraId="158EB8D1" w14:textId="77777777" w:rsidR="005843BA" w:rsidRDefault="00A07EE9">
      <w:pPr>
        <w:pStyle w:val="RequiredOutput"/>
      </w:pPr>
      <w:r>
        <w:t>GET /static/style.css -&gt; 200</w:t>
      </w:r>
    </w:p>
    <w:p w14:paraId="1F54F994" w14:textId="77777777" w:rsidR="005843BA" w:rsidRDefault="00A07EE9">
      <w:pPr>
        <w:pStyle w:val="RequiredOutput"/>
      </w:pPr>
      <w:r>
        <w:t>GET /static/logo.svg -&gt; 200</w:t>
      </w:r>
    </w:p>
    <w:p w14:paraId="19F75977" w14:textId="77777777" w:rsidR="005843BA" w:rsidRDefault="00A07EE9">
      <w:pPr>
        <w:pStyle w:val="RequiredOutput"/>
      </w:pPr>
      <w:r>
        <w:t>GET /favicon.ico -&gt; 404</w:t>
      </w:r>
    </w:p>
    <w:p w14:paraId="412FF4A2" w14:textId="77777777" w:rsidR="005843BA" w:rsidRDefault="00A07EE9">
      <w:pPr>
        <w:pStyle w:val="RequiredOutput"/>
      </w:pPr>
      <w:r>
        <w:t>POST /login -&gt; 303</w:t>
      </w:r>
    </w:p>
    <w:p w14:paraId="67C8D2DA" w14:textId="77777777" w:rsidR="005843BA" w:rsidRDefault="00A07EE9">
      <w:pPr>
        <w:pStyle w:val="RequiredOutput"/>
      </w:pPr>
      <w:r>
        <w:t>GET /contacts?name=gr -&gt; 200</w:t>
      </w:r>
    </w:p>
    <w:p w14:paraId="1E4DD388" w14:textId="77777777" w:rsidR="005843BA" w:rsidRDefault="00A07EE9">
      <w:pPr>
        <w:pStyle w:val="RequiredOutput"/>
      </w:pPr>
      <w:r>
        <w:t>GET /static/style.css -&gt; 200</w:t>
      </w:r>
    </w:p>
    <w:p w14:paraId="2AB8D62F" w14:textId="77777777" w:rsidR="005843BA" w:rsidRDefault="00A07EE9">
      <w:pPr>
        <w:pStyle w:val="RequiredOutput"/>
      </w:pPr>
      <w:r>
        <w:t>GET /static/logo.svg -&gt; 200</w:t>
      </w:r>
    </w:p>
    <w:p w14:paraId="0FFD9162" w14:textId="77777777" w:rsidR="005843BA" w:rsidRDefault="00A07EE9">
      <w:pPr>
        <w:pStyle w:val="RequiredOutput"/>
      </w:pPr>
      <w:r>
        <w:t>GET /favicon.ico -&gt; 404</w:t>
      </w:r>
    </w:p>
    <w:p w14:paraId="0DBF1AF2" w14:textId="77777777" w:rsidR="005843BA" w:rsidRDefault="00A07EE9">
      <w:pPr>
        <w:pStyle w:val="RequiredOutput"/>
      </w:pPr>
      <w:r>
        <w:t>GET /static/app.js -&gt; 200</w:t>
      </w:r>
    </w:p>
    <w:p w14:paraId="77796E2F" w14:textId="77777777" w:rsidR="005843BA" w:rsidRDefault="00A07EE9">
      <w:pPr>
        <w:pStyle w:val="RequiredOutput"/>
      </w:pPr>
      <w:r>
        <w:t>GET /api/v1/contacts?name=gr -&gt; 200</w:t>
      </w:r>
    </w:p>
    <w:p w14:paraId="0884EABA" w14:textId="77777777" w:rsidR="005843BA" w:rsidRDefault="00A07EE9">
      <w:pPr>
        <w:pStyle w:val="RequiredOutput"/>
      </w:pPr>
      <w:r>
        <w:t>GET /login -&gt; 200</w:t>
      </w:r>
    </w:p>
    <w:p w14:paraId="6E2D998A" w14:textId="77777777" w:rsidR="005843BA" w:rsidRDefault="00A07EE9">
      <w:pPr>
        <w:pStyle w:val="RequiredOutput"/>
      </w:pPr>
      <w:r>
        <w:t>POST /login -&gt; 303</w:t>
      </w:r>
    </w:p>
    <w:p w14:paraId="66683745" w14:textId="77777777" w:rsidR="005843BA" w:rsidRDefault="00A07EE9">
      <w:pPr>
        <w:pStyle w:val="RequiredOutput"/>
      </w:pPr>
      <w:r>
        <w:t>GET /contacts/3/edit -&gt; 200</w:t>
      </w:r>
    </w:p>
    <w:p w14:paraId="471D40E3" w14:textId="77777777" w:rsidR="005843BA" w:rsidRDefault="00A07EE9">
      <w:pPr>
        <w:pStyle w:val="RequiredOutput"/>
      </w:pPr>
      <w:r>
        <w:t>POST /contacts/3/edit -&gt; 303</w:t>
      </w:r>
    </w:p>
    <w:p w14:paraId="484F10BE" w14:textId="77777777" w:rsidR="005843BA" w:rsidRDefault="00A07EE9">
      <w:pPr>
        <w:pStyle w:val="RequiredOutput"/>
        <w:keepNext/>
      </w:pPr>
      <w:r>
        <w:t>GET /contacts/3 -&gt; 200</w:t>
      </w:r>
    </w:p>
    <w:p w14:paraId="1C421F6B" w14:textId="77777777" w:rsidR="005843BA" w:rsidRDefault="00A07EE9">
      <w:pPr>
        <w:pStyle w:val="RequiredOutput"/>
        <w:keepNext/>
      </w:pPr>
      <w:r>
        <w:t>GET /contacts -&gt; 200</w:t>
      </w:r>
    </w:p>
    <w:p w14:paraId="2FBC0FE8" w14:textId="77777777" w:rsidR="005843BA" w:rsidRDefault="00A07EE9">
      <w:pPr>
        <w:pStyle w:val="RequiredOutput"/>
      </w:pPr>
      <w:r>
        <w:t>POST /logout -&gt; 303</w:t>
      </w:r>
    </w:p>
    <w:p w14:paraId="5CBB0E6C" w14:textId="77777777" w:rsidR="005843BA" w:rsidRDefault="005843BA">
      <w:pPr>
        <w:keepNext/>
      </w:pPr>
    </w:p>
    <w:p w14:paraId="0F252898" w14:textId="77777777" w:rsidR="005843BA" w:rsidRDefault="00A07EE9">
      <w:pPr>
        <w:pStyle w:val="ListBullet"/>
      </w:pPr>
      <w:r>
        <w:t>Each change answers 303, and curl.exe's -L lands on the page the server named; that page shows the change's flash once.</w:t>
      </w:r>
    </w:p>
    <w:p w14:paraId="1F92FD27" w14:textId="77777777" w:rsidR="005843BA" w:rsidRDefault="00A07EE9">
      <w:pPr>
        <w:pStyle w:val="ListBullet"/>
      </w:pPr>
      <w:r>
        <w:t>After the logout, the same cookie jar gets only the login form: the session is gone.</w:t>
      </w:r>
    </w:p>
    <w:p w14:paraId="650681E7" w14:textId="77777777" w:rsidR="005843BA" w:rsidRDefault="00A07EE9">
      <w:pPr>
        <w:pStyle w:val="ListBullet"/>
      </w:pPr>
      <w:r>
        <w:t>The forged form is refused with 403 by CsrfLayer, from its two headers alone, before any handler runs.</w:t>
      </w:r>
    </w:p>
    <w:p w14:paraId="45B278B9" w14:textId="77777777" w:rsidR="005843BA" w:rsidRDefault="00A07EE9">
      <w:pPr>
        <w:pStyle w:val="ListBullet"/>
      </w:pPr>
      <w:r>
        <w:t>The API refuses a request with no login and no key with 401, as in Chapter 6, and newman's twenty-one requests pass against the server that also serves the pages.</w:t>
      </w:r>
    </w:p>
    <w:p w14:paraId="6ACE2A12" w14:textId="77777777" w:rsidR="005843BA" w:rsidRDefault="005843BA">
      <w:pPr>
        <w:keepNext/>
      </w:pPr>
    </w:p>
    <w:p w14:paraId="0230DEB7" w14:textId="77777777" w:rsidR="005843BA" w:rsidRDefault="005843BA">
      <w:pPr>
        <w:keepNext/>
      </w:pPr>
    </w:p>
    <w:p w14:paraId="27DCD4CB" w14:textId="77777777" w:rsidR="005843BA" w:rsidRDefault="00A07EE9">
      <w:pPr>
        <w:pStyle w:val="Heading2"/>
      </w:pPr>
      <w:r>
        <w:t>What to Notice</w:t>
      </w:r>
    </w:p>
    <w:p w14:paraId="5DDC4012" w14:textId="77777777" w:rsidR="005843BA" w:rsidRDefault="00A07EE9">
      <w:pPr>
        <w:pStyle w:val="ListBullet"/>
      </w:pPr>
      <w:r>
        <w:t>CsrfLayer::new() makes the layer, and with_rejection_response swaps its own answer to a refused request, an empty 403, for refuse_cross_origin's: any function that takes the ProtectionError, the reason, and returns an answer. The reason is not used: the visitor is never told which check refused the form.</w:t>
      </w:r>
    </w:p>
    <w:p w14:paraId="6592D897" w14:textId="77777777" w:rsidR="005843BA" w:rsidRDefault="00A07EE9">
      <w:pPr>
        <w:pStyle w:val="ListBullet"/>
      </w:pPr>
      <w:r>
        <w:t>CsrfLayer sits outside answer_server_errors and inside the policy's layer and log_request, so its 403 page gets the policy and a line in Terminal 1, and no handler runs for a refused form.</w:t>
      </w:r>
    </w:p>
    <w:p w14:paraId="4D8C01D4" w14:textId="77777777" w:rsidR="005843BA" w:rsidRDefault="00A07EE9">
      <w:pPr>
        <w:pStyle w:val="ListBullet"/>
      </w:pPr>
      <w:r>
        <w:t>nest_service hands every address under /static to ServeDir without its /static part, and not_found_service gives a missing file this server's own 404 page: into_service turns handle_not_found, a handler, into the service ServeDir calls.</w:t>
      </w:r>
    </w:p>
    <w:p w14:paraId="0F2F0E37" w14:textId="77777777" w:rsidR="005843BA" w:rsidRDefault="00A07EE9">
      <w:pPr>
        <w:pStyle w:val="ListBullet"/>
      </w:pPr>
      <w:r>
        <w:t>The API's handlers write JSON with the Chapter 6 project's send_json and its type, application/json; charset=utf-8, so their lines match every other language's. axum's Json, which Lessons 8.8a to 8.10a used, writes application/json with no charset.</w:t>
      </w:r>
    </w:p>
    <w:p w14:paraId="1B41128C" w14:textId="77777777" w:rsidR="005843BA" w:rsidRDefault="00A07EE9">
      <w:pPr>
        <w:pStyle w:val="ListBullet"/>
      </w:pPr>
      <w:r>
        <w:t>with_state comes last: every route before it may take State, as handle_openapi does, and every other handler simply does not ask for it.</w:t>
      </w:r>
    </w:p>
    <w:p w14:paraId="2A71520A" w14:textId="77777777" w:rsidR="005843BA" w:rsidRDefault="005843BA">
      <w:pPr>
        <w:keepNext/>
      </w:pPr>
    </w:p>
    <w:p w14:paraId="5865008E" w14:textId="77777777" w:rsidR="005843BA" w:rsidRDefault="00A07EE9">
      <w:pPr>
        <w:pStyle w:val="Heading3"/>
      </w:pPr>
      <w:r>
        <w:t>Basic and Production-Minded Comparison</w:t>
      </w:r>
    </w:p>
    <w:p w14:paraId="35D326E5" w14:textId="77777777" w:rsidR="005843BA" w:rsidRDefault="00A07EE9">
      <w:r>
        <w:t>Both versions run the same Rust server. The Basic version shows that the pieces meet: the contacts the Chapter 5 program stored appear on the page in a real browser, and one curl.exe session logs in, reads the list as a page and one contact as JSON, and logs out. The Production-Minded version uses every piece and every refusal: each form with its flash, each error, the whole API through newman with fresh keys, and the page's own filter in the browser.</w:t>
      </w:r>
    </w:p>
    <w:p w14:paraId="0087FAD5" w14:textId="77777777" w:rsidR="005843BA" w:rsidRDefault="005843BA">
      <w:pPr>
        <w:keepNext/>
      </w:pPr>
    </w:p>
    <w:p w14:paraId="7BAE7679" w14:textId="77777777" w:rsidR="005843BA" w:rsidRDefault="005843BA">
      <w:pPr>
        <w:keepNext/>
      </w:pPr>
    </w:p>
    <w:p w14:paraId="6F03E988" w14:textId="77777777" w:rsidR="005843BA" w:rsidRDefault="005843BA">
      <w:pPr>
        <w:keepNext/>
      </w:pPr>
    </w:p>
    <w:p w14:paraId="0422E93E" w14:textId="77777777" w:rsidR="005843BA" w:rsidRDefault="00A07EE9">
      <w:pPr>
        <w:pStyle w:val="Heading1"/>
      </w:pPr>
      <w:r>
        <w:t>Erlang Implementation</w:t>
      </w:r>
    </w:p>
    <w:p w14:paraId="4A5A931D" w14:textId="77777777" w:rsidR="005843BA" w:rsidRDefault="00A07EE9">
      <w:r>
        <w:t>Erlang's server is a module of the OTP application rebar3 builds, now named web_contact_manager, with cowboy, erlydtl, and mysql beside it, as in Lesson 8.10a. Your Chapter 6 Project 1a's API moves from inets httpd to cowboy, and cowboy_static now answers the whole static folder. Remember, rebar3 compile builds every module in .\erlang\src and every template, -env ERL_LIBS lets erl find every module rebar3 built, and +B makes Ctrl+C stop Erlang at once (Lesson 8.1a).</w:t>
      </w:r>
    </w:p>
    <w:p w14:paraId="0FCAA418" w14:textId="77777777" w:rsidR="005843BA" w:rsidRDefault="005843BA">
      <w:pPr>
        <w:keepNext/>
      </w:pPr>
    </w:p>
    <w:p w14:paraId="6C05D70D" w14:textId="77777777" w:rsidR="005843BA" w:rsidRDefault="005843BA">
      <w:pPr>
        <w:keepNext/>
      </w:pPr>
    </w:p>
    <w:p w14:paraId="3717FF9D" w14:textId="77777777" w:rsidR="005843BA" w:rsidRDefault="00A07EE9">
      <w:pPr>
        <w:pStyle w:val="Heading2"/>
      </w:pPr>
      <w:r>
        <w:t>The Assembled Server</w:t>
      </w:r>
    </w:p>
    <w:p w14:paraId="2EB60779" w14:textId="77777777" w:rsidR="005843BA" w:rsidRDefault="00A07EE9">
      <w:r>
        <w:t>Start with the application file: Lesson 8.10a's with the project's name. server.erl is Lesson 8.10a's server and your Chapter 6 Project 1a's in one file. From the Chapter 6 project come the API's handlers, authorize, the body checks, the collection query with its Link header, PUT, PATCH, DELETE, the description kept with persistent_term, and the access log, now written by log_request for every answer. Only the way each reads the request changes: cowboy_req:header in place of #mod.parsed_header, cowboy_req:r</w:t>
      </w:r>
      <w:r>
        <w:t>ead_body in place of #mod.entity_body, and cowboy_req:reply in place of httpd's response list; the Chapter 6 modules still read text, so binary_to_list turns cowboy's binaries into it. From Lesson 8.10a come every page handler, the token, send_error_page, send_server_error, execute/2 as the catch-all, and no_server_h. Three more changes: authorize lets a request with no Authorization header read when the cookie names a logged-in session; one cowboy_static route, {dir, "static", ...}, serves the static folde</w:t>
      </w:r>
      <w:r>
        <w:t>r; and CONTENT_SECURITY_POLICY names the three new directives. Read authorize first, then routes.</w:t>
      </w:r>
    </w:p>
    <w:p w14:paraId="184973D8" w14:textId="77777777" w:rsidR="005843BA" w:rsidRDefault="005843BA">
      <w:pPr>
        <w:keepNext/>
      </w:pPr>
    </w:p>
    <w:p w14:paraId="54EDD280" w14:textId="77777777" w:rsidR="005843BA" w:rsidRDefault="00A07EE9">
      <w:pPr>
        <w:pStyle w:val="Heading3"/>
      </w:pPr>
      <w:r>
        <w:t>erlang/src/server.erl</w:t>
      </w:r>
    </w:p>
    <w:p w14:paraId="42B158B5" w14:textId="77777777" w:rsidR="005843BA" w:rsidRDefault="00A07EE9">
      <w:pPr>
        <w:pStyle w:val="SourceCode"/>
        <w:keepNext/>
      </w:pPr>
      <w:r>
        <w:t>%% The Web Contact Manager EXTENDED in Erlang: Chapter 8's pages and the</w:t>
      </w:r>
    </w:p>
    <w:p w14:paraId="28A4FA49" w14:textId="77777777" w:rsidR="005843BA" w:rsidRDefault="00A07EE9">
      <w:pPr>
        <w:pStyle w:val="SourceCode"/>
        <w:keepNext/>
      </w:pPr>
      <w:r>
        <w:t>%% Chapter 6 project's API in one cowboy server, on the Chapter 5</w:t>
      </w:r>
    </w:p>
    <w:p w14:paraId="5C2296E3" w14:textId="77777777" w:rsidR="005843BA" w:rsidRDefault="00A07EE9">
      <w:pPr>
        <w:pStyle w:val="SourceCode"/>
      </w:pPr>
      <w:r>
        <w:t>%% project's database, spa_contact_app. The pages are Lesson 8.10a's: the</w:t>
      </w:r>
    </w:p>
    <w:p w14:paraId="36037089" w14:textId="77777777" w:rsidR="005843BA" w:rsidRDefault="00A07EE9">
      <w:pPr>
        <w:pStyle w:val="SourceCode"/>
      </w:pPr>
      <w:r>
        <w:t>%% list, a contact, the new-contact and edit forms, the delete</w:t>
      </w:r>
    </w:p>
    <w:p w14:paraId="3D010B17" w14:textId="77777777" w:rsidR="005843BA" w:rsidRDefault="00A07EE9">
      <w:pPr>
        <w:pStyle w:val="SourceCode"/>
      </w:pPr>
      <w:r>
        <w:t>%% confirmation, and the login, with one error template. The API under</w:t>
      </w:r>
    </w:p>
    <w:p w14:paraId="6C134A98" w14:textId="77777777" w:rsidR="005843BA" w:rsidRDefault="00A07EE9">
      <w:pPr>
        <w:pStyle w:val="SourceCode"/>
      </w:pPr>
      <w:r>
        <w:t>%% /api/v1 is the Chapter 6 project's, with its keys, its body checks, its</w:t>
      </w:r>
    </w:p>
    <w:p w14:paraId="3B218FDF" w14:textId="77777777" w:rsidR="005843BA" w:rsidRDefault="00A07EE9">
      <w:pPr>
        <w:pStyle w:val="SourceCode"/>
      </w:pPr>
      <w:r>
        <w:t>%% pages and Link header, and its description, moved from inets httpd to</w:t>
      </w:r>
    </w:p>
    <w:p w14:paraId="11993229" w14:textId="77777777" w:rsidR="005843BA" w:rsidRDefault="00A07EE9">
      <w:pPr>
        <w:pStyle w:val="SourceCode"/>
      </w:pPr>
      <w:r>
        <w:t>%% cowboy. cowboy has no CSRF tool, so the forms keep Lesson 8.9a's token;</w:t>
      </w:r>
    </w:p>
    <w:p w14:paraId="3D2601B2" w14:textId="77777777" w:rsidR="005843BA" w:rsidRDefault="00A07EE9">
      <w:pPr>
        <w:pStyle w:val="SourceCode"/>
      </w:pPr>
      <w:r>
        <w:t>%% cowboy_static serves the static folder.</w:t>
      </w:r>
    </w:p>
    <w:p w14:paraId="761BE958" w14:textId="77777777" w:rsidR="005843BA" w:rsidRDefault="00A07EE9">
      <w:pPr>
        <w:pStyle w:val="SourceCode"/>
      </w:pPr>
      <w:r>
        <w:t>-module(server).</w:t>
      </w:r>
    </w:p>
    <w:p w14:paraId="27D3D373" w14:textId="77777777" w:rsidR="005843BA" w:rsidRDefault="00A07EE9">
      <w:pPr>
        <w:pStyle w:val="SourceCode"/>
      </w:pPr>
      <w:r>
        <w:t>%% Remember, execute/2 makes this module a middleware too (Lesson 8.10a).</w:t>
      </w:r>
    </w:p>
    <w:p w14:paraId="0463ADA2" w14:textId="77777777" w:rsidR="005843BA" w:rsidRDefault="00A07EE9">
      <w:pPr>
        <w:pStyle w:val="SourceCode"/>
      </w:pPr>
      <w:r>
        <w:t>-export([main/0, init/2, execute/2]).</w:t>
      </w:r>
    </w:p>
    <w:p w14:paraId="7F08E4EF" w14:textId="77777777" w:rsidR="005843BA" w:rsidRDefault="005843BA">
      <w:pPr>
        <w:pStyle w:val="SourceCode"/>
      </w:pPr>
    </w:p>
    <w:p w14:paraId="134390CD" w14:textId="77777777" w:rsidR="005843BA" w:rsidRDefault="00A07EE9">
      <w:pPr>
        <w:pStyle w:val="SourceCode"/>
      </w:pPr>
      <w:r>
        <w:t>%% Remember, contacts.hrl holds the contact record, and api_keys.hrl the</w:t>
      </w:r>
    </w:p>
    <w:p w14:paraId="2216B236" w14:textId="77777777" w:rsidR="005843BA" w:rsidRDefault="00A07EE9">
      <w:pPr>
        <w:pStyle w:val="SourceCode"/>
      </w:pPr>
      <w:r>
        <w:t>%% api_key record (Lessons 5.8a and 6.16a).</w:t>
      </w:r>
    </w:p>
    <w:p w14:paraId="5BBF7BC3" w14:textId="77777777" w:rsidR="005843BA" w:rsidRDefault="00A07EE9">
      <w:pPr>
        <w:pStyle w:val="SourceCode"/>
      </w:pPr>
      <w:r>
        <w:t>-include("contacts.hrl").</w:t>
      </w:r>
    </w:p>
    <w:p w14:paraId="5BFBBFE1" w14:textId="77777777" w:rsidR="005843BA" w:rsidRDefault="00A07EE9">
      <w:pPr>
        <w:pStyle w:val="SourceCode"/>
      </w:pPr>
      <w:r>
        <w:t>-include("api_keys.hrl").</w:t>
      </w:r>
    </w:p>
    <w:p w14:paraId="63FD04FC" w14:textId="77777777" w:rsidR="005843BA" w:rsidRDefault="005843BA">
      <w:pPr>
        <w:pStyle w:val="SourceCode"/>
      </w:pPr>
    </w:p>
    <w:p w14:paraId="7CB5271D" w14:textId="77777777" w:rsidR="005843BA" w:rsidRDefault="00A07EE9">
      <w:pPr>
        <w:pStyle w:val="SourceCode"/>
      </w:pPr>
      <w:r>
        <w:t>-define(HOST, "127.0.0.1").</w:t>
      </w:r>
    </w:p>
    <w:p w14:paraId="4CAA6F22" w14:textId="77777777" w:rsidR="005843BA" w:rsidRDefault="00A07EE9">
      <w:pPr>
        <w:pStyle w:val="SourceCode"/>
      </w:pPr>
      <w:r>
        <w:t>-define(HTTPS_PORT, 8765).</w:t>
      </w:r>
    </w:p>
    <w:p w14:paraId="41763EE6" w14:textId="77777777" w:rsidR="005843BA" w:rsidRDefault="00A07EE9">
      <w:pPr>
        <w:pStyle w:val="SourceCode"/>
      </w:pPr>
      <w:r>
        <w:t>%% Remember, every API route sits under /api/ and its version (Lesson</w:t>
      </w:r>
    </w:p>
    <w:p w14:paraId="7057C555" w14:textId="77777777" w:rsidR="005843BA" w:rsidRDefault="00A07EE9">
      <w:pPr>
        <w:pStyle w:val="SourceCode"/>
      </w:pPr>
      <w:r>
        <w:t>%% 6.17a). Two texts written side by side, such as "/api/" "v1", are</w:t>
      </w:r>
    </w:p>
    <w:p w14:paraId="723A4E87" w14:textId="77777777" w:rsidR="005843BA" w:rsidRDefault="00A07EE9">
      <w:pPr>
        <w:pStyle w:val="SourceCode"/>
      </w:pPr>
      <w:r>
        <w:t>%% joined into one when the module is compiled, so a macro's text can be</w:t>
      </w:r>
    </w:p>
    <w:p w14:paraId="41E38C9A" w14:textId="77777777" w:rsidR="005843BA" w:rsidRDefault="00A07EE9">
      <w:pPr>
        <w:pStyle w:val="SourceCode"/>
      </w:pPr>
      <w:r>
        <w:t>%% part of a longer text with no ++.</w:t>
      </w:r>
    </w:p>
    <w:p w14:paraId="5195B7A7" w14:textId="77777777" w:rsidR="005843BA" w:rsidRDefault="00A07EE9">
      <w:pPr>
        <w:pStyle w:val="SourceCode"/>
      </w:pPr>
      <w:r>
        <w:t>-define(API_VERSION, "v1").</w:t>
      </w:r>
    </w:p>
    <w:p w14:paraId="77B354FC" w14:textId="77777777" w:rsidR="005843BA" w:rsidRDefault="00A07EE9">
      <w:pPr>
        <w:pStyle w:val="SourceCode"/>
      </w:pPr>
      <w:r>
        <w:t>-define(API_PREFIX, "/api/" ?API_VERSION).</w:t>
      </w:r>
    </w:p>
    <w:p w14:paraId="35D04727" w14:textId="77777777" w:rsidR="005843BA" w:rsidRDefault="00A07EE9">
      <w:pPr>
        <w:pStyle w:val="SourceCode"/>
      </w:pPr>
      <w:r>
        <w:t>-define(VERSION_PROBLEM, "no such API version; supported: " ?API_VERSION).</w:t>
      </w:r>
    </w:p>
    <w:p w14:paraId="12466389" w14:textId="77777777" w:rsidR="005843BA" w:rsidRDefault="00A07EE9">
      <w:pPr>
        <w:pStyle w:val="SourceCode"/>
      </w:pPr>
      <w:r>
        <w:t>-define(CONTACTS_PAGE_PATH, "/contacts").</w:t>
      </w:r>
    </w:p>
    <w:p w14:paraId="3165335F" w14:textId="77777777" w:rsidR="005843BA" w:rsidRDefault="00A07EE9">
      <w:pPr>
        <w:pStyle w:val="SourceCode"/>
      </w:pPr>
      <w:r>
        <w:t>-define(NEW_CONTACT_PATH, "/contacts/new").</w:t>
      </w:r>
    </w:p>
    <w:p w14:paraId="12708A9F" w14:textId="77777777" w:rsidR="005843BA" w:rsidRDefault="00A07EE9">
      <w:pPr>
        <w:pStyle w:val="SourceCode"/>
      </w:pPr>
      <w:r>
        <w:t>-define(LOGIN_PATH, "/login").</w:t>
      </w:r>
    </w:p>
    <w:p w14:paraId="0282B7B4" w14:textId="77777777" w:rsidR="005843BA" w:rsidRDefault="00A07EE9">
      <w:pPr>
        <w:pStyle w:val="SourceCode"/>
      </w:pPr>
      <w:r>
        <w:t>-define(LOGOUT_PATH, "/logout").</w:t>
      </w:r>
    </w:p>
    <w:p w14:paraId="6BCE21DF" w14:textId="77777777" w:rsidR="005843BA" w:rsidRDefault="00A07EE9">
      <w:pPr>
        <w:pStyle w:val="SourceCode"/>
      </w:pPr>
      <w:r>
        <w:t>-define(CERTIFICATE_FILE, "certs/server.pem").</w:t>
      </w:r>
    </w:p>
    <w:p w14:paraId="5DF64BAB" w14:textId="77777777" w:rsidR="005843BA" w:rsidRDefault="00A07EE9">
      <w:pPr>
        <w:pStyle w:val="SourceCode"/>
      </w:pPr>
      <w:r>
        <w:t>-define(KEY_FILE, "certs/server.key").</w:t>
      </w:r>
    </w:p>
    <w:p w14:paraId="4CC1C001" w14:textId="77777777" w:rsidR="005843BA" w:rsidRDefault="00A07EE9">
      <w:pPr>
        <w:pStyle w:val="SourceCode"/>
      </w:pPr>
      <w:r>
        <w:t>-define(JSON_TYPE, &lt;&lt;"application/json; charset=utf-8"&gt;&gt;).</w:t>
      </w:r>
    </w:p>
    <w:p w14:paraId="3FEFBAE2" w14:textId="77777777" w:rsidR="005843BA" w:rsidRDefault="00A07EE9">
      <w:pPr>
        <w:pStyle w:val="SourceCode"/>
      </w:pPr>
      <w:r>
        <w:t>-define(HTML_TYPE, &lt;&lt;"text/html; charset=utf-8"&gt;&gt;).</w:t>
      </w:r>
    </w:p>
    <w:p w14:paraId="6AE145BE" w14:textId="77777777" w:rsidR="005843BA" w:rsidRDefault="00A07EE9">
      <w:pPr>
        <w:pStyle w:val="SourceCode"/>
      </w:pPr>
      <w:r>
        <w:t>%% Remember, default-src 'self' lets a page load scripts, stylesheets,</w:t>
      </w:r>
    </w:p>
    <w:p w14:paraId="5F3D7B77" w14:textId="77777777" w:rsidR="005843BA" w:rsidRDefault="00A07EE9">
      <w:pPr>
        <w:pStyle w:val="SourceCode"/>
      </w:pPr>
      <w:r>
        <w:t>%% images, and fetch answers only from this server (Lesson 8.8a). The</w:t>
      </w:r>
    </w:p>
    <w:p w14:paraId="54B65E5E" w14:textId="77777777" w:rsidR="005843BA" w:rsidRDefault="00A07EE9">
      <w:pPr>
        <w:pStyle w:val="SourceCode"/>
      </w:pPr>
      <w:r>
        <w:t>%% three after it are rules default-src does not cover: frame-ancestors</w:t>
      </w:r>
    </w:p>
    <w:p w14:paraId="734F29B1" w14:textId="77777777" w:rsidR="005843BA" w:rsidRDefault="00A07EE9">
      <w:pPr>
        <w:pStyle w:val="SourceCode"/>
      </w:pPr>
      <w:r>
        <w:t>%% 'none' lets no other site show these pages inside a frame of its own,</w:t>
      </w:r>
    </w:p>
    <w:p w14:paraId="3EFF5A92" w14:textId="77777777" w:rsidR="005843BA" w:rsidRDefault="00A07EE9">
      <w:pPr>
        <w:pStyle w:val="SourceCode"/>
      </w:pPr>
      <w:r>
        <w:t>%% where a hidden page could trick a click; form-action 'self' lets a form</w:t>
      </w:r>
    </w:p>
    <w:p w14:paraId="654262D6" w14:textId="77777777" w:rsidR="005843BA" w:rsidRDefault="00A07EE9">
      <w:pPr>
        <w:pStyle w:val="SourceCode"/>
      </w:pPr>
      <w:r>
        <w:t>%% post only to this server; and base-uri 'none' lets no &lt;base&gt; tag change</w:t>
      </w:r>
    </w:p>
    <w:p w14:paraId="3ED696BD" w14:textId="77777777" w:rsidR="005843BA" w:rsidRDefault="00A07EE9">
      <w:pPr>
        <w:pStyle w:val="SourceCode"/>
      </w:pPr>
      <w:r>
        <w:t>%% where the page's own links point.</w:t>
      </w:r>
    </w:p>
    <w:p w14:paraId="4961B92F" w14:textId="77777777" w:rsidR="005843BA" w:rsidRDefault="00A07EE9">
      <w:pPr>
        <w:pStyle w:val="SourceCode"/>
      </w:pPr>
      <w:r>
        <w:t>-define(CONTENT_SECURITY_POLICY,</w:t>
      </w:r>
    </w:p>
    <w:p w14:paraId="450A28D3" w14:textId="77777777" w:rsidR="005843BA" w:rsidRDefault="00A07EE9">
      <w:pPr>
        <w:pStyle w:val="SourceCode"/>
      </w:pPr>
      <w:r>
        <w:t xml:space="preserve">        &lt;&lt;"default-src 'self'; frame-ancestors 'none'; form-action 'self'; "</w:t>
      </w:r>
    </w:p>
    <w:p w14:paraId="31CCFDF2" w14:textId="77777777" w:rsidR="005843BA" w:rsidRDefault="00A07EE9">
      <w:pPr>
        <w:pStyle w:val="SourceCode"/>
      </w:pPr>
      <w:r>
        <w:t xml:space="preserve">          "base-uri 'none'"&gt;&gt;).</w:t>
      </w:r>
    </w:p>
    <w:p w14:paraId="2036F7D8" w14:textId="77777777" w:rsidR="005843BA" w:rsidRDefault="00A07EE9">
      <w:pPr>
        <w:pStyle w:val="SourceCode"/>
      </w:pPr>
      <w:r>
        <w:t>%% Remember, Lesson 6.11's range for an id: 1 to 2147483647.</w:t>
      </w:r>
    </w:p>
    <w:p w14:paraId="77CEE585" w14:textId="77777777" w:rsidR="005843BA" w:rsidRDefault="00A07EE9">
      <w:pPr>
        <w:pStyle w:val="SourceCode"/>
      </w:pPr>
      <w:r>
        <w:t>-define(ID_MINIMUM, 1).</w:t>
      </w:r>
    </w:p>
    <w:p w14:paraId="5748072A" w14:textId="77777777" w:rsidR="005843BA" w:rsidRDefault="00A07EE9">
      <w:pPr>
        <w:pStyle w:val="SourceCode"/>
      </w:pPr>
      <w:r>
        <w:t>-define(ID_LIMIT, 2147483647).</w:t>
      </w:r>
    </w:p>
    <w:p w14:paraId="0147CD2C" w14:textId="77777777" w:rsidR="005843BA" w:rsidRDefault="00A07EE9">
      <w:pPr>
        <w:pStyle w:val="SourceCode"/>
      </w:pPr>
      <w:r>
        <w:t>%% Remember, Lesson 6.12's body limit, and the media type a JSON body must</w:t>
      </w:r>
    </w:p>
    <w:p w14:paraId="3A96CE93" w14:textId="77777777" w:rsidR="005843BA" w:rsidRDefault="00A07EE9">
      <w:pPr>
        <w:pStyle w:val="SourceCode"/>
      </w:pPr>
      <w:r>
        <w:t>%% have, compared ignoring case.</w:t>
      </w:r>
    </w:p>
    <w:p w14:paraId="467FC315" w14:textId="77777777" w:rsidR="005843BA" w:rsidRDefault="00A07EE9">
      <w:pPr>
        <w:pStyle w:val="SourceCode"/>
      </w:pPr>
      <w:r>
        <w:t>-define(MAX_BODY_BYTES, 16384).</w:t>
      </w:r>
    </w:p>
    <w:p w14:paraId="2E6BCE3A" w14:textId="77777777" w:rsidR="005843BA" w:rsidRDefault="00A07EE9">
      <w:pPr>
        <w:pStyle w:val="SourceCode"/>
      </w:pPr>
      <w:r>
        <w:t>-define(JSON_MEDIA_TYPE, "application/json").</w:t>
      </w:r>
    </w:p>
    <w:p w14:paraId="78D3597D" w14:textId="77777777" w:rsidR="005843BA" w:rsidRDefault="00A07EE9">
      <w:pPr>
        <w:pStyle w:val="SourceCode"/>
      </w:pPr>
      <w:r>
        <w:t>%% The list shows at most this many contacts, Lesson 6.18a's largest page.</w:t>
      </w:r>
    </w:p>
    <w:p w14:paraId="5F1D091E" w14:textId="77777777" w:rsidR="005843BA" w:rsidRDefault="00A07EE9">
      <w:pPr>
        <w:pStyle w:val="SourceCode"/>
      </w:pPr>
      <w:r>
        <w:t>-define(CONTACT_LIMIT, 50).</w:t>
      </w:r>
    </w:p>
    <w:p w14:paraId="77F3B5B6" w14:textId="77777777" w:rsidR="005843BA" w:rsidRDefault="00A07EE9">
      <w:pPr>
        <w:pStyle w:val="SourceCode"/>
      </w:pPr>
      <w:r>
        <w:t>-define(NO_PHONE_TEXT, "(no phone)").</w:t>
      </w:r>
    </w:p>
    <w:p w14:paraId="5B8F03F2" w14:textId="77777777" w:rsidR="005843BA" w:rsidRDefault="00A07EE9">
      <w:pPr>
        <w:pStyle w:val="SourceCode"/>
      </w:pPr>
      <w:r>
        <w:t>-define(NEW_FORM_NOTICE,</w:t>
      </w:r>
    </w:p>
    <w:p w14:paraId="18974C6F" w14:textId="77777777" w:rsidR="005843BA" w:rsidRDefault="00A07EE9">
      <w:pPr>
        <w:pStyle w:val="SourceCode"/>
      </w:pPr>
      <w:r>
        <w:t xml:space="preserve">        "Fill in a name and an email; the phone is optional.").</w:t>
      </w:r>
    </w:p>
    <w:p w14:paraId="7F5BF8EA" w14:textId="77777777" w:rsidR="005843BA" w:rsidRDefault="00A07EE9">
      <w:pPr>
        <w:pStyle w:val="SourceCode"/>
      </w:pPr>
      <w:r>
        <w:t>-define(EDIT_FORM_NOTICE,</w:t>
      </w:r>
    </w:p>
    <w:p w14:paraId="06692ADD" w14:textId="77777777" w:rsidR="005843BA" w:rsidRDefault="00A07EE9">
      <w:pPr>
        <w:pStyle w:val="SourceCode"/>
      </w:pPr>
      <w:r>
        <w:t xml:space="preserve">        "Change any field, then save; the phone may be empty.").</w:t>
      </w:r>
    </w:p>
    <w:p w14:paraId="0B9E0B86" w14:textId="77777777" w:rsidR="005843BA" w:rsidRDefault="00A07EE9">
      <w:pPr>
        <w:pStyle w:val="SourceCode"/>
      </w:pPr>
      <w:r>
        <w:t>-define(REFUSED_FORM_NOTICE,</w:t>
      </w:r>
    </w:p>
    <w:p w14:paraId="492CBFBD" w14:textId="77777777" w:rsidR="005843BA" w:rsidRDefault="00A07EE9">
      <w:pPr>
        <w:pStyle w:val="SourceCode"/>
      </w:pPr>
      <w:r>
        <w:t xml:space="preserve">        "Not saved: fix each problem shown under its box.").</w:t>
      </w:r>
    </w:p>
    <w:p w14:paraId="54C48801" w14:textId="77777777" w:rsidR="005843BA" w:rsidRDefault="00A07EE9">
      <w:pPr>
        <w:pStyle w:val="SourceCode"/>
      </w:pPr>
      <w:r>
        <w:t>%% Remember, values validate_contact always accepts, for the fields</w:t>
      </w:r>
    </w:p>
    <w:p w14:paraId="12A2801C" w14:textId="77777777" w:rsidR="005843BA" w:rsidRDefault="00A07EE9">
      <w:pPr>
        <w:pStyle w:val="SourceCode"/>
      </w:pPr>
      <w:r>
        <w:t>%% check_each_field is not asking about.</w:t>
      </w:r>
    </w:p>
    <w:p w14:paraId="7F195B4E" w14:textId="77777777" w:rsidR="005843BA" w:rsidRDefault="00A07EE9">
      <w:pPr>
        <w:pStyle w:val="SourceCode"/>
      </w:pPr>
      <w:r>
        <w:t>-define(ACCEPTED_NAME, "a").</w:t>
      </w:r>
    </w:p>
    <w:p w14:paraId="0AD0B4D4" w14:textId="77777777" w:rsidR="005843BA" w:rsidRDefault="00A07EE9">
      <w:pPr>
        <w:pStyle w:val="SourceCode"/>
      </w:pPr>
      <w:r>
        <w:t>-define(ACCEPTED_EMAIL, "a@example.com").</w:t>
      </w:r>
    </w:p>
    <w:p w14:paraId="03B5D54D" w14:textId="77777777" w:rsidR="005843BA" w:rsidRDefault="00A07EE9">
      <w:pPr>
        <w:pStyle w:val="SourceCode"/>
      </w:pPr>
      <w:r>
        <w:t>%% The flash each stored change leaves for the next page.</w:t>
      </w:r>
    </w:p>
    <w:p w14:paraId="71C4ABDC" w14:textId="77777777" w:rsidR="005843BA" w:rsidRDefault="00A07EE9">
      <w:pPr>
        <w:pStyle w:val="SourceCode"/>
      </w:pPr>
      <w:r>
        <w:t>-define(CREATED_FLASH, "Contact created.").</w:t>
      </w:r>
    </w:p>
    <w:p w14:paraId="2101FC4D" w14:textId="77777777" w:rsidR="005843BA" w:rsidRDefault="00A07EE9">
      <w:pPr>
        <w:pStyle w:val="SourceCode"/>
      </w:pPr>
      <w:r>
        <w:t>-define(UPDATED_FLASH, "Contact updated.").</w:t>
      </w:r>
    </w:p>
    <w:p w14:paraId="6438E6AB" w14:textId="77777777" w:rsidR="005843BA" w:rsidRDefault="00A07EE9">
      <w:pPr>
        <w:pStyle w:val="SourceCode"/>
      </w:pPr>
      <w:r>
        <w:t>-define(DELETED_FLASH, "Contact deleted.").</w:t>
      </w:r>
    </w:p>
    <w:p w14:paraId="75F62002" w14:textId="77777777" w:rsidR="005843BA" w:rsidRDefault="00A07EE9">
      <w:pPr>
        <w:pStyle w:val="SourceCode"/>
      </w:pPr>
      <w:r>
        <w:t>%% Remember, the one answer to a form whose token is missing or wrong</w:t>
      </w:r>
    </w:p>
    <w:p w14:paraId="7E36F086" w14:textId="77777777" w:rsidR="005843BA" w:rsidRDefault="00A07EE9">
      <w:pPr>
        <w:pStyle w:val="SourceCode"/>
      </w:pPr>
      <w:r>
        <w:t>%% (Lesson 8.9a).</w:t>
      </w:r>
    </w:p>
    <w:p w14:paraId="1CB63201" w14:textId="77777777" w:rsidR="005843BA" w:rsidRDefault="00A07EE9">
      <w:pPr>
        <w:pStyle w:val="SourceCode"/>
      </w:pPr>
      <w:r>
        <w:t>-define(FORBIDDEN_MESSAGE,</w:t>
      </w:r>
    </w:p>
    <w:p w14:paraId="14A90471" w14:textId="77777777" w:rsidR="005843BA" w:rsidRDefault="00A07EE9">
      <w:pPr>
        <w:pStyle w:val="SourceCode"/>
      </w:pPr>
      <w:r>
        <w:t xml:space="preserve">        "This form has expired or did not come from this site. "</w:t>
      </w:r>
    </w:p>
    <w:p w14:paraId="331C1FBE" w14:textId="77777777" w:rsidR="005843BA" w:rsidRDefault="00A07EE9">
      <w:pPr>
        <w:pStyle w:val="SourceCode"/>
      </w:pPr>
      <w:r>
        <w:t xml:space="preserve">        "Reload the page and try again.").</w:t>
      </w:r>
    </w:p>
    <w:p w14:paraId="58FA9ACE" w14:textId="77777777" w:rsidR="005843BA" w:rsidRDefault="00A07EE9">
      <w:pPr>
        <w:pStyle w:val="SourceCode"/>
      </w:pPr>
      <w:r>
        <w:t>-define(LOGIN_NOTICE, "Log in to see your contacts.").</w:t>
      </w:r>
    </w:p>
    <w:p w14:paraId="2111C86C" w14:textId="77777777" w:rsidR="005843BA" w:rsidRDefault="00A07EE9">
      <w:pPr>
        <w:pStyle w:val="SourceCode"/>
      </w:pPr>
      <w:r>
        <w:t>-define(FAILED_LOGIN_NOTICE, "Username or password is incorrect.").</w:t>
      </w:r>
    </w:p>
    <w:p w14:paraId="4242AD2D" w14:textId="77777777" w:rsidR="005843BA" w:rsidRDefault="00A07EE9">
      <w:pPr>
        <w:pStyle w:val="SourceCode"/>
      </w:pPr>
      <w:r>
        <w:t>%% Remember, the session cookie's name and its attributes, and the ended</w:t>
      </w:r>
    </w:p>
    <w:p w14:paraId="12FA7E4D" w14:textId="77777777" w:rsidR="005843BA" w:rsidRDefault="00A07EE9">
      <w:pPr>
        <w:pStyle w:val="SourceCode"/>
      </w:pPr>
      <w:r>
        <w:t>%% cookie's (Lesson 8.6a).</w:t>
      </w:r>
    </w:p>
    <w:p w14:paraId="2ECC197B" w14:textId="77777777" w:rsidR="005843BA" w:rsidRDefault="00A07EE9">
      <w:pPr>
        <w:pStyle w:val="SourceCode"/>
      </w:pPr>
      <w:r>
        <w:t>-define(SESSION_COOKIE, &lt;&lt;"__Host-spa_session"&gt;&gt;).</w:t>
      </w:r>
    </w:p>
    <w:p w14:paraId="66FA3E6D" w14:textId="77777777" w:rsidR="005843BA" w:rsidRDefault="00A07EE9">
      <w:pPr>
        <w:pStyle w:val="SourceCode"/>
      </w:pPr>
      <w:r>
        <w:t>-define(SESSION_COOKIE_OPTIONS, #{path =&gt; &lt;&lt;"/"&gt;&gt;, secure =&gt; true,</w:t>
      </w:r>
    </w:p>
    <w:p w14:paraId="2939C506" w14:textId="77777777" w:rsidR="005843BA" w:rsidRDefault="00A07EE9">
      <w:pPr>
        <w:pStyle w:val="SourceCode"/>
      </w:pPr>
      <w:r>
        <w:t xml:space="preserve">                                  http_only =&gt; true, same_site =&gt; lax}).</w:t>
      </w:r>
    </w:p>
    <w:p w14:paraId="28484076" w14:textId="77777777" w:rsidR="005843BA" w:rsidRDefault="00A07EE9">
      <w:pPr>
        <w:pStyle w:val="SourceCode"/>
      </w:pPr>
      <w:r>
        <w:t>-define(ENDED_COOKIE_OPTIONS, #{path =&gt; &lt;&lt;"/"&gt;&gt;, secure =&gt; true,</w:t>
      </w:r>
    </w:p>
    <w:p w14:paraId="76DDBB11" w14:textId="77777777" w:rsidR="005843BA" w:rsidRDefault="00A07EE9">
      <w:pPr>
        <w:pStyle w:val="SourceCode"/>
      </w:pPr>
      <w:r>
        <w:t xml:space="preserve">                                http_only =&gt; true, same_site =&gt; lax,</w:t>
      </w:r>
    </w:p>
    <w:p w14:paraId="335E70F7" w14:textId="77777777" w:rsidR="005843BA" w:rsidRDefault="00A07EE9">
      <w:pPr>
        <w:pStyle w:val="SourceCode"/>
      </w:pPr>
      <w:r>
        <w:t xml:space="preserve">                                max_age =&gt; 0}).</w:t>
      </w:r>
    </w:p>
    <w:p w14:paraId="49207BE3" w14:textId="77777777" w:rsidR="005843BA" w:rsidRDefault="00A07EE9">
      <w:pPr>
        <w:pStyle w:val="SourceCode"/>
      </w:pPr>
      <w:r>
        <w:t>%% Remember, Cache-Control for every static file (Lesson 8.7a).</w:t>
      </w:r>
    </w:p>
    <w:p w14:paraId="7E3D8A3A" w14:textId="77777777" w:rsidR="005843BA" w:rsidRDefault="00A07EE9">
      <w:pPr>
        <w:pStyle w:val="SourceCode"/>
      </w:pPr>
      <w:r>
        <w:t>-define(STATIC_CACHE_CONTROL, &lt;&lt;"no-cache"&gt;&gt;).</w:t>
      </w:r>
    </w:p>
    <w:p w14:paraId="19ECE050" w14:textId="77777777" w:rsidR="005843BA" w:rsidRDefault="00A07EE9">
      <w:pPr>
        <w:pStyle w:val="SourceCode"/>
      </w:pPr>
      <w:r>
        <w:t>%% Remember, the words the 500 page shows before its reference, what a</w:t>
      </w:r>
    </w:p>
    <w:p w14:paraId="2F661FAD" w14:textId="77777777" w:rsidR="005843BA" w:rsidRDefault="00A07EE9">
      <w:pPr>
        <w:pStyle w:val="SourceCode"/>
      </w:pPr>
      <w:r>
        <w:t>%% store call that failed after connecting logs with it, and the</w:t>
      </w:r>
    </w:p>
    <w:p w14:paraId="7BD9F5AD" w14:textId="77777777" w:rsidR="005843BA" w:rsidRDefault="00A07EE9">
      <w:pPr>
        <w:pStyle w:val="SourceCode"/>
      </w:pPr>
      <w:r>
        <w:t>%% reference's 4 random bytes (Lesson 8.10a).</w:t>
      </w:r>
    </w:p>
    <w:p w14:paraId="73B2F923" w14:textId="77777777" w:rsidR="005843BA" w:rsidRDefault="00A07EE9">
      <w:pPr>
        <w:pStyle w:val="SourceCode"/>
      </w:pPr>
      <w:r>
        <w:t>-define(SERVER_ERROR_TEXT, "Something went wrong. Reference: ").</w:t>
      </w:r>
    </w:p>
    <w:p w14:paraId="340CA755" w14:textId="77777777" w:rsidR="005843BA" w:rsidRDefault="00A07EE9">
      <w:pPr>
        <w:pStyle w:val="SourceCode"/>
      </w:pPr>
      <w:r>
        <w:t>-define(STORE_FAILURE,</w:t>
      </w:r>
    </w:p>
    <w:p w14:paraId="647C25D8" w14:textId="77777777" w:rsidR="005843BA" w:rsidRDefault="00A07EE9">
      <w:pPr>
        <w:pStyle w:val="SourceCode"/>
      </w:pPr>
      <w:r>
        <w:t xml:space="preserve">        "a store call failed; its database error is logged just before").</w:t>
      </w:r>
    </w:p>
    <w:p w14:paraId="09C4B1A1" w14:textId="77777777" w:rsidR="005843BA" w:rsidRDefault="00A07EE9">
      <w:pPr>
        <w:pStyle w:val="SourceCode"/>
      </w:pPr>
      <w:r>
        <w:t>-define(REFERENCE_BYTES, 4).</w:t>
      </w:r>
    </w:p>
    <w:p w14:paraId="59DF1F04" w14:textId="77777777" w:rsidR="005843BA" w:rsidRDefault="00A07EE9">
      <w:pPr>
        <w:pStyle w:val="SourceCode"/>
      </w:pPr>
      <w:r>
        <w:t>%% Remember, the Chapter 6 API's words: an unknown path, an id</w:t>
      </w:r>
    </w:p>
    <w:p w14:paraId="5FB5B8C3" w14:textId="77777777" w:rsidR="005843BA" w:rsidRDefault="00A07EE9">
      <w:pPr>
        <w:pStyle w:val="SourceCode"/>
      </w:pPr>
      <w:r>
        <w:t>%% parse_path_id refuses, a body that is not a JSON contact object, one</w:t>
      </w:r>
    </w:p>
    <w:p w14:paraId="597E08A6" w14:textId="77777777" w:rsidR="005843BA" w:rsidRDefault="00A07EE9">
      <w:pPr>
        <w:pStyle w:val="SourceCode"/>
      </w:pPr>
      <w:r>
        <w:t>%% that is not JSON at all, one that is too large, a PATCH body that names</w:t>
      </w:r>
    </w:p>
    <w:p w14:paraId="531EB327" w14:textId="77777777" w:rsidR="005843BA" w:rsidRDefault="00A07EE9">
      <w:pPr>
        <w:pStyle w:val="SourceCode"/>
      </w:pPr>
      <w:r>
        <w:t>%% no field, and the 401 and 403 words for keys (Lessons 6.6a to 6.16a).</w:t>
      </w:r>
    </w:p>
    <w:p w14:paraId="5BCBB9C1" w14:textId="77777777" w:rsidR="005843BA" w:rsidRDefault="00A07EE9">
      <w:pPr>
        <w:pStyle w:val="SourceCode"/>
      </w:pPr>
      <w:r>
        <w:t>-define(NOT_FOUND_JSON,</w:t>
      </w:r>
    </w:p>
    <w:p w14:paraId="31A2121B" w14:textId="77777777" w:rsidR="005843BA" w:rsidRDefault="00A07EE9">
      <w:pPr>
        <w:pStyle w:val="SourceCode"/>
      </w:pPr>
      <w:r>
        <w:t xml:space="preserve">        &lt;&lt;"{\"code\":\"not_found\",\"message\":\"no such path\"}"&gt;&gt;).</w:t>
      </w:r>
    </w:p>
    <w:p w14:paraId="319D6C5A" w14:textId="77777777" w:rsidR="005843BA" w:rsidRDefault="00A07EE9">
      <w:pPr>
        <w:pStyle w:val="SourceCode"/>
      </w:pPr>
      <w:r>
        <w:t>-define(PATH_ID_PROBLEM, "id must be digits only, 1 to 2147483647").</w:t>
      </w:r>
    </w:p>
    <w:p w14:paraId="7F528AAA" w14:textId="77777777" w:rsidR="005843BA" w:rsidRDefault="00A07EE9">
      <w:pPr>
        <w:pStyle w:val="SourceCode"/>
      </w:pPr>
      <w:r>
        <w:t>-define(BODY_PROBLEM, "body must be a JSON contact object").</w:t>
      </w:r>
    </w:p>
    <w:p w14:paraId="1C9E9106" w14:textId="77777777" w:rsidR="005843BA" w:rsidRDefault="00A07EE9">
      <w:pPr>
        <w:pStyle w:val="SourceCode"/>
      </w:pPr>
      <w:r>
        <w:t>-define(JSON_PROBLEM, "body must be valid JSON").</w:t>
      </w:r>
    </w:p>
    <w:p w14:paraId="0A2E5100" w14:textId="77777777" w:rsidR="005843BA" w:rsidRDefault="00A07EE9">
      <w:pPr>
        <w:pStyle w:val="SourceCode"/>
      </w:pPr>
      <w:r>
        <w:t>-define(SIZE_PROBLEM, "body must be at most 16384 bytes").</w:t>
      </w:r>
    </w:p>
    <w:p w14:paraId="2DE61ADC" w14:textId="77777777" w:rsidR="005843BA" w:rsidRDefault="00A07EE9">
      <w:pPr>
        <w:pStyle w:val="SourceCode"/>
      </w:pPr>
      <w:r>
        <w:t>-define(EMPTY_PATCH, "body must name at least one field").</w:t>
      </w:r>
    </w:p>
    <w:p w14:paraId="6FA123B0" w14:textId="77777777" w:rsidR="005843BA" w:rsidRDefault="00A07EE9">
      <w:pPr>
        <w:pStyle w:val="SourceCode"/>
      </w:pPr>
      <w:r>
        <w:t>-define(DIGIT_CHARACTERS, "0123456789").</w:t>
      </w:r>
    </w:p>
    <w:p w14:paraId="13E318DE" w14:textId="77777777" w:rsidR="005843BA" w:rsidRDefault="00A07EE9">
      <w:pPr>
        <w:pStyle w:val="SourceCode"/>
      </w:pPr>
      <w:r>
        <w:t>-define(KEY_REQUIRED, "a valid API key is required").</w:t>
      </w:r>
    </w:p>
    <w:p w14:paraId="0A3DAEEE" w14:textId="77777777" w:rsidR="005843BA" w:rsidRDefault="00A07EE9">
      <w:pPr>
        <w:pStyle w:val="SourceCode"/>
      </w:pPr>
      <w:r>
        <w:t>-define(READ_ONLY, "this key may only read").</w:t>
      </w:r>
    </w:p>
    <w:p w14:paraId="7B6C8F5D" w14:textId="77777777" w:rsidR="005843BA" w:rsidRDefault="00A07EE9">
      <w:pPr>
        <w:pStyle w:val="SourceCode"/>
      </w:pPr>
      <w:r>
        <w:t>%% Remember, Lesson 6.16a's access log, one line per answer.</w:t>
      </w:r>
    </w:p>
    <w:p w14:paraId="0EC4D7C0" w14:textId="77777777" w:rsidR="005843BA" w:rsidRDefault="00A07EE9">
      <w:pPr>
        <w:pStyle w:val="SourceCode"/>
      </w:pPr>
      <w:r>
        <w:t>-define(ACCESS_LOG, "access.log").</w:t>
      </w:r>
    </w:p>
    <w:p w14:paraId="3095A90F" w14:textId="77777777" w:rsidR="005843BA" w:rsidRDefault="00A07EE9">
      <w:pPr>
        <w:pStyle w:val="SourceCode"/>
      </w:pPr>
      <w:r>
        <w:t>%% Remember, Lesson 6.18a's collection query: the words for a query it</w:t>
      </w:r>
    </w:p>
    <w:p w14:paraId="788362C9" w14:textId="77777777" w:rsidR="005843BA" w:rsidRDefault="00A07EE9">
      <w:pPr>
        <w:pStyle w:val="SourceCode"/>
      </w:pPr>
      <w:r>
        <w:t>%% refuses, and the page limits.</w:t>
      </w:r>
    </w:p>
    <w:p w14:paraId="6371BE04" w14:textId="77777777" w:rsidR="005843BA" w:rsidRDefault="00A07EE9">
      <w:pPr>
        <w:pStyle w:val="SourceCode"/>
      </w:pPr>
      <w:r>
        <w:t>-define(QUERY_PROBLEM,</w:t>
      </w:r>
    </w:p>
    <w:p w14:paraId="1D93892E" w14:textId="77777777" w:rsidR="005843BA" w:rsidRDefault="00A07EE9">
      <w:pPr>
        <w:pStyle w:val="SourceCode"/>
      </w:pPr>
      <w:r>
        <w:t xml:space="preserve">        "query names must be name, email, page, or per_page").</w:t>
      </w:r>
    </w:p>
    <w:p w14:paraId="40026880" w14:textId="77777777" w:rsidR="005843BA" w:rsidRDefault="00A07EE9">
      <w:pPr>
        <w:pStyle w:val="SourceCode"/>
      </w:pPr>
      <w:r>
        <w:t>-define(REPEAT_PROBLEM, "each query name may appear only once").</w:t>
      </w:r>
    </w:p>
    <w:p w14:paraId="376FD895" w14:textId="77777777" w:rsidR="005843BA" w:rsidRDefault="00A07EE9">
      <w:pPr>
        <w:pStyle w:val="SourceCode"/>
      </w:pPr>
      <w:r>
        <w:t>-define(SEARCH_PROBLEM, "find by name or email").</w:t>
      </w:r>
    </w:p>
    <w:p w14:paraId="58D49D0D" w14:textId="77777777" w:rsidR="005843BA" w:rsidRDefault="00A07EE9">
      <w:pPr>
        <w:pStyle w:val="SourceCode"/>
      </w:pPr>
      <w:r>
        <w:t>-define(BROKEN_ESCAPE_PROBLEM, "query has a broken % escape").</w:t>
      </w:r>
    </w:p>
    <w:p w14:paraId="6F99DC27" w14:textId="77777777" w:rsidR="005843BA" w:rsidRDefault="00A07EE9">
      <w:pPr>
        <w:pStyle w:val="SourceCode"/>
      </w:pPr>
      <w:r>
        <w:t>-define(DEFAULT_PER_PAGE, 30).</w:t>
      </w:r>
    </w:p>
    <w:p w14:paraId="7C9FBB9A" w14:textId="77777777" w:rsidR="005843BA" w:rsidRDefault="00A07EE9">
      <w:pPr>
        <w:pStyle w:val="SourceCode"/>
      </w:pPr>
      <w:r>
        <w:t>-define(PAGE_SIZE_LIMIT, 50).</w:t>
      </w:r>
    </w:p>
    <w:p w14:paraId="16ECF178" w14:textId="77777777" w:rsidR="005843BA" w:rsidRDefault="00A07EE9">
      <w:pPr>
        <w:pStyle w:val="SourceCode"/>
      </w:pPr>
      <w:r>
        <w:t>-define(PAGE_NUMBER_LIMIT, 10000).</w:t>
      </w:r>
    </w:p>
    <w:p w14:paraId="1AF83913" w14:textId="77777777" w:rsidR="005843BA" w:rsidRDefault="00A07EE9">
      <w:pPr>
        <w:pStyle w:val="SourceCode"/>
      </w:pPr>
      <w:r>
        <w:t>-define(NUMBER_DIGITS_LIMIT, 5).</w:t>
      </w:r>
    </w:p>
    <w:p w14:paraId="3FB25562" w14:textId="77777777" w:rsidR="005843BA" w:rsidRDefault="00A07EE9">
      <w:pPr>
        <w:pStyle w:val="SourceCode"/>
      </w:pPr>
      <w:r>
        <w:t>%% Remember, the API's description and its media type (Lesson 6.20a).</w:t>
      </w:r>
    </w:p>
    <w:p w14:paraId="37827562" w14:textId="77777777" w:rsidR="005843BA" w:rsidRDefault="00A07EE9">
      <w:pPr>
        <w:pStyle w:val="SourceCode"/>
      </w:pPr>
      <w:r>
        <w:t>-define(DOCUMENT_FILE, "docs/openapi.yaml").</w:t>
      </w:r>
    </w:p>
    <w:p w14:paraId="22DDEFD8" w14:textId="77777777" w:rsidR="005843BA" w:rsidRDefault="00A07EE9">
      <w:pPr>
        <w:pStyle w:val="SourceCode"/>
      </w:pPr>
      <w:r>
        <w:t>-define(YAML_TYPE, &lt;&lt;"application/yaml"&gt;&gt;).</w:t>
      </w:r>
    </w:p>
    <w:p w14:paraId="3746F0A2" w14:textId="77777777" w:rsidR="005843BA" w:rsidRDefault="005843BA">
      <w:pPr>
        <w:pStyle w:val="SourceCode"/>
      </w:pPr>
    </w:p>
    <w:p w14:paraId="378A5569" w14:textId="77777777" w:rsidR="005843BA" w:rsidRDefault="00A07EE9">
      <w:pPr>
        <w:pStyle w:val="SourceCode"/>
      </w:pPr>
      <w:r>
        <w:t>%% Remember, the target as the client sent it (Lesson 8.1a).</w:t>
      </w:r>
    </w:p>
    <w:p w14:paraId="50FB7FD3" w14:textId="77777777" w:rsidR="005843BA" w:rsidRDefault="00A07EE9">
      <w:pPr>
        <w:pStyle w:val="SourceCode"/>
      </w:pPr>
      <w:r>
        <w:t>request_target(Request) -&gt;</w:t>
      </w:r>
    </w:p>
    <w:p w14:paraId="5B63A3F5" w14:textId="77777777" w:rsidR="005843BA" w:rsidRDefault="00A07EE9">
      <w:pPr>
        <w:pStyle w:val="SourceCode"/>
      </w:pPr>
      <w:r>
        <w:t xml:space="preserve">    case cowboy_req:qs(Request) of</w:t>
      </w:r>
    </w:p>
    <w:p w14:paraId="1895D3D6" w14:textId="77777777" w:rsidR="005843BA" w:rsidRDefault="00A07EE9">
      <w:pPr>
        <w:pStyle w:val="SourceCode"/>
      </w:pPr>
      <w:r>
        <w:t xml:space="preserve">        &lt;&lt;&gt;&gt; -&gt; cowboy_req:path(Request);</w:t>
      </w:r>
    </w:p>
    <w:p w14:paraId="46EC6673" w14:textId="77777777" w:rsidR="005843BA" w:rsidRDefault="00A07EE9">
      <w:pPr>
        <w:pStyle w:val="SourceCode"/>
      </w:pPr>
      <w:r>
        <w:t xml:space="preserve">        Query -&gt; [cowboy_req:path(Request), "?", Query]</w:t>
      </w:r>
    </w:p>
    <w:p w14:paraId="76231BF8" w14:textId="77777777" w:rsidR="005843BA" w:rsidRDefault="00A07EE9">
      <w:pPr>
        <w:pStyle w:val="SourceCode"/>
      </w:pPr>
      <w:r>
        <w:t xml:space="preserve">    end.</w:t>
      </w:r>
    </w:p>
    <w:p w14:paraId="3BF50343" w14:textId="77777777" w:rsidR="005843BA" w:rsidRDefault="005843BA">
      <w:pPr>
        <w:pStyle w:val="SourceCode"/>
      </w:pPr>
    </w:p>
    <w:p w14:paraId="418AF915" w14:textId="77777777" w:rsidR="005843BA" w:rsidRDefault="00A07EE9">
      <w:pPr>
        <w:pStyle w:val="SourceCode"/>
      </w:pPr>
      <w:r>
        <w:t>%% Remember, the UTC time as Chapter 5's contacts.log writes it (Lesson</w:t>
      </w:r>
    </w:p>
    <w:p w14:paraId="0B826902" w14:textId="77777777" w:rsidR="005843BA" w:rsidRDefault="00A07EE9">
      <w:pPr>
        <w:pStyle w:val="SourceCode"/>
      </w:pPr>
      <w:r>
        <w:t>%% 3.18a).</w:t>
      </w:r>
    </w:p>
    <w:p w14:paraId="2503250E" w14:textId="77777777" w:rsidR="005843BA" w:rsidRDefault="00A07EE9">
      <w:pPr>
        <w:pStyle w:val="SourceCode"/>
      </w:pPr>
      <w:r>
        <w:t>timestamp() -&gt;</w:t>
      </w:r>
    </w:p>
    <w:p w14:paraId="04B14DD3" w14:textId="77777777" w:rsidR="005843BA" w:rsidRDefault="00A07EE9">
      <w:pPr>
        <w:pStyle w:val="SourceCode"/>
      </w:pPr>
      <w:r>
        <w:t xml:space="preserve">    {{Year, Month, Day}, {Hour, Minute, Second}} = calendar:universal_time(),</w:t>
      </w:r>
    </w:p>
    <w:p w14:paraId="210352EC" w14:textId="77777777" w:rsidR="005843BA" w:rsidRDefault="00A07EE9">
      <w:pPr>
        <w:pStyle w:val="SourceCode"/>
      </w:pPr>
      <w:r>
        <w:t xml:space="preserve">    io_lib:format("~4..0B-~2..0B-~2..0BT~2..0B:~2..0B:~2..0BZ",</w:t>
      </w:r>
    </w:p>
    <w:p w14:paraId="1790F537" w14:textId="77777777" w:rsidR="005843BA" w:rsidRDefault="00A07EE9">
      <w:pPr>
        <w:pStyle w:val="SourceCode"/>
      </w:pPr>
      <w:r>
        <w:t xml:space="preserve">                  [Year, Month, Day, Hour, Minute, Second]).</w:t>
      </w:r>
    </w:p>
    <w:p w14:paraId="2F1BEB6A" w14:textId="77777777" w:rsidR="005843BA" w:rsidRDefault="005843BA">
      <w:pPr>
        <w:pStyle w:val="SourceCode"/>
      </w:pPr>
    </w:p>
    <w:p w14:paraId="5D231055" w14:textId="77777777" w:rsidR="005843BA" w:rsidRDefault="00A07EE9">
      <w:pPr>
        <w:pStyle w:val="SourceCode"/>
      </w:pPr>
      <w:r>
        <w:t>%% The request's Authorization header as text, or "" when it has none.</w:t>
      </w:r>
    </w:p>
    <w:p w14:paraId="25366A04" w14:textId="77777777" w:rsidR="005843BA" w:rsidRDefault="00A07EE9">
      <w:pPr>
        <w:pStyle w:val="SourceCode"/>
      </w:pPr>
      <w:r>
        <w:t>%% cowboy_req:header/3 gives the default when the header was not sent.</w:t>
      </w:r>
    </w:p>
    <w:p w14:paraId="338DECD4" w14:textId="77777777" w:rsidR="005843BA" w:rsidRDefault="00A07EE9">
      <w:pPr>
        <w:pStyle w:val="SourceCode"/>
      </w:pPr>
      <w:r>
        <w:t>authorization(Request) -&gt;</w:t>
      </w:r>
    </w:p>
    <w:p w14:paraId="66C33E88" w14:textId="77777777" w:rsidR="005843BA" w:rsidRDefault="00A07EE9">
      <w:pPr>
        <w:pStyle w:val="SourceCode"/>
      </w:pPr>
      <w:r>
        <w:t xml:space="preserve">    binary_to_list(cowboy_req:header(&lt;&lt;"authorization"&gt;&gt;, Request, &lt;&lt;&gt;&gt;)).</w:t>
      </w:r>
    </w:p>
    <w:p w14:paraId="6B42C61D" w14:textId="77777777" w:rsidR="005843BA" w:rsidRDefault="005843BA">
      <w:pPr>
        <w:pStyle w:val="SourceCode"/>
      </w:pPr>
    </w:p>
    <w:p w14:paraId="7BB73726" w14:textId="77777777" w:rsidR="005843BA" w:rsidRDefault="00A07EE9">
      <w:pPr>
        <w:pStyle w:val="SourceCode"/>
      </w:pPr>
      <w:r>
        <w:t>%% Remember, one line per answered request (Lesson 6.0a), and now, as in</w:t>
      </w:r>
    </w:p>
    <w:p w14:paraId="3ECBAD4F" w14:textId="77777777" w:rsidR="005843BA" w:rsidRDefault="00A07EE9">
      <w:pPr>
        <w:pStyle w:val="SourceCode"/>
      </w:pPr>
      <w:r>
        <w:t>%% the Chapter 6 project, the same request in access.log with the UTC</w:t>
      </w:r>
    </w:p>
    <w:p w14:paraId="26C476F5" w14:textId="77777777" w:rsidR="005843BA" w:rsidRDefault="00A07EE9">
      <w:pPr>
        <w:pStyle w:val="SourceCode"/>
      </w:pPr>
      <w:r>
        <w:t>%% time and the key id, or -; never the secret, a cookie, or a body.</w:t>
      </w:r>
    </w:p>
    <w:p w14:paraId="5A1464E0" w14:textId="77777777" w:rsidR="005843BA" w:rsidRDefault="00A07EE9">
      <w:pPr>
        <w:pStyle w:val="SourceCode"/>
      </w:pPr>
      <w:r>
        <w:t>log_request(Request, Status) -&gt;</w:t>
      </w:r>
    </w:p>
    <w:p w14:paraId="5B6ED757" w14:textId="77777777" w:rsidR="005843BA" w:rsidRDefault="00A07EE9">
      <w:pPr>
        <w:pStyle w:val="SourceCode"/>
      </w:pPr>
      <w:r>
        <w:t xml:space="preserve">    Method = cowboy_req:method(Request),</w:t>
      </w:r>
    </w:p>
    <w:p w14:paraId="46480902" w14:textId="77777777" w:rsidR="005843BA" w:rsidRDefault="00A07EE9">
      <w:pPr>
        <w:pStyle w:val="SourceCode"/>
      </w:pPr>
      <w:r>
        <w:t xml:space="preserve">    Target = request_target(Request),</w:t>
      </w:r>
    </w:p>
    <w:p w14:paraId="548E7ADA" w14:textId="77777777" w:rsidR="005843BA" w:rsidRDefault="00A07EE9">
      <w:pPr>
        <w:pStyle w:val="SourceCode"/>
      </w:pPr>
      <w:r>
        <w:t xml:space="preserve">    io:format("~s ~s -&gt; ~B~n", [Method, Target, Status]),</w:t>
      </w:r>
    </w:p>
    <w:p w14:paraId="790BD0F6" w14:textId="77777777" w:rsidR="005843BA" w:rsidRDefault="00A07EE9">
      <w:pPr>
        <w:pStyle w:val="SourceCode"/>
      </w:pPr>
      <w:r>
        <w:t xml:space="preserve">    KeyId = api_keys:key_id_of(authorization(Request)),</w:t>
      </w:r>
    </w:p>
    <w:p w14:paraId="555C706A" w14:textId="77777777" w:rsidR="005843BA" w:rsidRDefault="00A07EE9">
      <w:pPr>
        <w:pStyle w:val="SourceCode"/>
      </w:pPr>
      <w:r>
        <w:t xml:space="preserve">    Line = io_lib:format("~s | ~s | ~s | ~B | ~s~n",</w:t>
      </w:r>
    </w:p>
    <w:p w14:paraId="565186DF" w14:textId="77777777" w:rsidR="005843BA" w:rsidRDefault="00A07EE9">
      <w:pPr>
        <w:pStyle w:val="SourceCode"/>
      </w:pPr>
      <w:r>
        <w:t xml:space="preserve">                         [timestamp(), Method, Target, Status, KeyId]),</w:t>
      </w:r>
    </w:p>
    <w:p w14:paraId="10AFF63A" w14:textId="77777777" w:rsidR="005843BA" w:rsidRDefault="00A07EE9">
      <w:pPr>
        <w:pStyle w:val="SourceCode"/>
      </w:pPr>
      <w:r>
        <w:t xml:space="preserve">    case file:write_file(?ACCESS_LOG, Line, [append]) of</w:t>
      </w:r>
    </w:p>
    <w:p w14:paraId="4985C10C" w14:textId="77777777" w:rsidR="005843BA" w:rsidRDefault="00A07EE9">
      <w:pPr>
        <w:pStyle w:val="SourceCode"/>
      </w:pPr>
      <w:r>
        <w:t xml:space="preserve">        ok -&gt; ok;</w:t>
      </w:r>
    </w:p>
    <w:p w14:paraId="2B4BC91F" w14:textId="77777777" w:rsidR="005843BA" w:rsidRDefault="00A07EE9">
      <w:pPr>
        <w:pStyle w:val="SourceCode"/>
      </w:pPr>
      <w:r>
        <w:t xml:space="preserve">        {error, _Reason} -&gt;</w:t>
      </w:r>
    </w:p>
    <w:p w14:paraId="156F62FC" w14:textId="77777777" w:rsidR="005843BA" w:rsidRDefault="00A07EE9">
      <w:pPr>
        <w:pStyle w:val="SourceCode"/>
      </w:pPr>
      <w:r>
        <w:t xml:space="preserve">            io:format(standard_error, "Error: could not write to ~s~n",</w:t>
      </w:r>
    </w:p>
    <w:p w14:paraId="6D352447" w14:textId="77777777" w:rsidR="005843BA" w:rsidRDefault="00A07EE9">
      <w:pPr>
        <w:pStyle w:val="SourceCode"/>
      </w:pPr>
      <w:r>
        <w:t xml:space="preserve">                      [?ACCESS_LOG])</w:t>
      </w:r>
    </w:p>
    <w:p w14:paraId="2ABDA39E" w14:textId="77777777" w:rsidR="005843BA" w:rsidRDefault="00A07EE9">
      <w:pPr>
        <w:pStyle w:val="SourceCode"/>
      </w:pPr>
      <w:r>
        <w:t xml:space="preserve">    end.</w:t>
      </w:r>
    </w:p>
    <w:p w14:paraId="483AA68F" w14:textId="77777777" w:rsidR="005843BA" w:rsidRDefault="005843BA">
      <w:pPr>
        <w:pStyle w:val="SourceCode"/>
      </w:pPr>
    </w:p>
    <w:p w14:paraId="0D14A4B4" w14:textId="77777777" w:rsidR="005843BA" w:rsidRDefault="00A07EE9">
      <w:pPr>
        <w:pStyle w:val="SourceCode"/>
      </w:pPr>
      <w:r>
        <w:t>%% Remember, every JSON answer but the 201 and a page with a Link header</w:t>
      </w:r>
    </w:p>
    <w:p w14:paraId="6BFF3E51" w14:textId="77777777" w:rsidR="005843BA" w:rsidRDefault="00A07EE9">
      <w:pPr>
        <w:pStyle w:val="SourceCode"/>
      </w:pPr>
      <w:r>
        <w:t>%% comes here, and every 401 gets www-authenticate: Bearer (Lesson 6.16a).</w:t>
      </w:r>
    </w:p>
    <w:p w14:paraId="3A069AB8" w14:textId="77777777" w:rsidR="005843BA" w:rsidRDefault="00A07EE9">
      <w:pPr>
        <w:pStyle w:val="SourceCode"/>
      </w:pPr>
      <w:r>
        <w:t>send_json(Request, Status, JsonText) -&gt;</w:t>
      </w:r>
    </w:p>
    <w:p w14:paraId="2A6A50E6" w14:textId="77777777" w:rsidR="005843BA" w:rsidRDefault="00A07EE9">
      <w:pPr>
        <w:pStyle w:val="SourceCode"/>
      </w:pPr>
      <w:r>
        <w:t xml:space="preserve">    Headers = #{&lt;&lt;"content-type"&gt;&gt; =&gt; ?JSON_TYPE},</w:t>
      </w:r>
    </w:p>
    <w:p w14:paraId="4BAE490B" w14:textId="77777777" w:rsidR="005843BA" w:rsidRDefault="00A07EE9">
      <w:pPr>
        <w:pStyle w:val="SourceCode"/>
      </w:pPr>
      <w:r>
        <w:t xml:space="preserve">    cowboy_req:reply(Status, auth_headers(Status, Headers), JsonText, Request).</w:t>
      </w:r>
    </w:p>
    <w:p w14:paraId="7834FB64" w14:textId="77777777" w:rsidR="005843BA" w:rsidRDefault="005843BA">
      <w:pPr>
        <w:pStyle w:val="SourceCode"/>
      </w:pPr>
    </w:p>
    <w:p w14:paraId="239D27B6" w14:textId="77777777" w:rsidR="005843BA" w:rsidRDefault="00A07EE9">
      <w:pPr>
        <w:pStyle w:val="SourceCode"/>
      </w:pPr>
      <w:r>
        <w:t>auth_headers(401, Headers) -&gt;</w:t>
      </w:r>
    </w:p>
    <w:p w14:paraId="5F0938AC" w14:textId="77777777" w:rsidR="005843BA" w:rsidRDefault="00A07EE9">
      <w:pPr>
        <w:pStyle w:val="SourceCode"/>
      </w:pPr>
      <w:r>
        <w:t xml:space="preserve">    maps:put(&lt;&lt;"www-authenticate"&gt;&gt;, &lt;&lt;"Bearer"&gt;&gt;, Headers);</w:t>
      </w:r>
    </w:p>
    <w:p w14:paraId="7FD00A3A" w14:textId="77777777" w:rsidR="005843BA" w:rsidRDefault="00A07EE9">
      <w:pPr>
        <w:pStyle w:val="SourceCode"/>
      </w:pPr>
      <w:r>
        <w:t>auth_headers(_Status, Headers) -&gt;</w:t>
      </w:r>
    </w:p>
    <w:p w14:paraId="6B255AEA" w14:textId="77777777" w:rsidR="005843BA" w:rsidRDefault="00A07EE9">
      <w:pPr>
        <w:pStyle w:val="SourceCode"/>
      </w:pPr>
      <w:r>
        <w:t xml:space="preserve">    Headers.</w:t>
      </w:r>
    </w:p>
    <w:p w14:paraId="131DA8FD" w14:textId="77777777" w:rsidR="005843BA" w:rsidRDefault="005843BA">
      <w:pPr>
        <w:pStyle w:val="SourceCode"/>
      </w:pPr>
    </w:p>
    <w:p w14:paraId="73E8ADA0" w14:textId="77777777" w:rsidR="005843BA" w:rsidRDefault="00A07EE9">
      <w:pPr>
        <w:pStyle w:val="SourceCode"/>
      </w:pPr>
      <w:r>
        <w:t>%% Remember, send_error writes every error body with the JSON writer, in</w:t>
      </w:r>
    </w:p>
    <w:p w14:paraId="4059CA69" w14:textId="77777777" w:rsidR="005843BA" w:rsidRDefault="00A07EE9">
      <w:pPr>
        <w:pStyle w:val="SourceCode"/>
      </w:pPr>
      <w:r>
        <w:t>%% the order given (Lesson 8.10a); the code and the message may come as</w:t>
      </w:r>
    </w:p>
    <w:p w14:paraId="4FB6FE94" w14:textId="77777777" w:rsidR="005843BA" w:rsidRDefault="00A07EE9">
      <w:pPr>
        <w:pStyle w:val="SourceCode"/>
      </w:pPr>
      <w:r>
        <w:t>%% text, so each becomes a binary first.</w:t>
      </w:r>
    </w:p>
    <w:p w14:paraId="3A5144D7" w14:textId="77777777" w:rsidR="005843BA" w:rsidRDefault="00A07EE9">
      <w:pPr>
        <w:pStyle w:val="SourceCode"/>
      </w:pPr>
      <w:r>
        <w:t>send_error(Request, Status, Code, Message) -&gt;</w:t>
      </w:r>
    </w:p>
    <w:p w14:paraId="5ACAB41C" w14:textId="77777777" w:rsidR="005843BA" w:rsidRDefault="00A07EE9">
      <w:pPr>
        <w:pStyle w:val="SourceCode"/>
      </w:pPr>
      <w:r>
        <w:t xml:space="preserve">    Body = json:encode_key_value_list(</w:t>
      </w:r>
    </w:p>
    <w:p w14:paraId="2D6C855E" w14:textId="77777777" w:rsidR="005843BA" w:rsidRDefault="00A07EE9">
      <w:pPr>
        <w:pStyle w:val="SourceCode"/>
      </w:pPr>
      <w:r>
        <w:t xml:space="preserve">             [{code, unicode:characters_to_binary(Code)},</w:t>
      </w:r>
    </w:p>
    <w:p w14:paraId="37452FE8" w14:textId="77777777" w:rsidR="005843BA" w:rsidRDefault="00A07EE9">
      <w:pPr>
        <w:pStyle w:val="SourceCode"/>
      </w:pPr>
      <w:r>
        <w:t xml:space="preserve">              {message, unicode:characters_to_binary(Message)}],</w:t>
      </w:r>
    </w:p>
    <w:p w14:paraId="744B9911" w14:textId="77777777" w:rsidR="005843BA" w:rsidRDefault="00A07EE9">
      <w:pPr>
        <w:pStyle w:val="SourceCode"/>
      </w:pPr>
      <w:r>
        <w:t xml:space="preserve">             fun json:encode_value/2),</w:t>
      </w:r>
    </w:p>
    <w:p w14:paraId="133C0D73" w14:textId="77777777" w:rsidR="005843BA" w:rsidRDefault="00A07EE9">
      <w:pPr>
        <w:pStyle w:val="SourceCode"/>
      </w:pPr>
      <w:r>
        <w:t xml:space="preserve">    send_json(Request, Status, Body).</w:t>
      </w:r>
    </w:p>
    <w:p w14:paraId="01DCBA64" w14:textId="77777777" w:rsidR="005843BA" w:rsidRDefault="005843BA">
      <w:pPr>
        <w:pStyle w:val="SourceCode"/>
      </w:pPr>
    </w:p>
    <w:p w14:paraId="0BE737FE" w14:textId="77777777" w:rsidR="005843BA" w:rsidRDefault="00A07EE9">
      <w:pPr>
        <w:pStyle w:val="SourceCode"/>
      </w:pPr>
      <w:r>
        <w:t>%% Remember, every page goes through send_html, with the HTML type and</w:t>
      </w:r>
    </w:p>
    <w:p w14:paraId="405BBE74" w14:textId="77777777" w:rsidR="005843BA" w:rsidRDefault="00A07EE9">
      <w:pPr>
        <w:pStyle w:val="SourceCode"/>
      </w:pPr>
      <w:r>
        <w:t>%% nosniff; send_html/4 also takes a map of more headers (Lesson 8.3a).</w:t>
      </w:r>
    </w:p>
    <w:p w14:paraId="1AA634EF" w14:textId="77777777" w:rsidR="005843BA" w:rsidRDefault="00A07EE9">
      <w:pPr>
        <w:pStyle w:val="SourceCode"/>
      </w:pPr>
      <w:r>
        <w:t>send_html(Request, Status, Html) -&gt;</w:t>
      </w:r>
    </w:p>
    <w:p w14:paraId="75498658" w14:textId="77777777" w:rsidR="005843BA" w:rsidRDefault="00A07EE9">
      <w:pPr>
        <w:pStyle w:val="SourceCode"/>
      </w:pPr>
      <w:r>
        <w:t xml:space="preserve">    send_html(Request, Status, #{}, Html).</w:t>
      </w:r>
    </w:p>
    <w:p w14:paraId="20B3CFC9" w14:textId="77777777" w:rsidR="005843BA" w:rsidRDefault="005843BA">
      <w:pPr>
        <w:pStyle w:val="SourceCode"/>
      </w:pPr>
    </w:p>
    <w:p w14:paraId="2D372890" w14:textId="77777777" w:rsidR="005843BA" w:rsidRDefault="00A07EE9">
      <w:pPr>
        <w:pStyle w:val="SourceCode"/>
      </w:pPr>
      <w:r>
        <w:t>send_html(Request, Status, ExtraHeaders, Html) -&gt;</w:t>
      </w:r>
    </w:p>
    <w:p w14:paraId="381BEE49" w14:textId="77777777" w:rsidR="005843BA" w:rsidRDefault="00A07EE9">
      <w:pPr>
        <w:pStyle w:val="SourceCode"/>
      </w:pPr>
      <w:r>
        <w:t xml:space="preserve">    Headers = maps:merge(#{&lt;&lt;"content-type"&gt;&gt; =&gt; ?HTML_TYPE,</w:t>
      </w:r>
    </w:p>
    <w:p w14:paraId="2291356C" w14:textId="77777777" w:rsidR="005843BA" w:rsidRDefault="00A07EE9">
      <w:pPr>
        <w:pStyle w:val="SourceCode"/>
      </w:pPr>
      <w:r>
        <w:t xml:space="preserve">                           &lt;&lt;"x-content-type-options"&gt;&gt; =&gt; &lt;&lt;"nosniff"&gt;&gt;},</w:t>
      </w:r>
    </w:p>
    <w:p w14:paraId="37BB2DFA" w14:textId="77777777" w:rsidR="005843BA" w:rsidRDefault="00A07EE9">
      <w:pPr>
        <w:pStyle w:val="SourceCode"/>
      </w:pPr>
      <w:r>
        <w:t xml:space="preserve">                         ExtraHeaders),</w:t>
      </w:r>
    </w:p>
    <w:p w14:paraId="22DF9D13" w14:textId="77777777" w:rsidR="005843BA" w:rsidRDefault="00A07EE9">
      <w:pPr>
        <w:pStyle w:val="SourceCode"/>
      </w:pPr>
      <w:r>
        <w:t xml:space="preserve">    cowboy_req:reply(Status, Headers, Html, Request).</w:t>
      </w:r>
    </w:p>
    <w:p w14:paraId="77999FCA" w14:textId="77777777" w:rsidR="005843BA" w:rsidRDefault="005843BA">
      <w:pPr>
        <w:pStyle w:val="SourceCode"/>
      </w:pPr>
    </w:p>
    <w:p w14:paraId="5B9409EF" w14:textId="77777777" w:rsidR="005843BA" w:rsidRDefault="00A07EE9">
      <w:pPr>
        <w:pStyle w:val="SourceCode"/>
      </w:pPr>
      <w:r>
        <w:t>%% Remember, send_page renders a template module's page; a failed render</w:t>
      </w:r>
    </w:p>
    <w:p w14:paraId="594DF1E9" w14:textId="77777777" w:rsidR="005843BA" w:rsidRDefault="00A07EE9">
      <w:pPr>
        <w:pStyle w:val="SourceCode"/>
      </w:pPr>
      <w:r>
        <w:t>%% is a 500 with a reference (Lesson 8.10a).</w:t>
      </w:r>
    </w:p>
    <w:p w14:paraId="1E465A8D" w14:textId="77777777" w:rsidR="005843BA" w:rsidRDefault="00A07EE9">
      <w:pPr>
        <w:pStyle w:val="SourceCode"/>
      </w:pPr>
      <w:r>
        <w:t>send_page(Request, Status, TemplateModule, PageData) -&gt;</w:t>
      </w:r>
    </w:p>
    <w:p w14:paraId="0C0CA413" w14:textId="77777777" w:rsidR="005843BA" w:rsidRDefault="00A07EE9">
      <w:pPr>
        <w:pStyle w:val="SourceCode"/>
      </w:pPr>
      <w:r>
        <w:t xml:space="preserve">    try TemplateModule:render(PageData) of</w:t>
      </w:r>
    </w:p>
    <w:p w14:paraId="5BFF2001" w14:textId="77777777" w:rsidR="005843BA" w:rsidRDefault="00A07EE9">
      <w:pPr>
        <w:pStyle w:val="SourceCode"/>
      </w:pPr>
      <w:r>
        <w:t xml:space="preserve">        {ok, Page} -&gt;</w:t>
      </w:r>
    </w:p>
    <w:p w14:paraId="657B9B8E" w14:textId="77777777" w:rsidR="005843BA" w:rsidRDefault="00A07EE9">
      <w:pPr>
        <w:pStyle w:val="SourceCode"/>
      </w:pPr>
      <w:r>
        <w:t xml:space="preserve">            send_html(Request, Status, unicode:characters_to_binary(Page));</w:t>
      </w:r>
    </w:p>
    <w:p w14:paraId="520B8494" w14:textId="77777777" w:rsidR="005843BA" w:rsidRDefault="00A07EE9">
      <w:pPr>
        <w:pStyle w:val="SourceCode"/>
      </w:pPr>
      <w:r>
        <w:t xml:space="preserve">        {error, Reason} -&gt;</w:t>
      </w:r>
    </w:p>
    <w:p w14:paraId="1EEA147C" w14:textId="77777777" w:rsidR="005843BA" w:rsidRDefault="00A07EE9">
      <w:pPr>
        <w:pStyle w:val="SourceCode"/>
      </w:pPr>
      <w:r>
        <w:t xml:space="preserve">            send_render_failure(Request, Reason)</w:t>
      </w:r>
    </w:p>
    <w:p w14:paraId="1520900C" w14:textId="77777777" w:rsidR="005843BA" w:rsidRDefault="00A07EE9">
      <w:pPr>
        <w:pStyle w:val="SourceCode"/>
      </w:pPr>
      <w:r>
        <w:t xml:space="preserve">    catch</w:t>
      </w:r>
    </w:p>
    <w:p w14:paraId="1D42DC47" w14:textId="77777777" w:rsidR="005843BA" w:rsidRDefault="00A07EE9">
      <w:pPr>
        <w:pStyle w:val="SourceCode"/>
      </w:pPr>
      <w:r>
        <w:t xml:space="preserve">        error:Reason -&gt;</w:t>
      </w:r>
    </w:p>
    <w:p w14:paraId="290940F3" w14:textId="77777777" w:rsidR="005843BA" w:rsidRDefault="00A07EE9">
      <w:pPr>
        <w:pStyle w:val="SourceCode"/>
      </w:pPr>
      <w:r>
        <w:t xml:space="preserve">            send_render_failure(Request, Reason)</w:t>
      </w:r>
    </w:p>
    <w:p w14:paraId="630D63BF" w14:textId="77777777" w:rsidR="005843BA" w:rsidRDefault="00A07EE9">
      <w:pPr>
        <w:pStyle w:val="SourceCode"/>
      </w:pPr>
      <w:r>
        <w:t xml:space="preserve">    end.</w:t>
      </w:r>
    </w:p>
    <w:p w14:paraId="13B87C71" w14:textId="77777777" w:rsidR="005843BA" w:rsidRDefault="005843BA">
      <w:pPr>
        <w:pStyle w:val="SourceCode"/>
      </w:pPr>
    </w:p>
    <w:p w14:paraId="278ABDAA" w14:textId="77777777" w:rsidR="005843BA" w:rsidRDefault="00A07EE9">
      <w:pPr>
        <w:pStyle w:val="SourceCode"/>
      </w:pPr>
      <w:r>
        <w:t>send_render_failure(Request, Reason) -&gt;</w:t>
      </w:r>
    </w:p>
    <w:p w14:paraId="109AE898" w14:textId="77777777" w:rsidR="005843BA" w:rsidRDefault="00A07EE9">
      <w:pPr>
        <w:pStyle w:val="SourceCode"/>
      </w:pPr>
      <w:r>
        <w:t xml:space="preserve">    send_server_error(Request, &lt;&lt;"internal_error"&gt;&gt;,</w:t>
      </w:r>
    </w:p>
    <w:p w14:paraId="21D9CDC9" w14:textId="77777777" w:rsidR="005843BA" w:rsidRDefault="00A07EE9">
      <w:pPr>
        <w:pStyle w:val="SourceCode"/>
      </w:pPr>
      <w:r>
        <w:t xml:space="preserve">                      io_lib:format("could not render the page: ~tp",</w:t>
      </w:r>
    </w:p>
    <w:p w14:paraId="3BB86532" w14:textId="77777777" w:rsidR="005843BA" w:rsidRDefault="00A07EE9">
      <w:pPr>
        <w:pStyle w:val="SourceCode"/>
      </w:pPr>
      <w:r>
        <w:t xml:space="preserve">                                    [Reason])).</w:t>
      </w:r>
    </w:p>
    <w:p w14:paraId="2C0F0C74" w14:textId="77777777" w:rsidR="005843BA" w:rsidRDefault="005843BA">
      <w:pPr>
        <w:pStyle w:val="SourceCode"/>
      </w:pPr>
    </w:p>
    <w:p w14:paraId="585D7716" w14:textId="77777777" w:rsidR="005843BA" w:rsidRDefault="00A07EE9">
      <w:pPr>
        <w:pStyle w:val="SourceCode"/>
      </w:pPr>
      <w:r>
        <w:t>%% Remember, every error page comes from here, error.dtl, never with</w:t>
      </w:r>
    </w:p>
    <w:p w14:paraId="14AE62A2" w14:textId="77777777" w:rsidR="005843BA" w:rsidRDefault="00A07EE9">
      <w:pPr>
        <w:pStyle w:val="SourceCode"/>
      </w:pPr>
      <w:r>
        <w:t>%% anything from the request or from inside the server (Lesson 8.10a).</w:t>
      </w:r>
    </w:p>
    <w:p w14:paraId="010A99F3" w14:textId="77777777" w:rsidR="005843BA" w:rsidRDefault="00A07EE9">
      <w:pPr>
        <w:pStyle w:val="SourceCode"/>
      </w:pPr>
      <w:r>
        <w:t>send_error_page(Request, Status, Title, Message, LinkPath, LinkText) -&gt;</w:t>
      </w:r>
    </w:p>
    <w:p w14:paraId="0EC0C27E" w14:textId="77777777" w:rsidR="005843BA" w:rsidRDefault="00A07EE9">
      <w:pPr>
        <w:pStyle w:val="SourceCode"/>
      </w:pPr>
      <w:r>
        <w:t xml:space="preserve">    PageData = #{title =&gt; Title, message =&gt; Message, link_path =&gt; LinkPath,</w:t>
      </w:r>
    </w:p>
    <w:p w14:paraId="13F20CA2" w14:textId="77777777" w:rsidR="005843BA" w:rsidRDefault="00A07EE9">
      <w:pPr>
        <w:pStyle w:val="SourceCode"/>
      </w:pPr>
      <w:r>
        <w:t xml:space="preserve">                 link_text =&gt; LinkText},</w:t>
      </w:r>
    </w:p>
    <w:p w14:paraId="47DB4BF3" w14:textId="77777777" w:rsidR="005843BA" w:rsidRDefault="00A07EE9">
      <w:pPr>
        <w:pStyle w:val="SourceCode"/>
      </w:pPr>
      <w:r>
        <w:t xml:space="preserve">    case error_dtl:render(PageData) of</w:t>
      </w:r>
    </w:p>
    <w:p w14:paraId="42FD8819" w14:textId="77777777" w:rsidR="005843BA" w:rsidRDefault="00A07EE9">
      <w:pPr>
        <w:pStyle w:val="SourceCode"/>
      </w:pPr>
      <w:r>
        <w:t xml:space="preserve">        {ok, Page} -&gt;</w:t>
      </w:r>
    </w:p>
    <w:p w14:paraId="135B0EF0" w14:textId="77777777" w:rsidR="005843BA" w:rsidRDefault="00A07EE9">
      <w:pPr>
        <w:pStyle w:val="SourceCode"/>
      </w:pPr>
      <w:r>
        <w:t xml:space="preserve">            send_html(Request, Status, unicode:characters_to_binary(Page));</w:t>
      </w:r>
    </w:p>
    <w:p w14:paraId="2758B739" w14:textId="77777777" w:rsidR="005843BA" w:rsidRDefault="00A07EE9">
      <w:pPr>
        <w:pStyle w:val="SourceCode"/>
      </w:pPr>
      <w:r>
        <w:t xml:space="preserve">        {error, _Reason} -&gt;</w:t>
      </w:r>
    </w:p>
    <w:p w14:paraId="1179DBBA" w14:textId="77777777" w:rsidR="005843BA" w:rsidRDefault="00A07EE9">
      <w:pPr>
        <w:pStyle w:val="SourceCode"/>
      </w:pPr>
      <w:r>
        <w:t xml:space="preserve">            %% error.dtl could not render: the message as plain text, with</w:t>
      </w:r>
    </w:p>
    <w:p w14:paraId="0AEF3621" w14:textId="77777777" w:rsidR="005843BA" w:rsidRDefault="00A07EE9">
      <w:pPr>
        <w:pStyle w:val="SourceCode"/>
      </w:pPr>
      <w:r>
        <w:t xml:space="preserve">            %% nosniff, as every page has it.</w:t>
      </w:r>
    </w:p>
    <w:p w14:paraId="15FC5560" w14:textId="77777777" w:rsidR="005843BA" w:rsidRDefault="00A07EE9">
      <w:pPr>
        <w:pStyle w:val="SourceCode"/>
      </w:pPr>
      <w:r>
        <w:t xml:space="preserve">            cowboy_req:reply(Status,</w:t>
      </w:r>
    </w:p>
    <w:p w14:paraId="0C63FEFF" w14:textId="77777777" w:rsidR="005843BA" w:rsidRDefault="00A07EE9">
      <w:pPr>
        <w:pStyle w:val="SourceCode"/>
      </w:pPr>
      <w:r>
        <w:t xml:space="preserve">                             #{&lt;&lt;"content-type"&gt;&gt; =&gt;</w:t>
      </w:r>
    </w:p>
    <w:p w14:paraId="733A3C2C" w14:textId="77777777" w:rsidR="005843BA" w:rsidRDefault="00A07EE9">
      <w:pPr>
        <w:pStyle w:val="SourceCode"/>
      </w:pPr>
      <w:r>
        <w:t xml:space="preserve">                                   &lt;&lt;"text/plain; charset=utf-8"&gt;&gt;,</w:t>
      </w:r>
    </w:p>
    <w:p w14:paraId="1C236563" w14:textId="77777777" w:rsidR="005843BA" w:rsidRDefault="00A07EE9">
      <w:pPr>
        <w:pStyle w:val="SourceCode"/>
      </w:pPr>
      <w:r>
        <w:t xml:space="preserve">                               &lt;&lt;"x-content-type-options"&gt;&gt; =&gt;</w:t>
      </w:r>
    </w:p>
    <w:p w14:paraId="14F5551E" w14:textId="77777777" w:rsidR="005843BA" w:rsidRDefault="00A07EE9">
      <w:pPr>
        <w:pStyle w:val="SourceCode"/>
      </w:pPr>
      <w:r>
        <w:t xml:space="preserve">                                   &lt;&lt;"nosniff"&gt;&gt;},</w:t>
      </w:r>
    </w:p>
    <w:p w14:paraId="22CF24AF" w14:textId="77777777" w:rsidR="005843BA" w:rsidRDefault="00A07EE9">
      <w:pPr>
        <w:pStyle w:val="SourceCode"/>
      </w:pPr>
      <w:r>
        <w:t xml:space="preserve">                             [Message, "\n"], Request)</w:t>
      </w:r>
    </w:p>
    <w:p w14:paraId="7FBF1DAB" w14:textId="77777777" w:rsidR="005843BA" w:rsidRDefault="00A07EE9">
      <w:pPr>
        <w:pStyle w:val="SourceCode"/>
      </w:pPr>
      <w:r>
        <w:t xml:space="preserve">    end.</w:t>
      </w:r>
    </w:p>
    <w:p w14:paraId="61E22FFE" w14:textId="77777777" w:rsidR="005843BA" w:rsidRDefault="005843BA">
      <w:pPr>
        <w:pStyle w:val="SourceCode"/>
      </w:pPr>
    </w:p>
    <w:p w14:paraId="3D57FB51" w14:textId="77777777" w:rsidR="005843BA" w:rsidRDefault="00A07EE9">
      <w:pPr>
        <w:pStyle w:val="SourceCode"/>
      </w:pPr>
      <w:r>
        <w:t>%% Remember, true for a path under /api/v1/ (Lesson 8.10a).</w:t>
      </w:r>
    </w:p>
    <w:p w14:paraId="7351164F" w14:textId="77777777" w:rsidR="005843BA" w:rsidRDefault="00A07EE9">
      <w:pPr>
        <w:pStyle w:val="SourceCode"/>
      </w:pPr>
      <w:r>
        <w:t>is_api_request(Request) -&gt;</w:t>
      </w:r>
    </w:p>
    <w:p w14:paraId="08D1C445" w14:textId="77777777" w:rsidR="005843BA" w:rsidRDefault="00A07EE9">
      <w:pPr>
        <w:pStyle w:val="SourceCode"/>
      </w:pPr>
      <w:r>
        <w:t xml:space="preserve">    string:prefix(cowboy_req:path(Request), ?API_PREFIX "/") =/= nomatch.</w:t>
      </w:r>
    </w:p>
    <w:p w14:paraId="7263505F" w14:textId="77777777" w:rsidR="005843BA" w:rsidRDefault="005843BA">
      <w:pPr>
        <w:pStyle w:val="SourceCode"/>
      </w:pPr>
    </w:p>
    <w:p w14:paraId="670F4D63" w14:textId="77777777" w:rsidR="005843BA" w:rsidRDefault="00A07EE9">
      <w:pPr>
        <w:pStyle w:val="SourceCode"/>
      </w:pPr>
      <w:r>
        <w:t>%% Remember, the reference: 4 bytes from the secure generator, as 8 hex</w:t>
      </w:r>
    </w:p>
    <w:p w14:paraId="5118B8FD" w14:textId="77777777" w:rsidR="005843BA" w:rsidRDefault="00A07EE9">
      <w:pPr>
        <w:pStyle w:val="SourceCode"/>
      </w:pPr>
      <w:r>
        <w:t>%% digits (Lesson 8.10a).</w:t>
      </w:r>
    </w:p>
    <w:p w14:paraId="3C7D9C93" w14:textId="77777777" w:rsidR="005843BA" w:rsidRDefault="00A07EE9">
      <w:pPr>
        <w:pStyle w:val="SourceCode"/>
      </w:pPr>
      <w:r>
        <w:t>make_reference() -&gt;</w:t>
      </w:r>
    </w:p>
    <w:p w14:paraId="39EC8500" w14:textId="77777777" w:rsidR="005843BA" w:rsidRDefault="00A07EE9">
      <w:pPr>
        <w:pStyle w:val="SourceCode"/>
      </w:pPr>
      <w:r>
        <w:t xml:space="preserve">    binary:encode_hex(crypto:strong_rand_bytes(?REFERENCE_BYTES), lowercase).</w:t>
      </w:r>
    </w:p>
    <w:p w14:paraId="41B7236C" w14:textId="77777777" w:rsidR="005843BA" w:rsidRDefault="005843BA">
      <w:pPr>
        <w:pStyle w:val="SourceCode"/>
      </w:pPr>
    </w:p>
    <w:p w14:paraId="29D6B895" w14:textId="77777777" w:rsidR="005843BA" w:rsidRDefault="00A07EE9">
      <w:pPr>
        <w:pStyle w:val="SourceCode"/>
      </w:pPr>
      <w:r>
        <w:t>%% Remember, the one function every 500 goes through: write_log puts the</w:t>
      </w:r>
    </w:p>
    <w:p w14:paraId="2D73F782" w14:textId="77777777" w:rsidR="005843BA" w:rsidRDefault="00A07EE9">
      <w:pPr>
        <w:pStyle w:val="SourceCode"/>
      </w:pPr>
      <w:r>
        <w:t>%% request, 500, and the reference with the details in contacts.log first,</w:t>
      </w:r>
    </w:p>
    <w:p w14:paraId="54EB05B9" w14:textId="77777777" w:rsidR="005843BA" w:rsidRDefault="00A07EE9">
      <w:pPr>
        <w:pStyle w:val="SourceCode"/>
      </w:pPr>
      <w:r>
        <w:t>%% then the visitor gets the reference alone (Lesson 8.10a).</w:t>
      </w:r>
    </w:p>
    <w:p w14:paraId="57477FB2" w14:textId="77777777" w:rsidR="005843BA" w:rsidRDefault="00A07EE9">
      <w:pPr>
        <w:pStyle w:val="SourceCode"/>
      </w:pPr>
      <w:r>
        <w:t>send_server_error(Request, Code, Details) -&gt;</w:t>
      </w:r>
    </w:p>
    <w:p w14:paraId="6CFAA24F" w14:textId="77777777" w:rsidR="005843BA" w:rsidRDefault="00A07EE9">
      <w:pPr>
        <w:pStyle w:val="SourceCode"/>
      </w:pPr>
      <w:r>
        <w:t xml:space="preserve">    Reference = make_reference(),</w:t>
      </w:r>
    </w:p>
    <w:p w14:paraId="663197F3" w14:textId="77777777" w:rsidR="005843BA" w:rsidRDefault="00A07EE9">
      <w:pPr>
        <w:pStyle w:val="SourceCode"/>
      </w:pPr>
      <w:r>
        <w:t xml:space="preserve">    contacts:write_log([cowboy_req:method(Request), " ",</w:t>
      </w:r>
    </w:p>
    <w:p w14:paraId="179F2ACF" w14:textId="77777777" w:rsidR="005843BA" w:rsidRDefault="00A07EE9">
      <w:pPr>
        <w:pStyle w:val="SourceCode"/>
      </w:pPr>
      <w:r>
        <w:t xml:space="preserve">                        request_target(Request)], 500,</w:t>
      </w:r>
    </w:p>
    <w:p w14:paraId="5039FF65" w14:textId="77777777" w:rsidR="005843BA" w:rsidRDefault="00A07EE9">
      <w:pPr>
        <w:pStyle w:val="SourceCode"/>
      </w:pPr>
      <w:r>
        <w:t xml:space="preserve">                       ["reference ", Reference, ": ", Details]),</w:t>
      </w:r>
    </w:p>
    <w:p w14:paraId="5C07A85F" w14:textId="77777777" w:rsidR="005843BA" w:rsidRDefault="00A07EE9">
      <w:pPr>
        <w:pStyle w:val="SourceCode"/>
      </w:pPr>
      <w:r>
        <w:t xml:space="preserve">    Message = [?SERVER_ERROR_TEXT, Reference],</w:t>
      </w:r>
    </w:p>
    <w:p w14:paraId="2CD326D2" w14:textId="77777777" w:rsidR="005843BA" w:rsidRDefault="00A07EE9">
      <w:pPr>
        <w:pStyle w:val="SourceCode"/>
      </w:pPr>
      <w:r>
        <w:t xml:space="preserve">    case is_api_request(Request) of</w:t>
      </w:r>
    </w:p>
    <w:p w14:paraId="3B8505C1" w14:textId="77777777" w:rsidR="005843BA" w:rsidRDefault="00A07EE9">
      <w:pPr>
        <w:pStyle w:val="SourceCode"/>
      </w:pPr>
      <w:r>
        <w:t xml:space="preserve">        true -&gt;</w:t>
      </w:r>
    </w:p>
    <w:p w14:paraId="793A912E" w14:textId="77777777" w:rsidR="005843BA" w:rsidRDefault="00A07EE9">
      <w:pPr>
        <w:pStyle w:val="SourceCode"/>
      </w:pPr>
      <w:r>
        <w:t xml:space="preserve">            send_error(Request, 500, Code, Message);</w:t>
      </w:r>
    </w:p>
    <w:p w14:paraId="56E08A45" w14:textId="77777777" w:rsidR="005843BA" w:rsidRDefault="00A07EE9">
      <w:pPr>
        <w:pStyle w:val="SourceCode"/>
      </w:pPr>
      <w:r>
        <w:t xml:space="preserve">        false -&gt;</w:t>
      </w:r>
    </w:p>
    <w:p w14:paraId="7F255CF1" w14:textId="77777777" w:rsidR="005843BA" w:rsidRDefault="00A07EE9">
      <w:pPr>
        <w:pStyle w:val="SourceCode"/>
      </w:pPr>
      <w:r>
        <w:t xml:space="preserve">            send_error_page(Request, 500, "Something Went Wrong", Message,</w:t>
      </w:r>
    </w:p>
    <w:p w14:paraId="576B8E9F" w14:textId="77777777" w:rsidR="005843BA" w:rsidRDefault="00A07EE9">
      <w:pPr>
        <w:pStyle w:val="SourceCode"/>
      </w:pPr>
      <w:r>
        <w:t xml:space="preserve">                            "/", "Home")</w:t>
      </w:r>
    </w:p>
    <w:p w14:paraId="544B5A61" w14:textId="77777777" w:rsidR="005843BA" w:rsidRDefault="00A07EE9">
      <w:pPr>
        <w:pStyle w:val="SourceCode"/>
      </w:pPr>
      <w:r>
        <w:t xml:space="preserve">    end.</w:t>
      </w:r>
    </w:p>
    <w:p w14:paraId="69D7154D" w14:textId="77777777" w:rsidR="005843BA" w:rsidRDefault="005843BA">
      <w:pPr>
        <w:pStyle w:val="SourceCode"/>
      </w:pPr>
    </w:p>
    <w:p w14:paraId="7B59118C" w14:textId="77777777" w:rsidR="005843BA" w:rsidRDefault="00A07EE9">
      <w:pPr>
        <w:pStyle w:val="SourceCode"/>
      </w:pPr>
      <w:r>
        <w:t>%% Remember, an exception's details for the log: its own words, then</w:t>
      </w:r>
    </w:p>
    <w:p w14:paraId="23031B40" w14:textId="77777777" w:rsidR="005843BA" w:rsidRDefault="00A07EE9">
      <w:pPr>
        <w:pStyle w:val="SourceCode"/>
      </w:pPr>
      <w:r>
        <w:t>%% erl_error:format_exception's class, reason, and stack (Lesson 8.10a).</w:t>
      </w:r>
    </w:p>
    <w:p w14:paraId="49393599" w14:textId="77777777" w:rsidR="005843BA" w:rsidRDefault="00A07EE9">
      <w:pPr>
        <w:pStyle w:val="SourceCode"/>
      </w:pPr>
      <w:r>
        <w:t>%% Each frame of the stack keeps only its function's arity: a frame can</w:t>
      </w:r>
    </w:p>
    <w:p w14:paraId="32CA1622" w14:textId="77777777" w:rsidR="005843BA" w:rsidRDefault="00A07EE9">
      <w:pPr>
        <w:pStyle w:val="SourceCode"/>
      </w:pPr>
      <w:r>
        <w:t>%% hold the arguments the function was called with, the request and its</w:t>
      </w:r>
    </w:p>
    <w:p w14:paraId="0DBFF13E" w14:textId="77777777" w:rsidR="005843BA" w:rsidRDefault="00A07EE9">
      <w:pPr>
        <w:pStyle w:val="SourceCode"/>
      </w:pPr>
      <w:r>
        <w:t>%% cookie among them, and those must never reach contacts.log. A failed</w:t>
      </w:r>
    </w:p>
    <w:p w14:paraId="179697AA" w14:textId="77777777" w:rsidR="005843BA" w:rsidRDefault="00A07EE9">
      <w:pPr>
        <w:pStyle w:val="SourceCode"/>
      </w:pPr>
      <w:r>
        <w:t>%% match's value, in the reason itself, can still hold request data.</w:t>
      </w:r>
    </w:p>
    <w:p w14:paraId="07451AD2" w14:textId="77777777" w:rsidR="005843BA" w:rsidRDefault="00A07EE9">
      <w:pPr>
        <w:pStyle w:val="SourceCode"/>
      </w:pPr>
      <w:r>
        <w:t>crash_details(Class, Reason, Stack) -&gt;</w:t>
      </w:r>
    </w:p>
    <w:p w14:paraId="01229766" w14:textId="77777777" w:rsidR="005843BA" w:rsidRDefault="00A07EE9">
      <w:pPr>
        <w:pStyle w:val="SourceCode"/>
      </w:pPr>
      <w:r>
        <w:t xml:space="preserve">    Words = case is_binary(Reason) of</w:t>
      </w:r>
    </w:p>
    <w:p w14:paraId="2716E4DF" w14:textId="77777777" w:rsidR="005843BA" w:rsidRDefault="00A07EE9">
      <w:pPr>
        <w:pStyle w:val="SourceCode"/>
      </w:pPr>
      <w:r>
        <w:t xml:space="preserve">                true -&gt; Reason;</w:t>
      </w:r>
    </w:p>
    <w:p w14:paraId="3456F70F" w14:textId="77777777" w:rsidR="005843BA" w:rsidRDefault="00A07EE9">
      <w:pPr>
        <w:pStyle w:val="SourceCode"/>
      </w:pPr>
      <w:r>
        <w:t xml:space="preserve">                false -&gt; io_lib:format("~tp", [Reason])</w:t>
      </w:r>
    </w:p>
    <w:p w14:paraId="0750DAB3" w14:textId="77777777" w:rsidR="005843BA" w:rsidRDefault="00A07EE9">
      <w:pPr>
        <w:pStyle w:val="SourceCode"/>
      </w:pPr>
      <w:r>
        <w:t xml:space="preserve">            end,</w:t>
      </w:r>
    </w:p>
    <w:p w14:paraId="43E2B17F" w14:textId="77777777" w:rsidR="005843BA" w:rsidRDefault="00A07EE9">
      <w:pPr>
        <w:pStyle w:val="SourceCode"/>
      </w:pPr>
      <w:r>
        <w:t xml:space="preserve">    [Words, "\n",</w:t>
      </w:r>
    </w:p>
    <w:p w14:paraId="6AC03AA0" w14:textId="77777777" w:rsidR="005843BA" w:rsidRDefault="00A07EE9">
      <w:pPr>
        <w:pStyle w:val="SourceCode"/>
      </w:pPr>
      <w:r>
        <w:t xml:space="preserve">     erl_error:format_exception(Class, Reason,</w:t>
      </w:r>
    </w:p>
    <w:p w14:paraId="6B95FA6B" w14:textId="77777777" w:rsidR="005843BA" w:rsidRDefault="00A07EE9">
      <w:pPr>
        <w:pStyle w:val="SourceCode"/>
      </w:pPr>
      <w:r>
        <w:t xml:space="preserve">                                lists:map(fun arity_only/1, Stack))].</w:t>
      </w:r>
    </w:p>
    <w:p w14:paraId="73B4C318" w14:textId="77777777" w:rsidR="005843BA" w:rsidRDefault="005843BA">
      <w:pPr>
        <w:pStyle w:val="SourceCode"/>
      </w:pPr>
    </w:p>
    <w:p w14:paraId="78AD6308" w14:textId="77777777" w:rsidR="005843BA" w:rsidRDefault="00A07EE9">
      <w:pPr>
        <w:pStyle w:val="SourceCode"/>
      </w:pPr>
      <w:r>
        <w:t>%% {Module, Function, Arguments, Place} becomes {Module, Function, Arity,</w:t>
      </w:r>
    </w:p>
    <w:p w14:paraId="2EBD18BA" w14:textId="77777777" w:rsidR="005843BA" w:rsidRDefault="00A07EE9">
      <w:pPr>
        <w:pStyle w:val="SourceCode"/>
      </w:pPr>
      <w:r>
        <w:t>%% Place}; a frame that already holds the arity is kept as it is.</w:t>
      </w:r>
    </w:p>
    <w:p w14:paraId="276A63ED" w14:textId="77777777" w:rsidR="005843BA" w:rsidRDefault="00A07EE9">
      <w:pPr>
        <w:pStyle w:val="SourceCode"/>
      </w:pPr>
      <w:r>
        <w:t>arity_only({Module, Function, Arguments, Place}) when is_list(Arguments) -&gt;</w:t>
      </w:r>
    </w:p>
    <w:p w14:paraId="37883219" w14:textId="77777777" w:rsidR="005843BA" w:rsidRDefault="00A07EE9">
      <w:pPr>
        <w:pStyle w:val="SourceCode"/>
      </w:pPr>
      <w:r>
        <w:t xml:space="preserve">    {Module, Function, length(Arguments), Place};</w:t>
      </w:r>
    </w:p>
    <w:p w14:paraId="7EF6A8FE" w14:textId="77777777" w:rsidR="005843BA" w:rsidRDefault="00A07EE9">
      <w:pPr>
        <w:pStyle w:val="SourceCode"/>
      </w:pPr>
      <w:r>
        <w:t>arity_only(Frame) -&gt;</w:t>
      </w:r>
    </w:p>
    <w:p w14:paraId="57BE1627" w14:textId="77777777" w:rsidR="005843BA" w:rsidRDefault="00A07EE9">
      <w:pPr>
        <w:pStyle w:val="SourceCode"/>
      </w:pPr>
      <w:r>
        <w:t xml:space="preserve">    Frame.</w:t>
      </w:r>
    </w:p>
    <w:p w14:paraId="3264B601" w14:textId="77777777" w:rsidR="005843BA" w:rsidRDefault="005843BA">
      <w:pPr>
        <w:pStyle w:val="SourceCode"/>
      </w:pPr>
    </w:p>
    <w:p w14:paraId="5CA7040D" w14:textId="77777777" w:rsidR="005843BA" w:rsidRDefault="00A07EE9">
      <w:pPr>
        <w:pStyle w:val="SourceCode"/>
      </w:pPr>
      <w:r>
        <w:t>%% Remember, Post/Redirect/Get: 303 See Other with location (Lesson 8.4a).</w:t>
      </w:r>
    </w:p>
    <w:p w14:paraId="0E534FB3" w14:textId="77777777" w:rsidR="005843BA" w:rsidRDefault="00A07EE9">
      <w:pPr>
        <w:pStyle w:val="SourceCode"/>
      </w:pPr>
      <w:r>
        <w:t>send_redirect(Request, Location) -&gt;</w:t>
      </w:r>
    </w:p>
    <w:p w14:paraId="2D254BDD" w14:textId="77777777" w:rsidR="005843BA" w:rsidRDefault="00A07EE9">
      <w:pPr>
        <w:pStyle w:val="SourceCode"/>
      </w:pPr>
      <w:r>
        <w:t xml:space="preserve">    cowboy_req:reply(303, #{&lt;&lt;"location"&gt;&gt; =&gt; Location}, Request).</w:t>
      </w:r>
    </w:p>
    <w:p w14:paraId="0ADC1BDB" w14:textId="77777777" w:rsidR="005843BA" w:rsidRDefault="005843BA">
      <w:pPr>
        <w:pStyle w:val="SourceCode"/>
      </w:pPr>
    </w:p>
    <w:p w14:paraId="3925475F" w14:textId="77777777" w:rsidR="005843BA" w:rsidRDefault="00A07EE9">
      <w:pPr>
        <w:pStyle w:val="SourceCode"/>
      </w:pPr>
      <w:r>
        <w:t>%% Remember, the 404 page never repeats the path (Lesson 8.2a).</w:t>
      </w:r>
    </w:p>
    <w:p w14:paraId="662FE4CC" w14:textId="77777777" w:rsidR="005843BA" w:rsidRDefault="00A07EE9">
      <w:pPr>
        <w:pStyle w:val="SourceCode"/>
      </w:pPr>
      <w:r>
        <w:t>send_not_found_page(Request) -&gt;</w:t>
      </w:r>
    </w:p>
    <w:p w14:paraId="5669456B" w14:textId="77777777" w:rsidR="005843BA" w:rsidRDefault="00A07EE9">
      <w:pPr>
        <w:pStyle w:val="SourceCode"/>
      </w:pPr>
      <w:r>
        <w:t xml:space="preserve">    send_error_page(Request, 404, "Page Not Found",</w:t>
      </w:r>
    </w:p>
    <w:p w14:paraId="1F98F583" w14:textId="77777777" w:rsidR="005843BA" w:rsidRDefault="00A07EE9">
      <w:pPr>
        <w:pStyle w:val="SourceCode"/>
      </w:pPr>
      <w:r>
        <w:t xml:space="preserve">                    "There is no page at this address.", "/", "Home").</w:t>
      </w:r>
    </w:p>
    <w:p w14:paraId="4A0F5BAF" w14:textId="77777777" w:rsidR="005843BA" w:rsidRDefault="005843BA">
      <w:pPr>
        <w:pStyle w:val="SourceCode"/>
      </w:pPr>
    </w:p>
    <w:p w14:paraId="4A3D3226" w14:textId="77777777" w:rsidR="005843BA" w:rsidRDefault="00A07EE9">
      <w:pPr>
        <w:pStyle w:val="SourceCode"/>
      </w:pPr>
      <w:r>
        <w:t>%% Remember, 503 when no connection opens, and 500 with a reference for a</w:t>
      </w:r>
    </w:p>
    <w:p w14:paraId="28B9B306" w14:textId="77777777" w:rsidR="005843BA" w:rsidRDefault="00A07EE9">
      <w:pPr>
        <w:pStyle w:val="SourceCode"/>
      </w:pPr>
      <w:r>
        <w:t>%% store call that failed after connecting (Lesson 8.10a).</w:t>
      </w:r>
    </w:p>
    <w:p w14:paraId="7715B123" w14:textId="77777777" w:rsidR="005843BA" w:rsidRDefault="00A07EE9">
      <w:pPr>
        <w:pStyle w:val="SourceCode"/>
      </w:pPr>
      <w:r>
        <w:t>send_store_failure(Request, 503) -&gt;</w:t>
      </w:r>
    </w:p>
    <w:p w14:paraId="16398241" w14:textId="77777777" w:rsidR="005843BA" w:rsidRDefault="00A07EE9">
      <w:pPr>
        <w:pStyle w:val="SourceCode"/>
      </w:pPr>
      <w:r>
        <w:t xml:space="preserve">    send_error_page(Request, 503, "Service Unavailable",</w:t>
      </w:r>
    </w:p>
    <w:p w14:paraId="3746B8E0" w14:textId="77777777" w:rsidR="005843BA" w:rsidRDefault="00A07EE9">
      <w:pPr>
        <w:pStyle w:val="SourceCode"/>
      </w:pPr>
      <w:r>
        <w:t xml:space="preserve">                    "The contacts cannot be reached. Try again later.", "/",</w:t>
      </w:r>
    </w:p>
    <w:p w14:paraId="2F2F4B3C" w14:textId="77777777" w:rsidR="005843BA" w:rsidRDefault="00A07EE9">
      <w:pPr>
        <w:pStyle w:val="SourceCode"/>
      </w:pPr>
      <w:r>
        <w:t xml:space="preserve">                    "Home");</w:t>
      </w:r>
    </w:p>
    <w:p w14:paraId="4465F8D1" w14:textId="77777777" w:rsidR="005843BA" w:rsidRDefault="00A07EE9">
      <w:pPr>
        <w:pStyle w:val="SourceCode"/>
      </w:pPr>
      <w:r>
        <w:t>send_store_failure(Request, _Status) -&gt;</w:t>
      </w:r>
    </w:p>
    <w:p w14:paraId="1707305C" w14:textId="77777777" w:rsidR="005843BA" w:rsidRDefault="00A07EE9">
      <w:pPr>
        <w:pStyle w:val="SourceCode"/>
      </w:pPr>
      <w:r>
        <w:t xml:space="preserve">    send_server_error(Request, &lt;&lt;"database_failure"&gt;&gt;, ?STORE_FAILURE).</w:t>
      </w:r>
    </w:p>
    <w:p w14:paraId="09D70960" w14:textId="77777777" w:rsidR="005843BA" w:rsidRDefault="005843BA">
      <w:pPr>
        <w:pStyle w:val="SourceCode"/>
      </w:pPr>
    </w:p>
    <w:p w14:paraId="198F5416" w14:textId="77777777" w:rsidR="005843BA" w:rsidRDefault="00A07EE9">
      <w:pPr>
        <w:pStyle w:val="SourceCode"/>
      </w:pPr>
      <w:r>
        <w:t>%% Remember, 403 Forbidden: the form's token is missing or wrong (Lesson</w:t>
      </w:r>
    </w:p>
    <w:p w14:paraId="2A9989EA" w14:textId="77777777" w:rsidR="005843BA" w:rsidRDefault="00A07EE9">
      <w:pPr>
        <w:pStyle w:val="SourceCode"/>
      </w:pPr>
      <w:r>
        <w:t>%% 8.9a).</w:t>
      </w:r>
    </w:p>
    <w:p w14:paraId="5F4C9924" w14:textId="77777777" w:rsidR="005843BA" w:rsidRDefault="00A07EE9">
      <w:pPr>
        <w:pStyle w:val="SourceCode"/>
      </w:pPr>
      <w:r>
        <w:t>send_forbidden_page(Request) -&gt;</w:t>
      </w:r>
    </w:p>
    <w:p w14:paraId="189BF0B1" w14:textId="77777777" w:rsidR="005843BA" w:rsidRDefault="00A07EE9">
      <w:pPr>
        <w:pStyle w:val="SourceCode"/>
      </w:pPr>
      <w:r>
        <w:t xml:space="preserve">    send_error_page(Request, 403, "Forbidden", ?FORBIDDEN_MESSAGE, "/",</w:t>
      </w:r>
    </w:p>
    <w:p w14:paraId="316D7E62" w14:textId="77777777" w:rsidR="005843BA" w:rsidRDefault="00A07EE9">
      <w:pPr>
        <w:pStyle w:val="SourceCode"/>
      </w:pPr>
      <w:r>
        <w:t xml:space="preserve">                    "Home").</w:t>
      </w:r>
    </w:p>
    <w:p w14:paraId="50964566" w14:textId="77777777" w:rsidR="005843BA" w:rsidRDefault="005843BA">
      <w:pPr>
        <w:pStyle w:val="SourceCode"/>
      </w:pPr>
    </w:p>
    <w:p w14:paraId="2FF1450E" w14:textId="77777777" w:rsidR="005843BA" w:rsidRDefault="00A07EE9">
      <w:pPr>
        <w:pStyle w:val="SourceCode"/>
      </w:pPr>
      <w:r>
        <w:t>no_problems() -&gt;</w:t>
      </w:r>
    </w:p>
    <w:p w14:paraId="55F2EC3F" w14:textId="77777777" w:rsidR="005843BA" w:rsidRDefault="00A07EE9">
      <w:pPr>
        <w:pStyle w:val="SourceCode"/>
      </w:pPr>
      <w:r>
        <w:t xml:space="preserve">    #{name_problem =&gt; "", email_problem =&gt; "", phone_problem =&gt; ""}.</w:t>
      </w:r>
    </w:p>
    <w:p w14:paraId="635E15A2" w14:textId="77777777" w:rsidR="005843BA" w:rsidRDefault="005843BA">
      <w:pPr>
        <w:pStyle w:val="SourceCode"/>
      </w:pPr>
    </w:p>
    <w:p w14:paraId="2B70E582" w14:textId="77777777" w:rsidR="005843BA" w:rsidRDefault="00A07EE9">
      <w:pPr>
        <w:pStyle w:val="SourceCode"/>
      </w:pPr>
      <w:r>
        <w:t>%% Remember, the new-contact form's kind, and the edit form's (Lesson</w:t>
      </w:r>
    </w:p>
    <w:p w14:paraId="25217728" w14:textId="77777777" w:rsidR="005843BA" w:rsidRDefault="00A07EE9">
      <w:pPr>
        <w:pStyle w:val="SourceCode"/>
      </w:pPr>
      <w:r>
        <w:t>%% 8.9a).</w:t>
      </w:r>
    </w:p>
    <w:p w14:paraId="0FE50596" w14:textId="77777777" w:rsidR="005843BA" w:rsidRDefault="00A07EE9">
      <w:pPr>
        <w:pStyle w:val="SourceCode"/>
      </w:pPr>
      <w:r>
        <w:t>new_form_kind() -&gt;</w:t>
      </w:r>
    </w:p>
    <w:p w14:paraId="60140CFA" w14:textId="77777777" w:rsidR="005843BA" w:rsidRDefault="00A07EE9">
      <w:pPr>
        <w:pStyle w:val="SourceCode"/>
      </w:pPr>
      <w:r>
        <w:t xml:space="preserve">    #{page_title =&gt; "New Contact", form_action =&gt; ?CONTACTS_PAGE_PATH,</w:t>
      </w:r>
    </w:p>
    <w:p w14:paraId="7C42C994" w14:textId="77777777" w:rsidR="005843BA" w:rsidRDefault="00A07EE9">
      <w:pPr>
        <w:pStyle w:val="SourceCode"/>
      </w:pPr>
      <w:r>
        <w:t xml:space="preserve">      button_text =&gt; "Add contact"}.</w:t>
      </w:r>
    </w:p>
    <w:p w14:paraId="293C2F26" w14:textId="77777777" w:rsidR="005843BA" w:rsidRDefault="005843BA">
      <w:pPr>
        <w:pStyle w:val="SourceCode"/>
      </w:pPr>
    </w:p>
    <w:p w14:paraId="04E98C5D" w14:textId="77777777" w:rsidR="005843BA" w:rsidRDefault="00A07EE9">
      <w:pPr>
        <w:pStyle w:val="SourceCode"/>
      </w:pPr>
      <w:r>
        <w:t>edit_form_kind(ContactId) -&gt;</w:t>
      </w:r>
    </w:p>
    <w:p w14:paraId="0EBA912C" w14:textId="77777777" w:rsidR="005843BA" w:rsidRDefault="00A07EE9">
      <w:pPr>
        <w:pStyle w:val="SourceCode"/>
      </w:pPr>
      <w:r>
        <w:t xml:space="preserve">    #{page_title =&gt; "Edit Contact",</w:t>
      </w:r>
    </w:p>
    <w:p w14:paraId="2660001B" w14:textId="77777777" w:rsidR="005843BA" w:rsidRDefault="00A07EE9">
      <w:pPr>
        <w:pStyle w:val="SourceCode"/>
      </w:pPr>
      <w:r>
        <w:t xml:space="preserve">      form_action =&gt; ?CONTACTS_PAGE_PATH "/" ++ integer_to_list(ContactId) ++</w:t>
      </w:r>
    </w:p>
    <w:p w14:paraId="4BF0CB59" w14:textId="77777777" w:rsidR="005843BA" w:rsidRDefault="00A07EE9">
      <w:pPr>
        <w:pStyle w:val="SourceCode"/>
      </w:pPr>
      <w:r>
        <w:t xml:space="preserve">          "/edit",</w:t>
      </w:r>
    </w:p>
    <w:p w14:paraId="6FB5F05E" w14:textId="77777777" w:rsidR="005843BA" w:rsidRDefault="00A07EE9">
      <w:pPr>
        <w:pStyle w:val="SourceCode"/>
      </w:pPr>
      <w:r>
        <w:t xml:space="preserve">      button_text =&gt; "Save changes"}.</w:t>
      </w:r>
    </w:p>
    <w:p w14:paraId="31D33A97" w14:textId="77777777" w:rsidR="005843BA" w:rsidRDefault="005843BA">
      <w:pPr>
        <w:pStyle w:val="SourceCode"/>
      </w:pPr>
    </w:p>
    <w:p w14:paraId="0F7B70D3" w14:textId="77777777" w:rsidR="005843BA" w:rsidRDefault="00A07EE9">
      <w:pPr>
        <w:pStyle w:val="SourceCode"/>
      </w:pPr>
      <w:r>
        <w:t>%% Remember, the form page, merged into one map; CsrfToken goes into the</w:t>
      </w:r>
    </w:p>
    <w:p w14:paraId="0DA40A73" w14:textId="77777777" w:rsidR="005843BA" w:rsidRDefault="00A07EE9">
      <w:pPr>
        <w:pStyle w:val="SourceCode"/>
      </w:pPr>
      <w:r>
        <w:t>%% hidden field (Lesson 8.9a).</w:t>
      </w:r>
    </w:p>
    <w:p w14:paraId="69318F4E" w14:textId="77777777" w:rsidR="005843BA" w:rsidRDefault="00A07EE9">
      <w:pPr>
        <w:pStyle w:val="SourceCode"/>
      </w:pPr>
      <w:r>
        <w:t>send_form(Request, Status, FormKind, CsrfToken, Notice, FullName, Email,</w:t>
      </w:r>
    </w:p>
    <w:p w14:paraId="2D537FA6" w14:textId="77777777" w:rsidR="005843BA" w:rsidRDefault="00A07EE9">
      <w:pPr>
        <w:pStyle w:val="SourceCode"/>
      </w:pPr>
      <w:r>
        <w:t xml:space="preserve">          Phone, Problems) -&gt;</w:t>
      </w:r>
    </w:p>
    <w:p w14:paraId="7754D4C0" w14:textId="77777777" w:rsidR="005843BA" w:rsidRDefault="00A07EE9">
      <w:pPr>
        <w:pStyle w:val="SourceCode"/>
      </w:pPr>
      <w:r>
        <w:t xml:space="preserve">    BoxValues = #{csrf_token =&gt; CsrfToken, notice =&gt; Notice,</w:t>
      </w:r>
    </w:p>
    <w:p w14:paraId="0C72B49A" w14:textId="77777777" w:rsidR="005843BA" w:rsidRDefault="00A07EE9">
      <w:pPr>
        <w:pStyle w:val="SourceCode"/>
      </w:pPr>
      <w:r>
        <w:t xml:space="preserve">                  full_name =&gt; FullName, email =&gt; Email, phone =&gt; Phone},</w:t>
      </w:r>
    </w:p>
    <w:p w14:paraId="27872C52" w14:textId="77777777" w:rsidR="005843BA" w:rsidRDefault="00A07EE9">
      <w:pPr>
        <w:pStyle w:val="SourceCode"/>
      </w:pPr>
      <w:r>
        <w:t xml:space="preserve">    PageData = maps:merge(maps:merge(FormKind, BoxValues), Problems),</w:t>
      </w:r>
    </w:p>
    <w:p w14:paraId="07BC1E5C" w14:textId="77777777" w:rsidR="005843BA" w:rsidRDefault="00A07EE9">
      <w:pPr>
        <w:pStyle w:val="SourceCode"/>
      </w:pPr>
      <w:r>
        <w:t xml:space="preserve">    send_page(Request, Status, contact_form_dtl, PageData).</w:t>
      </w:r>
    </w:p>
    <w:p w14:paraId="56E5575C" w14:textId="77777777" w:rsidR="005843BA" w:rsidRDefault="005843BA">
      <w:pPr>
        <w:pStyle w:val="SourceCode"/>
      </w:pPr>
    </w:p>
    <w:p w14:paraId="37553725" w14:textId="77777777" w:rsidR="005843BA" w:rsidRDefault="00A07EE9">
      <w:pPr>
        <w:pStyle w:val="SourceCode"/>
      </w:pPr>
      <w:r>
        <w:t>%% Remember, the form again, with "Not saved: " and status_message's</w:t>
      </w:r>
    </w:p>
    <w:p w14:paraId="5B314E4C" w14:textId="77777777" w:rsidR="005843BA" w:rsidRDefault="00A07EE9">
      <w:pPr>
        <w:pStyle w:val="SourceCode"/>
      </w:pPr>
      <w:r>
        <w:t>%% words (Lesson 8.4a).</w:t>
      </w:r>
    </w:p>
    <w:p w14:paraId="0D959ADF" w14:textId="77777777" w:rsidR="005843BA" w:rsidRDefault="00A07EE9">
      <w:pPr>
        <w:pStyle w:val="SourceCode"/>
      </w:pPr>
      <w:r>
        <w:t>send_refused_form(Request, StatusCode, FormKind, CsrfToken, Status, Problem,</w:t>
      </w:r>
    </w:p>
    <w:p w14:paraId="3F6307A5" w14:textId="77777777" w:rsidR="005843BA" w:rsidRDefault="00A07EE9">
      <w:pPr>
        <w:pStyle w:val="SourceCode"/>
      </w:pPr>
      <w:r>
        <w:t xml:space="preserve">                  FullName, Email, Phone) -&gt;</w:t>
      </w:r>
    </w:p>
    <w:p w14:paraId="55292C57" w14:textId="77777777" w:rsidR="005843BA" w:rsidRDefault="00A07EE9">
      <w:pPr>
        <w:pStyle w:val="SourceCode"/>
      </w:pPr>
      <w:r>
        <w:t xml:space="preserve">    Notice = unicode:characters_to_list(</w:t>
      </w:r>
    </w:p>
    <w:p w14:paraId="2796F8EC" w14:textId="77777777" w:rsidR="005843BA" w:rsidRDefault="00A07EE9">
      <w:pPr>
        <w:pStyle w:val="SourceCode"/>
      </w:pPr>
      <w:r>
        <w:t xml:space="preserve">               ["Not saved: ", contacts:status_message(Status, Problem)]),</w:t>
      </w:r>
    </w:p>
    <w:p w14:paraId="65D83E1D" w14:textId="77777777" w:rsidR="005843BA" w:rsidRDefault="00A07EE9">
      <w:pPr>
        <w:pStyle w:val="SourceCode"/>
      </w:pPr>
      <w:r>
        <w:t xml:space="preserve">    send_form(Request, StatusCode, FormKind, CsrfToken, Notice, FullName,</w:t>
      </w:r>
    </w:p>
    <w:p w14:paraId="33D3CA35" w14:textId="77777777" w:rsidR="005843BA" w:rsidRDefault="00A07EE9">
      <w:pPr>
        <w:pStyle w:val="SourceCode"/>
      </w:pPr>
      <w:r>
        <w:t xml:space="preserve">              Email, Phone, no_problems()).</w:t>
      </w:r>
    </w:p>
    <w:p w14:paraId="5F012DC4" w14:textId="77777777" w:rsidR="005843BA" w:rsidRDefault="005843BA">
      <w:pPr>
        <w:pStyle w:val="SourceCode"/>
      </w:pPr>
    </w:p>
    <w:p w14:paraId="4B45A23A" w14:textId="77777777" w:rsidR="005843BA" w:rsidRDefault="00A07EE9">
      <w:pPr>
        <w:pStyle w:val="SourceCode"/>
      </w:pPr>
      <w:r>
        <w:t>%% Remember, check_each_field asks your Chapter 5 validate_contact about</w:t>
      </w:r>
    </w:p>
    <w:p w14:paraId="496D65BC" w14:textId="77777777" w:rsidR="005843BA" w:rsidRDefault="00A07EE9">
      <w:pPr>
        <w:pStyle w:val="SourceCode"/>
      </w:pPr>
      <w:r>
        <w:t>%% one field at a time (Lesson 8.4a).</w:t>
      </w:r>
    </w:p>
    <w:p w14:paraId="04E4AEE6" w14:textId="77777777" w:rsidR="005843BA" w:rsidRDefault="00A07EE9">
      <w:pPr>
        <w:pStyle w:val="SourceCode"/>
      </w:pPr>
      <w:r>
        <w:t>check_each_field(FullName, Email, Phone) -&gt;</w:t>
      </w:r>
    </w:p>
    <w:p w14:paraId="5416599D" w14:textId="77777777" w:rsidR="005843BA" w:rsidRDefault="00A07EE9">
      <w:pPr>
        <w:pStyle w:val="SourceCode"/>
      </w:pPr>
      <w:r>
        <w:t xml:space="preserve">    #{name_problem =&gt; contacts:validate_contact(FullName, ?ACCEPTED_EMAIL,</w:t>
      </w:r>
    </w:p>
    <w:p w14:paraId="7878AE61" w14:textId="77777777" w:rsidR="005843BA" w:rsidRDefault="00A07EE9">
      <w:pPr>
        <w:pStyle w:val="SourceCode"/>
      </w:pPr>
      <w:r>
        <w:t xml:space="preserve">                                                ""),</w:t>
      </w:r>
    </w:p>
    <w:p w14:paraId="48C6B0FB" w14:textId="77777777" w:rsidR="005843BA" w:rsidRDefault="00A07EE9">
      <w:pPr>
        <w:pStyle w:val="SourceCode"/>
      </w:pPr>
      <w:r>
        <w:t xml:space="preserve">      email_problem =&gt; contacts:validate_contact(?ACCEPTED_NAME, Email, ""),</w:t>
      </w:r>
    </w:p>
    <w:p w14:paraId="09805CD6" w14:textId="77777777" w:rsidR="005843BA" w:rsidRDefault="00A07EE9">
      <w:pPr>
        <w:pStyle w:val="SourceCode"/>
      </w:pPr>
      <w:r>
        <w:t xml:space="preserve">      phone_problem =&gt; contacts:validate_contact(?ACCEPTED_NAME,</w:t>
      </w:r>
    </w:p>
    <w:p w14:paraId="1C763471" w14:textId="77777777" w:rsidR="005843BA" w:rsidRDefault="00A07EE9">
      <w:pPr>
        <w:pStyle w:val="SourceCode"/>
      </w:pPr>
      <w:r>
        <w:t xml:space="preserve">                                                 ?ACCEPTED_EMAIL, Phone)}.</w:t>
      </w:r>
    </w:p>
    <w:p w14:paraId="7DC69D73" w14:textId="77777777" w:rsidR="005843BA" w:rsidRDefault="005843BA">
      <w:pPr>
        <w:pStyle w:val="SourceCode"/>
      </w:pPr>
    </w:p>
    <w:p w14:paraId="47935324" w14:textId="77777777" w:rsidR="005843BA" w:rsidRDefault="00A07EE9">
      <w:pPr>
        <w:pStyle w:val="SourceCode"/>
      </w:pPr>
      <w:r>
        <w:t>has_problem(Problems) -&gt;</w:t>
      </w:r>
    </w:p>
    <w:p w14:paraId="79E96A69" w14:textId="77777777" w:rsidR="005843BA" w:rsidRDefault="00A07EE9">
      <w:pPr>
        <w:pStyle w:val="SourceCode"/>
      </w:pPr>
      <w:r>
        <w:t xml:space="preserve">    maps:get(name_problem, Problems) =/= ""</w:t>
      </w:r>
    </w:p>
    <w:p w14:paraId="0AA43249" w14:textId="77777777" w:rsidR="005843BA" w:rsidRDefault="00A07EE9">
      <w:pPr>
        <w:pStyle w:val="SourceCode"/>
      </w:pPr>
      <w:r>
        <w:t xml:space="preserve">        orelse maps:get(email_problem, Problems) =/= ""</w:t>
      </w:r>
    </w:p>
    <w:p w14:paraId="5829E2F9" w14:textId="77777777" w:rsidR="005843BA" w:rsidRDefault="00A07EE9">
      <w:pPr>
        <w:pStyle w:val="SourceCode"/>
      </w:pPr>
      <w:r>
        <w:t xml:space="preserve">        orelse maps:get(phone_problem, Problems) =/= "".</w:t>
      </w:r>
    </w:p>
    <w:p w14:paraId="59F55D19" w14:textId="77777777" w:rsidR="005843BA" w:rsidRDefault="005843BA">
      <w:pPr>
        <w:pStyle w:val="SourceCode"/>
      </w:pPr>
    </w:p>
    <w:p w14:paraId="35015E7A" w14:textId="77777777" w:rsidR="005843BA" w:rsidRDefault="00A07EE9">
      <w:pPr>
        <w:pStyle w:val="SourceCode"/>
      </w:pPr>
      <w:r>
        <w:t>%% Remember, the one place a status becomes an HTTP status, and the code</w:t>
      </w:r>
    </w:p>
    <w:p w14:paraId="1092325C" w14:textId="77777777" w:rsidR="005843BA" w:rsidRDefault="00A07EE9">
      <w:pPr>
        <w:pStyle w:val="SourceCode"/>
      </w:pPr>
      <w:r>
        <w:t>%% an error body names for it (Chapter 6 project).</w:t>
      </w:r>
    </w:p>
    <w:p w14:paraId="53A2A433" w14:textId="77777777" w:rsidR="005843BA" w:rsidRDefault="00A07EE9">
      <w:pPr>
        <w:pStyle w:val="SourceCode"/>
      </w:pPr>
      <w:r>
        <w:t>http_status_for(success) -&gt; 200;</w:t>
      </w:r>
    </w:p>
    <w:p w14:paraId="21821BE2" w14:textId="77777777" w:rsidR="005843BA" w:rsidRDefault="00A07EE9">
      <w:pPr>
        <w:pStyle w:val="SourceCode"/>
      </w:pPr>
      <w:r>
        <w:t>http_status_for(invalid_input) -&gt; 400;</w:t>
      </w:r>
    </w:p>
    <w:p w14:paraId="17748166" w14:textId="77777777" w:rsidR="005843BA" w:rsidRDefault="00A07EE9">
      <w:pPr>
        <w:pStyle w:val="SourceCode"/>
      </w:pPr>
      <w:r>
        <w:t>http_status_for(not_found) -&gt; 404;</w:t>
      </w:r>
    </w:p>
    <w:p w14:paraId="6B94E6CA" w14:textId="77777777" w:rsidR="005843BA" w:rsidRDefault="00A07EE9">
      <w:pPr>
        <w:pStyle w:val="SourceCode"/>
      </w:pPr>
      <w:r>
        <w:t>http_status_for(duplicate_email) -&gt; 409;</w:t>
      </w:r>
    </w:p>
    <w:p w14:paraId="4A66D130" w14:textId="77777777" w:rsidR="005843BA" w:rsidRDefault="00A07EE9">
      <w:pPr>
        <w:pStyle w:val="SourceCode"/>
      </w:pPr>
      <w:r>
        <w:t>http_status_for(_Status) -&gt; 500.</w:t>
      </w:r>
    </w:p>
    <w:p w14:paraId="6573F760" w14:textId="77777777" w:rsidR="005843BA" w:rsidRDefault="005843BA">
      <w:pPr>
        <w:pStyle w:val="SourceCode"/>
      </w:pPr>
    </w:p>
    <w:p w14:paraId="2CE60F05" w14:textId="77777777" w:rsidR="005843BA" w:rsidRDefault="00A07EE9">
      <w:pPr>
        <w:pStyle w:val="SourceCode"/>
      </w:pPr>
      <w:r>
        <w:t>error_code_for(invalid_input) -&gt; "invalid_input";</w:t>
      </w:r>
    </w:p>
    <w:p w14:paraId="10DAF0EF" w14:textId="77777777" w:rsidR="005843BA" w:rsidRDefault="00A07EE9">
      <w:pPr>
        <w:pStyle w:val="SourceCode"/>
      </w:pPr>
      <w:r>
        <w:t>error_code_for(not_found) -&gt; "not_found";</w:t>
      </w:r>
    </w:p>
    <w:p w14:paraId="3A59CA8E" w14:textId="77777777" w:rsidR="005843BA" w:rsidRDefault="00A07EE9">
      <w:pPr>
        <w:pStyle w:val="SourceCode"/>
      </w:pPr>
      <w:r>
        <w:t>error_code_for(duplicate_email) -&gt; "duplicate_email";</w:t>
      </w:r>
    </w:p>
    <w:p w14:paraId="21BC793D" w14:textId="77777777" w:rsidR="005843BA" w:rsidRDefault="00A07EE9">
      <w:pPr>
        <w:pStyle w:val="SourceCode"/>
      </w:pPr>
      <w:r>
        <w:t>error_code_for(_OtherStatus) -&gt; "database_failure".</w:t>
      </w:r>
    </w:p>
    <w:p w14:paraId="5683CFDB" w14:textId="77777777" w:rsidR="005843BA" w:rsidRDefault="005843BA">
      <w:pPr>
        <w:pStyle w:val="SourceCode"/>
      </w:pPr>
    </w:p>
    <w:p w14:paraId="19C9F554" w14:textId="77777777" w:rsidR="005843BA" w:rsidRDefault="00A07EE9">
      <w:pPr>
        <w:pStyle w:val="SourceCode"/>
      </w:pPr>
      <w:r>
        <w:t>%% Remember, the first value of one field, trimmed, or "" (Lesson 8.4a).</w:t>
      </w:r>
    </w:p>
    <w:p w14:paraId="73D55926" w14:textId="77777777" w:rsidR="005843BA" w:rsidRDefault="00A07EE9">
      <w:pPr>
        <w:pStyle w:val="SourceCode"/>
      </w:pPr>
      <w:r>
        <w:t>form_value(FieldName, Fields) -&gt;</w:t>
      </w:r>
    </w:p>
    <w:p w14:paraId="5ACA0B80" w14:textId="77777777" w:rsidR="005843BA" w:rsidRDefault="00A07EE9">
      <w:pPr>
        <w:pStyle w:val="SourceCode"/>
      </w:pPr>
      <w:r>
        <w:t xml:space="preserve">    case proplists:get_value(FieldName, Fields, &lt;&lt;&gt;&gt;) of</w:t>
      </w:r>
    </w:p>
    <w:p w14:paraId="142821B7" w14:textId="77777777" w:rsidR="005843BA" w:rsidRDefault="00A07EE9">
      <w:pPr>
        <w:pStyle w:val="SourceCode"/>
      </w:pPr>
      <w:r>
        <w:t xml:space="preserve">        true -&gt; "";</w:t>
      </w:r>
    </w:p>
    <w:p w14:paraId="62A238C1" w14:textId="77777777" w:rsidR="005843BA" w:rsidRDefault="00A07EE9">
      <w:pPr>
        <w:pStyle w:val="SourceCode"/>
      </w:pPr>
      <w:r>
        <w:t xml:space="preserve">        FieldValue -&gt; string:trim(unicode:characters_to_list(FieldValue))</w:t>
      </w:r>
    </w:p>
    <w:p w14:paraId="046824B3" w14:textId="77777777" w:rsidR="005843BA" w:rsidRDefault="00A07EE9">
      <w:pPr>
        <w:pStyle w:val="SourceCode"/>
      </w:pPr>
      <w:r>
        <w:t xml:space="preserve">    end.</w:t>
      </w:r>
    </w:p>
    <w:p w14:paraId="2A549FAD" w14:textId="77777777" w:rsidR="005843BA" w:rsidRDefault="005843BA">
      <w:pPr>
        <w:pStyle w:val="SourceCode"/>
      </w:pPr>
    </w:p>
    <w:p w14:paraId="0B7E6F9D" w14:textId="77777777" w:rsidR="005843BA" w:rsidRDefault="00A07EE9">
      <w:pPr>
        <w:pStyle w:val="SourceCode"/>
      </w:pPr>
      <w:r>
        <w:t>contact_data(Contact) -&gt;</w:t>
      </w:r>
    </w:p>
    <w:p w14:paraId="0C8CA39E" w14:textId="77777777" w:rsidR="005843BA" w:rsidRDefault="00A07EE9">
      <w:pPr>
        <w:pStyle w:val="SourceCode"/>
      </w:pPr>
      <w:r>
        <w:t xml:space="preserve">    #{id =&gt; Contact#contact.id, full_name =&gt; Contact#contact.full_name,</w:t>
      </w:r>
    </w:p>
    <w:p w14:paraId="0A6DA61D" w14:textId="77777777" w:rsidR="005843BA" w:rsidRDefault="00A07EE9">
      <w:pPr>
        <w:pStyle w:val="SourceCode"/>
      </w:pPr>
      <w:r>
        <w:t xml:space="preserve">      email =&gt; Contact#contact.email}.</w:t>
      </w:r>
    </w:p>
    <w:p w14:paraId="2B8A657A" w14:textId="77777777" w:rsidR="005843BA" w:rsidRDefault="005843BA">
      <w:pPr>
        <w:pStyle w:val="SourceCode"/>
      </w:pPr>
    </w:p>
    <w:p w14:paraId="7763C2F9" w14:textId="77777777" w:rsidR="005843BA" w:rsidRDefault="00A07EE9">
      <w:pPr>
        <w:pStyle w:val="SourceCode"/>
      </w:pPr>
      <w:r>
        <w:t>phone_text_for(#contact{phone = null}) -&gt; ?NO_PHONE_TEXT;</w:t>
      </w:r>
    </w:p>
    <w:p w14:paraId="493BB980" w14:textId="77777777" w:rsidR="005843BA" w:rsidRDefault="00A07EE9">
      <w:pPr>
        <w:pStyle w:val="SourceCode"/>
      </w:pPr>
      <w:r>
        <w:t>phone_text_for(#contact{phone = Phone}) -&gt; Phone.</w:t>
      </w:r>
    </w:p>
    <w:p w14:paraId="134844D6" w14:textId="77777777" w:rsidR="005843BA" w:rsidRDefault="005843BA">
      <w:pPr>
        <w:pStyle w:val="SourceCode"/>
      </w:pPr>
    </w:p>
    <w:p w14:paraId="56857758" w14:textId="77777777" w:rsidR="005843BA" w:rsidRDefault="00A07EE9">
      <w:pPr>
        <w:pStyle w:val="SourceCode"/>
      </w:pPr>
      <w:r>
        <w:t>%% Remember, Lesson 6.12's header checks for a form: 415, 411, then 413,</w:t>
      </w:r>
    </w:p>
    <w:p w14:paraId="59404E3F" w14:textId="77777777" w:rsidR="005843BA" w:rsidRDefault="00A07EE9">
      <w:pPr>
        <w:pStyle w:val="SourceCode"/>
      </w:pPr>
      <w:r>
        <w:t>%% before any of the body is read (Lesson 8.9a).</w:t>
      </w:r>
    </w:p>
    <w:p w14:paraId="1306BA94" w14:textId="77777777" w:rsidR="005843BA" w:rsidRDefault="00A07EE9">
      <w:pPr>
        <w:pStyle w:val="SourceCode"/>
      </w:pPr>
      <w:r>
        <w:t>form_request_problem(Request) -&gt;</w:t>
      </w:r>
    </w:p>
    <w:p w14:paraId="043084A1" w14:textId="77777777" w:rsidR="005843BA" w:rsidRDefault="00A07EE9">
      <w:pPr>
        <w:pStyle w:val="SourceCode"/>
      </w:pPr>
      <w:r>
        <w:t xml:space="preserve">    MediaType = cowboy_req:parse_header(&lt;&lt;"content-type"&gt;&gt;, Request),</w:t>
      </w:r>
    </w:p>
    <w:p w14:paraId="545CC531" w14:textId="77777777" w:rsidR="005843BA" w:rsidRDefault="00A07EE9">
      <w:pPr>
        <w:pStyle w:val="SourceCode"/>
      </w:pPr>
      <w:r>
        <w:t xml:space="preserve">    TransferEncoding = cowboy_req:header(&lt;&lt;"transfer-encoding"&gt;&gt;, Request),</w:t>
      </w:r>
    </w:p>
    <w:p w14:paraId="0605C531" w14:textId="77777777" w:rsidR="005843BA" w:rsidRDefault="00A07EE9">
      <w:pPr>
        <w:pStyle w:val="SourceCode"/>
      </w:pPr>
      <w:r>
        <w:t xml:space="preserve">    ContentLength = cowboy_req:header(&lt;&lt;"content-length"&gt;&gt;, Request),</w:t>
      </w:r>
    </w:p>
    <w:p w14:paraId="266A9ADB" w14:textId="77777777" w:rsidR="005843BA" w:rsidRDefault="00A07EE9">
      <w:pPr>
        <w:pStyle w:val="SourceCode"/>
      </w:pPr>
      <w:r>
        <w:t xml:space="preserve">    IsForm = case MediaType of</w:t>
      </w:r>
    </w:p>
    <w:p w14:paraId="62C383EC" w14:textId="77777777" w:rsidR="005843BA" w:rsidRDefault="00A07EE9">
      <w:pPr>
        <w:pStyle w:val="SourceCode"/>
      </w:pPr>
      <w:r>
        <w:t xml:space="preserve">                 {&lt;&lt;"application"&gt;&gt;, &lt;&lt;"x-www-form-urlencoded"&gt;&gt;, _} -&gt; true;</w:t>
      </w:r>
    </w:p>
    <w:p w14:paraId="01A8CFB4" w14:textId="77777777" w:rsidR="005843BA" w:rsidRDefault="00A07EE9">
      <w:pPr>
        <w:pStyle w:val="SourceCode"/>
      </w:pPr>
      <w:r>
        <w:t xml:space="preserve">                 _OtherType -&gt; false</w:t>
      </w:r>
    </w:p>
    <w:p w14:paraId="4434CD22" w14:textId="77777777" w:rsidR="005843BA" w:rsidRDefault="00A07EE9">
      <w:pPr>
        <w:pStyle w:val="SourceCode"/>
      </w:pPr>
      <w:r>
        <w:t xml:space="preserve">             end,</w:t>
      </w:r>
    </w:p>
    <w:p w14:paraId="38AE79A7" w14:textId="77777777" w:rsidR="005843BA" w:rsidRDefault="00A07EE9">
      <w:pPr>
        <w:pStyle w:val="SourceCode"/>
      </w:pPr>
      <w:r>
        <w:t xml:space="preserve">    if</w:t>
      </w:r>
    </w:p>
    <w:p w14:paraId="187DDAFB" w14:textId="77777777" w:rsidR="005843BA" w:rsidRDefault="00A07EE9">
      <w:pPr>
        <w:pStyle w:val="SourceCode"/>
      </w:pPr>
      <w:r>
        <w:t xml:space="preserve">        not IsForm -&gt;</w:t>
      </w:r>
    </w:p>
    <w:p w14:paraId="2F468475" w14:textId="77777777" w:rsidR="005843BA" w:rsidRDefault="00A07EE9">
      <w:pPr>
        <w:pStyle w:val="SourceCode"/>
      </w:pPr>
      <w:r>
        <w:t xml:space="preserve">            {415, "Unsupported Media Type",</w:t>
      </w:r>
    </w:p>
    <w:p w14:paraId="3F545BF7" w14:textId="77777777" w:rsidR="005843BA" w:rsidRDefault="00A07EE9">
      <w:pPr>
        <w:pStyle w:val="SourceCode"/>
      </w:pPr>
      <w:r>
        <w:t xml:space="preserve">             "Send the form as application/x-www-form-urlencoded."};</w:t>
      </w:r>
    </w:p>
    <w:p w14:paraId="2258D5F1" w14:textId="77777777" w:rsidR="005843BA" w:rsidRDefault="00A07EE9">
      <w:pPr>
        <w:pStyle w:val="SourceCode"/>
      </w:pPr>
      <w:r>
        <w:t xml:space="preserve">        TransferEncoding =/= undefined orelse ContentLength =:= undefined -&gt;</w:t>
      </w:r>
    </w:p>
    <w:p w14:paraId="451455C4" w14:textId="77777777" w:rsidR="005843BA" w:rsidRDefault="00A07EE9">
      <w:pPr>
        <w:pStyle w:val="SourceCode"/>
      </w:pPr>
      <w:r>
        <w:t xml:space="preserve">            {411, "Length Required", "Send the form with a Content-Length."};</w:t>
      </w:r>
    </w:p>
    <w:p w14:paraId="382B2A87" w14:textId="77777777" w:rsidR="005843BA" w:rsidRDefault="00A07EE9">
      <w:pPr>
        <w:pStyle w:val="SourceCode"/>
      </w:pPr>
      <w:r>
        <w:t xml:space="preserve">        true -&gt;</w:t>
      </w:r>
    </w:p>
    <w:p w14:paraId="6B0B4D37" w14:textId="77777777" w:rsidR="005843BA" w:rsidRDefault="00A07EE9">
      <w:pPr>
        <w:pStyle w:val="SourceCode"/>
      </w:pPr>
      <w:r>
        <w:t xml:space="preserve">            size_problem(cowboy_req:body_length(Request))</w:t>
      </w:r>
    </w:p>
    <w:p w14:paraId="2B9E1E75" w14:textId="77777777" w:rsidR="005843BA" w:rsidRDefault="00A07EE9">
      <w:pPr>
        <w:pStyle w:val="SourceCode"/>
      </w:pPr>
      <w:r>
        <w:t xml:space="preserve">    end.</w:t>
      </w:r>
    </w:p>
    <w:p w14:paraId="6C03427F" w14:textId="77777777" w:rsidR="005843BA" w:rsidRDefault="005843BA">
      <w:pPr>
        <w:pStyle w:val="SourceCode"/>
      </w:pPr>
    </w:p>
    <w:p w14:paraId="541AF3BA" w14:textId="77777777" w:rsidR="005843BA" w:rsidRDefault="00A07EE9">
      <w:pPr>
        <w:pStyle w:val="SourceCode"/>
      </w:pPr>
      <w:r>
        <w:t>size_problem(BodyLength) when BodyLength &gt; ?MAX_BODY_BYTES -&gt;</w:t>
      </w:r>
    </w:p>
    <w:p w14:paraId="29050E7F" w14:textId="77777777" w:rsidR="005843BA" w:rsidRDefault="00A07EE9">
      <w:pPr>
        <w:pStyle w:val="SourceCode"/>
      </w:pPr>
      <w:r>
        <w:t xml:space="preserve">    {413, "Content Too Large", "The form must be at most 16384 bytes."};</w:t>
      </w:r>
    </w:p>
    <w:p w14:paraId="4209F581" w14:textId="77777777" w:rsidR="005843BA" w:rsidRDefault="00A07EE9">
      <w:pPr>
        <w:pStyle w:val="SourceCode"/>
      </w:pPr>
      <w:r>
        <w:t>size_problem(_BodyLength) -&gt;</w:t>
      </w:r>
    </w:p>
    <w:p w14:paraId="131C27C3" w14:textId="77777777" w:rsidR="005843BA" w:rsidRDefault="00A07EE9">
      <w:pPr>
        <w:pStyle w:val="SourceCode"/>
      </w:pPr>
      <w:r>
        <w:t xml:space="preserve">    ok.</w:t>
      </w:r>
    </w:p>
    <w:p w14:paraId="3A2E2BC6" w14:textId="77777777" w:rsidR="005843BA" w:rsidRDefault="005843BA">
      <w:pPr>
        <w:pStyle w:val="SourceCode"/>
      </w:pPr>
    </w:p>
    <w:p w14:paraId="18520CCB" w14:textId="77777777" w:rsidR="005843BA" w:rsidRDefault="00A07EE9">
      <w:pPr>
        <w:pStyle w:val="SourceCode"/>
      </w:pPr>
      <w:r>
        <w:t>handle_home(Request) -&gt;</w:t>
      </w:r>
    </w:p>
    <w:p w14:paraId="1EC194A0" w14:textId="77777777" w:rsidR="005843BA" w:rsidRDefault="00A07EE9">
      <w:pPr>
        <w:pStyle w:val="SourceCode"/>
      </w:pPr>
      <w:r>
        <w:t xml:space="preserve">    send_page(Request, 200, message_dtl,</w:t>
      </w:r>
    </w:p>
    <w:p w14:paraId="036F7F8B" w14:textId="77777777" w:rsidR="005843BA" w:rsidRDefault="00A07EE9">
      <w:pPr>
        <w:pStyle w:val="SourceCode"/>
      </w:pPr>
      <w:r>
        <w:t xml:space="preserve">              #{title =&gt; "Contact Manager",</w:t>
      </w:r>
    </w:p>
    <w:p w14:paraId="677C9A8F" w14:textId="77777777" w:rsidR="005843BA" w:rsidRDefault="00A07EE9">
      <w:pPr>
        <w:pStyle w:val="SourceCode"/>
      </w:pPr>
      <w:r>
        <w:t xml:space="preserve">                message =&gt; "Served by your own HTTPS server.",</w:t>
      </w:r>
    </w:p>
    <w:p w14:paraId="32426074" w14:textId="77777777" w:rsidR="005843BA" w:rsidRDefault="00A07EE9">
      <w:pPr>
        <w:pStyle w:val="SourceCode"/>
      </w:pPr>
      <w:r>
        <w:t xml:space="preserve">                link_path =&gt; ?CONTACTS_PAGE_PATH, link_text =&gt; "Contacts"}).</w:t>
      </w:r>
    </w:p>
    <w:p w14:paraId="377B0953" w14:textId="77777777" w:rsidR="005843BA" w:rsidRDefault="005843BA">
      <w:pPr>
        <w:pStyle w:val="SourceCode"/>
      </w:pPr>
    </w:p>
    <w:p w14:paraId="06217E10" w14:textId="77777777" w:rsidR="005843BA" w:rsidRDefault="00A07EE9">
      <w:pPr>
        <w:pStyle w:val="SourceCode"/>
      </w:pPr>
      <w:r>
        <w:t>%% Remember, the id in the visitor's session cookie, or undefined (Lesson</w:t>
      </w:r>
    </w:p>
    <w:p w14:paraId="4DEDD52C" w14:textId="77777777" w:rsidR="005843BA" w:rsidRDefault="00A07EE9">
      <w:pPr>
        <w:pStyle w:val="SourceCode"/>
      </w:pPr>
      <w:r>
        <w:t>%% 8.5a).</w:t>
      </w:r>
    </w:p>
    <w:p w14:paraId="3817DD04" w14:textId="77777777" w:rsidR="005843BA" w:rsidRDefault="00A07EE9">
      <w:pPr>
        <w:pStyle w:val="SourceCode"/>
      </w:pPr>
      <w:r>
        <w:t>session_id_from(Request) -&gt;</w:t>
      </w:r>
    </w:p>
    <w:p w14:paraId="0686A8BD" w14:textId="77777777" w:rsidR="005843BA" w:rsidRDefault="00A07EE9">
      <w:pPr>
        <w:pStyle w:val="SourceCode"/>
      </w:pPr>
      <w:r>
        <w:t xml:space="preserve">    proplists:get_value(?SESSION_COOKIE, cowboy_req:parse_cookies(Request)).</w:t>
      </w:r>
    </w:p>
    <w:p w14:paraId="77041CAB" w14:textId="77777777" w:rsidR="005843BA" w:rsidRDefault="005843BA">
      <w:pPr>
        <w:pStyle w:val="SourceCode"/>
      </w:pPr>
    </w:p>
    <w:p w14:paraId="73CCCD4B" w14:textId="77777777" w:rsidR="005843BA" w:rsidRDefault="00A07EE9">
      <w:pPr>
        <w:pStyle w:val="SourceCode"/>
      </w:pPr>
      <w:r>
        <w:t>%% Remember, the token a form sent, exactly as sent, or &lt;&lt;&gt;&gt; (Lesson 8.9a).</w:t>
      </w:r>
    </w:p>
    <w:p w14:paraId="12ECBC25" w14:textId="77777777" w:rsidR="005843BA" w:rsidRDefault="00A07EE9">
      <w:pPr>
        <w:pStyle w:val="SourceCode"/>
      </w:pPr>
      <w:r>
        <w:t>token_value(Fields) -&gt;</w:t>
      </w:r>
    </w:p>
    <w:p w14:paraId="1EFAA1B3" w14:textId="77777777" w:rsidR="005843BA" w:rsidRDefault="00A07EE9">
      <w:pPr>
        <w:pStyle w:val="SourceCode"/>
      </w:pPr>
      <w:r>
        <w:t xml:space="preserve">    case proplists:get_value(&lt;&lt;"csrf_token"&gt;&gt;, Fields, &lt;&lt;&gt;&gt;) of</w:t>
      </w:r>
    </w:p>
    <w:p w14:paraId="101A03BB" w14:textId="77777777" w:rsidR="005843BA" w:rsidRDefault="00A07EE9">
      <w:pPr>
        <w:pStyle w:val="SourceCode"/>
      </w:pPr>
      <w:r>
        <w:t xml:space="preserve">        true -&gt; &lt;&lt;&gt;&gt;;</w:t>
      </w:r>
    </w:p>
    <w:p w14:paraId="510DDD25" w14:textId="77777777" w:rsidR="005843BA" w:rsidRDefault="00A07EE9">
      <w:pPr>
        <w:pStyle w:val="SourceCode"/>
      </w:pPr>
      <w:r>
        <w:t xml:space="preserve">        SentToken -&gt; SentToken</w:t>
      </w:r>
    </w:p>
    <w:p w14:paraId="1BE9C7D5" w14:textId="77777777" w:rsidR="005843BA" w:rsidRDefault="00A07EE9">
      <w:pPr>
        <w:pStyle w:val="SourceCode"/>
      </w:pPr>
      <w:r>
        <w:t xml:space="preserve">    end.</w:t>
      </w:r>
    </w:p>
    <w:p w14:paraId="72A405BA" w14:textId="77777777" w:rsidR="005843BA" w:rsidRDefault="005843BA">
      <w:pPr>
        <w:pStyle w:val="SourceCode"/>
      </w:pPr>
    </w:p>
    <w:p w14:paraId="197C9820" w14:textId="77777777" w:rsidR="005843BA" w:rsidRDefault="00A07EE9">
      <w:pPr>
        <w:pStyle w:val="SourceCode"/>
      </w:pPr>
      <w:r>
        <w:t>%% Remember, check_form_token is the one token check every form that</w:t>
      </w:r>
    </w:p>
    <w:p w14:paraId="5BE4B84C" w14:textId="77777777" w:rsidR="005843BA" w:rsidRDefault="00A07EE9">
      <w:pPr>
        <w:pStyle w:val="SourceCode"/>
      </w:pPr>
      <w:r>
        <w:t>%% changes something goes through: crypto:hash_equals compares in constant</w:t>
      </w:r>
    </w:p>
    <w:p w14:paraId="707F300C" w14:textId="77777777" w:rsidR="005843BA" w:rsidRDefault="00A07EE9">
      <w:pPr>
        <w:pStyle w:val="SourceCode"/>
      </w:pPr>
      <w:r>
        <w:t>%% time, after the length (Lesson 8.9a).</w:t>
      </w:r>
    </w:p>
    <w:p w14:paraId="5A63208A" w14:textId="77777777" w:rsidR="005843BA" w:rsidRDefault="00A07EE9">
      <w:pPr>
        <w:pStyle w:val="SourceCode"/>
      </w:pPr>
      <w:r>
        <w:t>check_form_token(Request, Connection, SentToken) -&gt;</w:t>
      </w:r>
    </w:p>
    <w:p w14:paraId="27E4226E" w14:textId="77777777" w:rsidR="005843BA" w:rsidRDefault="00A07EE9">
      <w:pPr>
        <w:pStyle w:val="SourceCode"/>
      </w:pPr>
      <w:r>
        <w:t xml:space="preserve">    session_store:check_csrf(Connection, session_id_from(Request), SentToken).</w:t>
      </w:r>
    </w:p>
    <w:p w14:paraId="760996B2" w14:textId="77777777" w:rsidR="005843BA" w:rsidRDefault="005843BA">
      <w:pPr>
        <w:pStyle w:val="SourceCode"/>
      </w:pPr>
    </w:p>
    <w:p w14:paraId="68E72877" w14:textId="77777777" w:rsidR="005843BA" w:rsidRDefault="00A07EE9">
      <w:pPr>
        <w:pStyle w:val="SourceCode"/>
      </w:pPr>
      <w:r>
        <w:t>%% Remember, require_login is step 1 of every contact page (Lesson 8.6a).</w:t>
      </w:r>
    </w:p>
    <w:p w14:paraId="07085C8A" w14:textId="77777777" w:rsidR="005843BA" w:rsidRDefault="00A07EE9">
      <w:pPr>
        <w:pStyle w:val="SourceCode"/>
      </w:pPr>
      <w:r>
        <w:t>require_login(Request) -&gt;</w:t>
      </w:r>
    </w:p>
    <w:p w14:paraId="66D2BE8C" w14:textId="77777777" w:rsidR="005843BA" w:rsidRDefault="00A07EE9">
      <w:pPr>
        <w:pStyle w:val="SourceCode"/>
      </w:pPr>
      <w:r>
        <w:t xml:space="preserve">    case contact_store:open_connection() of</w:t>
      </w:r>
    </w:p>
    <w:p w14:paraId="3DE4E557" w14:textId="77777777" w:rsidR="005843BA" w:rsidRDefault="00A07EE9">
      <w:pPr>
        <w:pStyle w:val="SourceCode"/>
      </w:pPr>
      <w:r>
        <w:t xml:space="preserve">        {success, _Problem, Connection} -&gt;</w:t>
      </w:r>
    </w:p>
    <w:p w14:paraId="113F0457" w14:textId="77777777" w:rsidR="005843BA" w:rsidRDefault="00A07EE9">
      <w:pPr>
        <w:pStyle w:val="SourceCode"/>
      </w:pPr>
      <w:r>
        <w:t xml:space="preserve">            CookieId = session_id_from(Request),</w:t>
      </w:r>
    </w:p>
    <w:p w14:paraId="399626E4" w14:textId="77777777" w:rsidR="005843BA" w:rsidRDefault="00A07EE9">
      <w:pPr>
        <w:pStyle w:val="SourceCode"/>
      </w:pPr>
      <w:r>
        <w:t xml:space="preserve">            Found = session_store:find_session(Connection, CookieId),</w:t>
      </w:r>
    </w:p>
    <w:p w14:paraId="505ED5E3" w14:textId="77777777" w:rsidR="005843BA" w:rsidRDefault="00A07EE9">
      <w:pPr>
        <w:pStyle w:val="SourceCode"/>
      </w:pPr>
      <w:r>
        <w:t xml:space="preserve">            contact_store:close_connection(Connection),</w:t>
      </w:r>
    </w:p>
    <w:p w14:paraId="6140563B" w14:textId="77777777" w:rsidR="005843BA" w:rsidRDefault="00A07EE9">
      <w:pPr>
        <w:pStyle w:val="SourceCode"/>
      </w:pPr>
      <w:r>
        <w:t xml:space="preserve">            case Found of</w:t>
      </w:r>
    </w:p>
    <w:p w14:paraId="7C38FD6E" w14:textId="77777777" w:rsidR="005843BA" w:rsidRDefault="00A07EE9">
      <w:pPr>
        <w:pStyle w:val="SourceCode"/>
      </w:pPr>
      <w:r>
        <w:t xml:space="preserve">                true -&gt;</w:t>
      </w:r>
    </w:p>
    <w:p w14:paraId="315F69A9" w14:textId="77777777" w:rsidR="005843BA" w:rsidRDefault="00A07EE9">
      <w:pPr>
        <w:pStyle w:val="SourceCode"/>
      </w:pPr>
      <w:r>
        <w:t xml:space="preserve">                    {ok, CookieId};</w:t>
      </w:r>
    </w:p>
    <w:p w14:paraId="3465463F" w14:textId="77777777" w:rsidR="005843BA" w:rsidRDefault="00A07EE9">
      <w:pPr>
        <w:pStyle w:val="SourceCode"/>
      </w:pPr>
      <w:r>
        <w:t xml:space="preserve">                false -&gt;</w:t>
      </w:r>
    </w:p>
    <w:p w14:paraId="2C44AE2A" w14:textId="77777777" w:rsidR="005843BA" w:rsidRDefault="00A07EE9">
      <w:pPr>
        <w:pStyle w:val="SourceCode"/>
      </w:pPr>
      <w:r>
        <w:t xml:space="preserve">                    %% Remember, next is percent-encoded, so a &amp; or + in the</w:t>
      </w:r>
    </w:p>
    <w:p w14:paraId="61DA3B7A" w14:textId="77777777" w:rsidR="005843BA" w:rsidRDefault="00A07EE9">
      <w:pPr>
        <w:pStyle w:val="SourceCode"/>
      </w:pPr>
      <w:r>
        <w:t xml:space="preserve">                    %% path stays part of it; uri_string:quote keeps each / as</w:t>
      </w:r>
    </w:p>
    <w:p w14:paraId="0C289655" w14:textId="77777777" w:rsidR="005843BA" w:rsidRDefault="00A07EE9">
      <w:pPr>
        <w:pStyle w:val="SourceCode"/>
      </w:pPr>
      <w:r>
        <w:t xml:space="preserve">                    %% it is (Lesson 8.6a).</w:t>
      </w:r>
    </w:p>
    <w:p w14:paraId="0C1BFAA5" w14:textId="77777777" w:rsidR="005843BA" w:rsidRDefault="00A07EE9">
      <w:pPr>
        <w:pStyle w:val="SourceCode"/>
      </w:pPr>
      <w:r>
        <w:t xml:space="preserve">                    Location = [?LOGIN_PATH, "?next=",</w:t>
      </w:r>
    </w:p>
    <w:p w14:paraId="286B5586" w14:textId="77777777" w:rsidR="005843BA" w:rsidRDefault="00A07EE9">
      <w:pPr>
        <w:pStyle w:val="SourceCode"/>
      </w:pPr>
      <w:r>
        <w:t xml:space="preserve">                                uri_string:quote(cowboy_req:path(Request),</w:t>
      </w:r>
    </w:p>
    <w:p w14:paraId="38BCB764" w14:textId="77777777" w:rsidR="005843BA" w:rsidRDefault="00A07EE9">
      <w:pPr>
        <w:pStyle w:val="SourceCode"/>
      </w:pPr>
      <w:r>
        <w:t xml:space="preserve">                                                 "/")],</w:t>
      </w:r>
    </w:p>
    <w:p w14:paraId="3AD45CA2" w14:textId="77777777" w:rsidR="005843BA" w:rsidRDefault="00A07EE9">
      <w:pPr>
        <w:pStyle w:val="SourceCode"/>
      </w:pPr>
      <w:r>
        <w:t xml:space="preserve">                    {answered, send_redirect(Request, Location)}</w:t>
      </w:r>
    </w:p>
    <w:p w14:paraId="7FF27C81" w14:textId="77777777" w:rsidR="005843BA" w:rsidRDefault="00A07EE9">
      <w:pPr>
        <w:pStyle w:val="SourceCode"/>
      </w:pPr>
      <w:r>
        <w:t xml:space="preserve">            end;</w:t>
      </w:r>
    </w:p>
    <w:p w14:paraId="149F4FE9" w14:textId="77777777" w:rsidR="005843BA" w:rsidRDefault="00A07EE9">
      <w:pPr>
        <w:pStyle w:val="SourceCode"/>
      </w:pPr>
      <w:r>
        <w:t xml:space="preserve">        {_Status, _Problem, none} -&gt;</w:t>
      </w:r>
    </w:p>
    <w:p w14:paraId="3EC9589D" w14:textId="77777777" w:rsidR="005843BA" w:rsidRDefault="00A07EE9">
      <w:pPr>
        <w:pStyle w:val="SourceCode"/>
      </w:pPr>
      <w:r>
        <w:t xml:space="preserve">            {answered, send_store_failure(Request, 503)}</w:t>
      </w:r>
    </w:p>
    <w:p w14:paraId="4D595700" w14:textId="77777777" w:rsidR="005843BA" w:rsidRDefault="00A07EE9">
      <w:pPr>
        <w:pStyle w:val="SourceCode"/>
      </w:pPr>
      <w:r>
        <w:t xml:space="preserve">    end.</w:t>
      </w:r>
    </w:p>
    <w:p w14:paraId="776B7E47" w14:textId="77777777" w:rsidR="005843BA" w:rsidRDefault="005843BA">
      <w:pPr>
        <w:pStyle w:val="SourceCode"/>
      </w:pPr>
    </w:p>
    <w:p w14:paraId="71D85D7B" w14:textId="77777777" w:rsidR="005843BA" w:rsidRDefault="00A07EE9">
      <w:pPr>
        <w:pStyle w:val="SourceCode"/>
      </w:pPr>
      <w:r>
        <w:t>%% Remember, safe_next keeps NextPath only when it is a path on this site</w:t>
      </w:r>
    </w:p>
    <w:p w14:paraId="148722E9" w14:textId="77777777" w:rsidR="005843BA" w:rsidRDefault="00A07EE9">
      <w:pPr>
        <w:pStyle w:val="SourceCode"/>
      </w:pPr>
      <w:r>
        <w:t>%% (Lesson 8.6a).</w:t>
      </w:r>
    </w:p>
    <w:p w14:paraId="1F52F56D" w14:textId="77777777" w:rsidR="005843BA" w:rsidRDefault="00A07EE9">
      <w:pPr>
        <w:pStyle w:val="SourceCode"/>
      </w:pPr>
      <w:r>
        <w:t>safe_next(NextPath) -&gt;</w:t>
      </w:r>
    </w:p>
    <w:p w14:paraId="4C9E1397" w14:textId="77777777" w:rsidR="005843BA" w:rsidRDefault="00A07EE9">
      <w:pPr>
        <w:pStyle w:val="SourceCode"/>
      </w:pPr>
      <w:r>
        <w:t xml:space="preserve">    OneSlash = lists:prefix("/", NextPath)</w:t>
      </w:r>
    </w:p>
    <w:p w14:paraId="67625C26" w14:textId="77777777" w:rsidR="005843BA" w:rsidRDefault="00A07EE9">
      <w:pPr>
        <w:pStyle w:val="SourceCode"/>
      </w:pPr>
      <w:r>
        <w:t xml:space="preserve">        andalso not lists:prefix("//", NextPath)</w:t>
      </w:r>
    </w:p>
    <w:p w14:paraId="437604E8" w14:textId="77777777" w:rsidR="005843BA" w:rsidRDefault="00A07EE9">
      <w:pPr>
        <w:pStyle w:val="SourceCode"/>
      </w:pPr>
      <w:r>
        <w:t xml:space="preserve">        andalso not lists:prefix("/\\", NextPath),</w:t>
      </w:r>
    </w:p>
    <w:p w14:paraId="21A70FBA" w14:textId="77777777" w:rsidR="005843BA" w:rsidRDefault="00A07EE9">
      <w:pPr>
        <w:pStyle w:val="SourceCode"/>
      </w:pPr>
      <w:r>
        <w:t xml:space="preserve">    Printable = lists:all(fun(Character) -&gt;</w:t>
      </w:r>
    </w:p>
    <w:p w14:paraId="21130513" w14:textId="77777777" w:rsidR="005843BA" w:rsidRDefault="00A07EE9">
      <w:pPr>
        <w:pStyle w:val="SourceCode"/>
      </w:pPr>
      <w:r>
        <w:t xml:space="preserve">                                  Character &gt;= $! andalso Character =&lt; $~</w:t>
      </w:r>
    </w:p>
    <w:p w14:paraId="71B66DB6" w14:textId="77777777" w:rsidR="005843BA" w:rsidRDefault="00A07EE9">
      <w:pPr>
        <w:pStyle w:val="SourceCode"/>
      </w:pPr>
      <w:r>
        <w:t xml:space="preserve">                          end, NextPath),</w:t>
      </w:r>
    </w:p>
    <w:p w14:paraId="7E9BC7B7" w14:textId="77777777" w:rsidR="005843BA" w:rsidRDefault="00A07EE9">
      <w:pPr>
        <w:pStyle w:val="SourceCode"/>
      </w:pPr>
      <w:r>
        <w:t xml:space="preserve">    case OneSlash andalso Printable of</w:t>
      </w:r>
    </w:p>
    <w:p w14:paraId="3949A733" w14:textId="77777777" w:rsidR="005843BA" w:rsidRDefault="00A07EE9">
      <w:pPr>
        <w:pStyle w:val="SourceCode"/>
      </w:pPr>
      <w:r>
        <w:t xml:space="preserve">        true -&gt; NextPath;</w:t>
      </w:r>
    </w:p>
    <w:p w14:paraId="59A022C5" w14:textId="77777777" w:rsidR="005843BA" w:rsidRDefault="00A07EE9">
      <w:pPr>
        <w:pStyle w:val="SourceCode"/>
      </w:pPr>
      <w:r>
        <w:t xml:space="preserve">        false -&gt; ?CONTACTS_PAGE_PATH</w:t>
      </w:r>
    </w:p>
    <w:p w14:paraId="6F62D833" w14:textId="77777777" w:rsidR="005843BA" w:rsidRDefault="00A07EE9">
      <w:pPr>
        <w:pStyle w:val="SourceCode"/>
      </w:pPr>
      <w:r>
        <w:t xml:space="preserve">    end.</w:t>
      </w:r>
    </w:p>
    <w:p w14:paraId="3E0D074D" w14:textId="77777777" w:rsidR="005843BA" w:rsidRDefault="005843BA">
      <w:pPr>
        <w:pStyle w:val="SourceCode"/>
      </w:pPr>
    </w:p>
    <w:p w14:paraId="14DDE8AC" w14:textId="77777777" w:rsidR="005843BA" w:rsidRDefault="00A07EE9">
      <w:pPr>
        <w:pStyle w:val="SourceCode"/>
      </w:pPr>
      <w:r>
        <w:t>send_login_form(Request, Status, Notice, Username, NextPath, CsrfToken) -&gt;</w:t>
      </w:r>
    </w:p>
    <w:p w14:paraId="2033BDD7" w14:textId="77777777" w:rsidR="005843BA" w:rsidRDefault="00A07EE9">
      <w:pPr>
        <w:pStyle w:val="SourceCode"/>
      </w:pPr>
      <w:r>
        <w:t xml:space="preserve">    send_page(Request, Status, login_dtl,</w:t>
      </w:r>
    </w:p>
    <w:p w14:paraId="7C06B326" w14:textId="77777777" w:rsidR="005843BA" w:rsidRDefault="00A07EE9">
      <w:pPr>
        <w:pStyle w:val="SourceCode"/>
      </w:pPr>
      <w:r>
        <w:t xml:space="preserve">              #{notice =&gt; Notice, next_path =&gt; NextPath,</w:t>
      </w:r>
    </w:p>
    <w:p w14:paraId="2813B50A" w14:textId="77777777" w:rsidR="005843BA" w:rsidRDefault="00A07EE9">
      <w:pPr>
        <w:pStyle w:val="SourceCode"/>
      </w:pPr>
      <w:r>
        <w:t xml:space="preserve">                username =&gt; Username, csrf_token =&gt; CsrfToken}).</w:t>
      </w:r>
    </w:p>
    <w:p w14:paraId="1714FA68" w14:textId="77777777" w:rsidR="005843BA" w:rsidRDefault="005843BA">
      <w:pPr>
        <w:pStyle w:val="SourceCode"/>
      </w:pPr>
    </w:p>
    <w:p w14:paraId="1AD71CFC" w14:textId="77777777" w:rsidR="005843BA" w:rsidRDefault="00A07EE9">
      <w:pPr>
        <w:pStyle w:val="SourceCode"/>
      </w:pPr>
      <w:r>
        <w:t>%% GET /contacts, and GET /contacts?name=... from the search form.</w:t>
      </w:r>
    </w:p>
    <w:p w14:paraId="497FA1AC" w14:textId="77777777" w:rsidR="005843BA" w:rsidRDefault="00A07EE9">
      <w:pPr>
        <w:pStyle w:val="SourceCode"/>
      </w:pPr>
      <w:r>
        <w:t>handle_contact_list(Request) -&gt;</w:t>
      </w:r>
    </w:p>
    <w:p w14:paraId="406A312E" w14:textId="77777777" w:rsidR="005843BA" w:rsidRDefault="00A07EE9">
      <w:pPr>
        <w:pStyle w:val="SourceCode"/>
      </w:pPr>
      <w:r>
        <w:t xml:space="preserve">    case require_login(Request) of</w:t>
      </w:r>
    </w:p>
    <w:p w14:paraId="44ED888E" w14:textId="77777777" w:rsidR="005843BA" w:rsidRDefault="00A07EE9">
      <w:pPr>
        <w:pStyle w:val="SourceCode"/>
      </w:pPr>
      <w:r>
        <w:t xml:space="preserve">        {ok, SessionId} -&gt; list_contacts(Request, SessionId);</w:t>
      </w:r>
    </w:p>
    <w:p w14:paraId="679C7711" w14:textId="77777777" w:rsidR="005843BA" w:rsidRDefault="00A07EE9">
      <w:pPr>
        <w:pStyle w:val="SourceCode"/>
      </w:pPr>
      <w:r>
        <w:t xml:space="preserve">        {answered, Answered} -&gt; Answered</w:t>
      </w:r>
    </w:p>
    <w:p w14:paraId="7890ABF4" w14:textId="77777777" w:rsidR="005843BA" w:rsidRDefault="00A07EE9">
      <w:pPr>
        <w:pStyle w:val="SourceCode"/>
      </w:pPr>
      <w:r>
        <w:t xml:space="preserve">    end.</w:t>
      </w:r>
    </w:p>
    <w:p w14:paraId="6121953E" w14:textId="77777777" w:rsidR="005843BA" w:rsidRDefault="005843BA">
      <w:pPr>
        <w:pStyle w:val="SourceCode"/>
      </w:pPr>
    </w:p>
    <w:p w14:paraId="6067510D" w14:textId="77777777" w:rsidR="005843BA" w:rsidRDefault="00A07EE9">
      <w:pPr>
        <w:pStyle w:val="SourceCode"/>
      </w:pPr>
      <w:r>
        <w:t>%% Remember, the username, the token for the Log out form, the contacts,</w:t>
      </w:r>
    </w:p>
    <w:p w14:paraId="769D3E47" w14:textId="77777777" w:rsidR="005843BA" w:rsidRDefault="00A07EE9">
      <w:pPr>
        <w:pStyle w:val="SourceCode"/>
      </w:pPr>
      <w:r>
        <w:t>%% and the flash, taken only for a page that is shown (Lesson 8.9a).</w:t>
      </w:r>
    </w:p>
    <w:p w14:paraId="096B32D7" w14:textId="77777777" w:rsidR="005843BA" w:rsidRDefault="00A07EE9">
      <w:pPr>
        <w:pStyle w:val="SourceCode"/>
      </w:pPr>
      <w:r>
        <w:t>list_contacts(Request, SessionId) -&gt;</w:t>
      </w:r>
    </w:p>
    <w:p w14:paraId="708A1E1F" w14:textId="77777777" w:rsidR="005843BA" w:rsidRDefault="00A07EE9">
      <w:pPr>
        <w:pStyle w:val="SourceCode"/>
      </w:pPr>
      <w:r>
        <w:t xml:space="preserve">    NameTerm = form_value(&lt;&lt;"name"&gt;&gt;, cowboy_req:parse_qs(Request)),</w:t>
      </w:r>
    </w:p>
    <w:p w14:paraId="7DB2780E" w14:textId="77777777" w:rsidR="005843BA" w:rsidRDefault="00A07EE9">
      <w:pPr>
        <w:pStyle w:val="SourceCode"/>
      </w:pPr>
      <w:r>
        <w:t xml:space="preserve">    Field = case NameTerm of</w:t>
      </w:r>
    </w:p>
    <w:p w14:paraId="42B4A766" w14:textId="77777777" w:rsidR="005843BA" w:rsidRDefault="00A07EE9">
      <w:pPr>
        <w:pStyle w:val="SourceCode"/>
      </w:pPr>
      <w:r>
        <w:t xml:space="preserve">                "" -&gt; "";</w:t>
      </w:r>
    </w:p>
    <w:p w14:paraId="2786C6B4" w14:textId="77777777" w:rsidR="005843BA" w:rsidRDefault="00A07EE9">
      <w:pPr>
        <w:pStyle w:val="SourceCode"/>
      </w:pPr>
      <w:r>
        <w:t xml:space="preserve">                _ -&gt; "name"</w:t>
      </w:r>
    </w:p>
    <w:p w14:paraId="7881A847" w14:textId="77777777" w:rsidR="005843BA" w:rsidRDefault="00A07EE9">
      <w:pPr>
        <w:pStyle w:val="SourceCode"/>
      </w:pPr>
      <w:r>
        <w:t xml:space="preserve">            end,</w:t>
      </w:r>
    </w:p>
    <w:p w14:paraId="2121912C" w14:textId="77777777" w:rsidR="005843BA" w:rsidRDefault="00A07EE9">
      <w:pPr>
        <w:pStyle w:val="SourceCode"/>
      </w:pPr>
      <w:r>
        <w:t xml:space="preserve">    case contact_store:open_connection() of</w:t>
      </w:r>
    </w:p>
    <w:p w14:paraId="1FCB15AF" w14:textId="77777777" w:rsidR="005843BA" w:rsidRDefault="00A07EE9">
      <w:pPr>
        <w:pStyle w:val="SourceCode"/>
      </w:pPr>
      <w:r>
        <w:t xml:space="preserve">        {success, _Problem, Connection} -&gt;</w:t>
      </w:r>
    </w:p>
    <w:p w14:paraId="4D0BA61A" w14:textId="77777777" w:rsidR="005843BA" w:rsidRDefault="00A07EE9">
      <w:pPr>
        <w:pStyle w:val="SourceCode"/>
      </w:pPr>
      <w:r>
        <w:t xml:space="preserve">            Username = session_store:session_username(Connection, SessionId),</w:t>
      </w:r>
    </w:p>
    <w:p w14:paraId="52F010E1" w14:textId="77777777" w:rsidR="005843BA" w:rsidRDefault="00A07EE9">
      <w:pPr>
        <w:pStyle w:val="SourceCode"/>
      </w:pPr>
      <w:r>
        <w:t xml:space="preserve">            CsrfToken = session_store:csrf_token_for(Connection, SessionId),</w:t>
      </w:r>
    </w:p>
    <w:p w14:paraId="5EC474FB" w14:textId="77777777" w:rsidR="005843BA" w:rsidRDefault="00A07EE9">
      <w:pPr>
        <w:pStyle w:val="SourceCode"/>
      </w:pPr>
      <w:r>
        <w:t xml:space="preserve">            PageRead = contact_page:read_contact_page(</w:t>
      </w:r>
    </w:p>
    <w:p w14:paraId="31C8BAF1" w14:textId="77777777" w:rsidR="005843BA" w:rsidRDefault="00A07EE9">
      <w:pPr>
        <w:pStyle w:val="SourceCode"/>
      </w:pPr>
      <w:r>
        <w:t xml:space="preserve">                         Connection, Field, NameTerm, 1, ?CONTACT_LIMIT),</w:t>
      </w:r>
    </w:p>
    <w:p w14:paraId="7CB88FC1" w14:textId="77777777" w:rsidR="005843BA" w:rsidRDefault="00A07EE9">
      <w:pPr>
        <w:pStyle w:val="SourceCode"/>
      </w:pPr>
      <w:r>
        <w:t xml:space="preserve">            Flash = case PageRead of</w:t>
      </w:r>
    </w:p>
    <w:p w14:paraId="4F6FE802" w14:textId="77777777" w:rsidR="005843BA" w:rsidRDefault="00A07EE9">
      <w:pPr>
        <w:pStyle w:val="SourceCode"/>
      </w:pPr>
      <w:r>
        <w:t xml:space="preserve">                        {success, _NoProblem, _Contacts, _HasNext} -&gt;</w:t>
      </w:r>
    </w:p>
    <w:p w14:paraId="1324692C" w14:textId="77777777" w:rsidR="005843BA" w:rsidRDefault="00A07EE9">
      <w:pPr>
        <w:pStyle w:val="SourceCode"/>
      </w:pPr>
      <w:r>
        <w:t xml:space="preserve">                            session_store:take_flash(Connection, SessionId);</w:t>
      </w:r>
    </w:p>
    <w:p w14:paraId="76E38BA8" w14:textId="77777777" w:rsidR="005843BA" w:rsidRDefault="00A07EE9">
      <w:pPr>
        <w:pStyle w:val="SourceCode"/>
      </w:pPr>
      <w:r>
        <w:t xml:space="preserve">                        _NotRead -&gt;</w:t>
      </w:r>
    </w:p>
    <w:p w14:paraId="1271A199" w14:textId="77777777" w:rsidR="005843BA" w:rsidRDefault="00A07EE9">
      <w:pPr>
        <w:pStyle w:val="SourceCode"/>
      </w:pPr>
      <w:r>
        <w:t xml:space="preserve">                            ""</w:t>
      </w:r>
    </w:p>
    <w:p w14:paraId="2C511DE9" w14:textId="77777777" w:rsidR="005843BA" w:rsidRDefault="00A07EE9">
      <w:pPr>
        <w:pStyle w:val="SourceCode"/>
      </w:pPr>
      <w:r>
        <w:t xml:space="preserve">                    end,</w:t>
      </w:r>
    </w:p>
    <w:p w14:paraId="3EF53761" w14:textId="77777777" w:rsidR="005843BA" w:rsidRDefault="00A07EE9">
      <w:pPr>
        <w:pStyle w:val="SourceCode"/>
      </w:pPr>
      <w:r>
        <w:t xml:space="preserve">            contact_store:close_connection(Connection),</w:t>
      </w:r>
    </w:p>
    <w:p w14:paraId="605A65DE" w14:textId="77777777" w:rsidR="005843BA" w:rsidRDefault="00A07EE9">
      <w:pPr>
        <w:pStyle w:val="SourceCode"/>
      </w:pPr>
      <w:r>
        <w:t xml:space="preserve">            PageData = #{username =&gt; Username, csrf_token =&gt; CsrfToken,</w:t>
      </w:r>
    </w:p>
    <w:p w14:paraId="0702E97E" w14:textId="77777777" w:rsidR="005843BA" w:rsidRDefault="00A07EE9">
      <w:pPr>
        <w:pStyle w:val="SourceCode"/>
      </w:pPr>
      <w:r>
        <w:t xml:space="preserve">                         flash =&gt; Flash},</w:t>
      </w:r>
    </w:p>
    <w:p w14:paraId="15C43335" w14:textId="77777777" w:rsidR="005843BA" w:rsidRDefault="00A07EE9">
      <w:pPr>
        <w:pStyle w:val="SourceCode"/>
      </w:pPr>
      <w:r>
        <w:t xml:space="preserve">            send_contact_list(Request, PageData, PageRead);</w:t>
      </w:r>
    </w:p>
    <w:p w14:paraId="22ED4715" w14:textId="77777777" w:rsidR="005843BA" w:rsidRDefault="00A07EE9">
      <w:pPr>
        <w:pStyle w:val="SourceCode"/>
      </w:pPr>
      <w:r>
        <w:t xml:space="preserve">        {_Status, _Problem, none} -&gt;</w:t>
      </w:r>
    </w:p>
    <w:p w14:paraId="03CCA768" w14:textId="77777777" w:rsidR="005843BA" w:rsidRDefault="00A07EE9">
      <w:pPr>
        <w:pStyle w:val="SourceCode"/>
      </w:pPr>
      <w:r>
        <w:t xml:space="preserve">            send_store_failure(Request, 503)</w:t>
      </w:r>
    </w:p>
    <w:p w14:paraId="5D3EEBCA" w14:textId="77777777" w:rsidR="005843BA" w:rsidRDefault="00A07EE9">
      <w:pPr>
        <w:pStyle w:val="SourceCode"/>
      </w:pPr>
      <w:r>
        <w:t xml:space="preserve">    end.</w:t>
      </w:r>
    </w:p>
    <w:p w14:paraId="51E88843" w14:textId="77777777" w:rsidR="005843BA" w:rsidRDefault="005843BA">
      <w:pPr>
        <w:pStyle w:val="SourceCode"/>
      </w:pPr>
    </w:p>
    <w:p w14:paraId="60C0510C" w14:textId="77777777" w:rsidR="005843BA" w:rsidRDefault="00A07EE9">
      <w:pPr>
        <w:pStyle w:val="SourceCode"/>
      </w:pPr>
      <w:r>
        <w:t>send_contact_list(Request, PageData,</w:t>
      </w:r>
    </w:p>
    <w:p w14:paraId="4CF229FA" w14:textId="77777777" w:rsidR="005843BA" w:rsidRDefault="00A07EE9">
      <w:pPr>
        <w:pStyle w:val="SourceCode"/>
      </w:pPr>
      <w:r>
        <w:t xml:space="preserve">                  {success, _Problem, PageContacts, _HasNext}) -&gt;</w:t>
      </w:r>
    </w:p>
    <w:p w14:paraId="014135E3" w14:textId="77777777" w:rsidR="005843BA" w:rsidRDefault="00A07EE9">
      <w:pPr>
        <w:pStyle w:val="SourceCode"/>
      </w:pPr>
      <w:r>
        <w:t xml:space="preserve">    Contacts = lists:map(fun contact_data/1, PageContacts),</w:t>
      </w:r>
    </w:p>
    <w:p w14:paraId="3DBD05AE" w14:textId="77777777" w:rsidR="005843BA" w:rsidRDefault="00A07EE9">
      <w:pPr>
        <w:pStyle w:val="SourceCode"/>
      </w:pPr>
      <w:r>
        <w:t xml:space="preserve">    send_page(Request, 200, contacts_dtl,</w:t>
      </w:r>
    </w:p>
    <w:p w14:paraId="178FB13E" w14:textId="77777777" w:rsidR="005843BA" w:rsidRDefault="00A07EE9">
      <w:pPr>
        <w:pStyle w:val="SourceCode"/>
      </w:pPr>
      <w:r>
        <w:t xml:space="preserve">              maps:put(contacts, Contacts, PageData));</w:t>
      </w:r>
    </w:p>
    <w:p w14:paraId="7E8F4BF8" w14:textId="77777777" w:rsidR="005843BA" w:rsidRDefault="00A07EE9">
      <w:pPr>
        <w:pStyle w:val="SourceCode"/>
      </w:pPr>
      <w:r>
        <w:t>send_contact_list(Request, _PageData,</w:t>
      </w:r>
    </w:p>
    <w:p w14:paraId="5A626EFD" w14:textId="77777777" w:rsidR="005843BA" w:rsidRDefault="00A07EE9">
      <w:pPr>
        <w:pStyle w:val="SourceCode"/>
      </w:pPr>
      <w:r>
        <w:t xml:space="preserve">                  {invalid_input, Problem, _None, _HasNext}) -&gt;</w:t>
      </w:r>
    </w:p>
    <w:p w14:paraId="0D48D088" w14:textId="77777777" w:rsidR="005843BA" w:rsidRDefault="00A07EE9">
      <w:pPr>
        <w:pStyle w:val="SourceCode"/>
      </w:pPr>
      <w:r>
        <w:t xml:space="preserve">    send_error_page(Request, 400, "Invalid Search", Problem,</w:t>
      </w:r>
    </w:p>
    <w:p w14:paraId="3D74A51B" w14:textId="77777777" w:rsidR="005843BA" w:rsidRDefault="00A07EE9">
      <w:pPr>
        <w:pStyle w:val="SourceCode"/>
      </w:pPr>
      <w:r>
        <w:t xml:space="preserve">                    ?CONTACTS_PAGE_PATH, "All contacts");</w:t>
      </w:r>
    </w:p>
    <w:p w14:paraId="3EEEE363" w14:textId="77777777" w:rsidR="005843BA" w:rsidRDefault="00A07EE9">
      <w:pPr>
        <w:pStyle w:val="SourceCode"/>
      </w:pPr>
      <w:r>
        <w:t>send_contact_list(Request, _PageData, _Failed) -&gt;</w:t>
      </w:r>
    </w:p>
    <w:p w14:paraId="6D9619FD" w14:textId="77777777" w:rsidR="005843BA" w:rsidRDefault="00A07EE9">
      <w:pPr>
        <w:pStyle w:val="SourceCode"/>
      </w:pPr>
      <w:r>
        <w:t xml:space="preserve">    send_store_failure(Request, 500).</w:t>
      </w:r>
    </w:p>
    <w:p w14:paraId="326FF4A0" w14:textId="77777777" w:rsidR="005843BA" w:rsidRDefault="005843BA">
      <w:pPr>
        <w:pStyle w:val="SourceCode"/>
      </w:pPr>
    </w:p>
    <w:p w14:paraId="0C085F64" w14:textId="77777777" w:rsidR="005843BA" w:rsidRDefault="00A07EE9">
      <w:pPr>
        <w:pStyle w:val="SourceCode"/>
      </w:pPr>
      <w:r>
        <w:t>%% GET /contacts/new: the empty form, with the session's token.</w:t>
      </w:r>
    </w:p>
    <w:p w14:paraId="38403AD2" w14:textId="77777777" w:rsidR="005843BA" w:rsidRDefault="00A07EE9">
      <w:pPr>
        <w:pStyle w:val="SourceCode"/>
      </w:pPr>
      <w:r>
        <w:t>handle_new_contact(Request) -&gt;</w:t>
      </w:r>
    </w:p>
    <w:p w14:paraId="131D6CAC" w14:textId="77777777" w:rsidR="005843BA" w:rsidRDefault="00A07EE9">
      <w:pPr>
        <w:pStyle w:val="SourceCode"/>
      </w:pPr>
      <w:r>
        <w:t xml:space="preserve">    case require_login(Request) of</w:t>
      </w:r>
    </w:p>
    <w:p w14:paraId="6ADEC8EA" w14:textId="77777777" w:rsidR="005843BA" w:rsidRDefault="00A07EE9">
      <w:pPr>
        <w:pStyle w:val="SourceCode"/>
      </w:pPr>
      <w:r>
        <w:t xml:space="preserve">        {ok, SessionId} -&gt; show_new_form(Request, SessionId);</w:t>
      </w:r>
    </w:p>
    <w:p w14:paraId="7FCEAF51" w14:textId="77777777" w:rsidR="005843BA" w:rsidRDefault="00A07EE9">
      <w:pPr>
        <w:pStyle w:val="SourceCode"/>
      </w:pPr>
      <w:r>
        <w:t xml:space="preserve">        {answered, Answered} -&gt; Answered</w:t>
      </w:r>
    </w:p>
    <w:p w14:paraId="3728AF70" w14:textId="77777777" w:rsidR="005843BA" w:rsidRDefault="00A07EE9">
      <w:pPr>
        <w:pStyle w:val="SourceCode"/>
      </w:pPr>
      <w:r>
        <w:t xml:space="preserve">    end.</w:t>
      </w:r>
    </w:p>
    <w:p w14:paraId="2EDF1CA7" w14:textId="77777777" w:rsidR="005843BA" w:rsidRDefault="005843BA">
      <w:pPr>
        <w:pStyle w:val="SourceCode"/>
      </w:pPr>
    </w:p>
    <w:p w14:paraId="405AF8A7" w14:textId="77777777" w:rsidR="005843BA" w:rsidRDefault="00A07EE9">
      <w:pPr>
        <w:pStyle w:val="SourceCode"/>
      </w:pPr>
      <w:r>
        <w:t>show_new_form(Request, SessionId) -&gt;</w:t>
      </w:r>
    </w:p>
    <w:p w14:paraId="7D01EB2B" w14:textId="77777777" w:rsidR="005843BA" w:rsidRDefault="00A07EE9">
      <w:pPr>
        <w:pStyle w:val="SourceCode"/>
      </w:pPr>
      <w:r>
        <w:t xml:space="preserve">    case contact_store:open_connection() of</w:t>
      </w:r>
    </w:p>
    <w:p w14:paraId="4DA7BBEB" w14:textId="77777777" w:rsidR="005843BA" w:rsidRDefault="00A07EE9">
      <w:pPr>
        <w:pStyle w:val="SourceCode"/>
      </w:pPr>
      <w:r>
        <w:t xml:space="preserve">        {success, _Problem, Connection} -&gt;</w:t>
      </w:r>
    </w:p>
    <w:p w14:paraId="36E10468" w14:textId="77777777" w:rsidR="005843BA" w:rsidRDefault="00A07EE9">
      <w:pPr>
        <w:pStyle w:val="SourceCode"/>
      </w:pPr>
      <w:r>
        <w:t xml:space="preserve">            CsrfToken = session_store:csrf_token_for(Connection, SessionId),</w:t>
      </w:r>
    </w:p>
    <w:p w14:paraId="7172E20B" w14:textId="77777777" w:rsidR="005843BA" w:rsidRDefault="00A07EE9">
      <w:pPr>
        <w:pStyle w:val="SourceCode"/>
      </w:pPr>
      <w:r>
        <w:t xml:space="preserve">            contact_store:close_connection(Connection),</w:t>
      </w:r>
    </w:p>
    <w:p w14:paraId="5F56BF26" w14:textId="77777777" w:rsidR="005843BA" w:rsidRDefault="00A07EE9">
      <w:pPr>
        <w:pStyle w:val="SourceCode"/>
      </w:pPr>
      <w:r>
        <w:t xml:space="preserve">            send_form(Request, 200, new_form_kind(), CsrfToken,</w:t>
      </w:r>
    </w:p>
    <w:p w14:paraId="1DEFF816" w14:textId="77777777" w:rsidR="005843BA" w:rsidRDefault="00A07EE9">
      <w:pPr>
        <w:pStyle w:val="SourceCode"/>
      </w:pPr>
      <w:r>
        <w:t xml:space="preserve">                      ?NEW_FORM_NOTICE, "", "", "", no_problems());</w:t>
      </w:r>
    </w:p>
    <w:p w14:paraId="1A0D3152" w14:textId="77777777" w:rsidR="005843BA" w:rsidRDefault="00A07EE9">
      <w:pPr>
        <w:pStyle w:val="SourceCode"/>
      </w:pPr>
      <w:r>
        <w:t xml:space="preserve">        {_Status, _Problem, none} -&gt;</w:t>
      </w:r>
    </w:p>
    <w:p w14:paraId="0729DBA7" w14:textId="77777777" w:rsidR="005843BA" w:rsidRDefault="00A07EE9">
      <w:pPr>
        <w:pStyle w:val="SourceCode"/>
      </w:pPr>
      <w:r>
        <w:t xml:space="preserve">            send_store_failure(Request, 503)</w:t>
      </w:r>
    </w:p>
    <w:p w14:paraId="6BDC465E" w14:textId="77777777" w:rsidR="005843BA" w:rsidRDefault="00A07EE9">
      <w:pPr>
        <w:pStyle w:val="SourceCode"/>
      </w:pPr>
      <w:r>
        <w:t xml:space="preserve">    end.</w:t>
      </w:r>
    </w:p>
    <w:p w14:paraId="7C8486E5" w14:textId="77777777" w:rsidR="005843BA" w:rsidRDefault="005843BA">
      <w:pPr>
        <w:pStyle w:val="SourceCode"/>
      </w:pPr>
    </w:p>
    <w:p w14:paraId="0337FE0D" w14:textId="77777777" w:rsidR="005843BA" w:rsidRDefault="00A07EE9">
      <w:pPr>
        <w:pStyle w:val="SourceCode"/>
      </w:pPr>
      <w:r>
        <w:t>%% Remember, the form of a POST that changes something, after its header</w:t>
      </w:r>
    </w:p>
    <w:p w14:paraId="1619D9C5" w14:textId="77777777" w:rsidR="005843BA" w:rsidRDefault="00A07EE9">
      <w:pPr>
        <w:pStyle w:val="SourceCode"/>
      </w:pPr>
      <w:r>
        <w:t>%% checks: {ok, Fields, Read}, or {answered, Answered} (Lesson 8.9a).</w:t>
      </w:r>
    </w:p>
    <w:p w14:paraId="78C41203" w14:textId="77777777" w:rsidR="005843BA" w:rsidRDefault="00A07EE9">
      <w:pPr>
        <w:pStyle w:val="SourceCode"/>
      </w:pPr>
      <w:r>
        <w:t>read_form(Request, LinkPath, LinkText) -&gt;</w:t>
      </w:r>
    </w:p>
    <w:p w14:paraId="14F3FDD2" w14:textId="77777777" w:rsidR="005843BA" w:rsidRDefault="00A07EE9">
      <w:pPr>
        <w:pStyle w:val="SourceCode"/>
      </w:pPr>
      <w:r>
        <w:t xml:space="preserve">    case form_request_problem(Request) of</w:t>
      </w:r>
    </w:p>
    <w:p w14:paraId="6F5D1729" w14:textId="77777777" w:rsidR="005843BA" w:rsidRDefault="00A07EE9">
      <w:pPr>
        <w:pStyle w:val="SourceCode"/>
      </w:pPr>
      <w:r>
        <w:t xml:space="preserve">        ok -&gt;</w:t>
      </w:r>
    </w:p>
    <w:p w14:paraId="614E70BC" w14:textId="77777777" w:rsidR="005843BA" w:rsidRDefault="00A07EE9">
      <w:pPr>
        <w:pStyle w:val="SourceCode"/>
      </w:pPr>
      <w:r>
        <w:t xml:space="preserve">            {ok, Fields, Read} =</w:t>
      </w:r>
    </w:p>
    <w:p w14:paraId="1947CB6B" w14:textId="77777777" w:rsidR="005843BA" w:rsidRDefault="00A07EE9">
      <w:pPr>
        <w:pStyle w:val="SourceCode"/>
      </w:pPr>
      <w:r>
        <w:t xml:space="preserve">                cowboy_req:read_urlencoded_body(Request,</w:t>
      </w:r>
    </w:p>
    <w:p w14:paraId="725389A8" w14:textId="77777777" w:rsidR="005843BA" w:rsidRDefault="00A07EE9">
      <w:pPr>
        <w:pStyle w:val="SourceCode"/>
      </w:pPr>
      <w:r>
        <w:t xml:space="preserve">                                                #{length =&gt; ?MAX_BODY_BYTES}),</w:t>
      </w:r>
    </w:p>
    <w:p w14:paraId="09D4DE4E" w14:textId="77777777" w:rsidR="005843BA" w:rsidRDefault="00A07EE9">
      <w:pPr>
        <w:pStyle w:val="SourceCode"/>
      </w:pPr>
      <w:r>
        <w:t xml:space="preserve">            {ok, Fields, Read};</w:t>
      </w:r>
    </w:p>
    <w:p w14:paraId="46611BF2" w14:textId="77777777" w:rsidR="005843BA" w:rsidRDefault="00A07EE9">
      <w:pPr>
        <w:pStyle w:val="SourceCode"/>
      </w:pPr>
      <w:r>
        <w:t xml:space="preserve">        {Status, Title, Message} -&gt;</w:t>
      </w:r>
    </w:p>
    <w:p w14:paraId="1679E2F1" w14:textId="77777777" w:rsidR="005843BA" w:rsidRDefault="00A07EE9">
      <w:pPr>
        <w:pStyle w:val="SourceCode"/>
      </w:pPr>
      <w:r>
        <w:t xml:space="preserve">            {answered, send_error_page(Request, Status, Title, Message,</w:t>
      </w:r>
    </w:p>
    <w:p w14:paraId="5D03EABA" w14:textId="77777777" w:rsidR="005843BA" w:rsidRDefault="00A07EE9">
      <w:pPr>
        <w:pStyle w:val="SourceCode"/>
      </w:pPr>
      <w:r>
        <w:t xml:space="preserve">                                       LinkPath, LinkText)}</w:t>
      </w:r>
    </w:p>
    <w:p w14:paraId="7A50BDBB" w14:textId="77777777" w:rsidR="005843BA" w:rsidRDefault="00A07EE9">
      <w:pPr>
        <w:pStyle w:val="SourceCode"/>
      </w:pPr>
      <w:r>
        <w:t xml:space="preserve">    end.</w:t>
      </w:r>
    </w:p>
    <w:p w14:paraId="068B98D0" w14:textId="77777777" w:rsidR="005843BA" w:rsidRDefault="005843BA">
      <w:pPr>
        <w:pStyle w:val="SourceCode"/>
      </w:pPr>
    </w:p>
    <w:p w14:paraId="34720A00" w14:textId="77777777" w:rsidR="005843BA" w:rsidRDefault="00A07EE9">
      <w:pPr>
        <w:pStyle w:val="SourceCode"/>
      </w:pPr>
      <w:r>
        <w:t>%% POST /contacts: the login, the body's headers, then the form.</w:t>
      </w:r>
    </w:p>
    <w:p w14:paraId="15F682CF" w14:textId="77777777" w:rsidR="005843BA" w:rsidRDefault="00A07EE9">
      <w:pPr>
        <w:pStyle w:val="SourceCode"/>
      </w:pPr>
      <w:r>
        <w:t>handle_create_contact(Request) -&gt;</w:t>
      </w:r>
    </w:p>
    <w:p w14:paraId="2D050CC0" w14:textId="77777777" w:rsidR="005843BA" w:rsidRDefault="00A07EE9">
      <w:pPr>
        <w:pStyle w:val="SourceCode"/>
      </w:pPr>
      <w:r>
        <w:t xml:space="preserve">    case require_login(Request) of</w:t>
      </w:r>
    </w:p>
    <w:p w14:paraId="35C6FB84" w14:textId="77777777" w:rsidR="005843BA" w:rsidRDefault="00A07EE9">
      <w:pPr>
        <w:pStyle w:val="SourceCode"/>
      </w:pPr>
      <w:r>
        <w:t xml:space="preserve">        {ok, SessionId} -&gt;</w:t>
      </w:r>
    </w:p>
    <w:p w14:paraId="2DABC1A8" w14:textId="77777777" w:rsidR="005843BA" w:rsidRDefault="00A07EE9">
      <w:pPr>
        <w:pStyle w:val="SourceCode"/>
      </w:pPr>
      <w:r>
        <w:t xml:space="preserve">            case read_form(Request, ?NEW_CONTACT_PATH, "New contact") of</w:t>
      </w:r>
    </w:p>
    <w:p w14:paraId="3131278B" w14:textId="77777777" w:rsidR="005843BA" w:rsidRDefault="00A07EE9">
      <w:pPr>
        <w:pStyle w:val="SourceCode"/>
      </w:pPr>
      <w:r>
        <w:t xml:space="preserve">                {ok, Fields, Read} -&gt;</w:t>
      </w:r>
    </w:p>
    <w:p w14:paraId="45C6CD59" w14:textId="77777777" w:rsidR="005843BA" w:rsidRDefault="00A07EE9">
      <w:pPr>
        <w:pStyle w:val="SourceCode"/>
      </w:pPr>
      <w:r>
        <w:t xml:space="preserve">                    create_from_fields(Read, SessionId, Fields);</w:t>
      </w:r>
    </w:p>
    <w:p w14:paraId="76C09E9A" w14:textId="77777777" w:rsidR="005843BA" w:rsidRDefault="00A07EE9">
      <w:pPr>
        <w:pStyle w:val="SourceCode"/>
      </w:pPr>
      <w:r>
        <w:t xml:space="preserve">                {answered, Answered} -&gt; Answered</w:t>
      </w:r>
    </w:p>
    <w:p w14:paraId="569180E4" w14:textId="77777777" w:rsidR="005843BA" w:rsidRDefault="00A07EE9">
      <w:pPr>
        <w:pStyle w:val="SourceCode"/>
      </w:pPr>
      <w:r>
        <w:t xml:space="preserve">            end;</w:t>
      </w:r>
    </w:p>
    <w:p w14:paraId="270A89EA" w14:textId="77777777" w:rsidR="005843BA" w:rsidRDefault="00A07EE9">
      <w:pPr>
        <w:pStyle w:val="SourceCode"/>
      </w:pPr>
      <w:r>
        <w:t xml:space="preserve">        {answered, Answered} -&gt;</w:t>
      </w:r>
    </w:p>
    <w:p w14:paraId="5A599CBD" w14:textId="77777777" w:rsidR="005843BA" w:rsidRDefault="00A07EE9">
      <w:pPr>
        <w:pStyle w:val="SourceCode"/>
      </w:pPr>
      <w:r>
        <w:t xml:space="preserve">            Answered</w:t>
      </w:r>
    </w:p>
    <w:p w14:paraId="3ADEEA7C" w14:textId="77777777" w:rsidR="005843BA" w:rsidRDefault="00A07EE9">
      <w:pPr>
        <w:pStyle w:val="SourceCode"/>
      </w:pPr>
      <w:r>
        <w:t xml:space="preserve">    end.</w:t>
      </w:r>
    </w:p>
    <w:p w14:paraId="14D65923" w14:textId="77777777" w:rsidR="005843BA" w:rsidRDefault="005843BA">
      <w:pPr>
        <w:pStyle w:val="SourceCode"/>
      </w:pPr>
    </w:p>
    <w:p w14:paraId="7E264F21" w14:textId="77777777" w:rsidR="005843BA" w:rsidRDefault="00A07EE9">
      <w:pPr>
        <w:pStyle w:val="SourceCode"/>
      </w:pPr>
      <w:r>
        <w:t>create_from_fields(Request, SessionId, Fields) -&gt;</w:t>
      </w:r>
    </w:p>
    <w:p w14:paraId="1EB6A6C4" w14:textId="77777777" w:rsidR="005843BA" w:rsidRDefault="00A07EE9">
      <w:pPr>
        <w:pStyle w:val="SourceCode"/>
      </w:pPr>
      <w:r>
        <w:t xml:space="preserve">    case contact_store:open_connection() of</w:t>
      </w:r>
    </w:p>
    <w:p w14:paraId="602877C1" w14:textId="77777777" w:rsidR="005843BA" w:rsidRDefault="00A07EE9">
      <w:pPr>
        <w:pStyle w:val="SourceCode"/>
      </w:pPr>
      <w:r>
        <w:t xml:space="preserve">        {success, _Problem, Connection} -&gt;</w:t>
      </w:r>
    </w:p>
    <w:p w14:paraId="0B871D0E" w14:textId="77777777" w:rsidR="005843BA" w:rsidRDefault="00A07EE9">
      <w:pPr>
        <w:pStyle w:val="SourceCode"/>
      </w:pPr>
      <w:r>
        <w:t xml:space="preserve">            Answered = create_checked(Request, Connection, SessionId,</w:t>
      </w:r>
    </w:p>
    <w:p w14:paraId="597251D0" w14:textId="77777777" w:rsidR="005843BA" w:rsidRDefault="00A07EE9">
      <w:pPr>
        <w:pStyle w:val="SourceCode"/>
      </w:pPr>
      <w:r>
        <w:t xml:space="preserve">                                      Fields),</w:t>
      </w:r>
    </w:p>
    <w:p w14:paraId="11B98D74" w14:textId="77777777" w:rsidR="005843BA" w:rsidRDefault="00A07EE9">
      <w:pPr>
        <w:pStyle w:val="SourceCode"/>
      </w:pPr>
      <w:r>
        <w:t xml:space="preserve">            contact_store:close_connection(Connection),</w:t>
      </w:r>
    </w:p>
    <w:p w14:paraId="16745C68" w14:textId="77777777" w:rsidR="005843BA" w:rsidRDefault="00A07EE9">
      <w:pPr>
        <w:pStyle w:val="SourceCode"/>
      </w:pPr>
      <w:r>
        <w:t xml:space="preserve">            Answered;</w:t>
      </w:r>
    </w:p>
    <w:p w14:paraId="0909BD47" w14:textId="77777777" w:rsidR="005843BA" w:rsidRDefault="00A07EE9">
      <w:pPr>
        <w:pStyle w:val="SourceCode"/>
      </w:pPr>
      <w:r>
        <w:t xml:space="preserve">        {_Status, _Problem, none} -&gt;</w:t>
      </w:r>
    </w:p>
    <w:p w14:paraId="55AF08CF" w14:textId="77777777" w:rsidR="005843BA" w:rsidRDefault="00A07EE9">
      <w:pPr>
        <w:pStyle w:val="SourceCode"/>
      </w:pPr>
      <w:r>
        <w:t xml:space="preserve">            send_store_failure(Request, 503)</w:t>
      </w:r>
    </w:p>
    <w:p w14:paraId="36F1D9FF" w14:textId="77777777" w:rsidR="005843BA" w:rsidRDefault="00A07EE9">
      <w:pPr>
        <w:pStyle w:val="SourceCode"/>
      </w:pPr>
      <w:r>
        <w:t xml:space="preserve">    end.</w:t>
      </w:r>
    </w:p>
    <w:p w14:paraId="7744DB95" w14:textId="77777777" w:rsidR="005843BA" w:rsidRDefault="005843BA">
      <w:pPr>
        <w:pStyle w:val="SourceCode"/>
      </w:pPr>
    </w:p>
    <w:p w14:paraId="27A8DC11" w14:textId="77777777" w:rsidR="005843BA" w:rsidRDefault="00A07EE9">
      <w:pPr>
        <w:pStyle w:val="SourceCode"/>
      </w:pPr>
      <w:r>
        <w:t>%% Remember, the token first, then every value, then the store (Lesson</w:t>
      </w:r>
    </w:p>
    <w:p w14:paraId="140F3240" w14:textId="77777777" w:rsidR="005843BA" w:rsidRDefault="00A07EE9">
      <w:pPr>
        <w:pStyle w:val="SourceCode"/>
      </w:pPr>
      <w:r>
        <w:t>%% 8.9a).</w:t>
      </w:r>
    </w:p>
    <w:p w14:paraId="26076BF6" w14:textId="77777777" w:rsidR="005843BA" w:rsidRDefault="00A07EE9">
      <w:pPr>
        <w:pStyle w:val="SourceCode"/>
      </w:pPr>
      <w:r>
        <w:t>create_checked(Request, Connection, SessionId, Fields) -&gt;</w:t>
      </w:r>
    </w:p>
    <w:p w14:paraId="05C58461" w14:textId="77777777" w:rsidR="005843BA" w:rsidRDefault="00A07EE9">
      <w:pPr>
        <w:pStyle w:val="SourceCode"/>
      </w:pPr>
      <w:r>
        <w:t xml:space="preserve">    SentToken = token_value(Fields),</w:t>
      </w:r>
    </w:p>
    <w:p w14:paraId="05741FB6" w14:textId="77777777" w:rsidR="005843BA" w:rsidRDefault="00A07EE9">
      <w:pPr>
        <w:pStyle w:val="SourceCode"/>
      </w:pPr>
      <w:r>
        <w:t xml:space="preserve">    FullName = form_value(&lt;&lt;"name"&gt;&gt;, Fields),</w:t>
      </w:r>
    </w:p>
    <w:p w14:paraId="52F12B82" w14:textId="77777777" w:rsidR="005843BA" w:rsidRDefault="00A07EE9">
      <w:pPr>
        <w:pStyle w:val="SourceCode"/>
      </w:pPr>
      <w:r>
        <w:t xml:space="preserve">    Email = form_value(&lt;&lt;"email"&gt;&gt;, Fields),</w:t>
      </w:r>
    </w:p>
    <w:p w14:paraId="091F0261" w14:textId="77777777" w:rsidR="005843BA" w:rsidRDefault="00A07EE9">
      <w:pPr>
        <w:pStyle w:val="SourceCode"/>
      </w:pPr>
      <w:r>
        <w:t xml:space="preserve">    Phone = form_value(&lt;&lt;"phone"&gt;&gt;, Fields),</w:t>
      </w:r>
    </w:p>
    <w:p w14:paraId="05AB0926" w14:textId="77777777" w:rsidR="005843BA" w:rsidRDefault="00A07EE9">
      <w:pPr>
        <w:pStyle w:val="SourceCode"/>
      </w:pPr>
      <w:r>
        <w:t xml:space="preserve">    case check_form_token(Request, Connection, SentToken) of</w:t>
      </w:r>
    </w:p>
    <w:p w14:paraId="0D8ABC57" w14:textId="77777777" w:rsidR="005843BA" w:rsidRDefault="00A07EE9">
      <w:pPr>
        <w:pStyle w:val="SourceCode"/>
      </w:pPr>
      <w:r>
        <w:t xml:space="preserve">        false -&gt;</w:t>
      </w:r>
    </w:p>
    <w:p w14:paraId="1E681EAA" w14:textId="77777777" w:rsidR="005843BA" w:rsidRDefault="00A07EE9">
      <w:pPr>
        <w:pStyle w:val="SourceCode"/>
      </w:pPr>
      <w:r>
        <w:t xml:space="preserve">            send_forbidden_page(Request);</w:t>
      </w:r>
    </w:p>
    <w:p w14:paraId="1B6D170F" w14:textId="77777777" w:rsidR="005843BA" w:rsidRDefault="00A07EE9">
      <w:pPr>
        <w:pStyle w:val="SourceCode"/>
      </w:pPr>
      <w:r>
        <w:t xml:space="preserve">        true -&gt;</w:t>
      </w:r>
    </w:p>
    <w:p w14:paraId="431A4FE0" w14:textId="77777777" w:rsidR="005843BA" w:rsidRDefault="00A07EE9">
      <w:pPr>
        <w:pStyle w:val="SourceCode"/>
      </w:pPr>
      <w:r>
        <w:t xml:space="preserve">            Problems = check_each_field(FullName, Email, Phone),</w:t>
      </w:r>
    </w:p>
    <w:p w14:paraId="63770B68" w14:textId="77777777" w:rsidR="005843BA" w:rsidRDefault="00A07EE9">
      <w:pPr>
        <w:pStyle w:val="SourceCode"/>
      </w:pPr>
      <w:r>
        <w:t xml:space="preserve">            case has_problem(Problems) of</w:t>
      </w:r>
    </w:p>
    <w:p w14:paraId="68FD761C" w14:textId="77777777" w:rsidR="005843BA" w:rsidRDefault="00A07EE9">
      <w:pPr>
        <w:pStyle w:val="SourceCode"/>
      </w:pPr>
      <w:r>
        <w:t xml:space="preserve">                true -&gt;</w:t>
      </w:r>
    </w:p>
    <w:p w14:paraId="5EA90E80" w14:textId="77777777" w:rsidR="005843BA" w:rsidRDefault="00A07EE9">
      <w:pPr>
        <w:pStyle w:val="SourceCode"/>
      </w:pPr>
      <w:r>
        <w:t xml:space="preserve">                    send_form(Request, 400, new_form_kind(), SentToken,</w:t>
      </w:r>
    </w:p>
    <w:p w14:paraId="169E27C8" w14:textId="77777777" w:rsidR="005843BA" w:rsidRDefault="00A07EE9">
      <w:pPr>
        <w:pStyle w:val="SourceCode"/>
      </w:pPr>
      <w:r>
        <w:t xml:space="preserve">                              ?REFUSED_FORM_NOTICE, FullName, Email, Phone,</w:t>
      </w:r>
    </w:p>
    <w:p w14:paraId="4C68F0FB" w14:textId="77777777" w:rsidR="005843BA" w:rsidRDefault="00A07EE9">
      <w:pPr>
        <w:pStyle w:val="SourceCode"/>
      </w:pPr>
      <w:r>
        <w:t xml:space="preserve">                              Problems);</w:t>
      </w:r>
    </w:p>
    <w:p w14:paraId="70F1B867" w14:textId="77777777" w:rsidR="005843BA" w:rsidRDefault="00A07EE9">
      <w:pPr>
        <w:pStyle w:val="SourceCode"/>
      </w:pPr>
      <w:r>
        <w:t xml:space="preserve">                false -&gt;</w:t>
      </w:r>
    </w:p>
    <w:p w14:paraId="043C44DA" w14:textId="77777777" w:rsidR="005843BA" w:rsidRDefault="00A07EE9">
      <w:pPr>
        <w:pStyle w:val="SourceCode"/>
      </w:pPr>
      <w:r>
        <w:t xml:space="preserve">                    store_form(Request, Connection, SessionId, SentToken,</w:t>
      </w:r>
    </w:p>
    <w:p w14:paraId="172A155F" w14:textId="77777777" w:rsidR="005843BA" w:rsidRDefault="00A07EE9">
      <w:pPr>
        <w:pStyle w:val="SourceCode"/>
      </w:pPr>
      <w:r>
        <w:t xml:space="preserve">                               FullName, Email, Phone)</w:t>
      </w:r>
    </w:p>
    <w:p w14:paraId="44829D80" w14:textId="77777777" w:rsidR="005843BA" w:rsidRDefault="00A07EE9">
      <w:pPr>
        <w:pStyle w:val="SourceCode"/>
      </w:pPr>
      <w:r>
        <w:t xml:space="preserve">            end</w:t>
      </w:r>
    </w:p>
    <w:p w14:paraId="61E115FC" w14:textId="77777777" w:rsidR="005843BA" w:rsidRDefault="00A07EE9">
      <w:pPr>
        <w:pStyle w:val="SourceCode"/>
      </w:pPr>
      <w:r>
        <w:t xml:space="preserve">    end.</w:t>
      </w:r>
    </w:p>
    <w:p w14:paraId="13154043" w14:textId="77777777" w:rsidR="005843BA" w:rsidRDefault="005843BA">
      <w:pPr>
        <w:pStyle w:val="SourceCode"/>
      </w:pPr>
    </w:p>
    <w:p w14:paraId="314F0A68" w14:textId="77777777" w:rsidR="005843BA" w:rsidRDefault="00A07EE9">
      <w:pPr>
        <w:pStyle w:val="SourceCode"/>
      </w:pPr>
      <w:r>
        <w:t>store_form(Request, Connection, SessionId, SentToken, FullName, Email,</w:t>
      </w:r>
    </w:p>
    <w:p w14:paraId="404EF6DF" w14:textId="77777777" w:rsidR="005843BA" w:rsidRDefault="00A07EE9">
      <w:pPr>
        <w:pStyle w:val="SourceCode"/>
      </w:pPr>
      <w:r>
        <w:t xml:space="preserve">           Phone) -&gt;</w:t>
      </w:r>
    </w:p>
    <w:p w14:paraId="3061A09B" w14:textId="77777777" w:rsidR="005843BA" w:rsidRDefault="00A07EE9">
      <w:pPr>
        <w:pStyle w:val="SourceCode"/>
      </w:pPr>
      <w:r>
        <w:t xml:space="preserve">    NewContact = #contact{id = 0, full_name = FullName, email = Email,</w:t>
      </w:r>
    </w:p>
    <w:p w14:paraId="2C5B1AC0" w14:textId="77777777" w:rsidR="005843BA" w:rsidRDefault="00A07EE9">
      <w:pPr>
        <w:pStyle w:val="SourceCode"/>
      </w:pPr>
      <w:r>
        <w:t xml:space="preserve">                          phone = stored_phone(Phone)},</w:t>
      </w:r>
    </w:p>
    <w:p w14:paraId="3E1DF352" w14:textId="77777777" w:rsidR="005843BA" w:rsidRDefault="00A07EE9">
      <w:pPr>
        <w:pStyle w:val="SourceCode"/>
      </w:pPr>
      <w:r>
        <w:t xml:space="preserve">    case contact_create:add_contact_record(Connection, NewContact) of</w:t>
      </w:r>
    </w:p>
    <w:p w14:paraId="1E0C53C7" w14:textId="77777777" w:rsidR="005843BA" w:rsidRDefault="00A07EE9">
      <w:pPr>
        <w:pStyle w:val="SourceCode"/>
      </w:pPr>
      <w:r>
        <w:t xml:space="preserve">        {success, _NoProblem, Contact} -&gt;</w:t>
      </w:r>
    </w:p>
    <w:p w14:paraId="59F6BB9A" w14:textId="77777777" w:rsidR="005843BA" w:rsidRDefault="00A07EE9">
      <w:pPr>
        <w:pStyle w:val="SourceCode"/>
      </w:pPr>
      <w:r>
        <w:t xml:space="preserve">            session_store:set_flash(Connection, SessionId, ?CREATED_FLASH),</w:t>
      </w:r>
    </w:p>
    <w:p w14:paraId="6987F9A1" w14:textId="77777777" w:rsidR="005843BA" w:rsidRDefault="00A07EE9">
      <w:pPr>
        <w:pStyle w:val="SourceCode"/>
      </w:pPr>
      <w:r>
        <w:t xml:space="preserve">            send_redirect(Request, ?CONTACTS_PAGE_PATH "/" ++</w:t>
      </w:r>
    </w:p>
    <w:p w14:paraId="20808AE7" w14:textId="77777777" w:rsidR="005843BA" w:rsidRDefault="00A07EE9">
      <w:pPr>
        <w:pStyle w:val="SourceCode"/>
      </w:pPr>
      <w:r>
        <w:t xml:space="preserve">                              integer_to_list(Contact#contact.id));</w:t>
      </w:r>
    </w:p>
    <w:p w14:paraId="7E5D8B98" w14:textId="77777777" w:rsidR="005843BA" w:rsidRDefault="00A07EE9">
      <w:pPr>
        <w:pStyle w:val="SourceCode"/>
      </w:pPr>
      <w:r>
        <w:t xml:space="preserve">        {Status, StoreProblem, none} -&gt;</w:t>
      </w:r>
    </w:p>
    <w:p w14:paraId="65C13197" w14:textId="77777777" w:rsidR="005843BA" w:rsidRDefault="00A07EE9">
      <w:pPr>
        <w:pStyle w:val="SourceCode"/>
      </w:pPr>
      <w:r>
        <w:t xml:space="preserve">            case http_status_for(Status) of</w:t>
      </w:r>
    </w:p>
    <w:p w14:paraId="3F9852EF" w14:textId="77777777" w:rsidR="005843BA" w:rsidRDefault="00A07EE9">
      <w:pPr>
        <w:pStyle w:val="SourceCode"/>
      </w:pPr>
      <w:r>
        <w:t xml:space="preserve">                %% Remember, any failure but 400 and 409 is the server's</w:t>
      </w:r>
    </w:p>
    <w:p w14:paraId="51B275F0" w14:textId="77777777" w:rsidR="005843BA" w:rsidRDefault="00A07EE9">
      <w:pPr>
        <w:pStyle w:val="SourceCode"/>
      </w:pPr>
      <w:r>
        <w:t xml:space="preserve">                %% own: the 500 page and a reference (Lesson 8.10a).</w:t>
      </w:r>
    </w:p>
    <w:p w14:paraId="46634D3B" w14:textId="77777777" w:rsidR="005843BA" w:rsidRDefault="00A07EE9">
      <w:pPr>
        <w:pStyle w:val="SourceCode"/>
      </w:pPr>
      <w:r>
        <w:t xml:space="preserve">                500 -&gt;</w:t>
      </w:r>
    </w:p>
    <w:p w14:paraId="6A96B07D" w14:textId="77777777" w:rsidR="005843BA" w:rsidRDefault="00A07EE9">
      <w:pPr>
        <w:pStyle w:val="SourceCode"/>
      </w:pPr>
      <w:r>
        <w:t xml:space="preserve">                    send_store_failure(Request, 500);</w:t>
      </w:r>
    </w:p>
    <w:p w14:paraId="31FDA65E" w14:textId="77777777" w:rsidR="005843BA" w:rsidRDefault="00A07EE9">
      <w:pPr>
        <w:pStyle w:val="SourceCode"/>
      </w:pPr>
      <w:r>
        <w:t xml:space="preserve">                HttpStatus -&gt;</w:t>
      </w:r>
    </w:p>
    <w:p w14:paraId="6AE440C2" w14:textId="77777777" w:rsidR="005843BA" w:rsidRDefault="00A07EE9">
      <w:pPr>
        <w:pStyle w:val="SourceCode"/>
      </w:pPr>
      <w:r>
        <w:t xml:space="preserve">                    send_refused_form(Request, HttpStatus, new_form_kind(),</w:t>
      </w:r>
    </w:p>
    <w:p w14:paraId="51953FCC" w14:textId="77777777" w:rsidR="005843BA" w:rsidRDefault="00A07EE9">
      <w:pPr>
        <w:pStyle w:val="SourceCode"/>
      </w:pPr>
      <w:r>
        <w:t xml:space="preserve">                                      SentToken, Status, StoreProblem,</w:t>
      </w:r>
    </w:p>
    <w:p w14:paraId="65BD4F8C" w14:textId="77777777" w:rsidR="005843BA" w:rsidRDefault="00A07EE9">
      <w:pPr>
        <w:pStyle w:val="SourceCode"/>
      </w:pPr>
      <w:r>
        <w:t xml:space="preserve">                                      FullName, Email, Phone)</w:t>
      </w:r>
    </w:p>
    <w:p w14:paraId="2AA190EB" w14:textId="77777777" w:rsidR="005843BA" w:rsidRDefault="00A07EE9">
      <w:pPr>
        <w:pStyle w:val="SourceCode"/>
      </w:pPr>
      <w:r>
        <w:t xml:space="preserve">            end</w:t>
      </w:r>
    </w:p>
    <w:p w14:paraId="13413FCC" w14:textId="77777777" w:rsidR="005843BA" w:rsidRDefault="00A07EE9">
      <w:pPr>
        <w:pStyle w:val="SourceCode"/>
      </w:pPr>
      <w:r>
        <w:t xml:space="preserve">    end.</w:t>
      </w:r>
    </w:p>
    <w:p w14:paraId="49391FF8" w14:textId="77777777" w:rsidR="005843BA" w:rsidRDefault="005843BA">
      <w:pPr>
        <w:pStyle w:val="SourceCode"/>
      </w:pPr>
    </w:p>
    <w:p w14:paraId="2F8C430A" w14:textId="77777777" w:rsidR="005843BA" w:rsidRDefault="00A07EE9">
      <w:pPr>
        <w:pStyle w:val="SourceCode"/>
      </w:pPr>
      <w:r>
        <w:t>stored_phone("") -&gt; null;</w:t>
      </w:r>
    </w:p>
    <w:p w14:paraId="32F49739" w14:textId="77777777" w:rsidR="005843BA" w:rsidRDefault="00A07EE9">
      <w:pPr>
        <w:pStyle w:val="SourceCode"/>
      </w:pPr>
      <w:r>
        <w:t>stored_phone(Phone) -&gt; Phone.</w:t>
      </w:r>
    </w:p>
    <w:p w14:paraId="6C5A2F36" w14:textId="77777777" w:rsidR="005843BA" w:rsidRDefault="005843BA">
      <w:pPr>
        <w:pStyle w:val="SourceCode"/>
      </w:pPr>
    </w:p>
    <w:p w14:paraId="5AD20BB9" w14:textId="77777777" w:rsidR="005843BA" w:rsidRDefault="00A07EE9">
      <w:pPr>
        <w:pStyle w:val="SourceCode"/>
      </w:pPr>
      <w:r>
        <w:t>%% GET /contacts/:id: the contact's page, with the flash.</w:t>
      </w:r>
    </w:p>
    <w:p w14:paraId="4718A1A2" w14:textId="77777777" w:rsidR="005843BA" w:rsidRDefault="00A07EE9">
      <w:pPr>
        <w:pStyle w:val="SourceCode"/>
      </w:pPr>
      <w:r>
        <w:t>handle_contact(Request) -&gt;</w:t>
      </w:r>
    </w:p>
    <w:p w14:paraId="16FD8D22" w14:textId="77777777" w:rsidR="005843BA" w:rsidRDefault="00A07EE9">
      <w:pPr>
        <w:pStyle w:val="SourceCode"/>
      </w:pPr>
      <w:r>
        <w:t xml:space="preserve">    case require_login(Request) of</w:t>
      </w:r>
    </w:p>
    <w:p w14:paraId="181C1D8E" w14:textId="77777777" w:rsidR="005843BA" w:rsidRDefault="00A07EE9">
      <w:pPr>
        <w:pStyle w:val="SourceCode"/>
      </w:pPr>
      <w:r>
        <w:t xml:space="preserve">        {ok, SessionId} -&gt; read_contact(Request, SessionId);</w:t>
      </w:r>
    </w:p>
    <w:p w14:paraId="09A6A003" w14:textId="77777777" w:rsidR="005843BA" w:rsidRDefault="00A07EE9">
      <w:pPr>
        <w:pStyle w:val="SourceCode"/>
      </w:pPr>
      <w:r>
        <w:t xml:space="preserve">        {answered, Answered} -&gt; Answered</w:t>
      </w:r>
    </w:p>
    <w:p w14:paraId="58555B3F" w14:textId="77777777" w:rsidR="005843BA" w:rsidRDefault="00A07EE9">
      <w:pPr>
        <w:pStyle w:val="SourceCode"/>
      </w:pPr>
      <w:r>
        <w:t xml:space="preserve">    end.</w:t>
      </w:r>
    </w:p>
    <w:p w14:paraId="5D9A56A7" w14:textId="77777777" w:rsidR="005843BA" w:rsidRDefault="005843BA">
      <w:pPr>
        <w:pStyle w:val="SourceCode"/>
      </w:pPr>
    </w:p>
    <w:p w14:paraId="04FB2B8C" w14:textId="77777777" w:rsidR="005843BA" w:rsidRDefault="00A07EE9">
      <w:pPr>
        <w:pStyle w:val="SourceCode"/>
      </w:pPr>
      <w:r>
        <w:t>read_contact(Request, SessionId) -&gt;</w:t>
      </w:r>
    </w:p>
    <w:p w14:paraId="32C25C66" w14:textId="77777777" w:rsidR="005843BA" w:rsidRDefault="00A07EE9">
      <w:pPr>
        <w:pStyle w:val="SourceCode"/>
      </w:pPr>
      <w:r>
        <w:t xml:space="preserve">    ContactId = cowboy_req:binding(id, Request),</w:t>
      </w:r>
    </w:p>
    <w:p w14:paraId="655F73EB" w14:textId="77777777" w:rsidR="005843BA" w:rsidRDefault="00A07EE9">
      <w:pPr>
        <w:pStyle w:val="SourceCode"/>
      </w:pPr>
      <w:r>
        <w:t xml:space="preserve">    case contact_store:open_connection() of</w:t>
      </w:r>
    </w:p>
    <w:p w14:paraId="19EEE76C" w14:textId="77777777" w:rsidR="005843BA" w:rsidRDefault="00A07EE9">
      <w:pPr>
        <w:pStyle w:val="SourceCode"/>
      </w:pPr>
      <w:r>
        <w:t xml:space="preserve">        {success, _Problem, Connection} -&gt;</w:t>
      </w:r>
    </w:p>
    <w:p w14:paraId="7D30E708" w14:textId="77777777" w:rsidR="005843BA" w:rsidRDefault="00A07EE9">
      <w:pPr>
        <w:pStyle w:val="SourceCode"/>
      </w:pPr>
      <w:r>
        <w:t xml:space="preserve">            Found = contact_store:get_contact_record(Connection, ContactId),</w:t>
      </w:r>
    </w:p>
    <w:p w14:paraId="581C2513" w14:textId="77777777" w:rsidR="005843BA" w:rsidRDefault="00A07EE9">
      <w:pPr>
        <w:pStyle w:val="SourceCode"/>
      </w:pPr>
      <w:r>
        <w:t xml:space="preserve">            Answered = send_contact(Request, Connection, SessionId, Found),</w:t>
      </w:r>
    </w:p>
    <w:p w14:paraId="4AC73DD1" w14:textId="77777777" w:rsidR="005843BA" w:rsidRDefault="00A07EE9">
      <w:pPr>
        <w:pStyle w:val="SourceCode"/>
      </w:pPr>
      <w:r>
        <w:t xml:space="preserve">            contact_store:close_connection(Connection),</w:t>
      </w:r>
    </w:p>
    <w:p w14:paraId="589B54B0" w14:textId="77777777" w:rsidR="005843BA" w:rsidRDefault="00A07EE9">
      <w:pPr>
        <w:pStyle w:val="SourceCode"/>
      </w:pPr>
      <w:r>
        <w:t xml:space="preserve">            Answered;</w:t>
      </w:r>
    </w:p>
    <w:p w14:paraId="5A0CD501" w14:textId="77777777" w:rsidR="005843BA" w:rsidRDefault="00A07EE9">
      <w:pPr>
        <w:pStyle w:val="SourceCode"/>
      </w:pPr>
      <w:r>
        <w:t xml:space="preserve">        {_Status, _Problem, none} -&gt;</w:t>
      </w:r>
    </w:p>
    <w:p w14:paraId="395464E0" w14:textId="77777777" w:rsidR="005843BA" w:rsidRDefault="00A07EE9">
      <w:pPr>
        <w:pStyle w:val="SourceCode"/>
      </w:pPr>
      <w:r>
        <w:t xml:space="preserve">            send_store_failure(Request, 503)</w:t>
      </w:r>
    </w:p>
    <w:p w14:paraId="75AEB339" w14:textId="77777777" w:rsidR="005843BA" w:rsidRDefault="00A07EE9">
      <w:pPr>
        <w:pStyle w:val="SourceCode"/>
      </w:pPr>
      <w:r>
        <w:t xml:space="preserve">    end.</w:t>
      </w:r>
    </w:p>
    <w:p w14:paraId="4A1E8758" w14:textId="77777777" w:rsidR="005843BA" w:rsidRDefault="005843BA">
      <w:pPr>
        <w:pStyle w:val="SourceCode"/>
      </w:pPr>
    </w:p>
    <w:p w14:paraId="103B1BB4" w14:textId="77777777" w:rsidR="005843BA" w:rsidRDefault="00A07EE9">
      <w:pPr>
        <w:pStyle w:val="SourceCode"/>
      </w:pPr>
      <w:r>
        <w:t>send_contact(Request, Connection, SessionId, {success, _Problem, Contact}) -&gt;</w:t>
      </w:r>
    </w:p>
    <w:p w14:paraId="46A28EF9" w14:textId="77777777" w:rsidR="005843BA" w:rsidRDefault="00A07EE9">
      <w:pPr>
        <w:pStyle w:val="SourceCode"/>
      </w:pPr>
      <w:r>
        <w:t xml:space="preserve">    Flash = session_store:take_flash(Connection, SessionId),</w:t>
      </w:r>
    </w:p>
    <w:p w14:paraId="6553C457" w14:textId="77777777" w:rsidR="005843BA" w:rsidRDefault="00A07EE9">
      <w:pPr>
        <w:pStyle w:val="SourceCode"/>
      </w:pPr>
      <w:r>
        <w:t xml:space="preserve">    PageData = #{flash =&gt; Flash, contact =&gt; contact_data(Contact),</w:t>
      </w:r>
    </w:p>
    <w:p w14:paraId="59A02E4C" w14:textId="77777777" w:rsidR="005843BA" w:rsidRDefault="00A07EE9">
      <w:pPr>
        <w:pStyle w:val="SourceCode"/>
      </w:pPr>
      <w:r>
        <w:t xml:space="preserve">                 phone_text =&gt; phone_text_for(Contact)},</w:t>
      </w:r>
    </w:p>
    <w:p w14:paraId="711CFAA4" w14:textId="77777777" w:rsidR="005843BA" w:rsidRDefault="00A07EE9">
      <w:pPr>
        <w:pStyle w:val="SourceCode"/>
      </w:pPr>
      <w:r>
        <w:t xml:space="preserve">    send_page(Request, 200, contact_dtl, PageData);</w:t>
      </w:r>
    </w:p>
    <w:p w14:paraId="7FC84808" w14:textId="77777777" w:rsidR="005843BA" w:rsidRDefault="00A07EE9">
      <w:pPr>
        <w:pStyle w:val="SourceCode"/>
      </w:pPr>
      <w:r>
        <w:t>send_contact(Request, _Connection, _SessionId, {not_found, _Problem, none}) -&gt;</w:t>
      </w:r>
    </w:p>
    <w:p w14:paraId="41804ED2" w14:textId="77777777" w:rsidR="005843BA" w:rsidRDefault="00A07EE9">
      <w:pPr>
        <w:pStyle w:val="SourceCode"/>
      </w:pPr>
      <w:r>
        <w:t xml:space="preserve">    send_not_found_page(Request);</w:t>
      </w:r>
    </w:p>
    <w:p w14:paraId="725CA820" w14:textId="77777777" w:rsidR="005843BA" w:rsidRDefault="00A07EE9">
      <w:pPr>
        <w:pStyle w:val="SourceCode"/>
      </w:pPr>
      <w:r>
        <w:t>send_contact(Request, _Connection, _SessionId, _Failed) -&gt;</w:t>
      </w:r>
    </w:p>
    <w:p w14:paraId="67AACBA8" w14:textId="77777777" w:rsidR="005843BA" w:rsidRDefault="00A07EE9">
      <w:pPr>
        <w:pStyle w:val="SourceCode"/>
      </w:pPr>
      <w:r>
        <w:t xml:space="preserve">    send_store_failure(Request, 500).</w:t>
      </w:r>
    </w:p>
    <w:p w14:paraId="1E53EBF0" w14:textId="77777777" w:rsidR="005843BA" w:rsidRDefault="005843BA">
      <w:pPr>
        <w:pStyle w:val="SourceCode"/>
      </w:pPr>
    </w:p>
    <w:p w14:paraId="148F0BFD" w14:textId="77777777" w:rsidR="005843BA" w:rsidRDefault="00A07EE9">
      <w:pPr>
        <w:pStyle w:val="SourceCode"/>
      </w:pPr>
      <w:r>
        <w:t>%% Remember, the first part of every page about one stored contact: the</w:t>
      </w:r>
    </w:p>
    <w:p w14:paraId="4ECBAC6C" w14:textId="77777777" w:rsidR="005843BA" w:rsidRDefault="00A07EE9">
      <w:pPr>
        <w:pStyle w:val="SourceCode"/>
      </w:pPr>
      <w:r>
        <w:t>%% contact and the session's token, handed to ShowPage (Lesson 8.9a); an</w:t>
      </w:r>
    </w:p>
    <w:p w14:paraId="76A277F5" w14:textId="77777777" w:rsidR="005843BA" w:rsidRDefault="00A07EE9">
      <w:pPr>
        <w:pStyle w:val="SourceCode"/>
      </w:pPr>
      <w:r>
        <w:t>%% id with no contact gets the 404 page; a store that fails, 503 or 500.</w:t>
      </w:r>
    </w:p>
    <w:p w14:paraId="51E0F235" w14:textId="77777777" w:rsidR="005843BA" w:rsidRDefault="00A07EE9">
      <w:pPr>
        <w:pStyle w:val="SourceCode"/>
      </w:pPr>
      <w:r>
        <w:t>with_stored_contact(Request, SessionId, ShowPage) -&gt;</w:t>
      </w:r>
    </w:p>
    <w:p w14:paraId="3DB8AD00" w14:textId="77777777" w:rsidR="005843BA" w:rsidRDefault="00A07EE9">
      <w:pPr>
        <w:pStyle w:val="SourceCode"/>
      </w:pPr>
      <w:r>
        <w:t xml:space="preserve">    ContactId = cowboy_req:binding(id, Request),</w:t>
      </w:r>
    </w:p>
    <w:p w14:paraId="70D1B95B" w14:textId="77777777" w:rsidR="005843BA" w:rsidRDefault="00A07EE9">
      <w:pPr>
        <w:pStyle w:val="SourceCode"/>
      </w:pPr>
      <w:r>
        <w:t xml:space="preserve">    case contact_store:open_connection() of</w:t>
      </w:r>
    </w:p>
    <w:p w14:paraId="38C0C887" w14:textId="77777777" w:rsidR="005843BA" w:rsidRDefault="00A07EE9">
      <w:pPr>
        <w:pStyle w:val="SourceCode"/>
      </w:pPr>
      <w:r>
        <w:t xml:space="preserve">        {success, _Problem, Connection} -&gt;</w:t>
      </w:r>
    </w:p>
    <w:p w14:paraId="56D9AF3E" w14:textId="77777777" w:rsidR="005843BA" w:rsidRDefault="00A07EE9">
      <w:pPr>
        <w:pStyle w:val="SourceCode"/>
      </w:pPr>
      <w:r>
        <w:t xml:space="preserve">            Found = contact_store:get_contact_record(Connection, ContactId),</w:t>
      </w:r>
    </w:p>
    <w:p w14:paraId="7824D34F" w14:textId="77777777" w:rsidR="005843BA" w:rsidRDefault="00A07EE9">
      <w:pPr>
        <w:pStyle w:val="SourceCode"/>
      </w:pPr>
      <w:r>
        <w:t xml:space="preserve">            CsrfToken = session_store:csrf_token_for(Connection, SessionId),</w:t>
      </w:r>
    </w:p>
    <w:p w14:paraId="37CB6C38" w14:textId="77777777" w:rsidR="005843BA" w:rsidRDefault="00A07EE9">
      <w:pPr>
        <w:pStyle w:val="SourceCode"/>
      </w:pPr>
      <w:r>
        <w:t xml:space="preserve">            contact_store:close_connection(Connection),</w:t>
      </w:r>
    </w:p>
    <w:p w14:paraId="12037730" w14:textId="77777777" w:rsidR="005843BA" w:rsidRDefault="00A07EE9">
      <w:pPr>
        <w:pStyle w:val="SourceCode"/>
      </w:pPr>
      <w:r>
        <w:t xml:space="preserve">            case Found of</w:t>
      </w:r>
    </w:p>
    <w:p w14:paraId="2A0033EC" w14:textId="77777777" w:rsidR="005843BA" w:rsidRDefault="00A07EE9">
      <w:pPr>
        <w:pStyle w:val="SourceCode"/>
      </w:pPr>
      <w:r>
        <w:t xml:space="preserve">                {success, _NoProblem, Contact} -&gt;</w:t>
      </w:r>
    </w:p>
    <w:p w14:paraId="64D4A326" w14:textId="77777777" w:rsidR="005843BA" w:rsidRDefault="00A07EE9">
      <w:pPr>
        <w:pStyle w:val="SourceCode"/>
      </w:pPr>
      <w:r>
        <w:t xml:space="preserve">                    ShowPage(Contact, CsrfToken);</w:t>
      </w:r>
    </w:p>
    <w:p w14:paraId="4C83CE68" w14:textId="77777777" w:rsidR="005843BA" w:rsidRDefault="00A07EE9">
      <w:pPr>
        <w:pStyle w:val="SourceCode"/>
      </w:pPr>
      <w:r>
        <w:t xml:space="preserve">                {not_found, _MissingId, none} -&gt;</w:t>
      </w:r>
    </w:p>
    <w:p w14:paraId="7792514E" w14:textId="77777777" w:rsidR="005843BA" w:rsidRDefault="00A07EE9">
      <w:pPr>
        <w:pStyle w:val="SourceCode"/>
      </w:pPr>
      <w:r>
        <w:t xml:space="preserve">                    send_not_found_page(Request);</w:t>
      </w:r>
    </w:p>
    <w:p w14:paraId="43462242" w14:textId="77777777" w:rsidR="005843BA" w:rsidRDefault="00A07EE9">
      <w:pPr>
        <w:pStyle w:val="SourceCode"/>
      </w:pPr>
      <w:r>
        <w:t xml:space="preserve">                _Failed -&gt;</w:t>
      </w:r>
    </w:p>
    <w:p w14:paraId="749D20CE" w14:textId="77777777" w:rsidR="005843BA" w:rsidRDefault="00A07EE9">
      <w:pPr>
        <w:pStyle w:val="SourceCode"/>
      </w:pPr>
      <w:r>
        <w:t xml:space="preserve">                    send_store_failure(Request, 500)</w:t>
      </w:r>
    </w:p>
    <w:p w14:paraId="4B006F14" w14:textId="77777777" w:rsidR="005843BA" w:rsidRDefault="00A07EE9">
      <w:pPr>
        <w:pStyle w:val="SourceCode"/>
      </w:pPr>
      <w:r>
        <w:t xml:space="preserve">            end;</w:t>
      </w:r>
    </w:p>
    <w:p w14:paraId="6AB23000" w14:textId="77777777" w:rsidR="005843BA" w:rsidRDefault="00A07EE9">
      <w:pPr>
        <w:pStyle w:val="SourceCode"/>
      </w:pPr>
      <w:r>
        <w:t xml:space="preserve">        {_Status, _Problem, none} -&gt;</w:t>
      </w:r>
    </w:p>
    <w:p w14:paraId="50E852C1" w14:textId="77777777" w:rsidR="005843BA" w:rsidRDefault="00A07EE9">
      <w:pPr>
        <w:pStyle w:val="SourceCode"/>
      </w:pPr>
      <w:r>
        <w:t xml:space="preserve">            send_store_failure(Request, 503)</w:t>
      </w:r>
    </w:p>
    <w:p w14:paraId="7BBB9F62" w14:textId="77777777" w:rsidR="005843BA" w:rsidRDefault="00A07EE9">
      <w:pPr>
        <w:pStyle w:val="SourceCode"/>
      </w:pPr>
      <w:r>
        <w:t xml:space="preserve">    end.</w:t>
      </w:r>
    </w:p>
    <w:p w14:paraId="67DE7AAB" w14:textId="77777777" w:rsidR="005843BA" w:rsidRDefault="005843BA">
      <w:pPr>
        <w:pStyle w:val="SourceCode"/>
      </w:pPr>
    </w:p>
    <w:p w14:paraId="5D14ECED" w14:textId="77777777" w:rsidR="005843BA" w:rsidRDefault="00A07EE9">
      <w:pPr>
        <w:pStyle w:val="SourceCode"/>
      </w:pPr>
      <w:r>
        <w:t>%% GET /contacts/:id/edit: the form, filled from the stored contact.</w:t>
      </w:r>
    </w:p>
    <w:p w14:paraId="06D23524" w14:textId="77777777" w:rsidR="005843BA" w:rsidRDefault="00A07EE9">
      <w:pPr>
        <w:pStyle w:val="SourceCode"/>
      </w:pPr>
      <w:r>
        <w:t>handle_edit_page(Request) -&gt;</w:t>
      </w:r>
    </w:p>
    <w:p w14:paraId="494D4EEA" w14:textId="77777777" w:rsidR="005843BA" w:rsidRDefault="00A07EE9">
      <w:pPr>
        <w:pStyle w:val="SourceCode"/>
      </w:pPr>
      <w:r>
        <w:t xml:space="preserve">    case require_login(Request) of</w:t>
      </w:r>
    </w:p>
    <w:p w14:paraId="35D9409F" w14:textId="77777777" w:rsidR="005843BA" w:rsidRDefault="00A07EE9">
      <w:pPr>
        <w:pStyle w:val="SourceCode"/>
      </w:pPr>
      <w:r>
        <w:t xml:space="preserve">        {ok, SessionId} -&gt;</w:t>
      </w:r>
    </w:p>
    <w:p w14:paraId="6A90F6E4" w14:textId="77777777" w:rsidR="005843BA" w:rsidRDefault="00A07EE9">
      <w:pPr>
        <w:pStyle w:val="SourceCode"/>
      </w:pPr>
      <w:r>
        <w:t xml:space="preserve">            with_stored_contact(Request, SessionId,</w:t>
      </w:r>
    </w:p>
    <w:p w14:paraId="565C6E94" w14:textId="77777777" w:rsidR="005843BA" w:rsidRDefault="00A07EE9">
      <w:pPr>
        <w:pStyle w:val="SourceCode"/>
      </w:pPr>
      <w:r>
        <w:t xml:space="preserve">                                fun(Contact, CsrfToken) -&gt;</w:t>
      </w:r>
    </w:p>
    <w:p w14:paraId="330B173B" w14:textId="77777777" w:rsidR="005843BA" w:rsidRDefault="00A07EE9">
      <w:pPr>
        <w:pStyle w:val="SourceCode"/>
      </w:pPr>
      <w:r>
        <w:t xml:space="preserve">                                        send_edit_form(Request, Contact,</w:t>
      </w:r>
    </w:p>
    <w:p w14:paraId="4B8708C0" w14:textId="77777777" w:rsidR="005843BA" w:rsidRDefault="00A07EE9">
      <w:pPr>
        <w:pStyle w:val="SourceCode"/>
      </w:pPr>
      <w:r>
        <w:t xml:space="preserve">                                                       CsrfToken)</w:t>
      </w:r>
    </w:p>
    <w:p w14:paraId="1667912F" w14:textId="77777777" w:rsidR="005843BA" w:rsidRDefault="00A07EE9">
      <w:pPr>
        <w:pStyle w:val="SourceCode"/>
      </w:pPr>
      <w:r>
        <w:t xml:space="preserve">                                end);</w:t>
      </w:r>
    </w:p>
    <w:p w14:paraId="1E396CFA" w14:textId="77777777" w:rsidR="005843BA" w:rsidRDefault="00A07EE9">
      <w:pPr>
        <w:pStyle w:val="SourceCode"/>
      </w:pPr>
      <w:r>
        <w:t xml:space="preserve">        {answered, Answered} -&gt;</w:t>
      </w:r>
    </w:p>
    <w:p w14:paraId="1C166F71" w14:textId="77777777" w:rsidR="005843BA" w:rsidRDefault="00A07EE9">
      <w:pPr>
        <w:pStyle w:val="SourceCode"/>
      </w:pPr>
      <w:r>
        <w:t xml:space="preserve">            Answered</w:t>
      </w:r>
    </w:p>
    <w:p w14:paraId="23BDF381" w14:textId="77777777" w:rsidR="005843BA" w:rsidRDefault="00A07EE9">
      <w:pPr>
        <w:pStyle w:val="SourceCode"/>
      </w:pPr>
      <w:r>
        <w:t xml:space="preserve">    end.</w:t>
      </w:r>
    </w:p>
    <w:p w14:paraId="49337135" w14:textId="77777777" w:rsidR="005843BA" w:rsidRDefault="005843BA">
      <w:pPr>
        <w:pStyle w:val="SourceCode"/>
      </w:pPr>
    </w:p>
    <w:p w14:paraId="558AD3D2" w14:textId="77777777" w:rsidR="005843BA" w:rsidRDefault="00A07EE9">
      <w:pPr>
        <w:pStyle w:val="SourceCode"/>
      </w:pPr>
      <w:r>
        <w:t>send_edit_form(Request, Contact, CsrfToken) -&gt;</w:t>
      </w:r>
    </w:p>
    <w:p w14:paraId="49ED09C3" w14:textId="77777777" w:rsidR="005843BA" w:rsidRDefault="00A07EE9">
      <w:pPr>
        <w:pStyle w:val="SourceCode"/>
      </w:pPr>
      <w:r>
        <w:t xml:space="preserve">    Phone = case Contact#contact.phone of</w:t>
      </w:r>
    </w:p>
    <w:p w14:paraId="259C5BF4" w14:textId="77777777" w:rsidR="005843BA" w:rsidRDefault="00A07EE9">
      <w:pPr>
        <w:pStyle w:val="SourceCode"/>
      </w:pPr>
      <w:r>
        <w:t xml:space="preserve">                null -&gt; "";</w:t>
      </w:r>
    </w:p>
    <w:p w14:paraId="7A805882" w14:textId="77777777" w:rsidR="005843BA" w:rsidRDefault="00A07EE9">
      <w:pPr>
        <w:pStyle w:val="SourceCode"/>
      </w:pPr>
      <w:r>
        <w:t xml:space="preserve">                StoredPhone -&gt; StoredPhone</w:t>
      </w:r>
    </w:p>
    <w:p w14:paraId="28D06E43" w14:textId="77777777" w:rsidR="005843BA" w:rsidRDefault="00A07EE9">
      <w:pPr>
        <w:pStyle w:val="SourceCode"/>
      </w:pPr>
      <w:r>
        <w:t xml:space="preserve">            end,</w:t>
      </w:r>
    </w:p>
    <w:p w14:paraId="5F22BDB4" w14:textId="77777777" w:rsidR="005843BA" w:rsidRDefault="00A07EE9">
      <w:pPr>
        <w:pStyle w:val="SourceCode"/>
      </w:pPr>
      <w:r>
        <w:t xml:space="preserve">    send_form(Request, 200, edit_form_kind(Contact#contact.id), CsrfToken,</w:t>
      </w:r>
    </w:p>
    <w:p w14:paraId="52D49987" w14:textId="77777777" w:rsidR="005843BA" w:rsidRDefault="00A07EE9">
      <w:pPr>
        <w:pStyle w:val="SourceCode"/>
      </w:pPr>
      <w:r>
        <w:t xml:space="preserve">              ?EDIT_FORM_NOTICE, Contact#contact.full_name,</w:t>
      </w:r>
    </w:p>
    <w:p w14:paraId="4112A28A" w14:textId="77777777" w:rsidR="005843BA" w:rsidRDefault="00A07EE9">
      <w:pPr>
        <w:pStyle w:val="SourceCode"/>
      </w:pPr>
      <w:r>
        <w:t xml:space="preserve">              Contact#contact.email, Phone, no_problems()).</w:t>
      </w:r>
    </w:p>
    <w:p w14:paraId="02F26174" w14:textId="77777777" w:rsidR="005843BA" w:rsidRDefault="005843BA">
      <w:pPr>
        <w:pStyle w:val="SourceCode"/>
      </w:pPr>
    </w:p>
    <w:p w14:paraId="27914009" w14:textId="77777777" w:rsidR="005843BA" w:rsidRDefault="00A07EE9">
      <w:pPr>
        <w:pStyle w:val="SourceCode"/>
      </w:pPr>
      <w:r>
        <w:t>%% POST /contacts/:id/edit, in create's order.</w:t>
      </w:r>
    </w:p>
    <w:p w14:paraId="0A526926" w14:textId="77777777" w:rsidR="005843BA" w:rsidRDefault="00A07EE9">
      <w:pPr>
        <w:pStyle w:val="SourceCode"/>
      </w:pPr>
      <w:r>
        <w:t>handle_edit_contact(Request) -&gt;</w:t>
      </w:r>
    </w:p>
    <w:p w14:paraId="1698930D" w14:textId="77777777" w:rsidR="005843BA" w:rsidRDefault="00A07EE9">
      <w:pPr>
        <w:pStyle w:val="SourceCode"/>
      </w:pPr>
      <w:r>
        <w:t xml:space="preserve">    case require_login(Request) of</w:t>
      </w:r>
    </w:p>
    <w:p w14:paraId="764E0EB2" w14:textId="77777777" w:rsidR="005843BA" w:rsidRDefault="00A07EE9">
      <w:pPr>
        <w:pStyle w:val="SourceCode"/>
      </w:pPr>
      <w:r>
        <w:t xml:space="preserve">        {ok, SessionId} -&gt;</w:t>
      </w:r>
    </w:p>
    <w:p w14:paraId="2B96AC9D" w14:textId="77777777" w:rsidR="005843BA" w:rsidRDefault="00A07EE9">
      <w:pPr>
        <w:pStyle w:val="SourceCode"/>
      </w:pPr>
      <w:r>
        <w:t xml:space="preserve">            case read_form(Request, ?CONTACTS_PAGE_PATH, "All contacts") of</w:t>
      </w:r>
    </w:p>
    <w:p w14:paraId="4E68D6E1" w14:textId="77777777" w:rsidR="005843BA" w:rsidRDefault="00A07EE9">
      <w:pPr>
        <w:pStyle w:val="SourceCode"/>
      </w:pPr>
      <w:r>
        <w:t xml:space="preserve">                {ok, Fields, Read} -&gt;</w:t>
      </w:r>
    </w:p>
    <w:p w14:paraId="27085965" w14:textId="77777777" w:rsidR="005843BA" w:rsidRDefault="00A07EE9">
      <w:pPr>
        <w:pStyle w:val="SourceCode"/>
      </w:pPr>
      <w:r>
        <w:t xml:space="preserve">                    edit_from_fields(Read, SessionId, Fields);</w:t>
      </w:r>
    </w:p>
    <w:p w14:paraId="065A4180" w14:textId="77777777" w:rsidR="005843BA" w:rsidRDefault="00A07EE9">
      <w:pPr>
        <w:pStyle w:val="SourceCode"/>
      </w:pPr>
      <w:r>
        <w:t xml:space="preserve">                {answered, Answered} -&gt; Answered</w:t>
      </w:r>
    </w:p>
    <w:p w14:paraId="4F8F7BC1" w14:textId="77777777" w:rsidR="005843BA" w:rsidRDefault="00A07EE9">
      <w:pPr>
        <w:pStyle w:val="SourceCode"/>
      </w:pPr>
      <w:r>
        <w:t xml:space="preserve">            end;</w:t>
      </w:r>
    </w:p>
    <w:p w14:paraId="4E8B740D" w14:textId="77777777" w:rsidR="005843BA" w:rsidRDefault="00A07EE9">
      <w:pPr>
        <w:pStyle w:val="SourceCode"/>
      </w:pPr>
      <w:r>
        <w:t xml:space="preserve">        {answered, Answered} -&gt;</w:t>
      </w:r>
    </w:p>
    <w:p w14:paraId="56F007DD" w14:textId="77777777" w:rsidR="005843BA" w:rsidRDefault="00A07EE9">
      <w:pPr>
        <w:pStyle w:val="SourceCode"/>
      </w:pPr>
      <w:r>
        <w:t xml:space="preserve">            Answered</w:t>
      </w:r>
    </w:p>
    <w:p w14:paraId="516A8DC3" w14:textId="77777777" w:rsidR="005843BA" w:rsidRDefault="00A07EE9">
      <w:pPr>
        <w:pStyle w:val="SourceCode"/>
      </w:pPr>
      <w:r>
        <w:t xml:space="preserve">    end.</w:t>
      </w:r>
    </w:p>
    <w:p w14:paraId="7FCD61EE" w14:textId="77777777" w:rsidR="005843BA" w:rsidRDefault="005843BA">
      <w:pPr>
        <w:pStyle w:val="SourceCode"/>
      </w:pPr>
    </w:p>
    <w:p w14:paraId="0532DD7A" w14:textId="77777777" w:rsidR="005843BA" w:rsidRDefault="00A07EE9">
      <w:pPr>
        <w:pStyle w:val="SourceCode"/>
      </w:pPr>
      <w:r>
        <w:t>edit_from_fields(Request, SessionId, Fields) -&gt;</w:t>
      </w:r>
    </w:p>
    <w:p w14:paraId="0B674819" w14:textId="77777777" w:rsidR="005843BA" w:rsidRDefault="00A07EE9">
      <w:pPr>
        <w:pStyle w:val="SourceCode"/>
      </w:pPr>
      <w:r>
        <w:t xml:space="preserve">    case contact_store:open_connection() of</w:t>
      </w:r>
    </w:p>
    <w:p w14:paraId="14459218" w14:textId="77777777" w:rsidR="005843BA" w:rsidRDefault="00A07EE9">
      <w:pPr>
        <w:pStyle w:val="SourceCode"/>
      </w:pPr>
      <w:r>
        <w:t xml:space="preserve">        {success, _Problem, Connection} -&gt;</w:t>
      </w:r>
    </w:p>
    <w:p w14:paraId="4C02603C" w14:textId="77777777" w:rsidR="005843BA" w:rsidRDefault="00A07EE9">
      <w:pPr>
        <w:pStyle w:val="SourceCode"/>
      </w:pPr>
      <w:r>
        <w:t xml:space="preserve">            Answered = edit_checked(Request, Connection, SessionId, Fields),</w:t>
      </w:r>
    </w:p>
    <w:p w14:paraId="1232BC82" w14:textId="77777777" w:rsidR="005843BA" w:rsidRDefault="00A07EE9">
      <w:pPr>
        <w:pStyle w:val="SourceCode"/>
      </w:pPr>
      <w:r>
        <w:t xml:space="preserve">            contact_store:close_connection(Connection),</w:t>
      </w:r>
    </w:p>
    <w:p w14:paraId="3F76917B" w14:textId="77777777" w:rsidR="005843BA" w:rsidRDefault="00A07EE9">
      <w:pPr>
        <w:pStyle w:val="SourceCode"/>
      </w:pPr>
      <w:r>
        <w:t xml:space="preserve">            Answered;</w:t>
      </w:r>
    </w:p>
    <w:p w14:paraId="42B7F5BF" w14:textId="77777777" w:rsidR="005843BA" w:rsidRDefault="00A07EE9">
      <w:pPr>
        <w:pStyle w:val="SourceCode"/>
      </w:pPr>
      <w:r>
        <w:t xml:space="preserve">        {_Status, _Problem, none} -&gt;</w:t>
      </w:r>
    </w:p>
    <w:p w14:paraId="265B86F7" w14:textId="77777777" w:rsidR="005843BA" w:rsidRDefault="00A07EE9">
      <w:pPr>
        <w:pStyle w:val="SourceCode"/>
      </w:pPr>
      <w:r>
        <w:t xml:space="preserve">            send_store_failure(Request, 503)</w:t>
      </w:r>
    </w:p>
    <w:p w14:paraId="20557EC2" w14:textId="77777777" w:rsidR="005843BA" w:rsidRDefault="00A07EE9">
      <w:pPr>
        <w:pStyle w:val="SourceCode"/>
      </w:pPr>
      <w:r>
        <w:t xml:space="preserve">    end.</w:t>
      </w:r>
    </w:p>
    <w:p w14:paraId="0AECA7D4" w14:textId="77777777" w:rsidR="005843BA" w:rsidRDefault="005843BA">
      <w:pPr>
        <w:pStyle w:val="SourceCode"/>
      </w:pPr>
    </w:p>
    <w:p w14:paraId="33EF3134" w14:textId="77777777" w:rsidR="005843BA" w:rsidRDefault="00A07EE9">
      <w:pPr>
        <w:pStyle w:val="SourceCode"/>
      </w:pPr>
      <w:r>
        <w:t>edit_checked(Request, Connection, SessionId, Fields) -&gt;</w:t>
      </w:r>
    </w:p>
    <w:p w14:paraId="7A3F72C7" w14:textId="77777777" w:rsidR="005843BA" w:rsidRDefault="00A07EE9">
      <w:pPr>
        <w:pStyle w:val="SourceCode"/>
      </w:pPr>
      <w:r>
        <w:t xml:space="preserve">    ContactId = cowboy_req:binding(id, Request),</w:t>
      </w:r>
    </w:p>
    <w:p w14:paraId="6F2322CB" w14:textId="77777777" w:rsidR="005843BA" w:rsidRDefault="00A07EE9">
      <w:pPr>
        <w:pStyle w:val="SourceCode"/>
      </w:pPr>
      <w:r>
        <w:t xml:space="preserve">    SentToken = token_value(Fields),</w:t>
      </w:r>
    </w:p>
    <w:p w14:paraId="31FAB22B" w14:textId="77777777" w:rsidR="005843BA" w:rsidRDefault="00A07EE9">
      <w:pPr>
        <w:pStyle w:val="SourceCode"/>
      </w:pPr>
      <w:r>
        <w:t xml:space="preserve">    FullName = form_value(&lt;&lt;"name"&gt;&gt;, Fields),</w:t>
      </w:r>
    </w:p>
    <w:p w14:paraId="7991EF2A" w14:textId="77777777" w:rsidR="005843BA" w:rsidRDefault="00A07EE9">
      <w:pPr>
        <w:pStyle w:val="SourceCode"/>
      </w:pPr>
      <w:r>
        <w:t xml:space="preserve">    Email = form_value(&lt;&lt;"email"&gt;&gt;, Fields),</w:t>
      </w:r>
    </w:p>
    <w:p w14:paraId="6E910C66" w14:textId="77777777" w:rsidR="005843BA" w:rsidRDefault="00A07EE9">
      <w:pPr>
        <w:pStyle w:val="SourceCode"/>
      </w:pPr>
      <w:r>
        <w:t xml:space="preserve">    Phone = form_value(&lt;&lt;"phone"&gt;&gt;, Fields),</w:t>
      </w:r>
    </w:p>
    <w:p w14:paraId="4D95A5DB" w14:textId="77777777" w:rsidR="005843BA" w:rsidRDefault="00A07EE9">
      <w:pPr>
        <w:pStyle w:val="SourceCode"/>
      </w:pPr>
      <w:r>
        <w:t xml:space="preserve">    case check_form_token(Request, Connection, SentToken) of</w:t>
      </w:r>
    </w:p>
    <w:p w14:paraId="0108A5B1" w14:textId="77777777" w:rsidR="005843BA" w:rsidRDefault="00A07EE9">
      <w:pPr>
        <w:pStyle w:val="SourceCode"/>
      </w:pPr>
      <w:r>
        <w:t xml:space="preserve">        false -&gt;</w:t>
      </w:r>
    </w:p>
    <w:p w14:paraId="43C936B1" w14:textId="77777777" w:rsidR="005843BA" w:rsidRDefault="00A07EE9">
      <w:pPr>
        <w:pStyle w:val="SourceCode"/>
      </w:pPr>
      <w:r>
        <w:t xml:space="preserve">            send_forbidden_page(Request);</w:t>
      </w:r>
    </w:p>
    <w:p w14:paraId="1943F168" w14:textId="77777777" w:rsidR="005843BA" w:rsidRDefault="00A07EE9">
      <w:pPr>
        <w:pStyle w:val="SourceCode"/>
      </w:pPr>
      <w:r>
        <w:t xml:space="preserve">        true -&gt;</w:t>
      </w:r>
    </w:p>
    <w:p w14:paraId="5E90DE33" w14:textId="77777777" w:rsidR="005843BA" w:rsidRDefault="00A07EE9">
      <w:pPr>
        <w:pStyle w:val="SourceCode"/>
      </w:pPr>
      <w:r>
        <w:t xml:space="preserve">            Problems = check_each_field(FullName, Email, Phone),</w:t>
      </w:r>
    </w:p>
    <w:p w14:paraId="76A925F0" w14:textId="77777777" w:rsidR="005843BA" w:rsidRDefault="00A07EE9">
      <w:pPr>
        <w:pStyle w:val="SourceCode"/>
      </w:pPr>
      <w:r>
        <w:t xml:space="preserve">            case has_problem(Problems) of</w:t>
      </w:r>
    </w:p>
    <w:p w14:paraId="5221591B" w14:textId="77777777" w:rsidR="005843BA" w:rsidRDefault="00A07EE9">
      <w:pPr>
        <w:pStyle w:val="SourceCode"/>
      </w:pPr>
      <w:r>
        <w:t xml:space="preserve">                true -&gt;</w:t>
      </w:r>
    </w:p>
    <w:p w14:paraId="64643075" w14:textId="77777777" w:rsidR="005843BA" w:rsidRDefault="00A07EE9">
      <w:pPr>
        <w:pStyle w:val="SourceCode"/>
      </w:pPr>
      <w:r>
        <w:t xml:space="preserve">                    send_form(Request, 400, edit_form_kind(ContactId),</w:t>
      </w:r>
    </w:p>
    <w:p w14:paraId="72A3D590" w14:textId="77777777" w:rsidR="005843BA" w:rsidRDefault="00A07EE9">
      <w:pPr>
        <w:pStyle w:val="SourceCode"/>
      </w:pPr>
      <w:r>
        <w:t xml:space="preserve">                              SentToken, ?REFUSED_FORM_NOTICE, FullName,</w:t>
      </w:r>
    </w:p>
    <w:p w14:paraId="1244E615" w14:textId="77777777" w:rsidR="005843BA" w:rsidRDefault="00A07EE9">
      <w:pPr>
        <w:pStyle w:val="SourceCode"/>
      </w:pPr>
      <w:r>
        <w:t xml:space="preserve">                              Email, Phone, Problems);</w:t>
      </w:r>
    </w:p>
    <w:p w14:paraId="783B7557" w14:textId="77777777" w:rsidR="005843BA" w:rsidRDefault="00A07EE9">
      <w:pPr>
        <w:pStyle w:val="SourceCode"/>
      </w:pPr>
      <w:r>
        <w:t xml:space="preserve">                false -&gt;</w:t>
      </w:r>
    </w:p>
    <w:p w14:paraId="1C116FE9" w14:textId="77777777" w:rsidR="005843BA" w:rsidRDefault="00A07EE9">
      <w:pPr>
        <w:pStyle w:val="SourceCode"/>
      </w:pPr>
      <w:r>
        <w:t xml:space="preserve">                    Replacement = #contact{id = ContactId,</w:t>
      </w:r>
    </w:p>
    <w:p w14:paraId="63FF074C" w14:textId="77777777" w:rsidR="005843BA" w:rsidRDefault="00A07EE9">
      <w:pPr>
        <w:pStyle w:val="SourceCode"/>
      </w:pPr>
      <w:r>
        <w:t xml:space="preserve">                                           full_name = FullName,</w:t>
      </w:r>
    </w:p>
    <w:p w14:paraId="49C7DDA7" w14:textId="77777777" w:rsidR="005843BA" w:rsidRDefault="00A07EE9">
      <w:pPr>
        <w:pStyle w:val="SourceCode"/>
      </w:pPr>
      <w:r>
        <w:t xml:space="preserve">                                           email = Email,</w:t>
      </w:r>
    </w:p>
    <w:p w14:paraId="138F30DA" w14:textId="77777777" w:rsidR="005843BA" w:rsidRDefault="00A07EE9">
      <w:pPr>
        <w:pStyle w:val="SourceCode"/>
      </w:pPr>
      <w:r>
        <w:t xml:space="preserve">                                           phone = stored_phone(Phone)},</w:t>
      </w:r>
    </w:p>
    <w:p w14:paraId="7751E539" w14:textId="77777777" w:rsidR="005843BA" w:rsidRDefault="00A07EE9">
      <w:pPr>
        <w:pStyle w:val="SourceCode"/>
      </w:pPr>
      <w:r>
        <w:t xml:space="preserve">                    Replaced = contact_replace:replace_contact(Connection,</w:t>
      </w:r>
    </w:p>
    <w:p w14:paraId="1BD3A73B" w14:textId="77777777" w:rsidR="005843BA" w:rsidRDefault="00A07EE9">
      <w:pPr>
        <w:pStyle w:val="SourceCode"/>
      </w:pPr>
      <w:r>
        <w:t xml:space="preserve">                                                               Replacement),</w:t>
      </w:r>
    </w:p>
    <w:p w14:paraId="21C34F16" w14:textId="77777777" w:rsidR="005843BA" w:rsidRDefault="00A07EE9">
      <w:pPr>
        <w:pStyle w:val="SourceCode"/>
      </w:pPr>
      <w:r>
        <w:t xml:space="preserve">                    send_replaced(Request, Connection, SessionId, SentToken,</w:t>
      </w:r>
    </w:p>
    <w:p w14:paraId="5CBDD1DD" w14:textId="77777777" w:rsidR="005843BA" w:rsidRDefault="00A07EE9">
      <w:pPr>
        <w:pStyle w:val="SourceCode"/>
      </w:pPr>
      <w:r>
        <w:t xml:space="preserve">                                  Replacement, Replaced)</w:t>
      </w:r>
    </w:p>
    <w:p w14:paraId="7928E113" w14:textId="77777777" w:rsidR="005843BA" w:rsidRDefault="00A07EE9">
      <w:pPr>
        <w:pStyle w:val="SourceCode"/>
      </w:pPr>
      <w:r>
        <w:t xml:space="preserve">            end</w:t>
      </w:r>
    </w:p>
    <w:p w14:paraId="304F9548" w14:textId="77777777" w:rsidR="005843BA" w:rsidRDefault="00A07EE9">
      <w:pPr>
        <w:pStyle w:val="SourceCode"/>
      </w:pPr>
      <w:r>
        <w:t xml:space="preserve">    end.</w:t>
      </w:r>
    </w:p>
    <w:p w14:paraId="781EBCE6" w14:textId="77777777" w:rsidR="005843BA" w:rsidRDefault="005843BA">
      <w:pPr>
        <w:pStyle w:val="SourceCode"/>
      </w:pPr>
    </w:p>
    <w:p w14:paraId="4E41CA46" w14:textId="77777777" w:rsidR="005843BA" w:rsidRDefault="00A07EE9">
      <w:pPr>
        <w:pStyle w:val="SourceCode"/>
      </w:pPr>
      <w:r>
        <w:t>%% A stored change leaves the flash and redirects to the contact's page; a</w:t>
      </w:r>
    </w:p>
    <w:p w14:paraId="4CF9D00C" w14:textId="77777777" w:rsidR="005843BA" w:rsidRDefault="00A07EE9">
      <w:pPr>
        <w:pStyle w:val="SourceCode"/>
      </w:pPr>
      <w:r>
        <w:t>%% deleted contact gets the 404 page, an email another contact has the form</w:t>
      </w:r>
    </w:p>
    <w:p w14:paraId="26AF366D" w14:textId="77777777" w:rsidR="005843BA" w:rsidRDefault="00A07EE9">
      <w:pPr>
        <w:pStyle w:val="SourceCode"/>
      </w:pPr>
      <w:r>
        <w:t>%% again with 409, and any other failure the 500 page with a reference.</w:t>
      </w:r>
    </w:p>
    <w:p w14:paraId="2AC7B3D0" w14:textId="77777777" w:rsidR="005843BA" w:rsidRDefault="00A07EE9">
      <w:pPr>
        <w:pStyle w:val="SourceCode"/>
      </w:pPr>
      <w:r>
        <w:t>send_replaced(Request, Connection, SessionId, _SentToken, Replacement,</w:t>
      </w:r>
    </w:p>
    <w:p w14:paraId="4A49FF97" w14:textId="77777777" w:rsidR="005843BA" w:rsidRDefault="00A07EE9">
      <w:pPr>
        <w:pStyle w:val="SourceCode"/>
      </w:pPr>
      <w:r>
        <w:t xml:space="preserve">              {success, _NoProblem, _Stored}) -&gt;</w:t>
      </w:r>
    </w:p>
    <w:p w14:paraId="13DF1335" w14:textId="77777777" w:rsidR="005843BA" w:rsidRDefault="00A07EE9">
      <w:pPr>
        <w:pStyle w:val="SourceCode"/>
      </w:pPr>
      <w:r>
        <w:t xml:space="preserve">    session_store:set_flash(Connection, SessionId, ?UPDATED_FLASH),</w:t>
      </w:r>
    </w:p>
    <w:p w14:paraId="6FF09970" w14:textId="77777777" w:rsidR="005843BA" w:rsidRDefault="00A07EE9">
      <w:pPr>
        <w:pStyle w:val="SourceCode"/>
      </w:pPr>
      <w:r>
        <w:t xml:space="preserve">    send_redirect(Request, ?CONTACTS_PAGE_PATH "/" ++</w:t>
      </w:r>
    </w:p>
    <w:p w14:paraId="7C3B5EEF" w14:textId="77777777" w:rsidR="005843BA" w:rsidRDefault="00A07EE9">
      <w:pPr>
        <w:pStyle w:val="SourceCode"/>
      </w:pPr>
      <w:r>
        <w:t xml:space="preserve">                      integer_to_list(Replacement#contact.id));</w:t>
      </w:r>
    </w:p>
    <w:p w14:paraId="0CB603C5" w14:textId="77777777" w:rsidR="005843BA" w:rsidRDefault="00A07EE9">
      <w:pPr>
        <w:pStyle w:val="SourceCode"/>
      </w:pPr>
      <w:r>
        <w:t>send_replaced(Request, _Connection, _SessionId, _SentToken, _Replacement,</w:t>
      </w:r>
    </w:p>
    <w:p w14:paraId="3DBB434E" w14:textId="77777777" w:rsidR="005843BA" w:rsidRDefault="00A07EE9">
      <w:pPr>
        <w:pStyle w:val="SourceCode"/>
      </w:pPr>
      <w:r>
        <w:t xml:space="preserve">              {not_found, _MissingId, none}) -&gt;</w:t>
      </w:r>
    </w:p>
    <w:p w14:paraId="5411DDA7" w14:textId="77777777" w:rsidR="005843BA" w:rsidRDefault="00A07EE9">
      <w:pPr>
        <w:pStyle w:val="SourceCode"/>
      </w:pPr>
      <w:r>
        <w:t xml:space="preserve">    send_not_found_page(Request);</w:t>
      </w:r>
    </w:p>
    <w:p w14:paraId="4C713319" w14:textId="77777777" w:rsidR="005843BA" w:rsidRDefault="00A07EE9">
      <w:pPr>
        <w:pStyle w:val="SourceCode"/>
      </w:pPr>
      <w:r>
        <w:t>send_replaced(Request, _Connection, _SessionId, SentToken, Replacement,</w:t>
      </w:r>
    </w:p>
    <w:p w14:paraId="2DC22159" w14:textId="77777777" w:rsidR="005843BA" w:rsidRDefault="00A07EE9">
      <w:pPr>
        <w:pStyle w:val="SourceCode"/>
      </w:pPr>
      <w:r>
        <w:t xml:space="preserve">              {Status, StoreProblem, none}) -&gt;</w:t>
      </w:r>
    </w:p>
    <w:p w14:paraId="0B860FF4" w14:textId="77777777" w:rsidR="005843BA" w:rsidRDefault="00A07EE9">
      <w:pPr>
        <w:pStyle w:val="SourceCode"/>
      </w:pPr>
      <w:r>
        <w:t xml:space="preserve">    Phone = case Replacement#contact.phone of</w:t>
      </w:r>
    </w:p>
    <w:p w14:paraId="311EB518" w14:textId="77777777" w:rsidR="005843BA" w:rsidRDefault="00A07EE9">
      <w:pPr>
        <w:pStyle w:val="SourceCode"/>
      </w:pPr>
      <w:r>
        <w:t xml:space="preserve">                null -&gt; "";</w:t>
      </w:r>
    </w:p>
    <w:p w14:paraId="02162F11" w14:textId="77777777" w:rsidR="005843BA" w:rsidRDefault="00A07EE9">
      <w:pPr>
        <w:pStyle w:val="SourceCode"/>
      </w:pPr>
      <w:r>
        <w:t xml:space="preserve">                TypedPhone -&gt; TypedPhone</w:t>
      </w:r>
    </w:p>
    <w:p w14:paraId="28184E62" w14:textId="77777777" w:rsidR="005843BA" w:rsidRDefault="00A07EE9">
      <w:pPr>
        <w:pStyle w:val="SourceCode"/>
      </w:pPr>
      <w:r>
        <w:t xml:space="preserve">            end,</w:t>
      </w:r>
    </w:p>
    <w:p w14:paraId="4783C9B7" w14:textId="77777777" w:rsidR="005843BA" w:rsidRDefault="00A07EE9">
      <w:pPr>
        <w:pStyle w:val="SourceCode"/>
      </w:pPr>
      <w:r>
        <w:t xml:space="preserve">    case http_status_for(Status) of</w:t>
      </w:r>
    </w:p>
    <w:p w14:paraId="25DE403B" w14:textId="77777777" w:rsidR="005843BA" w:rsidRDefault="00A07EE9">
      <w:pPr>
        <w:pStyle w:val="SourceCode"/>
      </w:pPr>
      <w:r>
        <w:t xml:space="preserve">        500 -&gt;</w:t>
      </w:r>
    </w:p>
    <w:p w14:paraId="5A52ED9A" w14:textId="77777777" w:rsidR="005843BA" w:rsidRDefault="00A07EE9">
      <w:pPr>
        <w:pStyle w:val="SourceCode"/>
      </w:pPr>
      <w:r>
        <w:t xml:space="preserve">            send_store_failure(Request, 500);</w:t>
      </w:r>
    </w:p>
    <w:p w14:paraId="3A720270" w14:textId="77777777" w:rsidR="005843BA" w:rsidRDefault="00A07EE9">
      <w:pPr>
        <w:pStyle w:val="SourceCode"/>
      </w:pPr>
      <w:r>
        <w:t xml:space="preserve">        HttpStatus -&gt;</w:t>
      </w:r>
    </w:p>
    <w:p w14:paraId="42D46631" w14:textId="77777777" w:rsidR="005843BA" w:rsidRDefault="00A07EE9">
      <w:pPr>
        <w:pStyle w:val="SourceCode"/>
      </w:pPr>
      <w:r>
        <w:t xml:space="preserve">            send_refused_form(Request, HttpStatus,</w:t>
      </w:r>
    </w:p>
    <w:p w14:paraId="69614808" w14:textId="77777777" w:rsidR="005843BA" w:rsidRDefault="00A07EE9">
      <w:pPr>
        <w:pStyle w:val="SourceCode"/>
      </w:pPr>
      <w:r>
        <w:t xml:space="preserve">                              edit_form_kind(Replacement#contact.id),</w:t>
      </w:r>
    </w:p>
    <w:p w14:paraId="541539C4" w14:textId="77777777" w:rsidR="005843BA" w:rsidRDefault="00A07EE9">
      <w:pPr>
        <w:pStyle w:val="SourceCode"/>
      </w:pPr>
      <w:r>
        <w:t xml:space="preserve">                              SentToken, Status, StoreProblem,</w:t>
      </w:r>
    </w:p>
    <w:p w14:paraId="4D55EC65" w14:textId="77777777" w:rsidR="005843BA" w:rsidRDefault="00A07EE9">
      <w:pPr>
        <w:pStyle w:val="SourceCode"/>
      </w:pPr>
      <w:r>
        <w:t xml:space="preserve">                              Replacement#contact.full_name,</w:t>
      </w:r>
    </w:p>
    <w:p w14:paraId="745AB083" w14:textId="77777777" w:rsidR="005843BA" w:rsidRDefault="00A07EE9">
      <w:pPr>
        <w:pStyle w:val="SourceCode"/>
      </w:pPr>
      <w:r>
        <w:t xml:space="preserve">                              Replacement#contact.email, Phone)</w:t>
      </w:r>
    </w:p>
    <w:p w14:paraId="563278EA" w14:textId="77777777" w:rsidR="005843BA" w:rsidRDefault="00A07EE9">
      <w:pPr>
        <w:pStyle w:val="SourceCode"/>
      </w:pPr>
      <w:r>
        <w:t xml:space="preserve">    end.</w:t>
      </w:r>
    </w:p>
    <w:p w14:paraId="6955956D" w14:textId="77777777" w:rsidR="005843BA" w:rsidRDefault="005843BA">
      <w:pPr>
        <w:pStyle w:val="SourceCode"/>
      </w:pPr>
    </w:p>
    <w:p w14:paraId="1352706F" w14:textId="77777777" w:rsidR="005843BA" w:rsidRDefault="00A07EE9">
      <w:pPr>
        <w:pStyle w:val="SourceCode"/>
      </w:pPr>
      <w:r>
        <w:t>%% GET /contacts/:id/delete: the confirmation page; a GET never deletes.</w:t>
      </w:r>
    </w:p>
    <w:p w14:paraId="5CB01323" w14:textId="77777777" w:rsidR="005843BA" w:rsidRDefault="00A07EE9">
      <w:pPr>
        <w:pStyle w:val="SourceCode"/>
      </w:pPr>
      <w:r>
        <w:t>handle_delete_page(Request) -&gt;</w:t>
      </w:r>
    </w:p>
    <w:p w14:paraId="69DB041F" w14:textId="77777777" w:rsidR="005843BA" w:rsidRDefault="00A07EE9">
      <w:pPr>
        <w:pStyle w:val="SourceCode"/>
      </w:pPr>
      <w:r>
        <w:t xml:space="preserve">    case require_login(Request) of</w:t>
      </w:r>
    </w:p>
    <w:p w14:paraId="123A145F" w14:textId="77777777" w:rsidR="005843BA" w:rsidRDefault="00A07EE9">
      <w:pPr>
        <w:pStyle w:val="SourceCode"/>
      </w:pPr>
      <w:r>
        <w:t xml:space="preserve">        {ok, SessionId} -&gt;</w:t>
      </w:r>
    </w:p>
    <w:p w14:paraId="592C44B2" w14:textId="77777777" w:rsidR="005843BA" w:rsidRDefault="00A07EE9">
      <w:pPr>
        <w:pStyle w:val="SourceCode"/>
      </w:pPr>
      <w:r>
        <w:t xml:space="preserve">            with_stored_contact(Request, SessionId,</w:t>
      </w:r>
    </w:p>
    <w:p w14:paraId="125445BF" w14:textId="77777777" w:rsidR="005843BA" w:rsidRDefault="00A07EE9">
      <w:pPr>
        <w:pStyle w:val="SourceCode"/>
      </w:pPr>
      <w:r>
        <w:t xml:space="preserve">                                fun(Contact, CsrfToken) -&gt;</w:t>
      </w:r>
    </w:p>
    <w:p w14:paraId="46046523" w14:textId="77777777" w:rsidR="005843BA" w:rsidRDefault="00A07EE9">
      <w:pPr>
        <w:pStyle w:val="SourceCode"/>
      </w:pPr>
      <w:r>
        <w:t xml:space="preserve">                                        send_page(Request, 200,</w:t>
      </w:r>
    </w:p>
    <w:p w14:paraId="31A8C4C2" w14:textId="77777777" w:rsidR="005843BA" w:rsidRDefault="00A07EE9">
      <w:pPr>
        <w:pStyle w:val="SourceCode"/>
      </w:pPr>
      <w:r>
        <w:t xml:space="preserve">                                                  contact_delete_dtl,</w:t>
      </w:r>
    </w:p>
    <w:p w14:paraId="32912689" w14:textId="77777777" w:rsidR="005843BA" w:rsidRDefault="00A07EE9">
      <w:pPr>
        <w:pStyle w:val="SourceCode"/>
      </w:pPr>
      <w:r>
        <w:t xml:space="preserve">                                                  #{contact =&gt;</w:t>
      </w:r>
    </w:p>
    <w:p w14:paraId="05802A5E" w14:textId="77777777" w:rsidR="005843BA" w:rsidRDefault="00A07EE9">
      <w:pPr>
        <w:pStyle w:val="SourceCode"/>
      </w:pPr>
      <w:r>
        <w:t xml:space="preserve">                                                        contact_data(Contact),</w:t>
      </w:r>
    </w:p>
    <w:p w14:paraId="20E60E66" w14:textId="77777777" w:rsidR="005843BA" w:rsidRDefault="00A07EE9">
      <w:pPr>
        <w:pStyle w:val="SourceCode"/>
      </w:pPr>
      <w:r>
        <w:t xml:space="preserve">                                                    csrf_token =&gt; CsrfToken})</w:t>
      </w:r>
    </w:p>
    <w:p w14:paraId="34C32603" w14:textId="77777777" w:rsidR="005843BA" w:rsidRDefault="00A07EE9">
      <w:pPr>
        <w:pStyle w:val="SourceCode"/>
      </w:pPr>
      <w:r>
        <w:t xml:space="preserve">                                end);</w:t>
      </w:r>
    </w:p>
    <w:p w14:paraId="3D961B74" w14:textId="77777777" w:rsidR="005843BA" w:rsidRDefault="00A07EE9">
      <w:pPr>
        <w:pStyle w:val="SourceCode"/>
      </w:pPr>
      <w:r>
        <w:t xml:space="preserve">        {answered, Answered} -&gt;</w:t>
      </w:r>
    </w:p>
    <w:p w14:paraId="42A80D3A" w14:textId="77777777" w:rsidR="005843BA" w:rsidRDefault="00A07EE9">
      <w:pPr>
        <w:pStyle w:val="SourceCode"/>
      </w:pPr>
      <w:r>
        <w:t xml:space="preserve">            Answered</w:t>
      </w:r>
    </w:p>
    <w:p w14:paraId="44104CFA" w14:textId="77777777" w:rsidR="005843BA" w:rsidRDefault="00A07EE9">
      <w:pPr>
        <w:pStyle w:val="SourceCode"/>
      </w:pPr>
      <w:r>
        <w:t xml:space="preserve">    end.</w:t>
      </w:r>
    </w:p>
    <w:p w14:paraId="4065E3AB" w14:textId="77777777" w:rsidR="005843BA" w:rsidRDefault="005843BA">
      <w:pPr>
        <w:pStyle w:val="SourceCode"/>
      </w:pPr>
    </w:p>
    <w:p w14:paraId="1FDBF096" w14:textId="77777777" w:rsidR="005843BA" w:rsidRDefault="00A07EE9">
      <w:pPr>
        <w:pStyle w:val="SourceCode"/>
      </w:pPr>
      <w:r>
        <w:t>%% POST /contacts/:id/delete: the form's body holds only the token.</w:t>
      </w:r>
    </w:p>
    <w:p w14:paraId="53A97FAF" w14:textId="77777777" w:rsidR="005843BA" w:rsidRDefault="00A07EE9">
      <w:pPr>
        <w:pStyle w:val="SourceCode"/>
      </w:pPr>
      <w:r>
        <w:t>handle_delete_contact(Request) -&gt;</w:t>
      </w:r>
    </w:p>
    <w:p w14:paraId="28944A92" w14:textId="77777777" w:rsidR="005843BA" w:rsidRDefault="00A07EE9">
      <w:pPr>
        <w:pStyle w:val="SourceCode"/>
      </w:pPr>
      <w:r>
        <w:t xml:space="preserve">    case require_login(Request) of</w:t>
      </w:r>
    </w:p>
    <w:p w14:paraId="5BFD8F64" w14:textId="77777777" w:rsidR="005843BA" w:rsidRDefault="00A07EE9">
      <w:pPr>
        <w:pStyle w:val="SourceCode"/>
      </w:pPr>
      <w:r>
        <w:t xml:space="preserve">        {ok, SessionId} -&gt;</w:t>
      </w:r>
    </w:p>
    <w:p w14:paraId="2972CCB1" w14:textId="77777777" w:rsidR="005843BA" w:rsidRDefault="00A07EE9">
      <w:pPr>
        <w:pStyle w:val="SourceCode"/>
      </w:pPr>
      <w:r>
        <w:t xml:space="preserve">            case read_form(Request, ?CONTACTS_PAGE_PATH, "All contacts") of</w:t>
      </w:r>
    </w:p>
    <w:p w14:paraId="34236237" w14:textId="77777777" w:rsidR="005843BA" w:rsidRDefault="00A07EE9">
      <w:pPr>
        <w:pStyle w:val="SourceCode"/>
      </w:pPr>
      <w:r>
        <w:t xml:space="preserve">                {ok, Fields, Read} -&gt;</w:t>
      </w:r>
    </w:p>
    <w:p w14:paraId="4C7BAF7F" w14:textId="77777777" w:rsidR="005843BA" w:rsidRDefault="00A07EE9">
      <w:pPr>
        <w:pStyle w:val="SourceCode"/>
      </w:pPr>
      <w:r>
        <w:t xml:space="preserve">                    delete_from_fields(Read, SessionId, Fields);</w:t>
      </w:r>
    </w:p>
    <w:p w14:paraId="40087AF8" w14:textId="77777777" w:rsidR="005843BA" w:rsidRDefault="00A07EE9">
      <w:pPr>
        <w:pStyle w:val="SourceCode"/>
      </w:pPr>
      <w:r>
        <w:t xml:space="preserve">                {answered, Answered} -&gt; Answered</w:t>
      </w:r>
    </w:p>
    <w:p w14:paraId="20626226" w14:textId="77777777" w:rsidR="005843BA" w:rsidRDefault="00A07EE9">
      <w:pPr>
        <w:pStyle w:val="SourceCode"/>
      </w:pPr>
      <w:r>
        <w:t xml:space="preserve">            end;</w:t>
      </w:r>
    </w:p>
    <w:p w14:paraId="795C0E6A" w14:textId="77777777" w:rsidR="005843BA" w:rsidRDefault="00A07EE9">
      <w:pPr>
        <w:pStyle w:val="SourceCode"/>
      </w:pPr>
      <w:r>
        <w:t xml:space="preserve">        {answered, Answered} -&gt;</w:t>
      </w:r>
    </w:p>
    <w:p w14:paraId="5BA1E4B4" w14:textId="77777777" w:rsidR="005843BA" w:rsidRDefault="00A07EE9">
      <w:pPr>
        <w:pStyle w:val="SourceCode"/>
      </w:pPr>
      <w:r>
        <w:t xml:space="preserve">            Answered</w:t>
      </w:r>
    </w:p>
    <w:p w14:paraId="6CCFB251" w14:textId="77777777" w:rsidR="005843BA" w:rsidRDefault="00A07EE9">
      <w:pPr>
        <w:pStyle w:val="SourceCode"/>
      </w:pPr>
      <w:r>
        <w:t xml:space="preserve">    end.</w:t>
      </w:r>
    </w:p>
    <w:p w14:paraId="76F8C0F6" w14:textId="77777777" w:rsidR="005843BA" w:rsidRDefault="005843BA">
      <w:pPr>
        <w:pStyle w:val="SourceCode"/>
      </w:pPr>
    </w:p>
    <w:p w14:paraId="400FA12B" w14:textId="77777777" w:rsidR="005843BA" w:rsidRDefault="00A07EE9">
      <w:pPr>
        <w:pStyle w:val="SourceCode"/>
      </w:pPr>
      <w:r>
        <w:t>delete_from_fields(Request, SessionId, Fields) -&gt;</w:t>
      </w:r>
    </w:p>
    <w:p w14:paraId="32A6B594" w14:textId="77777777" w:rsidR="005843BA" w:rsidRDefault="00A07EE9">
      <w:pPr>
        <w:pStyle w:val="SourceCode"/>
      </w:pPr>
      <w:r>
        <w:t xml:space="preserve">    case contact_store:open_connection() of</w:t>
      </w:r>
    </w:p>
    <w:p w14:paraId="4090C921" w14:textId="77777777" w:rsidR="005843BA" w:rsidRDefault="00A07EE9">
      <w:pPr>
        <w:pStyle w:val="SourceCode"/>
      </w:pPr>
      <w:r>
        <w:t xml:space="preserve">        {success, _Problem, Connection} -&gt;</w:t>
      </w:r>
    </w:p>
    <w:p w14:paraId="0D80D314" w14:textId="77777777" w:rsidR="005843BA" w:rsidRDefault="00A07EE9">
      <w:pPr>
        <w:pStyle w:val="SourceCode"/>
      </w:pPr>
      <w:r>
        <w:t xml:space="preserve">            Answered = delete_checked(Request, Connection, SessionId, Fields),</w:t>
      </w:r>
    </w:p>
    <w:p w14:paraId="222E62CF" w14:textId="77777777" w:rsidR="005843BA" w:rsidRDefault="00A07EE9">
      <w:pPr>
        <w:pStyle w:val="SourceCode"/>
      </w:pPr>
      <w:r>
        <w:t xml:space="preserve">            contact_store:close_connection(Connection),</w:t>
      </w:r>
    </w:p>
    <w:p w14:paraId="6891700B" w14:textId="77777777" w:rsidR="005843BA" w:rsidRDefault="00A07EE9">
      <w:pPr>
        <w:pStyle w:val="SourceCode"/>
      </w:pPr>
      <w:r>
        <w:t xml:space="preserve">            Answered;</w:t>
      </w:r>
    </w:p>
    <w:p w14:paraId="2E8455D3" w14:textId="77777777" w:rsidR="005843BA" w:rsidRDefault="00A07EE9">
      <w:pPr>
        <w:pStyle w:val="SourceCode"/>
      </w:pPr>
      <w:r>
        <w:t xml:space="preserve">        {_Status, _Problem, none} -&gt;</w:t>
      </w:r>
    </w:p>
    <w:p w14:paraId="25DD54D9" w14:textId="77777777" w:rsidR="005843BA" w:rsidRDefault="00A07EE9">
      <w:pPr>
        <w:pStyle w:val="SourceCode"/>
      </w:pPr>
      <w:r>
        <w:t xml:space="preserve">            send_store_failure(Request, 503)</w:t>
      </w:r>
    </w:p>
    <w:p w14:paraId="370CD077" w14:textId="77777777" w:rsidR="005843BA" w:rsidRDefault="00A07EE9">
      <w:pPr>
        <w:pStyle w:val="SourceCode"/>
      </w:pPr>
      <w:r>
        <w:t xml:space="preserve">    end.</w:t>
      </w:r>
    </w:p>
    <w:p w14:paraId="01A63196" w14:textId="77777777" w:rsidR="005843BA" w:rsidRDefault="005843BA">
      <w:pPr>
        <w:pStyle w:val="SourceCode"/>
      </w:pPr>
    </w:p>
    <w:p w14:paraId="5FC8FE7D" w14:textId="77777777" w:rsidR="005843BA" w:rsidRDefault="00A07EE9">
      <w:pPr>
        <w:pStyle w:val="SourceCode"/>
      </w:pPr>
      <w:r>
        <w:t>delete_checked(Request, Connection, SessionId, Fields) -&gt;</w:t>
      </w:r>
    </w:p>
    <w:p w14:paraId="3CD7E7B0" w14:textId="77777777" w:rsidR="005843BA" w:rsidRDefault="00A07EE9">
      <w:pPr>
        <w:pStyle w:val="SourceCode"/>
      </w:pPr>
      <w:r>
        <w:t xml:space="preserve">    ContactId = cowboy_req:binding(id, Request),</w:t>
      </w:r>
    </w:p>
    <w:p w14:paraId="41E02DEB" w14:textId="77777777" w:rsidR="005843BA" w:rsidRDefault="00A07EE9">
      <w:pPr>
        <w:pStyle w:val="SourceCode"/>
      </w:pPr>
      <w:r>
        <w:t xml:space="preserve">    case check_form_token(Request, Connection, token_value(Fields)) of</w:t>
      </w:r>
    </w:p>
    <w:p w14:paraId="504E6830" w14:textId="77777777" w:rsidR="005843BA" w:rsidRDefault="00A07EE9">
      <w:pPr>
        <w:pStyle w:val="SourceCode"/>
      </w:pPr>
      <w:r>
        <w:t xml:space="preserve">        false -&gt;</w:t>
      </w:r>
    </w:p>
    <w:p w14:paraId="6AFFCEC7" w14:textId="77777777" w:rsidR="005843BA" w:rsidRDefault="00A07EE9">
      <w:pPr>
        <w:pStyle w:val="SourceCode"/>
      </w:pPr>
      <w:r>
        <w:t xml:space="preserve">            send_forbidden_page(Request);</w:t>
      </w:r>
    </w:p>
    <w:p w14:paraId="72ACA439" w14:textId="77777777" w:rsidR="005843BA" w:rsidRDefault="00A07EE9">
      <w:pPr>
        <w:pStyle w:val="SourceCode"/>
      </w:pPr>
      <w:r>
        <w:t xml:space="preserve">        true -&gt;</w:t>
      </w:r>
    </w:p>
    <w:p w14:paraId="64250954" w14:textId="77777777" w:rsidR="005843BA" w:rsidRDefault="00A07EE9">
      <w:pPr>
        <w:pStyle w:val="SourceCode"/>
      </w:pPr>
      <w:r>
        <w:t xml:space="preserve">            case contact_delete:remove_contact(Connection, ContactId) of</w:t>
      </w:r>
    </w:p>
    <w:p w14:paraId="7BE3C7A2" w14:textId="77777777" w:rsidR="005843BA" w:rsidRDefault="00A07EE9">
      <w:pPr>
        <w:pStyle w:val="SourceCode"/>
      </w:pPr>
      <w:r>
        <w:t xml:space="preserve">                {success, _NoProblem} -&gt;</w:t>
      </w:r>
    </w:p>
    <w:p w14:paraId="6C6E962C" w14:textId="77777777" w:rsidR="005843BA" w:rsidRDefault="00A07EE9">
      <w:pPr>
        <w:pStyle w:val="SourceCode"/>
      </w:pPr>
      <w:r>
        <w:t xml:space="preserve">                    session_store:set_flash(Connection, SessionId,</w:t>
      </w:r>
    </w:p>
    <w:p w14:paraId="69840DCB" w14:textId="77777777" w:rsidR="005843BA" w:rsidRDefault="00A07EE9">
      <w:pPr>
        <w:pStyle w:val="SourceCode"/>
      </w:pPr>
      <w:r>
        <w:t xml:space="preserve">                                            ?DELETED_FLASH),</w:t>
      </w:r>
    </w:p>
    <w:p w14:paraId="0A120FAC" w14:textId="77777777" w:rsidR="005843BA" w:rsidRDefault="00A07EE9">
      <w:pPr>
        <w:pStyle w:val="SourceCode"/>
      </w:pPr>
      <w:r>
        <w:t xml:space="preserve">                    send_redirect(Request, ?CONTACTS_PAGE_PATH);</w:t>
      </w:r>
    </w:p>
    <w:p w14:paraId="71EFF4AD" w14:textId="77777777" w:rsidR="005843BA" w:rsidRDefault="00A07EE9">
      <w:pPr>
        <w:pStyle w:val="SourceCode"/>
      </w:pPr>
      <w:r>
        <w:t xml:space="preserve">                {not_found, _MissingId} -&gt;</w:t>
      </w:r>
    </w:p>
    <w:p w14:paraId="1D8A7DB9" w14:textId="77777777" w:rsidR="005843BA" w:rsidRDefault="00A07EE9">
      <w:pPr>
        <w:pStyle w:val="SourceCode"/>
      </w:pPr>
      <w:r>
        <w:t xml:space="preserve">                    send_not_found_page(Request);</w:t>
      </w:r>
    </w:p>
    <w:p w14:paraId="6505D2D5" w14:textId="77777777" w:rsidR="005843BA" w:rsidRDefault="00A07EE9">
      <w:pPr>
        <w:pStyle w:val="SourceCode"/>
      </w:pPr>
      <w:r>
        <w:t xml:space="preserve">                _Failed -&gt;</w:t>
      </w:r>
    </w:p>
    <w:p w14:paraId="2B763129" w14:textId="77777777" w:rsidR="005843BA" w:rsidRDefault="00A07EE9">
      <w:pPr>
        <w:pStyle w:val="SourceCode"/>
      </w:pPr>
      <w:r>
        <w:t xml:space="preserve">                    send_store_failure(Request, 500)</w:t>
      </w:r>
    </w:p>
    <w:p w14:paraId="7048CE6E" w14:textId="77777777" w:rsidR="005843BA" w:rsidRDefault="00A07EE9">
      <w:pPr>
        <w:pStyle w:val="SourceCode"/>
      </w:pPr>
      <w:r>
        <w:t xml:space="preserve">            end</w:t>
      </w:r>
    </w:p>
    <w:p w14:paraId="34243850" w14:textId="77777777" w:rsidR="005843BA" w:rsidRDefault="00A07EE9">
      <w:pPr>
        <w:pStyle w:val="SourceCode"/>
      </w:pPr>
      <w:r>
        <w:t xml:space="preserve">    end.</w:t>
      </w:r>
    </w:p>
    <w:p w14:paraId="6C9133B2" w14:textId="77777777" w:rsidR="005843BA" w:rsidRDefault="005843BA">
      <w:pPr>
        <w:pStyle w:val="SourceCode"/>
      </w:pPr>
    </w:p>
    <w:p w14:paraId="19791D51" w14:textId="77777777" w:rsidR="005843BA" w:rsidRDefault="00A07EE9">
      <w:pPr>
        <w:pStyle w:val="SourceCode"/>
      </w:pPr>
      <w:r>
        <w:t>%% Remember, GET /login: a visitor whose cookie names no live session gets</w:t>
      </w:r>
    </w:p>
    <w:p w14:paraId="56666465" w14:textId="77777777" w:rsidR="005843BA" w:rsidRDefault="00A07EE9">
      <w:pPr>
        <w:pStyle w:val="SourceCode"/>
      </w:pPr>
      <w:r>
        <w:t>%% a new one with no account, so the form has a token (Lesson 8.9a).</w:t>
      </w:r>
    </w:p>
    <w:p w14:paraId="31266AD5" w14:textId="77777777" w:rsidR="005843BA" w:rsidRDefault="00A07EE9">
      <w:pPr>
        <w:pStyle w:val="SourceCode"/>
      </w:pPr>
      <w:r>
        <w:t>handle_login_page(Request) -&gt;</w:t>
      </w:r>
    </w:p>
    <w:p w14:paraId="29DD35B0" w14:textId="77777777" w:rsidR="005843BA" w:rsidRDefault="00A07EE9">
      <w:pPr>
        <w:pStyle w:val="SourceCode"/>
      </w:pPr>
      <w:r>
        <w:t xml:space="preserve">    NextPath = safe_next(form_value(&lt;&lt;"next"&gt;&gt;, cowboy_req:parse_qs(Request))),</w:t>
      </w:r>
    </w:p>
    <w:p w14:paraId="26615F48" w14:textId="77777777" w:rsidR="005843BA" w:rsidRDefault="00A07EE9">
      <w:pPr>
        <w:pStyle w:val="SourceCode"/>
      </w:pPr>
      <w:r>
        <w:t xml:space="preserve">    case contact_store:open_connection() of</w:t>
      </w:r>
    </w:p>
    <w:p w14:paraId="0091056E" w14:textId="77777777" w:rsidR="005843BA" w:rsidRDefault="00A07EE9">
      <w:pPr>
        <w:pStyle w:val="SourceCode"/>
      </w:pPr>
      <w:r>
        <w:t xml:space="preserve">        {success, _Problem, Connection} -&gt;</w:t>
      </w:r>
    </w:p>
    <w:p w14:paraId="568A103F" w14:textId="77777777" w:rsidR="005843BA" w:rsidRDefault="00A07EE9">
      <w:pPr>
        <w:pStyle w:val="SourceCode"/>
      </w:pPr>
      <w:r>
        <w:t xml:space="preserve">            CsrfToken = session_store:csrf_token_for(Connection,</w:t>
      </w:r>
    </w:p>
    <w:p w14:paraId="099E1F14" w14:textId="77777777" w:rsidR="005843BA" w:rsidRDefault="00A07EE9">
      <w:pPr>
        <w:pStyle w:val="SourceCode"/>
      </w:pPr>
      <w:r>
        <w:t xml:space="preserve">                                                     session_id_from(Request)),</w:t>
      </w:r>
    </w:p>
    <w:p w14:paraId="121AE735" w14:textId="77777777" w:rsidR="005843BA" w:rsidRDefault="00A07EE9">
      <w:pPr>
        <w:pStyle w:val="SourceCode"/>
      </w:pPr>
      <w:r>
        <w:t xml:space="preserve">            Answered = send_login_page(Request, Connection, NextPath,</w:t>
      </w:r>
    </w:p>
    <w:p w14:paraId="2D24A4C9" w14:textId="77777777" w:rsidR="005843BA" w:rsidRDefault="00A07EE9">
      <w:pPr>
        <w:pStyle w:val="SourceCode"/>
      </w:pPr>
      <w:r>
        <w:t xml:space="preserve">                                       CsrfToken),</w:t>
      </w:r>
    </w:p>
    <w:p w14:paraId="71D28643" w14:textId="77777777" w:rsidR="005843BA" w:rsidRDefault="00A07EE9">
      <w:pPr>
        <w:pStyle w:val="SourceCode"/>
      </w:pPr>
      <w:r>
        <w:t xml:space="preserve">            contact_store:close_connection(Connection),</w:t>
      </w:r>
    </w:p>
    <w:p w14:paraId="3475B0FA" w14:textId="77777777" w:rsidR="005843BA" w:rsidRDefault="00A07EE9">
      <w:pPr>
        <w:pStyle w:val="SourceCode"/>
      </w:pPr>
      <w:r>
        <w:t xml:space="preserve">            Answered;</w:t>
      </w:r>
    </w:p>
    <w:p w14:paraId="22132B62" w14:textId="77777777" w:rsidR="005843BA" w:rsidRDefault="00A07EE9">
      <w:pPr>
        <w:pStyle w:val="SourceCode"/>
      </w:pPr>
      <w:r>
        <w:t xml:space="preserve">        {_Status, _Problem, none} -&gt;</w:t>
      </w:r>
    </w:p>
    <w:p w14:paraId="547409CB" w14:textId="77777777" w:rsidR="005843BA" w:rsidRDefault="00A07EE9">
      <w:pPr>
        <w:pStyle w:val="SourceCode"/>
      </w:pPr>
      <w:r>
        <w:t xml:space="preserve">            send_store_failure(Request, 503)</w:t>
      </w:r>
    </w:p>
    <w:p w14:paraId="02A89D9F" w14:textId="77777777" w:rsidR="005843BA" w:rsidRDefault="00A07EE9">
      <w:pPr>
        <w:pStyle w:val="SourceCode"/>
      </w:pPr>
      <w:r>
        <w:t xml:space="preserve">    end.</w:t>
      </w:r>
    </w:p>
    <w:p w14:paraId="19B38D51" w14:textId="77777777" w:rsidR="005843BA" w:rsidRDefault="005843BA">
      <w:pPr>
        <w:pStyle w:val="SourceCode"/>
      </w:pPr>
    </w:p>
    <w:p w14:paraId="18412AE1" w14:textId="77777777" w:rsidR="005843BA" w:rsidRDefault="00A07EE9">
      <w:pPr>
        <w:pStyle w:val="SourceCode"/>
      </w:pPr>
      <w:r>
        <w:t>send_login_page(Request, Connection, NextPath, &lt;&lt;&gt;&gt;) -&gt;</w:t>
      </w:r>
    </w:p>
    <w:p w14:paraId="1716CB0A" w14:textId="77777777" w:rsidR="005843BA" w:rsidRDefault="00A07EE9">
      <w:pPr>
        <w:pStyle w:val="SourceCode"/>
      </w:pPr>
      <w:r>
        <w:t xml:space="preserve">    case session_store:start_session(Connection, 0) of</w:t>
      </w:r>
    </w:p>
    <w:p w14:paraId="6077F52E" w14:textId="77777777" w:rsidR="005843BA" w:rsidRDefault="00A07EE9">
      <w:pPr>
        <w:pStyle w:val="SourceCode"/>
      </w:pPr>
      <w:r>
        <w:t xml:space="preserve">        {ok, SessionId} -&gt;</w:t>
      </w:r>
    </w:p>
    <w:p w14:paraId="7505C88A" w14:textId="77777777" w:rsidR="005843BA" w:rsidRDefault="00A07EE9">
      <w:pPr>
        <w:pStyle w:val="SourceCode"/>
      </w:pPr>
      <w:r>
        <w:t xml:space="preserve">            CsrfToken = session_store:csrf_token_for(Connection, SessionId),</w:t>
      </w:r>
    </w:p>
    <w:p w14:paraId="79EB465F" w14:textId="77777777" w:rsidR="005843BA" w:rsidRDefault="00A07EE9">
      <w:pPr>
        <w:pStyle w:val="SourceCode"/>
      </w:pPr>
      <w:r>
        <w:t xml:space="preserve">            WithCookie = cowboy_req:set_resp_cookie(?SESSION_COOKIE, SessionId,</w:t>
      </w:r>
    </w:p>
    <w:p w14:paraId="51F7AE9C" w14:textId="77777777" w:rsidR="005843BA" w:rsidRDefault="00A07EE9">
      <w:pPr>
        <w:pStyle w:val="SourceCode"/>
      </w:pPr>
      <w:r>
        <w:t xml:space="preserve">                                                    Request,</w:t>
      </w:r>
    </w:p>
    <w:p w14:paraId="25F27981" w14:textId="77777777" w:rsidR="005843BA" w:rsidRDefault="00A07EE9">
      <w:pPr>
        <w:pStyle w:val="SourceCode"/>
      </w:pPr>
      <w:r>
        <w:t xml:space="preserve">                                                    ?SESSION_COOKIE_OPTIONS),</w:t>
      </w:r>
    </w:p>
    <w:p w14:paraId="622C13BE" w14:textId="77777777" w:rsidR="005843BA" w:rsidRDefault="00A07EE9">
      <w:pPr>
        <w:pStyle w:val="SourceCode"/>
      </w:pPr>
      <w:r>
        <w:t xml:space="preserve">            send_login_form(WithCookie, 200, ?LOGIN_NOTICE, "", NextPath,</w:t>
      </w:r>
    </w:p>
    <w:p w14:paraId="4FFE3D9C" w14:textId="77777777" w:rsidR="005843BA" w:rsidRDefault="00A07EE9">
      <w:pPr>
        <w:pStyle w:val="SourceCode"/>
      </w:pPr>
      <w:r>
        <w:t xml:space="preserve">                            CsrfToken);</w:t>
      </w:r>
    </w:p>
    <w:p w14:paraId="678E5E7D" w14:textId="77777777" w:rsidR="005843BA" w:rsidRDefault="00A07EE9">
      <w:pPr>
        <w:pStyle w:val="SourceCode"/>
      </w:pPr>
      <w:r>
        <w:t xml:space="preserve">        none -&gt;</w:t>
      </w:r>
    </w:p>
    <w:p w14:paraId="5BCBD2ED" w14:textId="77777777" w:rsidR="005843BA" w:rsidRDefault="00A07EE9">
      <w:pPr>
        <w:pStyle w:val="SourceCode"/>
      </w:pPr>
      <w:r>
        <w:t xml:space="preserve">            send_store_failure(Request, 500)</w:t>
      </w:r>
    </w:p>
    <w:p w14:paraId="3567AF0E" w14:textId="77777777" w:rsidR="005843BA" w:rsidRDefault="00A07EE9">
      <w:pPr>
        <w:pStyle w:val="SourceCode"/>
      </w:pPr>
      <w:r>
        <w:t xml:space="preserve">    end;</w:t>
      </w:r>
    </w:p>
    <w:p w14:paraId="65B38792" w14:textId="77777777" w:rsidR="005843BA" w:rsidRDefault="00A07EE9">
      <w:pPr>
        <w:pStyle w:val="SourceCode"/>
      </w:pPr>
      <w:r>
        <w:t>send_login_page(Request, _Connection, NextPath, CsrfToken) -&gt;</w:t>
      </w:r>
    </w:p>
    <w:p w14:paraId="3364E3ED" w14:textId="77777777" w:rsidR="005843BA" w:rsidRDefault="00A07EE9">
      <w:pPr>
        <w:pStyle w:val="SourceCode"/>
      </w:pPr>
      <w:r>
        <w:t xml:space="preserve">    send_login_form(Request, 200, ?LOGIN_NOTICE, "", NextPath, CsrfToken).</w:t>
      </w:r>
    </w:p>
    <w:p w14:paraId="4088C68D" w14:textId="77777777" w:rsidR="005843BA" w:rsidRDefault="005843BA">
      <w:pPr>
        <w:pStyle w:val="SourceCode"/>
      </w:pPr>
    </w:p>
    <w:p w14:paraId="5A35E5B0" w14:textId="77777777" w:rsidR="005843BA" w:rsidRDefault="00A07EE9">
      <w:pPr>
        <w:pStyle w:val="SourceCode"/>
      </w:pPr>
      <w:r>
        <w:t>%% POST /login: the body's headers, then the form.</w:t>
      </w:r>
    </w:p>
    <w:p w14:paraId="60B9824D" w14:textId="77777777" w:rsidR="005843BA" w:rsidRDefault="00A07EE9">
      <w:pPr>
        <w:pStyle w:val="SourceCode"/>
      </w:pPr>
      <w:r>
        <w:t>handle_login(Request) -&gt;</w:t>
      </w:r>
    </w:p>
    <w:p w14:paraId="47C8BD5B" w14:textId="77777777" w:rsidR="005843BA" w:rsidRDefault="00A07EE9">
      <w:pPr>
        <w:pStyle w:val="SourceCode"/>
      </w:pPr>
      <w:r>
        <w:t xml:space="preserve">    case read_form(Request, ?LOGIN_PATH, "Log in") of</w:t>
      </w:r>
    </w:p>
    <w:p w14:paraId="7B152FC9" w14:textId="77777777" w:rsidR="005843BA" w:rsidRDefault="00A07EE9">
      <w:pPr>
        <w:pStyle w:val="SourceCode"/>
      </w:pPr>
      <w:r>
        <w:t xml:space="preserve">        {ok, Fields, Read} -&gt; log_in(Read, Fields);</w:t>
      </w:r>
    </w:p>
    <w:p w14:paraId="76D72927" w14:textId="77777777" w:rsidR="005843BA" w:rsidRDefault="00A07EE9">
      <w:pPr>
        <w:pStyle w:val="SourceCode"/>
      </w:pPr>
      <w:r>
        <w:t xml:space="preserve">        {answered, Answered} -&gt; Answered</w:t>
      </w:r>
    </w:p>
    <w:p w14:paraId="3752B62E" w14:textId="77777777" w:rsidR="005843BA" w:rsidRDefault="00A07EE9">
      <w:pPr>
        <w:pStyle w:val="SourceCode"/>
      </w:pPr>
      <w:r>
        <w:t xml:space="preserve">    end.</w:t>
      </w:r>
    </w:p>
    <w:p w14:paraId="7B23C3AC" w14:textId="77777777" w:rsidR="005843BA" w:rsidRDefault="005843BA">
      <w:pPr>
        <w:pStyle w:val="SourceCode"/>
      </w:pPr>
    </w:p>
    <w:p w14:paraId="261689D5" w14:textId="77777777" w:rsidR="005843BA" w:rsidRDefault="00A07EE9">
      <w:pPr>
        <w:pStyle w:val="SourceCode"/>
      </w:pPr>
      <w:r>
        <w:t>%% Remember, the token, then the username and the password, then a new</w:t>
      </w:r>
    </w:p>
    <w:p w14:paraId="49B27D08" w14:textId="77777777" w:rsidR="005843BA" w:rsidRDefault="00A07EE9">
      <w:pPr>
        <w:pStyle w:val="SourceCode"/>
      </w:pPr>
      <w:r>
        <w:t>%% session for the account (Lesson 8.9a).</w:t>
      </w:r>
    </w:p>
    <w:p w14:paraId="5F736EC6" w14:textId="77777777" w:rsidR="005843BA" w:rsidRDefault="00A07EE9">
      <w:pPr>
        <w:pStyle w:val="SourceCode"/>
      </w:pPr>
      <w:r>
        <w:t>log_in(Request, Fields) -&gt;</w:t>
      </w:r>
    </w:p>
    <w:p w14:paraId="6A6D9E15" w14:textId="77777777" w:rsidR="005843BA" w:rsidRDefault="00A07EE9">
      <w:pPr>
        <w:pStyle w:val="SourceCode"/>
      </w:pPr>
      <w:r>
        <w:t xml:space="preserve">    case contact_store:open_connection() of</w:t>
      </w:r>
    </w:p>
    <w:p w14:paraId="0A568B03" w14:textId="77777777" w:rsidR="005843BA" w:rsidRDefault="00A07EE9">
      <w:pPr>
        <w:pStyle w:val="SourceCode"/>
      </w:pPr>
      <w:r>
        <w:t xml:space="preserve">        {success, _Problem, Connection} -&gt;</w:t>
      </w:r>
    </w:p>
    <w:p w14:paraId="351F9D79" w14:textId="77777777" w:rsidR="005843BA" w:rsidRDefault="00A07EE9">
      <w:pPr>
        <w:pStyle w:val="SourceCode"/>
      </w:pPr>
      <w:r>
        <w:t xml:space="preserve">            Answered =</w:t>
      </w:r>
    </w:p>
    <w:p w14:paraId="18E90B51" w14:textId="77777777" w:rsidR="005843BA" w:rsidRDefault="00A07EE9">
      <w:pPr>
        <w:pStyle w:val="SourceCode"/>
      </w:pPr>
      <w:r>
        <w:t xml:space="preserve">                case check_form_token(Request, Connection, token_value(Fields)) of</w:t>
      </w:r>
    </w:p>
    <w:p w14:paraId="3F63EC88" w14:textId="77777777" w:rsidR="005843BA" w:rsidRDefault="00A07EE9">
      <w:pPr>
        <w:pStyle w:val="SourceCode"/>
      </w:pPr>
      <w:r>
        <w:t xml:space="preserve">                    true -&gt; check_and_start(Request, Connection, Fields);</w:t>
      </w:r>
    </w:p>
    <w:p w14:paraId="7775E988" w14:textId="77777777" w:rsidR="005843BA" w:rsidRDefault="00A07EE9">
      <w:pPr>
        <w:pStyle w:val="SourceCode"/>
      </w:pPr>
      <w:r>
        <w:t xml:space="preserve">                    false -&gt; send_forbidden_page(Request)</w:t>
      </w:r>
    </w:p>
    <w:p w14:paraId="018CF53B" w14:textId="77777777" w:rsidR="005843BA" w:rsidRDefault="00A07EE9">
      <w:pPr>
        <w:pStyle w:val="SourceCode"/>
      </w:pPr>
      <w:r>
        <w:t xml:space="preserve">                end,</w:t>
      </w:r>
    </w:p>
    <w:p w14:paraId="17A87E6D" w14:textId="77777777" w:rsidR="005843BA" w:rsidRDefault="00A07EE9">
      <w:pPr>
        <w:pStyle w:val="SourceCode"/>
      </w:pPr>
      <w:r>
        <w:t xml:space="preserve">            contact_store:close_connection(Connection),</w:t>
      </w:r>
    </w:p>
    <w:p w14:paraId="3606D299" w14:textId="77777777" w:rsidR="005843BA" w:rsidRDefault="00A07EE9">
      <w:pPr>
        <w:pStyle w:val="SourceCode"/>
      </w:pPr>
      <w:r>
        <w:t xml:space="preserve">            Answered;</w:t>
      </w:r>
    </w:p>
    <w:p w14:paraId="3ECA02FF" w14:textId="77777777" w:rsidR="005843BA" w:rsidRDefault="00A07EE9">
      <w:pPr>
        <w:pStyle w:val="SourceCode"/>
      </w:pPr>
      <w:r>
        <w:t xml:space="preserve">        {_Status, _Problem, none} -&gt;</w:t>
      </w:r>
    </w:p>
    <w:p w14:paraId="66E1D6D6" w14:textId="77777777" w:rsidR="005843BA" w:rsidRDefault="00A07EE9">
      <w:pPr>
        <w:pStyle w:val="SourceCode"/>
      </w:pPr>
      <w:r>
        <w:t xml:space="preserve">            send_store_failure(Request, 503)</w:t>
      </w:r>
    </w:p>
    <w:p w14:paraId="00FBC6A8" w14:textId="77777777" w:rsidR="005843BA" w:rsidRDefault="00A07EE9">
      <w:pPr>
        <w:pStyle w:val="SourceCode"/>
      </w:pPr>
      <w:r>
        <w:t xml:space="preserve">    end.</w:t>
      </w:r>
    </w:p>
    <w:p w14:paraId="5600D89F" w14:textId="77777777" w:rsidR="005843BA" w:rsidRDefault="005843BA">
      <w:pPr>
        <w:pStyle w:val="SourceCode"/>
      </w:pPr>
    </w:p>
    <w:p w14:paraId="79833170" w14:textId="77777777" w:rsidR="005843BA" w:rsidRDefault="00A07EE9">
      <w:pPr>
        <w:pStyle w:val="SourceCode"/>
      </w:pPr>
      <w:r>
        <w:t>check_and_start(Request, Connection, Fields) -&gt;</w:t>
      </w:r>
    </w:p>
    <w:p w14:paraId="390C8DA6" w14:textId="77777777" w:rsidR="005843BA" w:rsidRDefault="00A07EE9">
      <w:pPr>
        <w:pStyle w:val="SourceCode"/>
      </w:pPr>
      <w:r>
        <w:t xml:space="preserve">    Username = form_value(&lt;&lt;"username"&gt;&gt;, Fields),</w:t>
      </w:r>
    </w:p>
    <w:p w14:paraId="31A2EBCD" w14:textId="77777777" w:rsidR="005843BA" w:rsidRDefault="00A07EE9">
      <w:pPr>
        <w:pStyle w:val="SourceCode"/>
      </w:pPr>
      <w:r>
        <w:t xml:space="preserve">    Password = case proplists:get_value(&lt;&lt;"password"&gt;&gt;, Fields, &lt;&lt;&gt;&gt;) of</w:t>
      </w:r>
    </w:p>
    <w:p w14:paraId="523CF0C9" w14:textId="77777777" w:rsidR="005843BA" w:rsidRDefault="00A07EE9">
      <w:pPr>
        <w:pStyle w:val="SourceCode"/>
      </w:pPr>
      <w:r>
        <w:t xml:space="preserve">                   true -&gt; "";</w:t>
      </w:r>
    </w:p>
    <w:p w14:paraId="06EE3CA5" w14:textId="77777777" w:rsidR="005843BA" w:rsidRDefault="00A07EE9">
      <w:pPr>
        <w:pStyle w:val="SourceCode"/>
      </w:pPr>
      <w:r>
        <w:t xml:space="preserve">                   PasswordValue -&gt; unicode:characters_to_list(PasswordValue)</w:t>
      </w:r>
    </w:p>
    <w:p w14:paraId="7C992F73" w14:textId="77777777" w:rsidR="005843BA" w:rsidRDefault="00A07EE9">
      <w:pPr>
        <w:pStyle w:val="SourceCode"/>
      </w:pPr>
      <w:r>
        <w:t xml:space="preserve">               end,</w:t>
      </w:r>
    </w:p>
    <w:p w14:paraId="1BBE40BF" w14:textId="77777777" w:rsidR="005843BA" w:rsidRDefault="00A07EE9">
      <w:pPr>
        <w:pStyle w:val="SourceCode"/>
      </w:pPr>
      <w:r>
        <w:t xml:space="preserve">    NextPath = safe_next(form_value(&lt;&lt;"next"&gt;&gt;, Fields)),</w:t>
      </w:r>
    </w:p>
    <w:p w14:paraId="6CC69D80" w14:textId="77777777" w:rsidR="005843BA" w:rsidRDefault="00A07EE9">
      <w:pPr>
        <w:pStyle w:val="SourceCode"/>
      </w:pPr>
      <w:r>
        <w:t xml:space="preserve">    case user_store:check_login(Connection, Username, Password) of</w:t>
      </w:r>
    </w:p>
    <w:p w14:paraId="1A952798" w14:textId="77777777" w:rsidR="005843BA" w:rsidRDefault="00A07EE9">
      <w:pPr>
        <w:pStyle w:val="SourceCode"/>
      </w:pPr>
      <w:r>
        <w:t xml:space="preserve">        {ok, UserId} -&gt;</w:t>
      </w:r>
    </w:p>
    <w:p w14:paraId="671CC1DE" w14:textId="77777777" w:rsidR="005843BA" w:rsidRDefault="00A07EE9">
      <w:pPr>
        <w:pStyle w:val="SourceCode"/>
      </w:pPr>
      <w:r>
        <w:t xml:space="preserve">            session_store:end_session(Connection, session_id_from(Request)),</w:t>
      </w:r>
    </w:p>
    <w:p w14:paraId="55463EB5" w14:textId="77777777" w:rsidR="005843BA" w:rsidRDefault="00A07EE9">
      <w:pPr>
        <w:pStyle w:val="SourceCode"/>
      </w:pPr>
      <w:r>
        <w:t xml:space="preserve">            case session_store:start_session(Connection, UserId) of</w:t>
      </w:r>
    </w:p>
    <w:p w14:paraId="02E09686" w14:textId="77777777" w:rsidR="005843BA" w:rsidRDefault="00A07EE9">
      <w:pPr>
        <w:pStyle w:val="SourceCode"/>
      </w:pPr>
      <w:r>
        <w:t xml:space="preserve">                {ok, SessionId} -&gt;</w:t>
      </w:r>
    </w:p>
    <w:p w14:paraId="7CFB5450" w14:textId="77777777" w:rsidR="005843BA" w:rsidRDefault="00A07EE9">
      <w:pPr>
        <w:pStyle w:val="SourceCode"/>
      </w:pPr>
      <w:r>
        <w:t xml:space="preserve">                    WithCookie = cowboy_req:set_resp_cookie(</w:t>
      </w:r>
    </w:p>
    <w:p w14:paraId="50DE85C3" w14:textId="77777777" w:rsidR="005843BA" w:rsidRDefault="00A07EE9">
      <w:pPr>
        <w:pStyle w:val="SourceCode"/>
      </w:pPr>
      <w:r>
        <w:t xml:space="preserve">                                   ?SESSION_COOKIE, SessionId, Request,</w:t>
      </w:r>
    </w:p>
    <w:p w14:paraId="03BE6E9F" w14:textId="77777777" w:rsidR="005843BA" w:rsidRDefault="00A07EE9">
      <w:pPr>
        <w:pStyle w:val="SourceCode"/>
      </w:pPr>
      <w:r>
        <w:t xml:space="preserve">                                   ?SESSION_COOKIE_OPTIONS),</w:t>
      </w:r>
    </w:p>
    <w:p w14:paraId="3BA68900" w14:textId="77777777" w:rsidR="005843BA" w:rsidRDefault="00A07EE9">
      <w:pPr>
        <w:pStyle w:val="SourceCode"/>
      </w:pPr>
      <w:r>
        <w:t xml:space="preserve">                    send_redirect(WithCookie, NextPath);</w:t>
      </w:r>
    </w:p>
    <w:p w14:paraId="7EE2AA86" w14:textId="77777777" w:rsidR="005843BA" w:rsidRDefault="00A07EE9">
      <w:pPr>
        <w:pStyle w:val="SourceCode"/>
      </w:pPr>
      <w:r>
        <w:t xml:space="preserve">                none -&gt;</w:t>
      </w:r>
    </w:p>
    <w:p w14:paraId="58B4DB9A" w14:textId="77777777" w:rsidR="005843BA" w:rsidRDefault="00A07EE9">
      <w:pPr>
        <w:pStyle w:val="SourceCode"/>
      </w:pPr>
      <w:r>
        <w:t xml:space="preserve">                    send_store_failure(Request, 500)</w:t>
      </w:r>
    </w:p>
    <w:p w14:paraId="2D5985C7" w14:textId="77777777" w:rsidR="005843BA" w:rsidRDefault="00A07EE9">
      <w:pPr>
        <w:pStyle w:val="SourceCode"/>
      </w:pPr>
      <w:r>
        <w:t xml:space="preserve">            end;</w:t>
      </w:r>
    </w:p>
    <w:p w14:paraId="5E6DED2C" w14:textId="77777777" w:rsidR="005843BA" w:rsidRDefault="00A07EE9">
      <w:pPr>
        <w:pStyle w:val="SourceCode"/>
      </w:pPr>
      <w:r>
        <w:t xml:space="preserve">        none -&gt;</w:t>
      </w:r>
    </w:p>
    <w:p w14:paraId="3A308E92" w14:textId="77777777" w:rsidR="005843BA" w:rsidRDefault="00A07EE9">
      <w:pPr>
        <w:pStyle w:val="SourceCode"/>
      </w:pPr>
      <w:r>
        <w:t xml:space="preserve">            send_login_form(Request, 400, ?FAILED_LOGIN_NOTICE, Username,</w:t>
      </w:r>
    </w:p>
    <w:p w14:paraId="73DA4BDB" w14:textId="77777777" w:rsidR="005843BA" w:rsidRDefault="00A07EE9">
      <w:pPr>
        <w:pStyle w:val="SourceCode"/>
      </w:pPr>
      <w:r>
        <w:t xml:space="preserve">                            NextPath, token_value(Fields))</w:t>
      </w:r>
    </w:p>
    <w:p w14:paraId="189D0214" w14:textId="77777777" w:rsidR="005843BA" w:rsidRDefault="00A07EE9">
      <w:pPr>
        <w:pStyle w:val="SourceCode"/>
      </w:pPr>
      <w:r>
        <w:t xml:space="preserve">    end.</w:t>
      </w:r>
    </w:p>
    <w:p w14:paraId="5A6573EF" w14:textId="77777777" w:rsidR="005843BA" w:rsidRDefault="005843BA">
      <w:pPr>
        <w:pStyle w:val="SourceCode"/>
      </w:pPr>
    </w:p>
    <w:p w14:paraId="011D7A49" w14:textId="77777777" w:rsidR="005843BA" w:rsidRDefault="00A07EE9">
      <w:pPr>
        <w:pStyle w:val="SourceCode"/>
      </w:pPr>
      <w:r>
        <w:t>%% POST /logout: the token, then the session's row, then the cookie.</w:t>
      </w:r>
    </w:p>
    <w:p w14:paraId="62E8E98E" w14:textId="77777777" w:rsidR="005843BA" w:rsidRDefault="00A07EE9">
      <w:pPr>
        <w:pStyle w:val="SourceCode"/>
      </w:pPr>
      <w:r>
        <w:t>handle_logout(Request) -&gt;</w:t>
      </w:r>
    </w:p>
    <w:p w14:paraId="1C54DEC8" w14:textId="77777777" w:rsidR="005843BA" w:rsidRDefault="00A07EE9">
      <w:pPr>
        <w:pStyle w:val="SourceCode"/>
      </w:pPr>
      <w:r>
        <w:t xml:space="preserve">    case read_form(Request, ?CONTACTS_PAGE_PATH, "Contacts") of</w:t>
      </w:r>
    </w:p>
    <w:p w14:paraId="7EF356B3" w14:textId="77777777" w:rsidR="005843BA" w:rsidRDefault="00A07EE9">
      <w:pPr>
        <w:pStyle w:val="SourceCode"/>
      </w:pPr>
      <w:r>
        <w:t xml:space="preserve">        {ok, Fields, Read} -&gt; log_out(Read, Fields);</w:t>
      </w:r>
    </w:p>
    <w:p w14:paraId="58520C22" w14:textId="77777777" w:rsidR="005843BA" w:rsidRDefault="00A07EE9">
      <w:pPr>
        <w:pStyle w:val="SourceCode"/>
      </w:pPr>
      <w:r>
        <w:t xml:space="preserve">        {answered, Answered} -&gt; Answered</w:t>
      </w:r>
    </w:p>
    <w:p w14:paraId="5EA85EF9" w14:textId="77777777" w:rsidR="005843BA" w:rsidRDefault="00A07EE9">
      <w:pPr>
        <w:pStyle w:val="SourceCode"/>
      </w:pPr>
      <w:r>
        <w:t xml:space="preserve">    end.</w:t>
      </w:r>
    </w:p>
    <w:p w14:paraId="7C506280" w14:textId="77777777" w:rsidR="005843BA" w:rsidRDefault="005843BA">
      <w:pPr>
        <w:pStyle w:val="SourceCode"/>
      </w:pPr>
    </w:p>
    <w:p w14:paraId="32DFC5DB" w14:textId="77777777" w:rsidR="005843BA" w:rsidRDefault="00A07EE9">
      <w:pPr>
        <w:pStyle w:val="SourceCode"/>
      </w:pPr>
      <w:r>
        <w:t>log_out(Request, Fields) -&gt;</w:t>
      </w:r>
    </w:p>
    <w:p w14:paraId="4DB6380D" w14:textId="77777777" w:rsidR="005843BA" w:rsidRDefault="00A07EE9">
      <w:pPr>
        <w:pStyle w:val="SourceCode"/>
      </w:pPr>
      <w:r>
        <w:t xml:space="preserve">    Ended = case contact_store:open_connection() of</w:t>
      </w:r>
    </w:p>
    <w:p w14:paraId="62912E3A" w14:textId="77777777" w:rsidR="005843BA" w:rsidRDefault="00A07EE9">
      <w:pPr>
        <w:pStyle w:val="SourceCode"/>
      </w:pPr>
      <w:r>
        <w:t xml:space="preserve">                {success, _Problem, Connection} -&gt;</w:t>
      </w:r>
    </w:p>
    <w:p w14:paraId="76A7494C" w14:textId="77777777" w:rsidR="005843BA" w:rsidRDefault="00A07EE9">
      <w:pPr>
        <w:pStyle w:val="SourceCode"/>
      </w:pPr>
      <w:r>
        <w:t xml:space="preserve">                    Accepted = check_form_token(Request, Connection,</w:t>
      </w:r>
    </w:p>
    <w:p w14:paraId="0AB3EDD6" w14:textId="77777777" w:rsidR="005843BA" w:rsidRDefault="00A07EE9">
      <w:pPr>
        <w:pStyle w:val="SourceCode"/>
      </w:pPr>
      <w:r>
        <w:t xml:space="preserve">                                                token_value(Fields)),</w:t>
      </w:r>
    </w:p>
    <w:p w14:paraId="33B7DCB8" w14:textId="77777777" w:rsidR="005843BA" w:rsidRDefault="00A07EE9">
      <w:pPr>
        <w:pStyle w:val="SourceCode"/>
      </w:pPr>
      <w:r>
        <w:t xml:space="preserve">                    end_if_accepted(Request, Connection, Accepted),</w:t>
      </w:r>
    </w:p>
    <w:p w14:paraId="2F9B5E9A" w14:textId="77777777" w:rsidR="005843BA" w:rsidRDefault="00A07EE9">
      <w:pPr>
        <w:pStyle w:val="SourceCode"/>
      </w:pPr>
      <w:r>
        <w:t xml:space="preserve">                    contact_store:close_connection(Connection),</w:t>
      </w:r>
    </w:p>
    <w:p w14:paraId="76891907" w14:textId="77777777" w:rsidR="005843BA" w:rsidRDefault="00A07EE9">
      <w:pPr>
        <w:pStyle w:val="SourceCode"/>
      </w:pPr>
      <w:r>
        <w:t xml:space="preserve">                    Accepted;</w:t>
      </w:r>
    </w:p>
    <w:p w14:paraId="04920EA4" w14:textId="77777777" w:rsidR="005843BA" w:rsidRDefault="00A07EE9">
      <w:pPr>
        <w:pStyle w:val="SourceCode"/>
      </w:pPr>
      <w:r>
        <w:t xml:space="preserve">                {_Status, _Problem, none} -&gt;</w:t>
      </w:r>
    </w:p>
    <w:p w14:paraId="72486F09" w14:textId="77777777" w:rsidR="005843BA" w:rsidRDefault="00A07EE9">
      <w:pPr>
        <w:pStyle w:val="SourceCode"/>
      </w:pPr>
      <w:r>
        <w:t xml:space="preserve">                    true</w:t>
      </w:r>
    </w:p>
    <w:p w14:paraId="5FD894B8" w14:textId="77777777" w:rsidR="005843BA" w:rsidRDefault="00A07EE9">
      <w:pPr>
        <w:pStyle w:val="SourceCode"/>
      </w:pPr>
      <w:r>
        <w:t xml:space="preserve">            end,</w:t>
      </w:r>
    </w:p>
    <w:p w14:paraId="12CE38C7" w14:textId="77777777" w:rsidR="005843BA" w:rsidRDefault="00A07EE9">
      <w:pPr>
        <w:pStyle w:val="SourceCode"/>
      </w:pPr>
      <w:r>
        <w:t xml:space="preserve">    case Ended of</w:t>
      </w:r>
    </w:p>
    <w:p w14:paraId="0C64ED48" w14:textId="77777777" w:rsidR="005843BA" w:rsidRDefault="00A07EE9">
      <w:pPr>
        <w:pStyle w:val="SourceCode"/>
      </w:pPr>
      <w:r>
        <w:t xml:space="preserve">        true -&gt;</w:t>
      </w:r>
    </w:p>
    <w:p w14:paraId="16EFA578" w14:textId="77777777" w:rsidR="005843BA" w:rsidRDefault="00A07EE9">
      <w:pPr>
        <w:pStyle w:val="SourceCode"/>
      </w:pPr>
      <w:r>
        <w:t xml:space="preserve">            WithEnded = cowboy_req:set_resp_cookie(?SESSION_COOKIE, &lt;&lt;&gt;&gt;,</w:t>
      </w:r>
    </w:p>
    <w:p w14:paraId="02ABBCEC" w14:textId="77777777" w:rsidR="005843BA" w:rsidRDefault="00A07EE9">
      <w:pPr>
        <w:pStyle w:val="SourceCode"/>
      </w:pPr>
      <w:r>
        <w:t xml:space="preserve">                                                   Request,</w:t>
      </w:r>
    </w:p>
    <w:p w14:paraId="117B526C" w14:textId="77777777" w:rsidR="005843BA" w:rsidRDefault="00A07EE9">
      <w:pPr>
        <w:pStyle w:val="SourceCode"/>
      </w:pPr>
      <w:r>
        <w:t xml:space="preserve">                                                   ?ENDED_COOKIE_OPTIONS),</w:t>
      </w:r>
    </w:p>
    <w:p w14:paraId="4315C4EA" w14:textId="77777777" w:rsidR="005843BA" w:rsidRDefault="00A07EE9">
      <w:pPr>
        <w:pStyle w:val="SourceCode"/>
      </w:pPr>
      <w:r>
        <w:t xml:space="preserve">            send_redirect(WithEnded, ?LOGIN_PATH);</w:t>
      </w:r>
    </w:p>
    <w:p w14:paraId="35302105" w14:textId="77777777" w:rsidR="005843BA" w:rsidRDefault="00A07EE9">
      <w:pPr>
        <w:pStyle w:val="SourceCode"/>
      </w:pPr>
      <w:r>
        <w:t xml:space="preserve">        false -&gt;</w:t>
      </w:r>
    </w:p>
    <w:p w14:paraId="126F98C2" w14:textId="77777777" w:rsidR="005843BA" w:rsidRDefault="00A07EE9">
      <w:pPr>
        <w:pStyle w:val="SourceCode"/>
      </w:pPr>
      <w:r>
        <w:t xml:space="preserve">            send_forbidden_page(Request)</w:t>
      </w:r>
    </w:p>
    <w:p w14:paraId="5E43F915" w14:textId="77777777" w:rsidR="005843BA" w:rsidRDefault="00A07EE9">
      <w:pPr>
        <w:pStyle w:val="SourceCode"/>
      </w:pPr>
      <w:r>
        <w:t xml:space="preserve">    end.</w:t>
      </w:r>
    </w:p>
    <w:p w14:paraId="70B773B7" w14:textId="77777777" w:rsidR="005843BA" w:rsidRDefault="005843BA">
      <w:pPr>
        <w:pStyle w:val="SourceCode"/>
      </w:pPr>
    </w:p>
    <w:p w14:paraId="48DF328F" w14:textId="77777777" w:rsidR="005843BA" w:rsidRDefault="00A07EE9">
      <w:pPr>
        <w:pStyle w:val="SourceCode"/>
      </w:pPr>
      <w:r>
        <w:t>end_if_accepted(Request, Connection, true) -&gt;</w:t>
      </w:r>
    </w:p>
    <w:p w14:paraId="35A37430" w14:textId="77777777" w:rsidR="005843BA" w:rsidRDefault="00A07EE9">
      <w:pPr>
        <w:pStyle w:val="SourceCode"/>
      </w:pPr>
      <w:r>
        <w:t xml:space="preserve">    session_store:end_session(Connection, session_id_from(Request));</w:t>
      </w:r>
    </w:p>
    <w:p w14:paraId="5AAD1FEA" w14:textId="77777777" w:rsidR="005843BA" w:rsidRDefault="00A07EE9">
      <w:pPr>
        <w:pStyle w:val="SourceCode"/>
      </w:pPr>
      <w:r>
        <w:t>end_if_accepted(_Request, _Connection, false) -&gt;</w:t>
      </w:r>
    </w:p>
    <w:p w14:paraId="3EAE42FA" w14:textId="77777777" w:rsidR="005843BA" w:rsidRDefault="00A07EE9">
      <w:pPr>
        <w:pStyle w:val="SourceCode"/>
      </w:pPr>
      <w:r>
        <w:t xml:space="preserve">    ok.</w:t>
      </w:r>
    </w:p>
    <w:p w14:paraId="3E4C4B09" w14:textId="77777777" w:rsidR="005843BA" w:rsidRDefault="005843BA">
      <w:pPr>
        <w:pStyle w:val="SourceCode"/>
      </w:pPr>
    </w:p>
    <w:p w14:paraId="0FE7666C" w14:textId="77777777" w:rsidR="005843BA" w:rsidRDefault="00A07EE9">
      <w:pPr>
        <w:pStyle w:val="SourceCode"/>
      </w:pPr>
      <w:r>
        <w:t>%% ---- The API under /api/v1: the Chapter 6 project's handlers. ----</w:t>
      </w:r>
    </w:p>
    <w:p w14:paraId="3B510205" w14:textId="77777777" w:rsidR="005843BA" w:rsidRDefault="005843BA">
      <w:pPr>
        <w:pStyle w:val="SourceCode"/>
      </w:pPr>
    </w:p>
    <w:p w14:paraId="2DC749EB" w14:textId="77777777" w:rsidR="005843BA" w:rsidRDefault="00A07EE9">
      <w:pPr>
        <w:pStyle w:val="SourceCode"/>
      </w:pPr>
      <w:r>
        <w:t>%% Remember, 503 when step 3, open_connection, fails (Lesson 6.14a), and</w:t>
      </w:r>
    </w:p>
    <w:p w14:paraId="516B7684" w14:textId="77777777" w:rsidR="005843BA" w:rsidRDefault="00A07EE9">
      <w:pPr>
        <w:pStyle w:val="SourceCode"/>
      </w:pPr>
      <w:r>
        <w:t>%% every other failure through http_status_for. A failure on the server's</w:t>
      </w:r>
    </w:p>
    <w:p w14:paraId="22AE7DFF" w14:textId="77777777" w:rsidR="005843BA" w:rsidRDefault="00A07EE9">
      <w:pPr>
        <w:pStyle w:val="SourceCode"/>
      </w:pPr>
      <w:r>
        <w:t>%% own side is a 500 with a reference, as Lesson 8.10a promised.</w:t>
      </w:r>
    </w:p>
    <w:p w14:paraId="1B246386" w14:textId="77777777" w:rsidR="005843BA" w:rsidRDefault="00A07EE9">
      <w:pPr>
        <w:pStyle w:val="SourceCode"/>
      </w:pPr>
      <w:r>
        <w:t>send_unavailable(Request, Problem) -&gt;</w:t>
      </w:r>
    </w:p>
    <w:p w14:paraId="5E0AD4E2" w14:textId="77777777" w:rsidR="005843BA" w:rsidRDefault="00A07EE9">
      <w:pPr>
        <w:pStyle w:val="SourceCode"/>
      </w:pPr>
      <w:r>
        <w:t xml:space="preserve">    send_error(Request, 503, "database_unavailable", Problem).</w:t>
      </w:r>
    </w:p>
    <w:p w14:paraId="6095CDB2" w14:textId="77777777" w:rsidR="005843BA" w:rsidRDefault="005843BA">
      <w:pPr>
        <w:pStyle w:val="SourceCode"/>
      </w:pPr>
    </w:p>
    <w:p w14:paraId="6E011F92" w14:textId="77777777" w:rsidR="005843BA" w:rsidRDefault="00A07EE9">
      <w:pPr>
        <w:pStyle w:val="SourceCode"/>
      </w:pPr>
      <w:r>
        <w:t>send_failure(Request, Status, Problem) -&gt;</w:t>
      </w:r>
    </w:p>
    <w:p w14:paraId="3C25122F" w14:textId="77777777" w:rsidR="005843BA" w:rsidRDefault="00A07EE9">
      <w:pPr>
        <w:pStyle w:val="SourceCode"/>
      </w:pPr>
      <w:r>
        <w:t xml:space="preserve">    case http_status_for(Status) of</w:t>
      </w:r>
    </w:p>
    <w:p w14:paraId="75376F82" w14:textId="77777777" w:rsidR="005843BA" w:rsidRDefault="00A07EE9">
      <w:pPr>
        <w:pStyle w:val="SourceCode"/>
      </w:pPr>
      <w:r>
        <w:t xml:space="preserve">        500 -&gt;</w:t>
      </w:r>
    </w:p>
    <w:p w14:paraId="6ABDD7A5" w14:textId="77777777" w:rsidR="005843BA" w:rsidRDefault="00A07EE9">
      <w:pPr>
        <w:pStyle w:val="SourceCode"/>
      </w:pPr>
      <w:r>
        <w:t xml:space="preserve">            send_server_error(Request, &lt;&lt;"database_failure"&gt;&gt;,</w:t>
      </w:r>
    </w:p>
    <w:p w14:paraId="1006B3E1" w14:textId="77777777" w:rsidR="005843BA" w:rsidRDefault="00A07EE9">
      <w:pPr>
        <w:pStyle w:val="SourceCode"/>
      </w:pPr>
      <w:r>
        <w:t xml:space="preserve">                              ?STORE_FAILURE);</w:t>
      </w:r>
    </w:p>
    <w:p w14:paraId="6C2F7788" w14:textId="77777777" w:rsidR="005843BA" w:rsidRDefault="00A07EE9">
      <w:pPr>
        <w:pStyle w:val="SourceCode"/>
      </w:pPr>
      <w:r>
        <w:t xml:space="preserve">        HttpStatus -&gt;</w:t>
      </w:r>
    </w:p>
    <w:p w14:paraId="74099078" w14:textId="77777777" w:rsidR="005843BA" w:rsidRDefault="00A07EE9">
      <w:pPr>
        <w:pStyle w:val="SourceCode"/>
      </w:pPr>
      <w:r>
        <w:t xml:space="preserve">            send_error(Request, HttpStatus, error_code_for(Status),</w:t>
      </w:r>
    </w:p>
    <w:p w14:paraId="2DF8335F" w14:textId="77777777" w:rsidR="005843BA" w:rsidRDefault="00A07EE9">
      <w:pPr>
        <w:pStyle w:val="SourceCode"/>
      </w:pPr>
      <w:r>
        <w:t xml:space="preserve">                       contacts:status_message(Status, Problem))</w:t>
      </w:r>
    </w:p>
    <w:p w14:paraId="25D78D05" w14:textId="77777777" w:rsidR="005843BA" w:rsidRDefault="00A07EE9">
      <w:pPr>
        <w:pStyle w:val="SourceCode"/>
      </w:pPr>
      <w:r>
        <w:t xml:space="preserve">    end.</w:t>
      </w:r>
    </w:p>
    <w:p w14:paraId="5949B38F" w14:textId="77777777" w:rsidR="005843BA" w:rsidRDefault="005843BA">
      <w:pPr>
        <w:pStyle w:val="SourceCode"/>
      </w:pPr>
    </w:p>
    <w:p w14:paraId="7B7A5E5F" w14:textId="77777777" w:rsidR="005843BA" w:rsidRDefault="00A07EE9">
      <w:pPr>
        <w:pStyle w:val="SourceCode"/>
      </w:pPr>
      <w:r>
        <w:t>%% The Chapter 6 project's authorize, with one more way in: the list</w:t>
      </w:r>
    </w:p>
    <w:p w14:paraId="20835228" w14:textId="77777777" w:rsidR="005843BA" w:rsidRDefault="00A07EE9">
      <w:pPr>
        <w:pStyle w:val="SourceCode"/>
      </w:pPr>
      <w:r>
        <w:t>%% page's script (Lesson 8.8a) reads with the visitor's login session, and</w:t>
      </w:r>
    </w:p>
    <w:p w14:paraId="68F394E2" w14:textId="77777777" w:rsidR="005843BA" w:rsidRDefault="00A07EE9">
      <w:pPr>
        <w:pStyle w:val="SourceCode"/>
      </w:pPr>
      <w:r>
        <w:t>%% holds no key. A request that sends an Authorization header is judged by</w:t>
      </w:r>
    </w:p>
    <w:p w14:paraId="63A37F76" w14:textId="77777777" w:rsidR="005843BA" w:rsidRDefault="00A07EE9">
      <w:pPr>
        <w:pStyle w:val="SourceCode"/>
      </w:pPr>
      <w:r>
        <w:t>%% its key alone: 401 for no valid key, 403 for a read key on a route that</w:t>
      </w:r>
    </w:p>
    <w:p w14:paraId="125DB826" w14:textId="77777777" w:rsidR="005843BA" w:rsidRDefault="00A07EE9">
      <w:pPr>
        <w:pStyle w:val="SourceCode"/>
      </w:pPr>
      <w:r>
        <w:t>%% writes. Without the header, a logged-in session may read. Every write</w:t>
      </w:r>
    </w:p>
    <w:p w14:paraId="306E3AF5" w14:textId="77777777" w:rsidR="005843BA" w:rsidRDefault="00A07EE9">
      <w:pPr>
        <w:pStyle w:val="SourceCode"/>
      </w:pPr>
      <w:r>
        <w:t>%% needs a write key, so a browser changes contacts only through the</w:t>
      </w:r>
    </w:p>
    <w:p w14:paraId="0FD8A8D7" w14:textId="77777777" w:rsidR="005843BA" w:rsidRDefault="00A07EE9">
      <w:pPr>
        <w:pStyle w:val="SourceCode"/>
      </w:pPr>
      <w:r>
        <w:t>%% forms, where every token is checked. go_on, or the answer already made.</w:t>
      </w:r>
    </w:p>
    <w:p w14:paraId="05D1FFCC" w14:textId="77777777" w:rsidR="005843BA" w:rsidRDefault="00A07EE9">
      <w:pPr>
        <w:pStyle w:val="SourceCode"/>
      </w:pPr>
      <w:r>
        <w:t>authorize(Request, NeedsWrite) -&gt;</w:t>
      </w:r>
    </w:p>
    <w:p w14:paraId="644EF7B8" w14:textId="77777777" w:rsidR="005843BA" w:rsidRDefault="00A07EE9">
      <w:pPr>
        <w:pStyle w:val="SourceCode"/>
      </w:pPr>
      <w:r>
        <w:t xml:space="preserve">    case contact_store:open_connection() of</w:t>
      </w:r>
    </w:p>
    <w:p w14:paraId="44823A0A" w14:textId="77777777" w:rsidR="005843BA" w:rsidRDefault="00A07EE9">
      <w:pPr>
        <w:pStyle w:val="SourceCode"/>
      </w:pPr>
      <w:r>
        <w:t xml:space="preserve">        {success, _NoProblem, Connection} -&gt;</w:t>
      </w:r>
    </w:p>
    <w:p w14:paraId="52F9768F" w14:textId="77777777" w:rsidR="005843BA" w:rsidRDefault="00A07EE9">
      <w:pPr>
        <w:pStyle w:val="SourceCode"/>
      </w:pPr>
      <w:r>
        <w:t xml:space="preserve">            Checked = check_caller(Request, Connection, NeedsWrite),</w:t>
      </w:r>
    </w:p>
    <w:p w14:paraId="47463F7D" w14:textId="77777777" w:rsidR="005843BA" w:rsidRDefault="00A07EE9">
      <w:pPr>
        <w:pStyle w:val="SourceCode"/>
      </w:pPr>
      <w:r>
        <w:t xml:space="preserve">            contact_store:close_connection(Connection),</w:t>
      </w:r>
    </w:p>
    <w:p w14:paraId="6CFE7BB2" w14:textId="77777777" w:rsidR="005843BA" w:rsidRDefault="00A07EE9">
      <w:pPr>
        <w:pStyle w:val="SourceCode"/>
      </w:pPr>
      <w:r>
        <w:t xml:space="preserve">            Checked;</w:t>
      </w:r>
    </w:p>
    <w:p w14:paraId="79DC3AF8" w14:textId="77777777" w:rsidR="005843BA" w:rsidRDefault="00A07EE9">
      <w:pPr>
        <w:pStyle w:val="SourceCode"/>
      </w:pPr>
      <w:r>
        <w:t xml:space="preserve">        {_OpenStatus, OpenProblem, none} -&gt;</w:t>
      </w:r>
    </w:p>
    <w:p w14:paraId="10CF3E19" w14:textId="77777777" w:rsidR="005843BA" w:rsidRDefault="00A07EE9">
      <w:pPr>
        <w:pStyle w:val="SourceCode"/>
      </w:pPr>
      <w:r>
        <w:t xml:space="preserve">            send_unavailable(Request, OpenProblem)</w:t>
      </w:r>
    </w:p>
    <w:p w14:paraId="798DFE40" w14:textId="77777777" w:rsidR="005843BA" w:rsidRDefault="00A07EE9">
      <w:pPr>
        <w:pStyle w:val="SourceCode"/>
      </w:pPr>
      <w:r>
        <w:t xml:space="preserve">    end.</w:t>
      </w:r>
    </w:p>
    <w:p w14:paraId="575FCDCB" w14:textId="77777777" w:rsidR="005843BA" w:rsidRDefault="005843BA">
      <w:pPr>
        <w:pStyle w:val="SourceCode"/>
      </w:pPr>
    </w:p>
    <w:p w14:paraId="1166B7FF" w14:textId="77777777" w:rsidR="005843BA" w:rsidRDefault="00A07EE9">
      <w:pPr>
        <w:pStyle w:val="SourceCode"/>
      </w:pPr>
      <w:r>
        <w:t>check_caller(Request, Connection, NeedsWrite) -&gt;</w:t>
      </w:r>
    </w:p>
    <w:p w14:paraId="2CAD5D8C" w14:textId="77777777" w:rsidR="005843BA" w:rsidRDefault="00A07EE9">
      <w:pPr>
        <w:pStyle w:val="SourceCode"/>
      </w:pPr>
      <w:r>
        <w:t xml:space="preserve">    Authorization = authorization(Request),</w:t>
      </w:r>
    </w:p>
    <w:p w14:paraId="11EA8846" w14:textId="77777777" w:rsidR="005843BA" w:rsidRDefault="00A07EE9">
      <w:pPr>
        <w:pStyle w:val="SourceCode"/>
      </w:pPr>
      <w:r>
        <w:t xml:space="preserve">    SessionRead = Authorization =:= "" andalso not NeedsWrite</w:t>
      </w:r>
    </w:p>
    <w:p w14:paraId="6D7A92AF" w14:textId="77777777" w:rsidR="005843BA" w:rsidRDefault="00A07EE9">
      <w:pPr>
        <w:pStyle w:val="SourceCode"/>
      </w:pPr>
      <w:r>
        <w:t xml:space="preserve">        andalso session_store:find_session(Connection,</w:t>
      </w:r>
    </w:p>
    <w:p w14:paraId="125A38B1" w14:textId="77777777" w:rsidR="005843BA" w:rsidRDefault="00A07EE9">
      <w:pPr>
        <w:pStyle w:val="SourceCode"/>
      </w:pPr>
      <w:r>
        <w:t xml:space="preserve">                                           session_id_from(Request)),</w:t>
      </w:r>
    </w:p>
    <w:p w14:paraId="2A3D8E2E" w14:textId="77777777" w:rsidR="005843BA" w:rsidRDefault="00A07EE9">
      <w:pPr>
        <w:pStyle w:val="SourceCode"/>
      </w:pPr>
      <w:r>
        <w:t xml:space="preserve">    case SessionRead of</w:t>
      </w:r>
    </w:p>
    <w:p w14:paraId="1684572D" w14:textId="77777777" w:rsidR="005843BA" w:rsidRDefault="00A07EE9">
      <w:pPr>
        <w:pStyle w:val="SourceCode"/>
      </w:pPr>
      <w:r>
        <w:t xml:space="preserve">        true -&gt;</w:t>
      </w:r>
    </w:p>
    <w:p w14:paraId="6E11125E" w14:textId="77777777" w:rsidR="005843BA" w:rsidRDefault="00A07EE9">
      <w:pPr>
        <w:pStyle w:val="SourceCode"/>
      </w:pPr>
      <w:r>
        <w:t xml:space="preserve">            go_on;</w:t>
      </w:r>
    </w:p>
    <w:p w14:paraId="1FFA82C2" w14:textId="77777777" w:rsidR="005843BA" w:rsidRDefault="00A07EE9">
      <w:pPr>
        <w:pStyle w:val="SourceCode"/>
      </w:pPr>
      <w:r>
        <w:t xml:space="preserve">        false -&gt;</w:t>
      </w:r>
    </w:p>
    <w:p w14:paraId="68770173" w14:textId="77777777" w:rsidR="005843BA" w:rsidRDefault="00A07EE9">
      <w:pPr>
        <w:pStyle w:val="SourceCode"/>
      </w:pPr>
      <w:r>
        <w:t xml:space="preserve">            check_scope(Request, NeedsWrite,</w:t>
      </w:r>
    </w:p>
    <w:p w14:paraId="387F82BA" w14:textId="77777777" w:rsidR="005843BA" w:rsidRDefault="00A07EE9">
      <w:pPr>
        <w:pStyle w:val="SourceCode"/>
      </w:pPr>
      <w:r>
        <w:t xml:space="preserve">                        api_keys:verify_api_key(Connection, Authorization))</w:t>
      </w:r>
    </w:p>
    <w:p w14:paraId="0EC6ED45" w14:textId="77777777" w:rsidR="005843BA" w:rsidRDefault="00A07EE9">
      <w:pPr>
        <w:pStyle w:val="SourceCode"/>
      </w:pPr>
      <w:r>
        <w:t xml:space="preserve">    end.</w:t>
      </w:r>
    </w:p>
    <w:p w14:paraId="00891F6D" w14:textId="77777777" w:rsidR="005843BA" w:rsidRDefault="005843BA">
      <w:pPr>
        <w:pStyle w:val="SourceCode"/>
      </w:pPr>
    </w:p>
    <w:p w14:paraId="27874448" w14:textId="77777777" w:rsidR="005843BA" w:rsidRDefault="00A07EE9">
      <w:pPr>
        <w:pStyle w:val="SourceCode"/>
      </w:pPr>
      <w:r>
        <w:t>%% Remember, the answer to verify_api_key's result (Lesson 6.16a).</w:t>
      </w:r>
    </w:p>
    <w:p w14:paraId="0B535407" w14:textId="77777777" w:rsidR="005843BA" w:rsidRDefault="00A07EE9">
      <w:pPr>
        <w:pStyle w:val="SourceCode"/>
      </w:pPr>
      <w:r>
        <w:t>check_scope(Request, _NeedsWrite, {not_found, _NoProblem, none}) -&gt;</w:t>
      </w:r>
    </w:p>
    <w:p w14:paraId="16CB55AB" w14:textId="77777777" w:rsidR="005843BA" w:rsidRDefault="00A07EE9">
      <w:pPr>
        <w:pStyle w:val="SourceCode"/>
      </w:pPr>
      <w:r>
        <w:t xml:space="preserve">    send_error(Request, 401, "unauthorized", ?KEY_REQUIRED);</w:t>
      </w:r>
    </w:p>
    <w:p w14:paraId="11A23709" w14:textId="77777777" w:rsidR="005843BA" w:rsidRDefault="00A07EE9">
      <w:pPr>
        <w:pStyle w:val="SourceCode"/>
      </w:pPr>
      <w:r>
        <w:t>check_scope(Request, _NeedsWrite, {Status, Problem, none}) -&gt;</w:t>
      </w:r>
    </w:p>
    <w:p w14:paraId="17260F0E" w14:textId="77777777" w:rsidR="005843BA" w:rsidRDefault="00A07EE9">
      <w:pPr>
        <w:pStyle w:val="SourceCode"/>
      </w:pPr>
      <w:r>
        <w:t xml:space="preserve">    send_failure(Request, Status, Problem);</w:t>
      </w:r>
    </w:p>
    <w:p w14:paraId="2A1C3F73" w14:textId="77777777" w:rsidR="005843BA" w:rsidRDefault="00A07EE9">
      <w:pPr>
        <w:pStyle w:val="SourceCode"/>
      </w:pPr>
      <w:r>
        <w:t>check_scope(Request, true, {success, _NoProblem, Key})</w:t>
      </w:r>
    </w:p>
    <w:p w14:paraId="18BAF92E" w14:textId="77777777" w:rsidR="005843BA" w:rsidRDefault="00A07EE9">
      <w:pPr>
        <w:pStyle w:val="SourceCode"/>
      </w:pPr>
      <w:r>
        <w:t xml:space="preserve">  when Key#api_key.scope =/= "write" -&gt;</w:t>
      </w:r>
    </w:p>
    <w:p w14:paraId="57F62619" w14:textId="77777777" w:rsidR="005843BA" w:rsidRDefault="00A07EE9">
      <w:pPr>
        <w:pStyle w:val="SourceCode"/>
      </w:pPr>
      <w:r>
        <w:t xml:space="preserve">    send_error(Request, 403, "forbidden", ?READ_ONLY);</w:t>
      </w:r>
    </w:p>
    <w:p w14:paraId="1920811C" w14:textId="77777777" w:rsidR="005843BA" w:rsidRDefault="00A07EE9">
      <w:pPr>
        <w:pStyle w:val="SourceCode"/>
      </w:pPr>
      <w:r>
        <w:t>check_scope(_Request, _NeedsWrite, {success, _NoProblem, _Key}) -&gt;</w:t>
      </w:r>
    </w:p>
    <w:p w14:paraId="0F05E03F" w14:textId="77777777" w:rsidR="005843BA" w:rsidRDefault="00A07EE9">
      <w:pPr>
        <w:pStyle w:val="SourceCode"/>
      </w:pPr>
      <w:r>
        <w:t xml:space="preserve">    go_on.</w:t>
      </w:r>
    </w:p>
    <w:p w14:paraId="6F7898E4" w14:textId="77777777" w:rsidR="005843BA" w:rsidRDefault="005843BA">
      <w:pPr>
        <w:pStyle w:val="SourceCode"/>
      </w:pPr>
    </w:p>
    <w:p w14:paraId="008E5207" w14:textId="77777777" w:rsidR="005843BA" w:rsidRDefault="00A07EE9">
      <w:pPr>
        <w:pStyle w:val="SourceCode"/>
      </w:pPr>
      <w:r>
        <w:t>%% Remember, Lesson 6.12a's is_json_content_type: the media type before</w:t>
      </w:r>
    </w:p>
    <w:p w14:paraId="6EED78EF" w14:textId="77777777" w:rsidR="005843BA" w:rsidRDefault="00A07EE9">
      <w:pPr>
        <w:pStyle w:val="SourceCode"/>
      </w:pPr>
      <w:r>
        <w:t>%% any ;, compared ignoring letter case.</w:t>
      </w:r>
    </w:p>
    <w:p w14:paraId="274550FA" w14:textId="77777777" w:rsidR="005843BA" w:rsidRDefault="00A07EE9">
      <w:pPr>
        <w:pStyle w:val="SourceCode"/>
      </w:pPr>
      <w:r>
        <w:t>is_json_content_type(ContentType) -&gt;</w:t>
      </w:r>
    </w:p>
    <w:p w14:paraId="29405845" w14:textId="77777777" w:rsidR="005843BA" w:rsidRDefault="00A07EE9">
      <w:pPr>
        <w:pStyle w:val="SourceCode"/>
      </w:pPr>
      <w:r>
        <w:t xml:space="preserve">    [MediaType | _Parameters] = string:split(ContentType, ";"),</w:t>
      </w:r>
    </w:p>
    <w:p w14:paraId="2487138E" w14:textId="77777777" w:rsidR="005843BA" w:rsidRDefault="00A07EE9">
      <w:pPr>
        <w:pStyle w:val="SourceCode"/>
      </w:pPr>
      <w:r>
        <w:t xml:space="preserve">    string:lowercase(string:trim(MediaType)) =:= ?JSON_MEDIA_TYPE.</w:t>
      </w:r>
    </w:p>
    <w:p w14:paraId="6D05E2CF" w14:textId="77777777" w:rsidR="005843BA" w:rsidRDefault="005843BA">
      <w:pPr>
        <w:pStyle w:val="SourceCode"/>
      </w:pPr>
    </w:p>
    <w:p w14:paraId="15DB1032" w14:textId="77777777" w:rsidR="005843BA" w:rsidRDefault="00A07EE9">
      <w:pPr>
        <w:pStyle w:val="SourceCode"/>
      </w:pPr>
      <w:r>
        <w:t>%% Remember, Lesson 6.12a's json_request_problem: 415, 411, then 413 by</w:t>
      </w:r>
    </w:p>
    <w:p w14:paraId="1008FE59" w14:textId="77777777" w:rsidR="005843BA" w:rsidRDefault="00A07EE9">
      <w:pPr>
        <w:pStyle w:val="SourceCode"/>
      </w:pPr>
      <w:r>
        <w:t>%% Content-Length, as {Status, Code, Message}, or none. cowboy reads</w:t>
      </w:r>
    </w:p>
    <w:p w14:paraId="441247F1" w14:textId="77777777" w:rsidR="005843BA" w:rsidRDefault="00A07EE9">
      <w:pPr>
        <w:pStyle w:val="SourceCode"/>
      </w:pPr>
      <w:r>
        <w:t>%% exactly Content-Length bytes of body, never more, so the header is the</w:t>
      </w:r>
    </w:p>
    <w:p w14:paraId="0C5EB774" w14:textId="77777777" w:rsidR="005843BA" w:rsidRDefault="00A07EE9">
      <w:pPr>
        <w:pStyle w:val="SourceCode"/>
      </w:pPr>
      <w:r>
        <w:t>%% size check, as for the forms.</w:t>
      </w:r>
    </w:p>
    <w:p w14:paraId="28B09AE2" w14:textId="77777777" w:rsidR="005843BA" w:rsidRDefault="00A07EE9">
      <w:pPr>
        <w:pStyle w:val="SourceCode"/>
      </w:pPr>
      <w:r>
        <w:t>json_request_problem(Request) -&gt;</w:t>
      </w:r>
    </w:p>
    <w:p w14:paraId="1A329D5B" w14:textId="77777777" w:rsidR="005843BA" w:rsidRDefault="00A07EE9">
      <w:pPr>
        <w:pStyle w:val="SourceCode"/>
      </w:pPr>
      <w:r>
        <w:t xml:space="preserve">    ContentType = cowboy_req:header(&lt;&lt;"content-type"&gt;&gt;, Request, &lt;&lt;&gt;&gt;),</w:t>
      </w:r>
    </w:p>
    <w:p w14:paraId="22CB69F4" w14:textId="77777777" w:rsidR="005843BA" w:rsidRDefault="00A07EE9">
      <w:pPr>
        <w:pStyle w:val="SourceCode"/>
      </w:pPr>
      <w:r>
        <w:t xml:space="preserve">    TransferEncoding = cowboy_req:header(&lt;&lt;"transfer-encoding"&gt;&gt;, Request),</w:t>
      </w:r>
    </w:p>
    <w:p w14:paraId="70AC6A76" w14:textId="77777777" w:rsidR="005843BA" w:rsidRDefault="00A07EE9">
      <w:pPr>
        <w:pStyle w:val="SourceCode"/>
      </w:pPr>
      <w:r>
        <w:t xml:space="preserve">    LengthText = cowboy_req:header(&lt;&lt;"content-length"&gt;&gt;, Request),</w:t>
      </w:r>
    </w:p>
    <w:p w14:paraId="217D333F" w14:textId="77777777" w:rsidR="005843BA" w:rsidRDefault="00A07EE9">
      <w:pPr>
        <w:pStyle w:val="SourceCode"/>
      </w:pPr>
      <w:r>
        <w:t xml:space="preserve">    IsJson = is_json_content_type(binary_to_list(ContentType)),</w:t>
      </w:r>
    </w:p>
    <w:p w14:paraId="5B23AD76" w14:textId="77777777" w:rsidR="005843BA" w:rsidRDefault="00A07EE9">
      <w:pPr>
        <w:pStyle w:val="SourceCode"/>
      </w:pPr>
      <w:r>
        <w:t xml:space="preserve">    if</w:t>
      </w:r>
    </w:p>
    <w:p w14:paraId="02C25CD7" w14:textId="77777777" w:rsidR="005843BA" w:rsidRDefault="00A07EE9">
      <w:pPr>
        <w:pStyle w:val="SourceCode"/>
      </w:pPr>
      <w:r>
        <w:t xml:space="preserve">        not IsJson -&gt;</w:t>
      </w:r>
    </w:p>
    <w:p w14:paraId="757056D4" w14:textId="77777777" w:rsidR="005843BA" w:rsidRDefault="00A07EE9">
      <w:pPr>
        <w:pStyle w:val="SourceCode"/>
      </w:pPr>
      <w:r>
        <w:t xml:space="preserve">            {415, "unsupported_media_type", "body must be application/json"};</w:t>
      </w:r>
    </w:p>
    <w:p w14:paraId="71C00218" w14:textId="77777777" w:rsidR="005843BA" w:rsidRDefault="00A07EE9">
      <w:pPr>
        <w:pStyle w:val="SourceCode"/>
      </w:pPr>
      <w:r>
        <w:t xml:space="preserve">        TransferEncoding =/= undefined orelse LengthText =:= undefined -&gt;</w:t>
      </w:r>
    </w:p>
    <w:p w14:paraId="6E1D4608" w14:textId="77777777" w:rsidR="005843BA" w:rsidRDefault="00A07EE9">
      <w:pPr>
        <w:pStyle w:val="SourceCode"/>
      </w:pPr>
      <w:r>
        <w:t xml:space="preserve">            {411, "length_required", "Content-Length is required"};</w:t>
      </w:r>
    </w:p>
    <w:p w14:paraId="74148FB9" w14:textId="77777777" w:rsidR="005843BA" w:rsidRDefault="00A07EE9">
      <w:pPr>
        <w:pStyle w:val="SourceCode"/>
      </w:pPr>
      <w:r>
        <w:t xml:space="preserve">        true -&gt;</w:t>
      </w:r>
    </w:p>
    <w:p w14:paraId="53DA9EEC" w14:textId="77777777" w:rsidR="005843BA" w:rsidRDefault="00A07EE9">
      <w:pPr>
        <w:pStyle w:val="SourceCode"/>
      </w:pPr>
      <w:r>
        <w:t xml:space="preserve">            case cowboy_req:body_length(Request) &gt; ?MAX_BODY_BYTES of</w:t>
      </w:r>
    </w:p>
    <w:p w14:paraId="050FA12D" w14:textId="77777777" w:rsidR="005843BA" w:rsidRDefault="00A07EE9">
      <w:pPr>
        <w:pStyle w:val="SourceCode"/>
      </w:pPr>
      <w:r>
        <w:t xml:space="preserve">                true -&gt; {413, "body_too_large", ?SIZE_PROBLEM};</w:t>
      </w:r>
    </w:p>
    <w:p w14:paraId="43A6DBDE" w14:textId="77777777" w:rsidR="005843BA" w:rsidRDefault="00A07EE9">
      <w:pPr>
        <w:pStyle w:val="SourceCode"/>
      </w:pPr>
      <w:r>
        <w:t xml:space="preserve">                false -&gt; none</w:t>
      </w:r>
    </w:p>
    <w:p w14:paraId="734DA70A" w14:textId="77777777" w:rsidR="005843BA" w:rsidRDefault="00A07EE9">
      <w:pPr>
        <w:pStyle w:val="SourceCode"/>
      </w:pPr>
      <w:r>
        <w:t xml:space="preserve">            end</w:t>
      </w:r>
    </w:p>
    <w:p w14:paraId="050E3135" w14:textId="77777777" w:rsidR="005843BA" w:rsidRDefault="00A07EE9">
      <w:pPr>
        <w:pStyle w:val="SourceCode"/>
      </w:pPr>
      <w:r>
        <w:t xml:space="preserve">    end.</w:t>
      </w:r>
    </w:p>
    <w:p w14:paraId="0C827A6D" w14:textId="77777777" w:rsidR="005843BA" w:rsidRDefault="005843BA">
      <w:pPr>
        <w:pStyle w:val="SourceCode"/>
      </w:pPr>
    </w:p>
    <w:p w14:paraId="049F559C" w14:textId="77777777" w:rsidR="005843BA" w:rsidRDefault="00A07EE9">
      <w:pPr>
        <w:pStyle w:val="SourceCode"/>
      </w:pPr>
      <w:r>
        <w:t>%% Remember, steps 1 and 2 of every route that reads a JSON body: the</w:t>
      </w:r>
    </w:p>
    <w:p w14:paraId="6FA3E303" w14:textId="77777777" w:rsidR="005843BA" w:rsidRDefault="00A07EE9">
      <w:pPr>
        <w:pStyle w:val="SourceCode"/>
      </w:pPr>
      <w:r>
        <w:t>%% body's headers, then authorize with a write key (Chapter 6 project).</w:t>
      </w:r>
    </w:p>
    <w:p w14:paraId="7D48E3C5" w14:textId="77777777" w:rsidR="005843BA" w:rsidRDefault="00A07EE9">
      <w:pPr>
        <w:pStyle w:val="SourceCode"/>
      </w:pPr>
      <w:r>
        <w:t>%% Then cowboy_req:read_body reads it: {ok, Body, Read}, Body a binary,</w:t>
      </w:r>
    </w:p>
    <w:p w14:paraId="7056FC2B" w14:textId="77777777" w:rsidR="005843BA" w:rsidRDefault="00A07EE9">
      <w:pPr>
        <w:pStyle w:val="SourceCode"/>
      </w:pPr>
      <w:r>
        <w:t>%% which binary_to_list makes the text the Chapter 6 modules read.</w:t>
      </w:r>
    </w:p>
    <w:p w14:paraId="5414E459" w14:textId="77777777" w:rsidR="005843BA" w:rsidRDefault="00A07EE9">
      <w:pPr>
        <w:pStyle w:val="SourceCode"/>
      </w:pPr>
      <w:r>
        <w:t>%% {Body, Read}, or {answered, Answered}.</w:t>
      </w:r>
    </w:p>
    <w:p w14:paraId="4089055F" w14:textId="77777777" w:rsidR="005843BA" w:rsidRDefault="00A07EE9">
      <w:pPr>
        <w:pStyle w:val="SourceCode"/>
      </w:pPr>
      <w:r>
        <w:t>read_checked_body(Request) -&gt;</w:t>
      </w:r>
    </w:p>
    <w:p w14:paraId="639FDB96" w14:textId="77777777" w:rsidR="005843BA" w:rsidRDefault="00A07EE9">
      <w:pPr>
        <w:pStyle w:val="SourceCode"/>
      </w:pPr>
      <w:r>
        <w:t xml:space="preserve">    case json_request_problem(Request) of</w:t>
      </w:r>
    </w:p>
    <w:p w14:paraId="06B7EDAD" w14:textId="77777777" w:rsidR="005843BA" w:rsidRDefault="00A07EE9">
      <w:pPr>
        <w:pStyle w:val="SourceCode"/>
      </w:pPr>
      <w:r>
        <w:t xml:space="preserve">        {Status, Code, Message} -&gt;</w:t>
      </w:r>
    </w:p>
    <w:p w14:paraId="5925B3B4" w14:textId="77777777" w:rsidR="005843BA" w:rsidRDefault="00A07EE9">
      <w:pPr>
        <w:pStyle w:val="SourceCode"/>
      </w:pPr>
      <w:r>
        <w:t xml:space="preserve">            {answered, send_error(Request, Status, Code, Message)};</w:t>
      </w:r>
    </w:p>
    <w:p w14:paraId="166BE087" w14:textId="77777777" w:rsidR="005843BA" w:rsidRDefault="00A07EE9">
      <w:pPr>
        <w:pStyle w:val="SourceCode"/>
      </w:pPr>
      <w:r>
        <w:t xml:space="preserve">        none -&gt;</w:t>
      </w:r>
    </w:p>
    <w:p w14:paraId="4391503E" w14:textId="77777777" w:rsidR="005843BA" w:rsidRDefault="00A07EE9">
      <w:pPr>
        <w:pStyle w:val="SourceCode"/>
      </w:pPr>
      <w:r>
        <w:t xml:space="preserve">            case authorize(Request, true) of</w:t>
      </w:r>
    </w:p>
    <w:p w14:paraId="38C03304" w14:textId="77777777" w:rsidR="005843BA" w:rsidRDefault="00A07EE9">
      <w:pPr>
        <w:pStyle w:val="SourceCode"/>
      </w:pPr>
      <w:r>
        <w:t xml:space="preserve">                go_on -&gt;</w:t>
      </w:r>
    </w:p>
    <w:p w14:paraId="4071E7C9" w14:textId="77777777" w:rsidR="005843BA" w:rsidRDefault="00A07EE9">
      <w:pPr>
        <w:pStyle w:val="SourceCode"/>
      </w:pPr>
      <w:r>
        <w:t xml:space="preserve">                    {ok, Body, Read} =</w:t>
      </w:r>
    </w:p>
    <w:p w14:paraId="6CD5E0DC" w14:textId="77777777" w:rsidR="005843BA" w:rsidRDefault="00A07EE9">
      <w:pPr>
        <w:pStyle w:val="SourceCode"/>
      </w:pPr>
      <w:r>
        <w:t xml:space="preserve">                        cowboy_req:read_body(Request,</w:t>
      </w:r>
    </w:p>
    <w:p w14:paraId="642045C4" w14:textId="77777777" w:rsidR="005843BA" w:rsidRDefault="00A07EE9">
      <w:pPr>
        <w:pStyle w:val="SourceCode"/>
      </w:pPr>
      <w:r>
        <w:t xml:space="preserve">                                             #{length =&gt; ?MAX_BODY_BYTES}),</w:t>
      </w:r>
    </w:p>
    <w:p w14:paraId="45215522" w14:textId="77777777" w:rsidR="005843BA" w:rsidRDefault="00A07EE9">
      <w:pPr>
        <w:pStyle w:val="SourceCode"/>
      </w:pPr>
      <w:r>
        <w:t xml:space="preserve">                    {binary_to_list(Body), Read};</w:t>
      </w:r>
    </w:p>
    <w:p w14:paraId="2ACBC688" w14:textId="77777777" w:rsidR="005843BA" w:rsidRDefault="00A07EE9">
      <w:pPr>
        <w:pStyle w:val="SourceCode"/>
      </w:pPr>
      <w:r>
        <w:t xml:space="preserve">                Refusal -&gt;</w:t>
      </w:r>
    </w:p>
    <w:p w14:paraId="668C0654" w14:textId="77777777" w:rsidR="005843BA" w:rsidRDefault="00A07EE9">
      <w:pPr>
        <w:pStyle w:val="SourceCode"/>
      </w:pPr>
      <w:r>
        <w:t xml:space="preserve">                    {answered, Refusal}</w:t>
      </w:r>
    </w:p>
    <w:p w14:paraId="24DBA3D4" w14:textId="77777777" w:rsidR="005843BA" w:rsidRDefault="00A07EE9">
      <w:pPr>
        <w:pStyle w:val="SourceCode"/>
      </w:pPr>
      <w:r>
        <w:t xml:space="preserve">            end</w:t>
      </w:r>
    </w:p>
    <w:p w14:paraId="1928B14B" w14:textId="77777777" w:rsidR="005843BA" w:rsidRDefault="00A07EE9">
      <w:pPr>
        <w:pStyle w:val="SourceCode"/>
      </w:pPr>
      <w:r>
        <w:t xml:space="preserve">    end.</w:t>
      </w:r>
    </w:p>
    <w:p w14:paraId="49264357" w14:textId="77777777" w:rsidR="005843BA" w:rsidRDefault="005843BA">
      <w:pPr>
        <w:pStyle w:val="SourceCode"/>
      </w:pPr>
    </w:p>
    <w:p w14:paraId="5BF24A2E" w14:textId="77777777" w:rsidR="005843BA" w:rsidRDefault="00A07EE9">
      <w:pPr>
        <w:pStyle w:val="SourceCode"/>
      </w:pPr>
      <w:r>
        <w:t>send_invalid_json(Request) -&gt;</w:t>
      </w:r>
    </w:p>
    <w:p w14:paraId="79149DED" w14:textId="77777777" w:rsidR="005843BA" w:rsidRDefault="00A07EE9">
      <w:pPr>
        <w:pStyle w:val="SourceCode"/>
      </w:pPr>
      <w:r>
        <w:t xml:space="preserve">    send_error(Request, 400, "invalid_json", ?JSON_PROBLEM).</w:t>
      </w:r>
    </w:p>
    <w:p w14:paraId="26FB776C" w14:textId="77777777" w:rsidR="005843BA" w:rsidRDefault="005843BA">
      <w:pPr>
        <w:pStyle w:val="SourceCode"/>
      </w:pPr>
    </w:p>
    <w:p w14:paraId="18213A7C" w14:textId="77777777" w:rsidR="005843BA" w:rsidRDefault="00A07EE9">
      <w:pPr>
        <w:pStyle w:val="SourceCode"/>
      </w:pPr>
      <w:r>
        <w:t>%% Remember, the id in a decoded path segment, or 0 (Lesson 6.11a).</w:t>
      </w:r>
    </w:p>
    <w:p w14:paraId="4DCD6F21" w14:textId="77777777" w:rsidR="005843BA" w:rsidRDefault="00A07EE9">
      <w:pPr>
        <w:pStyle w:val="SourceCode"/>
      </w:pPr>
      <w:r>
        <w:t>%% cowboy's router has decoded the :id binding already.</w:t>
      </w:r>
    </w:p>
    <w:p w14:paraId="5D2D14C9" w14:textId="77777777" w:rsidR="005843BA" w:rsidRDefault="00A07EE9">
      <w:pPr>
        <w:pStyle w:val="SourceCode"/>
      </w:pPr>
      <w:r>
        <w:t>parse_path_id([$0 | _Rest]) -&gt;</w:t>
      </w:r>
    </w:p>
    <w:p w14:paraId="25834E05" w14:textId="77777777" w:rsidR="005843BA" w:rsidRDefault="00A07EE9">
      <w:pPr>
        <w:pStyle w:val="SourceCode"/>
      </w:pPr>
      <w:r>
        <w:t xml:space="preserve">    0;</w:t>
      </w:r>
    </w:p>
    <w:p w14:paraId="3954D7FB" w14:textId="77777777" w:rsidR="005843BA" w:rsidRDefault="00A07EE9">
      <w:pPr>
        <w:pStyle w:val="SourceCode"/>
      </w:pPr>
      <w:r>
        <w:t>parse_path_id(IdText) -&gt;</w:t>
      </w:r>
    </w:p>
    <w:p w14:paraId="06EE7A93" w14:textId="77777777" w:rsidR="005843BA" w:rsidRDefault="00A07EE9">
      <w:pPr>
        <w:pStyle w:val="SourceCode"/>
      </w:pPr>
      <w:r>
        <w:t xml:space="preserve">    case string:take(IdText, ?DIGIT_CHARACTERS) of</w:t>
      </w:r>
    </w:p>
    <w:p w14:paraId="05E10A56" w14:textId="77777777" w:rsidR="005843BA" w:rsidRDefault="00A07EE9">
      <w:pPr>
        <w:pStyle w:val="SourceCode"/>
      </w:pPr>
      <w:r>
        <w:t xml:space="preserve">        {_Digits, ""} -&gt; contacts:parse_id(IdText);</w:t>
      </w:r>
    </w:p>
    <w:p w14:paraId="255629CF" w14:textId="77777777" w:rsidR="005843BA" w:rsidRDefault="00A07EE9">
      <w:pPr>
        <w:pStyle w:val="SourceCode"/>
      </w:pPr>
      <w:r>
        <w:t xml:space="preserve">        {_Digits, _NotDigitRest} -&gt; 0</w:t>
      </w:r>
    </w:p>
    <w:p w14:paraId="758EB640" w14:textId="77777777" w:rsidR="005843BA" w:rsidRDefault="00A07EE9">
      <w:pPr>
        <w:pStyle w:val="SourceCode"/>
      </w:pPr>
      <w:r>
        <w:t xml:space="preserve">    end.</w:t>
      </w:r>
    </w:p>
    <w:p w14:paraId="7EF29D19" w14:textId="77777777" w:rsidR="005843BA" w:rsidRDefault="005843BA">
      <w:pPr>
        <w:pStyle w:val="SourceCode"/>
      </w:pPr>
    </w:p>
    <w:p w14:paraId="3C81BEFE" w14:textId="77777777" w:rsidR="005843BA" w:rsidRDefault="00A07EE9">
      <w:pPr>
        <w:pStyle w:val="SourceCode"/>
      </w:pPr>
      <w:r>
        <w:t>api_contact_id(Request) -&gt;</w:t>
      </w:r>
    </w:p>
    <w:p w14:paraId="5888FA4D" w14:textId="77777777" w:rsidR="005843BA" w:rsidRDefault="00A07EE9">
      <w:pPr>
        <w:pStyle w:val="SourceCode"/>
      </w:pPr>
      <w:r>
        <w:t xml:space="preserve">    parse_path_id(binary_to_list(cowboy_req:binding(id, Request))).</w:t>
      </w:r>
    </w:p>
    <w:p w14:paraId="19F7489F" w14:textId="77777777" w:rsidR="005843BA" w:rsidRDefault="005843BA">
      <w:pPr>
        <w:pStyle w:val="SourceCode"/>
      </w:pPr>
    </w:p>
    <w:p w14:paraId="3EA9BDC6" w14:textId="77777777" w:rsidR="005843BA" w:rsidRDefault="00A07EE9">
      <w:pPr>
        <w:pStyle w:val="SourceCode"/>
      </w:pPr>
      <w:r>
        <w:t>%% Remember, Lesson 6.18a's page number or size: 1 to 5 digits, or 0.</w:t>
      </w:r>
    </w:p>
    <w:p w14:paraId="10E22FBF" w14:textId="77777777" w:rsidR="005843BA" w:rsidRDefault="00A07EE9">
      <w:pPr>
        <w:pStyle w:val="SourceCode"/>
      </w:pPr>
      <w:r>
        <w:t>number_from_text(NumberText) -&gt;</w:t>
      </w:r>
    </w:p>
    <w:p w14:paraId="504E6B8E" w14:textId="77777777" w:rsidR="005843BA" w:rsidRDefault="00A07EE9">
      <w:pPr>
        <w:pStyle w:val="SourceCode"/>
      </w:pPr>
      <w:r>
        <w:t xml:space="preserve">    TextLength = length(NumberText),</w:t>
      </w:r>
    </w:p>
    <w:p w14:paraId="6B811720" w14:textId="77777777" w:rsidR="005843BA" w:rsidRDefault="00A07EE9">
      <w:pPr>
        <w:pStyle w:val="SourceCode"/>
      </w:pPr>
      <w:r>
        <w:t xml:space="preserve">    if</w:t>
      </w:r>
    </w:p>
    <w:p w14:paraId="52612015" w14:textId="77777777" w:rsidR="005843BA" w:rsidRDefault="00A07EE9">
      <w:pPr>
        <w:pStyle w:val="SourceCode"/>
      </w:pPr>
      <w:r>
        <w:t xml:space="preserve">        TextLength &lt; 1 orelse TextLength &gt; ?NUMBER_DIGITS_LIMIT -&gt;</w:t>
      </w:r>
    </w:p>
    <w:p w14:paraId="7318B066" w14:textId="77777777" w:rsidR="005843BA" w:rsidRDefault="00A07EE9">
      <w:pPr>
        <w:pStyle w:val="SourceCode"/>
      </w:pPr>
      <w:r>
        <w:t xml:space="preserve">            0;</w:t>
      </w:r>
    </w:p>
    <w:p w14:paraId="1534330A" w14:textId="77777777" w:rsidR="005843BA" w:rsidRDefault="00A07EE9">
      <w:pPr>
        <w:pStyle w:val="SourceCode"/>
      </w:pPr>
      <w:r>
        <w:t xml:space="preserve">        true -&gt;</w:t>
      </w:r>
    </w:p>
    <w:p w14:paraId="0E96D563" w14:textId="77777777" w:rsidR="005843BA" w:rsidRDefault="00A07EE9">
      <w:pPr>
        <w:pStyle w:val="SourceCode"/>
      </w:pPr>
      <w:r>
        <w:t xml:space="preserve">            case string:take(NumberText, ?DIGIT_CHARACTERS) of</w:t>
      </w:r>
    </w:p>
    <w:p w14:paraId="4B84E6C5" w14:textId="77777777" w:rsidR="005843BA" w:rsidRDefault="00A07EE9">
      <w:pPr>
        <w:pStyle w:val="SourceCode"/>
      </w:pPr>
      <w:r>
        <w:t xml:space="preserve">                {_Digits, ""} -&gt; list_to_integer(NumberText);</w:t>
      </w:r>
    </w:p>
    <w:p w14:paraId="4495E90F" w14:textId="77777777" w:rsidR="005843BA" w:rsidRDefault="00A07EE9">
      <w:pPr>
        <w:pStyle w:val="SourceCode"/>
      </w:pPr>
      <w:r>
        <w:t xml:space="preserve">                {_Digits, _NotDigitRest} -&gt; 0</w:t>
      </w:r>
    </w:p>
    <w:p w14:paraId="461AC7F4" w14:textId="77777777" w:rsidR="005843BA" w:rsidRDefault="00A07EE9">
      <w:pPr>
        <w:pStyle w:val="SourceCode"/>
      </w:pPr>
      <w:r>
        <w:t xml:space="preserve">            end</w:t>
      </w:r>
    </w:p>
    <w:p w14:paraId="0C75BDE0" w14:textId="77777777" w:rsidR="005843BA" w:rsidRDefault="00A07EE9">
      <w:pPr>
        <w:pStyle w:val="SourceCode"/>
      </w:pPr>
      <w:r>
        <w:t xml:space="preserve">    end.</w:t>
      </w:r>
    </w:p>
    <w:p w14:paraId="1C01F2E0" w14:textId="77777777" w:rsidR="005843BA" w:rsidRDefault="005843BA">
      <w:pPr>
        <w:pStyle w:val="SourceCode"/>
      </w:pPr>
    </w:p>
    <w:p w14:paraId="11CF2D35" w14:textId="77777777" w:rsidR="005843BA" w:rsidRDefault="00A07EE9">
      <w:pPr>
        <w:pStyle w:val="SourceCode"/>
      </w:pPr>
      <w:r>
        <w:t>validate_page(Page, _PerPage)</w:t>
      </w:r>
    </w:p>
    <w:p w14:paraId="5405F5B6" w14:textId="77777777" w:rsidR="005843BA" w:rsidRDefault="00A07EE9">
      <w:pPr>
        <w:pStyle w:val="SourceCode"/>
      </w:pPr>
      <w:r>
        <w:t xml:space="preserve">  when Page &lt; 1 orelse Page &gt; ?PAGE_NUMBER_LIMIT -&gt;</w:t>
      </w:r>
    </w:p>
    <w:p w14:paraId="03B02E73" w14:textId="77777777" w:rsidR="005843BA" w:rsidRDefault="00A07EE9">
      <w:pPr>
        <w:pStyle w:val="SourceCode"/>
      </w:pPr>
      <w:r>
        <w:t xml:space="preserve">    "page number must be from 1 to 10000";</w:t>
      </w:r>
    </w:p>
    <w:p w14:paraId="18F29166" w14:textId="77777777" w:rsidR="005843BA" w:rsidRDefault="00A07EE9">
      <w:pPr>
        <w:pStyle w:val="SourceCode"/>
      </w:pPr>
      <w:r>
        <w:t>validate_page(_Page, PerPage)</w:t>
      </w:r>
    </w:p>
    <w:p w14:paraId="2CC0C28F" w14:textId="77777777" w:rsidR="005843BA" w:rsidRDefault="00A07EE9">
      <w:pPr>
        <w:pStyle w:val="SourceCode"/>
      </w:pPr>
      <w:r>
        <w:t xml:space="preserve">  when PerPage &lt; 1 orelse PerPage &gt; ?PAGE_SIZE_LIMIT -&gt;</w:t>
      </w:r>
    </w:p>
    <w:p w14:paraId="79F4ACE1" w14:textId="77777777" w:rsidR="005843BA" w:rsidRDefault="00A07EE9">
      <w:pPr>
        <w:pStyle w:val="SourceCode"/>
      </w:pPr>
      <w:r>
        <w:t xml:space="preserve">    "page size must be from 1 to 50";</w:t>
      </w:r>
    </w:p>
    <w:p w14:paraId="3A993823" w14:textId="77777777" w:rsidR="005843BA" w:rsidRDefault="00A07EE9">
      <w:pPr>
        <w:pStyle w:val="SourceCode"/>
      </w:pPr>
      <w:r>
        <w:t>validate_page(_Page, _PerPage) -&gt;</w:t>
      </w:r>
    </w:p>
    <w:p w14:paraId="230B6F0F" w14:textId="77777777" w:rsidR="005843BA" w:rsidRDefault="00A07EE9">
      <w:pPr>
        <w:pStyle w:val="SourceCode"/>
      </w:pPr>
      <w:r>
        <w:t xml:space="preserve">    "".</w:t>
      </w:r>
    </w:p>
    <w:p w14:paraId="08B04BD9" w14:textId="77777777" w:rsidR="005843BA" w:rsidRDefault="005843BA">
      <w:pPr>
        <w:pStyle w:val="SourceCode"/>
      </w:pPr>
    </w:p>
    <w:p w14:paraId="6E5A7C8D" w14:textId="77777777" w:rsidR="005843BA" w:rsidRDefault="00A07EE9">
      <w:pPr>
        <w:pStyle w:val="SourceCode"/>
      </w:pPr>
      <w:r>
        <w:t>%% Remember, Lesson 6.18a's collection query, read with</w:t>
      </w:r>
    </w:p>
    <w:p w14:paraId="20691A52" w14:textId="77777777" w:rsidR="005843BA" w:rsidRDefault="00A07EE9">
      <w:pPr>
        <w:pStyle w:val="SourceCode"/>
      </w:pPr>
      <w:r>
        <w:t>%% uri_string:dissect_query: {Problem, Field, Term, Page, PerPage}.</w:t>
      </w:r>
    </w:p>
    <w:p w14:paraId="7B23813F" w14:textId="77777777" w:rsidR="005843BA" w:rsidRDefault="00A07EE9">
      <w:pPr>
        <w:pStyle w:val="SourceCode"/>
      </w:pPr>
      <w:r>
        <w:t>collection_query_from(Query) -&gt;</w:t>
      </w:r>
    </w:p>
    <w:p w14:paraId="1C223657" w14:textId="77777777" w:rsidR="005843BA" w:rsidRDefault="00A07EE9">
      <w:pPr>
        <w:pStyle w:val="SourceCode"/>
      </w:pPr>
      <w:r>
        <w:t xml:space="preserve">    case uri_string:dissect_query(Query) of</w:t>
      </w:r>
    </w:p>
    <w:p w14:paraId="678B632C" w14:textId="77777777" w:rsidR="005843BA" w:rsidRDefault="00A07EE9">
      <w:pPr>
        <w:pStyle w:val="SourceCode"/>
      </w:pPr>
      <w:r>
        <w:t xml:space="preserve">        {error, _Reason, _Rest} -&gt;</w:t>
      </w:r>
    </w:p>
    <w:p w14:paraId="69687855" w14:textId="77777777" w:rsidR="005843BA" w:rsidRDefault="00A07EE9">
      <w:pPr>
        <w:pStyle w:val="SourceCode"/>
      </w:pPr>
      <w:r>
        <w:t xml:space="preserve">            {?BROKEN_ESCAPE_PROBLEM, "", "", 0, 0};</w:t>
      </w:r>
    </w:p>
    <w:p w14:paraId="67DD3D8D" w14:textId="77777777" w:rsidR="005843BA" w:rsidRDefault="00A07EE9">
      <w:pPr>
        <w:pStyle w:val="SourceCode"/>
      </w:pPr>
      <w:r>
        <w:t xml:space="preserve">        Pairs -&gt;</w:t>
      </w:r>
    </w:p>
    <w:p w14:paraId="2D8F40E9" w14:textId="77777777" w:rsidR="005843BA" w:rsidRDefault="00A07EE9">
      <w:pPr>
        <w:pStyle w:val="SourceCode"/>
      </w:pPr>
      <w:r>
        <w:t xml:space="preserve">            Parameters = lists:filter(fun(Pair) -&gt; Pair =/= {"", true} end,</w:t>
      </w:r>
    </w:p>
    <w:p w14:paraId="6BB9F9B1" w14:textId="77777777" w:rsidR="005843BA" w:rsidRDefault="00A07EE9">
      <w:pPr>
        <w:pStyle w:val="SourceCode"/>
      </w:pPr>
      <w:r>
        <w:t xml:space="preserve">                                      Pairs),</w:t>
      </w:r>
    </w:p>
    <w:p w14:paraId="58ACED57" w14:textId="77777777" w:rsidR="005843BA" w:rsidRDefault="00A07EE9">
      <w:pPr>
        <w:pStyle w:val="SourceCode"/>
      </w:pPr>
      <w:r>
        <w:t xml:space="preserve">            collection_from_parameters(Parameters)</w:t>
      </w:r>
    </w:p>
    <w:p w14:paraId="7D1A0E20" w14:textId="77777777" w:rsidR="005843BA" w:rsidRDefault="00A07EE9">
      <w:pPr>
        <w:pStyle w:val="SourceCode"/>
      </w:pPr>
      <w:r>
        <w:t xml:space="preserve">    end.</w:t>
      </w:r>
    </w:p>
    <w:p w14:paraId="6B9CD490" w14:textId="77777777" w:rsidR="005843BA" w:rsidRDefault="005843BA">
      <w:pPr>
        <w:pStyle w:val="SourceCode"/>
      </w:pPr>
    </w:p>
    <w:p w14:paraId="7A938ABA" w14:textId="77777777" w:rsidR="005843BA" w:rsidRDefault="00A07EE9">
      <w:pPr>
        <w:pStyle w:val="SourceCode"/>
      </w:pPr>
      <w:r>
        <w:t>count_named(ParameterName, Parameters) -&gt;</w:t>
      </w:r>
    </w:p>
    <w:p w14:paraId="093DE980" w14:textId="77777777" w:rsidR="005843BA" w:rsidRDefault="00A07EE9">
      <w:pPr>
        <w:pStyle w:val="SourceCode"/>
      </w:pPr>
      <w:r>
        <w:t xml:space="preserve">    length(lists:filter(fun({PairName, _PairValue}) -&gt;</w:t>
      </w:r>
    </w:p>
    <w:p w14:paraId="27338494" w14:textId="77777777" w:rsidR="005843BA" w:rsidRDefault="00A07EE9">
      <w:pPr>
        <w:pStyle w:val="SourceCode"/>
      </w:pPr>
      <w:r>
        <w:t xml:space="preserve">                                PairName =:= ParameterName</w:t>
      </w:r>
    </w:p>
    <w:p w14:paraId="7E71FAA1" w14:textId="77777777" w:rsidR="005843BA" w:rsidRDefault="00A07EE9">
      <w:pPr>
        <w:pStyle w:val="SourceCode"/>
      </w:pPr>
      <w:r>
        <w:t xml:space="preserve">                        end, Parameters)).</w:t>
      </w:r>
    </w:p>
    <w:p w14:paraId="75A8DCA9" w14:textId="77777777" w:rsidR="005843BA" w:rsidRDefault="005843BA">
      <w:pPr>
        <w:pStyle w:val="SourceCode"/>
      </w:pPr>
    </w:p>
    <w:p w14:paraId="6A262811" w14:textId="77777777" w:rsidR="005843BA" w:rsidRDefault="00A07EE9">
      <w:pPr>
        <w:pStyle w:val="SourceCode"/>
      </w:pPr>
      <w:r>
        <w:t>collection_from_parameters(Parameters) -&gt;</w:t>
      </w:r>
    </w:p>
    <w:p w14:paraId="54DC0AF0" w14:textId="77777777" w:rsidR="005843BA" w:rsidRDefault="00A07EE9">
      <w:pPr>
        <w:pStyle w:val="SourceCode"/>
      </w:pPr>
      <w:r>
        <w:t xml:space="preserve">    NameCount = count_named("name", Parameters),</w:t>
      </w:r>
    </w:p>
    <w:p w14:paraId="189C6F35" w14:textId="77777777" w:rsidR="005843BA" w:rsidRDefault="00A07EE9">
      <w:pPr>
        <w:pStyle w:val="SourceCode"/>
      </w:pPr>
      <w:r>
        <w:t xml:space="preserve">    EmailCount = count_named("email", Parameters),</w:t>
      </w:r>
    </w:p>
    <w:p w14:paraId="44630BCF" w14:textId="77777777" w:rsidR="005843BA" w:rsidRDefault="00A07EE9">
      <w:pPr>
        <w:pStyle w:val="SourceCode"/>
      </w:pPr>
      <w:r>
        <w:t xml:space="preserve">    PageCount = count_named("page", Parameters),</w:t>
      </w:r>
    </w:p>
    <w:p w14:paraId="26C8EFF3" w14:textId="77777777" w:rsidR="005843BA" w:rsidRDefault="00A07EE9">
      <w:pPr>
        <w:pStyle w:val="SourceCode"/>
      </w:pPr>
      <w:r>
        <w:t xml:space="preserve">    PerPageCount = count_named("per_page", Parameters),</w:t>
      </w:r>
    </w:p>
    <w:p w14:paraId="05A9F866" w14:textId="77777777" w:rsidR="005843BA" w:rsidRDefault="00A07EE9">
      <w:pPr>
        <w:pStyle w:val="SourceCode"/>
      </w:pPr>
      <w:r>
        <w:t xml:space="preserve">    OtherCount = length(Parameters) - NameCount - EmailCount - PageCount -</w:t>
      </w:r>
    </w:p>
    <w:p w14:paraId="64AB2098" w14:textId="77777777" w:rsidR="005843BA" w:rsidRDefault="00A07EE9">
      <w:pPr>
        <w:pStyle w:val="SourceCode"/>
      </w:pPr>
      <w:r>
        <w:t xml:space="preserve">        PerPageCount,</w:t>
      </w:r>
    </w:p>
    <w:p w14:paraId="140E4242" w14:textId="77777777" w:rsidR="005843BA" w:rsidRDefault="00A07EE9">
      <w:pPr>
        <w:pStyle w:val="SourceCode"/>
      </w:pPr>
      <w:r>
        <w:t xml:space="preserve">    if</w:t>
      </w:r>
    </w:p>
    <w:p w14:paraId="0210AC0E" w14:textId="77777777" w:rsidR="005843BA" w:rsidRDefault="00A07EE9">
      <w:pPr>
        <w:pStyle w:val="SourceCode"/>
      </w:pPr>
      <w:r>
        <w:t xml:space="preserve">        OtherCount &gt; 0 -&gt; {?QUERY_PROBLEM, "", "", 0, 0};</w:t>
      </w:r>
    </w:p>
    <w:p w14:paraId="54A552E7" w14:textId="77777777" w:rsidR="005843BA" w:rsidRDefault="00A07EE9">
      <w:pPr>
        <w:pStyle w:val="SourceCode"/>
      </w:pPr>
      <w:r>
        <w:t xml:space="preserve">        NameCount &gt; 1; EmailCount &gt; 1; PageCount &gt; 1; PerPageCount &gt; 1 -&gt;</w:t>
      </w:r>
    </w:p>
    <w:p w14:paraId="656A3C23" w14:textId="77777777" w:rsidR="005843BA" w:rsidRDefault="00A07EE9">
      <w:pPr>
        <w:pStyle w:val="SourceCode"/>
      </w:pPr>
      <w:r>
        <w:t xml:space="preserve">            {?REPEAT_PROBLEM, "", "", 0, 0};</w:t>
      </w:r>
    </w:p>
    <w:p w14:paraId="379201DA" w14:textId="77777777" w:rsidR="005843BA" w:rsidRDefault="00A07EE9">
      <w:pPr>
        <w:pStyle w:val="SourceCode"/>
      </w:pPr>
      <w:r>
        <w:t xml:space="preserve">        NameCount =:= 1 andalso EmailCount =:= 1 -&gt;</w:t>
      </w:r>
    </w:p>
    <w:p w14:paraId="775DDAB0" w14:textId="77777777" w:rsidR="005843BA" w:rsidRDefault="00A07EE9">
      <w:pPr>
        <w:pStyle w:val="SourceCode"/>
      </w:pPr>
      <w:r>
        <w:t xml:space="preserve">            {?SEARCH_PROBLEM, "", "", 0, 0};</w:t>
      </w:r>
    </w:p>
    <w:p w14:paraId="669B919D" w14:textId="77777777" w:rsidR="005843BA" w:rsidRDefault="00A07EE9">
      <w:pPr>
        <w:pStyle w:val="SourceCode"/>
      </w:pPr>
      <w:r>
        <w:t xml:space="preserve">        true -&gt;</w:t>
      </w:r>
    </w:p>
    <w:p w14:paraId="792E21A7" w14:textId="77777777" w:rsidR="005843BA" w:rsidRDefault="00A07EE9">
      <w:pPr>
        <w:pStyle w:val="SourceCode"/>
      </w:pPr>
      <w:r>
        <w:t xml:space="preserve">            {Field, Term} = filter_from(Parameters),</w:t>
      </w:r>
    </w:p>
    <w:p w14:paraId="79CDF9E7" w14:textId="77777777" w:rsidR="005843BA" w:rsidRDefault="00A07EE9">
      <w:pPr>
        <w:pStyle w:val="SourceCode"/>
      </w:pPr>
      <w:r>
        <w:t xml:space="preserve">            Page = number_from(Parameters, "page", 1),</w:t>
      </w:r>
    </w:p>
    <w:p w14:paraId="6DF90508" w14:textId="77777777" w:rsidR="005843BA" w:rsidRDefault="00A07EE9">
      <w:pPr>
        <w:pStyle w:val="SourceCode"/>
      </w:pPr>
      <w:r>
        <w:t xml:space="preserve">            PerPage = number_from(Parameters, "per_page", ?DEFAULT_PER_PAGE),</w:t>
      </w:r>
    </w:p>
    <w:p w14:paraId="0542F653" w14:textId="77777777" w:rsidR="005843BA" w:rsidRDefault="00A07EE9">
      <w:pPr>
        <w:pStyle w:val="SourceCode"/>
      </w:pPr>
      <w:r>
        <w:t xml:space="preserve">            case validate_page(Page, PerPage) of</w:t>
      </w:r>
    </w:p>
    <w:p w14:paraId="74F08FB6" w14:textId="77777777" w:rsidR="005843BA" w:rsidRDefault="00A07EE9">
      <w:pPr>
        <w:pStyle w:val="SourceCode"/>
      </w:pPr>
      <w:r>
        <w:t xml:space="preserve">                "" -&gt; {"", Field, Term, Page, PerPage};</w:t>
      </w:r>
    </w:p>
    <w:p w14:paraId="4BC636D9" w14:textId="77777777" w:rsidR="005843BA" w:rsidRDefault="00A07EE9">
      <w:pPr>
        <w:pStyle w:val="SourceCode"/>
      </w:pPr>
      <w:r>
        <w:t xml:space="preserve">                Problem -&gt; {Problem, "", "", 0, 0}</w:t>
      </w:r>
    </w:p>
    <w:p w14:paraId="0E32F4E2" w14:textId="77777777" w:rsidR="005843BA" w:rsidRDefault="00A07EE9">
      <w:pPr>
        <w:pStyle w:val="SourceCode"/>
      </w:pPr>
      <w:r>
        <w:t xml:space="preserve">            end</w:t>
      </w:r>
    </w:p>
    <w:p w14:paraId="53E9319B" w14:textId="77777777" w:rsidR="005843BA" w:rsidRDefault="00A07EE9">
      <w:pPr>
        <w:pStyle w:val="SourceCode"/>
      </w:pPr>
      <w:r>
        <w:t xml:space="preserve">    end.</w:t>
      </w:r>
    </w:p>
    <w:p w14:paraId="3420E74B" w14:textId="77777777" w:rsidR="005843BA" w:rsidRDefault="005843BA">
      <w:pPr>
        <w:pStyle w:val="SourceCode"/>
      </w:pPr>
    </w:p>
    <w:p w14:paraId="6D55F5DF" w14:textId="77777777" w:rsidR="005843BA" w:rsidRDefault="00A07EE9">
      <w:pPr>
        <w:pStyle w:val="SourceCode"/>
      </w:pPr>
      <w:r>
        <w:t>filter_from(Parameters) -&gt;</w:t>
      </w:r>
    </w:p>
    <w:p w14:paraId="15C64CBF" w14:textId="77777777" w:rsidR="005843BA" w:rsidRDefault="00A07EE9">
      <w:pPr>
        <w:pStyle w:val="SourceCode"/>
      </w:pPr>
      <w:r>
        <w:t xml:space="preserve">    case proplists:get_value("name", Parameters) of</w:t>
      </w:r>
    </w:p>
    <w:p w14:paraId="737B020B" w14:textId="77777777" w:rsidR="005843BA" w:rsidRDefault="00A07EE9">
      <w:pPr>
        <w:pStyle w:val="SourceCode"/>
      </w:pPr>
      <w:r>
        <w:t xml:space="preserve">        undefined -&gt;</w:t>
      </w:r>
    </w:p>
    <w:p w14:paraId="510A44D9" w14:textId="77777777" w:rsidR="005843BA" w:rsidRDefault="00A07EE9">
      <w:pPr>
        <w:pStyle w:val="SourceCode"/>
      </w:pPr>
      <w:r>
        <w:t xml:space="preserve">            case proplists:get_value("email", Parameters) of</w:t>
      </w:r>
    </w:p>
    <w:p w14:paraId="1200258E" w14:textId="77777777" w:rsidR="005843BA" w:rsidRDefault="00A07EE9">
      <w:pPr>
        <w:pStyle w:val="SourceCode"/>
      </w:pPr>
      <w:r>
        <w:t xml:space="preserve">                undefined -&gt; {"", ""};</w:t>
      </w:r>
    </w:p>
    <w:p w14:paraId="2AAD8191" w14:textId="77777777" w:rsidR="005843BA" w:rsidRDefault="00A07EE9">
      <w:pPr>
        <w:pStyle w:val="SourceCode"/>
      </w:pPr>
      <w:r>
        <w:t xml:space="preserve">                EmailValue -&gt; {"email", parameter_text(EmailValue)}</w:t>
      </w:r>
    </w:p>
    <w:p w14:paraId="5D506E5E" w14:textId="77777777" w:rsidR="005843BA" w:rsidRDefault="00A07EE9">
      <w:pPr>
        <w:pStyle w:val="SourceCode"/>
      </w:pPr>
      <w:r>
        <w:t xml:space="preserve">            end;</w:t>
      </w:r>
    </w:p>
    <w:p w14:paraId="71A6EC0E" w14:textId="77777777" w:rsidR="005843BA" w:rsidRDefault="00A07EE9">
      <w:pPr>
        <w:pStyle w:val="SourceCode"/>
      </w:pPr>
      <w:r>
        <w:t xml:space="preserve">        NameValue -&gt;</w:t>
      </w:r>
    </w:p>
    <w:p w14:paraId="2BBAC21C" w14:textId="77777777" w:rsidR="005843BA" w:rsidRDefault="00A07EE9">
      <w:pPr>
        <w:pStyle w:val="SourceCode"/>
      </w:pPr>
      <w:r>
        <w:t xml:space="preserve">            {"name", parameter_text(NameValue)}</w:t>
      </w:r>
    </w:p>
    <w:p w14:paraId="36B56ABD" w14:textId="77777777" w:rsidR="005843BA" w:rsidRDefault="00A07EE9">
      <w:pPr>
        <w:pStyle w:val="SourceCode"/>
      </w:pPr>
      <w:r>
        <w:t xml:space="preserve">    end.</w:t>
      </w:r>
    </w:p>
    <w:p w14:paraId="68CCA1D6" w14:textId="77777777" w:rsidR="005843BA" w:rsidRDefault="005843BA">
      <w:pPr>
        <w:pStyle w:val="SourceCode"/>
      </w:pPr>
    </w:p>
    <w:p w14:paraId="0D696C08" w14:textId="77777777" w:rsidR="005843BA" w:rsidRDefault="00A07EE9">
      <w:pPr>
        <w:pStyle w:val="SourceCode"/>
      </w:pPr>
      <w:r>
        <w:t>number_from(Parameters, ParameterName, Default) -&gt;</w:t>
      </w:r>
    </w:p>
    <w:p w14:paraId="206227DB" w14:textId="77777777" w:rsidR="005843BA" w:rsidRDefault="00A07EE9">
      <w:pPr>
        <w:pStyle w:val="SourceCode"/>
      </w:pPr>
      <w:r>
        <w:t xml:space="preserve">    case proplists:get_value(ParameterName, Parameters) of</w:t>
      </w:r>
    </w:p>
    <w:p w14:paraId="709FB1D4" w14:textId="77777777" w:rsidR="005843BA" w:rsidRDefault="00A07EE9">
      <w:pPr>
        <w:pStyle w:val="SourceCode"/>
      </w:pPr>
      <w:r>
        <w:t xml:space="preserve">        undefined -&gt; Default;</w:t>
      </w:r>
    </w:p>
    <w:p w14:paraId="397617D7" w14:textId="77777777" w:rsidR="005843BA" w:rsidRDefault="00A07EE9">
      <w:pPr>
        <w:pStyle w:val="SourceCode"/>
      </w:pPr>
      <w:r>
        <w:t xml:space="preserve">        NumberValue -&gt; number_from_text(parameter_text(NumberValue))</w:t>
      </w:r>
    </w:p>
    <w:p w14:paraId="027D5678" w14:textId="77777777" w:rsidR="005843BA" w:rsidRDefault="00A07EE9">
      <w:pPr>
        <w:pStyle w:val="SourceCode"/>
      </w:pPr>
      <w:r>
        <w:t xml:space="preserve">    end.</w:t>
      </w:r>
    </w:p>
    <w:p w14:paraId="1D6AF863" w14:textId="77777777" w:rsidR="005843BA" w:rsidRDefault="005843BA">
      <w:pPr>
        <w:pStyle w:val="SourceCode"/>
      </w:pPr>
    </w:p>
    <w:p w14:paraId="2BC7A9B0" w14:textId="77777777" w:rsidR="005843BA" w:rsidRDefault="00A07EE9">
      <w:pPr>
        <w:pStyle w:val="SourceCode"/>
      </w:pPr>
      <w:r>
        <w:t>parameter_text(true) -&gt; "";</w:t>
      </w:r>
    </w:p>
    <w:p w14:paraId="25C58680" w14:textId="77777777" w:rsidR="005843BA" w:rsidRDefault="00A07EE9">
      <w:pPr>
        <w:pStyle w:val="SourceCode"/>
      </w:pPr>
      <w:r>
        <w:t>parameter_text(ValueText) -&gt; ValueText.</w:t>
      </w:r>
    </w:p>
    <w:p w14:paraId="25C5B3DE" w14:textId="77777777" w:rsidR="005843BA" w:rsidRDefault="005843BA">
      <w:pPr>
        <w:pStyle w:val="SourceCode"/>
      </w:pPr>
    </w:p>
    <w:p w14:paraId="2C921D8C" w14:textId="77777777" w:rsidR="005843BA" w:rsidRDefault="00A07EE9">
      <w:pPr>
        <w:pStyle w:val="SourceCode"/>
      </w:pPr>
      <w:r>
        <w:t>%% Remember, Lesson 6.18a's Link header: prev unless this is the first</w:t>
      </w:r>
    </w:p>
    <w:p w14:paraId="7C844BCA" w14:textId="77777777" w:rsidR="005843BA" w:rsidRDefault="00A07EE9">
      <w:pPr>
        <w:pStyle w:val="SourceCode"/>
      </w:pPr>
      <w:r>
        <w:t>%% page, next when another page follows.</w:t>
      </w:r>
    </w:p>
    <w:p w14:paraId="7A5C6C9B" w14:textId="77777777" w:rsidR="005843BA" w:rsidRDefault="00A07EE9">
      <w:pPr>
        <w:pStyle w:val="SourceCode"/>
      </w:pPr>
      <w:r>
        <w:t>page_link(Field, Term, Page, PerPage, Relation) -&gt;</w:t>
      </w:r>
    </w:p>
    <w:p w14:paraId="46BF69A0" w14:textId="77777777" w:rsidR="005843BA" w:rsidRDefault="00A07EE9">
      <w:pPr>
        <w:pStyle w:val="SourceCode"/>
      </w:pPr>
      <w:r>
        <w:t xml:space="preserve">    Filter = case Field of</w:t>
      </w:r>
    </w:p>
    <w:p w14:paraId="3843E795" w14:textId="77777777" w:rsidR="005843BA" w:rsidRDefault="00A07EE9">
      <w:pPr>
        <w:pStyle w:val="SourceCode"/>
      </w:pPr>
      <w:r>
        <w:t xml:space="preserve">                 "" -&gt; [];</w:t>
      </w:r>
    </w:p>
    <w:p w14:paraId="20180B68" w14:textId="77777777" w:rsidR="005843BA" w:rsidRDefault="00A07EE9">
      <w:pPr>
        <w:pStyle w:val="SourceCode"/>
      </w:pPr>
      <w:r>
        <w:t xml:space="preserve">                 _ -&gt; [{Field, Term}]</w:t>
      </w:r>
    </w:p>
    <w:p w14:paraId="557A6B2C" w14:textId="77777777" w:rsidR="005843BA" w:rsidRDefault="00A07EE9">
      <w:pPr>
        <w:pStyle w:val="SourceCode"/>
      </w:pPr>
      <w:r>
        <w:t xml:space="preserve">             end,</w:t>
      </w:r>
    </w:p>
    <w:p w14:paraId="546E6162" w14:textId="77777777" w:rsidR="005843BA" w:rsidRDefault="00A07EE9">
      <w:pPr>
        <w:pStyle w:val="SourceCode"/>
      </w:pPr>
      <w:r>
        <w:t xml:space="preserve">    Numbers = [{"page", integer_to_list(Page)},</w:t>
      </w:r>
    </w:p>
    <w:p w14:paraId="299AC3BF" w14:textId="77777777" w:rsidR="005843BA" w:rsidRDefault="00A07EE9">
      <w:pPr>
        <w:pStyle w:val="SourceCode"/>
      </w:pPr>
      <w:r>
        <w:t xml:space="preserve">               {"per_page", integer_to_list(PerPage)}],</w:t>
      </w:r>
    </w:p>
    <w:p w14:paraId="31543361" w14:textId="77777777" w:rsidR="005843BA" w:rsidRDefault="00A07EE9">
      <w:pPr>
        <w:pStyle w:val="SourceCode"/>
      </w:pPr>
      <w:r>
        <w:t xml:space="preserve">    Query = uri_string:compose_query(Filter ++ Numbers),</w:t>
      </w:r>
    </w:p>
    <w:p w14:paraId="0643E489" w14:textId="77777777" w:rsidR="005843BA" w:rsidRDefault="00A07EE9">
      <w:pPr>
        <w:pStyle w:val="SourceCode"/>
      </w:pPr>
      <w:r>
        <w:t xml:space="preserve">    "&lt;" ?API_PREFIX "/contacts?" ++ Query ++ "&gt;; rel=\"" ++ Relation ++ "\"".</w:t>
      </w:r>
    </w:p>
    <w:p w14:paraId="75A31C81" w14:textId="77777777" w:rsidR="005843BA" w:rsidRDefault="005843BA">
      <w:pPr>
        <w:pStyle w:val="SourceCode"/>
      </w:pPr>
    </w:p>
    <w:p w14:paraId="0D897EAC" w14:textId="77777777" w:rsidR="005843BA" w:rsidRDefault="00A07EE9">
      <w:pPr>
        <w:pStyle w:val="SourceCode"/>
      </w:pPr>
      <w:r>
        <w:t>link_header(Field, Term, Page, PerPage, HasNext) -&gt;</w:t>
      </w:r>
    </w:p>
    <w:p w14:paraId="6ECD3F0F" w14:textId="77777777" w:rsidR="005843BA" w:rsidRDefault="00A07EE9">
      <w:pPr>
        <w:pStyle w:val="SourceCode"/>
      </w:pPr>
      <w:r>
        <w:t xml:space="preserve">    Previous = if</w:t>
      </w:r>
    </w:p>
    <w:p w14:paraId="52F91397" w14:textId="77777777" w:rsidR="005843BA" w:rsidRDefault="00A07EE9">
      <w:pPr>
        <w:pStyle w:val="SourceCode"/>
      </w:pPr>
      <w:r>
        <w:t xml:space="preserve">                   Page &gt; 1 -&gt;</w:t>
      </w:r>
    </w:p>
    <w:p w14:paraId="38716C7C" w14:textId="77777777" w:rsidR="005843BA" w:rsidRDefault="00A07EE9">
      <w:pPr>
        <w:pStyle w:val="SourceCode"/>
      </w:pPr>
      <w:r>
        <w:t xml:space="preserve">                       [page_link(Field, Term, Page - 1, PerPage, "prev")];</w:t>
      </w:r>
    </w:p>
    <w:p w14:paraId="725BA8B6" w14:textId="77777777" w:rsidR="005843BA" w:rsidRDefault="00A07EE9">
      <w:pPr>
        <w:pStyle w:val="SourceCode"/>
      </w:pPr>
      <w:r>
        <w:t xml:space="preserve">                   true -&gt; []</w:t>
      </w:r>
    </w:p>
    <w:p w14:paraId="41643BE3" w14:textId="77777777" w:rsidR="005843BA" w:rsidRDefault="00A07EE9">
      <w:pPr>
        <w:pStyle w:val="SourceCode"/>
      </w:pPr>
      <w:r>
        <w:t xml:space="preserve">               end,</w:t>
      </w:r>
    </w:p>
    <w:p w14:paraId="3D5A515A" w14:textId="77777777" w:rsidR="005843BA" w:rsidRDefault="00A07EE9">
      <w:pPr>
        <w:pStyle w:val="SourceCode"/>
      </w:pPr>
      <w:r>
        <w:t xml:space="preserve">    Next = if</w:t>
      </w:r>
    </w:p>
    <w:p w14:paraId="4CEFB406" w14:textId="77777777" w:rsidR="005843BA" w:rsidRDefault="00A07EE9">
      <w:pPr>
        <w:pStyle w:val="SourceCode"/>
      </w:pPr>
      <w:r>
        <w:t xml:space="preserve">               HasNext andalso Page &lt; ?PAGE_NUMBER_LIMIT -&gt;</w:t>
      </w:r>
    </w:p>
    <w:p w14:paraId="22DA2B37" w14:textId="77777777" w:rsidR="005843BA" w:rsidRDefault="00A07EE9">
      <w:pPr>
        <w:pStyle w:val="SourceCode"/>
      </w:pPr>
      <w:r>
        <w:t xml:space="preserve">                   [page_link(Field, Term, Page + 1, PerPage, "next")];</w:t>
      </w:r>
    </w:p>
    <w:p w14:paraId="26B89913" w14:textId="77777777" w:rsidR="005843BA" w:rsidRDefault="00A07EE9">
      <w:pPr>
        <w:pStyle w:val="SourceCode"/>
      </w:pPr>
      <w:r>
        <w:t xml:space="preserve">               true -&gt; []</w:t>
      </w:r>
    </w:p>
    <w:p w14:paraId="12D53B4E" w14:textId="77777777" w:rsidR="005843BA" w:rsidRDefault="00A07EE9">
      <w:pPr>
        <w:pStyle w:val="SourceCode"/>
      </w:pPr>
      <w:r>
        <w:t xml:space="preserve">           end,</w:t>
      </w:r>
    </w:p>
    <w:p w14:paraId="1950EB2B" w14:textId="77777777" w:rsidR="005843BA" w:rsidRDefault="00A07EE9">
      <w:pPr>
        <w:pStyle w:val="SourceCode"/>
      </w:pPr>
      <w:r>
        <w:t xml:space="preserve">    lists:flatten(lists:join(", ", Previous ++ Next)).</w:t>
      </w:r>
    </w:p>
    <w:p w14:paraId="505A7D34" w14:textId="77777777" w:rsidR="005843BA" w:rsidRDefault="005843BA">
      <w:pPr>
        <w:pStyle w:val="SourceCode"/>
      </w:pPr>
    </w:p>
    <w:p w14:paraId="3A8210A7" w14:textId="77777777" w:rsidR="005843BA" w:rsidRDefault="00A07EE9">
      <w:pPr>
        <w:pStyle w:val="SourceCode"/>
      </w:pPr>
      <w:r>
        <w:t>%% GET /api/v1/contacts: authorize with a read key or a login, then</w:t>
      </w:r>
    </w:p>
    <w:p w14:paraId="2AC5AB90" w14:textId="77777777" w:rsidR="005843BA" w:rsidRDefault="00A07EE9">
      <w:pPr>
        <w:pStyle w:val="SourceCode"/>
      </w:pPr>
      <w:r>
        <w:t>%% Lesson 6.18a's page, with its Link header.</w:t>
      </w:r>
    </w:p>
    <w:p w14:paraId="7C53856E" w14:textId="77777777" w:rsidR="005843BA" w:rsidRDefault="00A07EE9">
      <w:pPr>
        <w:pStyle w:val="SourceCode"/>
      </w:pPr>
      <w:r>
        <w:t>handle_contacts_api(Request) -&gt;</w:t>
      </w:r>
    </w:p>
    <w:p w14:paraId="2B32D029" w14:textId="77777777" w:rsidR="005843BA" w:rsidRDefault="00A07EE9">
      <w:pPr>
        <w:pStyle w:val="SourceCode"/>
      </w:pPr>
      <w:r>
        <w:t xml:space="preserve">    case authorize(Request, false) of</w:t>
      </w:r>
    </w:p>
    <w:p w14:paraId="576890D5" w14:textId="77777777" w:rsidR="005843BA" w:rsidRDefault="00A07EE9">
      <w:pPr>
        <w:pStyle w:val="SourceCode"/>
      </w:pPr>
      <w:r>
        <w:t xml:space="preserve">        go_on -&gt;</w:t>
      </w:r>
    </w:p>
    <w:p w14:paraId="61891059" w14:textId="77777777" w:rsidR="005843BA" w:rsidRDefault="00A07EE9">
      <w:pPr>
        <w:pStyle w:val="SourceCode"/>
      </w:pPr>
      <w:r>
        <w:t xml:space="preserve">            Query = binary_to_list(cowboy_req:qs(Request)),</w:t>
      </w:r>
    </w:p>
    <w:p w14:paraId="6244FF6C" w14:textId="77777777" w:rsidR="005843BA" w:rsidRDefault="00A07EE9">
      <w:pPr>
        <w:pStyle w:val="SourceCode"/>
      </w:pPr>
      <w:r>
        <w:t xml:space="preserve">            case collection_query_from(Query) of</w:t>
      </w:r>
    </w:p>
    <w:p w14:paraId="0C07AAF4" w14:textId="77777777" w:rsidR="005843BA" w:rsidRDefault="00A07EE9">
      <w:pPr>
        <w:pStyle w:val="SourceCode"/>
      </w:pPr>
      <w:r>
        <w:t xml:space="preserve">                {"", Field, Term, Page, PerPage} -&gt;</w:t>
      </w:r>
    </w:p>
    <w:p w14:paraId="1D360884" w14:textId="77777777" w:rsidR="005843BA" w:rsidRDefault="00A07EE9">
      <w:pPr>
        <w:pStyle w:val="SourceCode"/>
      </w:pPr>
      <w:r>
        <w:t xml:space="preserve">                    read_one_page(Request, Field, Term, Page, PerPage);</w:t>
      </w:r>
    </w:p>
    <w:p w14:paraId="3CF17A6F" w14:textId="77777777" w:rsidR="005843BA" w:rsidRDefault="00A07EE9">
      <w:pPr>
        <w:pStyle w:val="SourceCode"/>
      </w:pPr>
      <w:r>
        <w:t xml:space="preserve">                {Problem, _Field, _Term, _Page, _PerPage} -&gt;</w:t>
      </w:r>
    </w:p>
    <w:p w14:paraId="16F2BCEF" w14:textId="77777777" w:rsidR="005843BA" w:rsidRDefault="00A07EE9">
      <w:pPr>
        <w:pStyle w:val="SourceCode"/>
      </w:pPr>
      <w:r>
        <w:t xml:space="preserve">                    send_failure(Request, invalid_input, Problem)</w:t>
      </w:r>
    </w:p>
    <w:p w14:paraId="7946D0AC" w14:textId="77777777" w:rsidR="005843BA" w:rsidRDefault="00A07EE9">
      <w:pPr>
        <w:pStyle w:val="SourceCode"/>
      </w:pPr>
      <w:r>
        <w:t xml:space="preserve">            end;</w:t>
      </w:r>
    </w:p>
    <w:p w14:paraId="2CC04B00" w14:textId="77777777" w:rsidR="005843BA" w:rsidRDefault="00A07EE9">
      <w:pPr>
        <w:pStyle w:val="SourceCode"/>
      </w:pPr>
      <w:r>
        <w:t xml:space="preserve">        Refusal -&gt;</w:t>
      </w:r>
    </w:p>
    <w:p w14:paraId="680A03DB" w14:textId="77777777" w:rsidR="005843BA" w:rsidRDefault="00A07EE9">
      <w:pPr>
        <w:pStyle w:val="SourceCode"/>
      </w:pPr>
      <w:r>
        <w:t xml:space="preserve">            Refusal</w:t>
      </w:r>
    </w:p>
    <w:p w14:paraId="6342E5FD" w14:textId="77777777" w:rsidR="005843BA" w:rsidRDefault="00A07EE9">
      <w:pPr>
        <w:pStyle w:val="SourceCode"/>
      </w:pPr>
      <w:r>
        <w:t xml:space="preserve">    end.</w:t>
      </w:r>
    </w:p>
    <w:p w14:paraId="187DF74D" w14:textId="77777777" w:rsidR="005843BA" w:rsidRDefault="005843BA">
      <w:pPr>
        <w:pStyle w:val="SourceCode"/>
      </w:pPr>
    </w:p>
    <w:p w14:paraId="3384F707" w14:textId="77777777" w:rsidR="005843BA" w:rsidRDefault="00A07EE9">
      <w:pPr>
        <w:pStyle w:val="SourceCode"/>
      </w:pPr>
      <w:r>
        <w:t>read_one_page(Request, Field, Term, Page, PerPage) -&gt;</w:t>
      </w:r>
    </w:p>
    <w:p w14:paraId="0F0587E9" w14:textId="77777777" w:rsidR="005843BA" w:rsidRDefault="00A07EE9">
      <w:pPr>
        <w:pStyle w:val="SourceCode"/>
      </w:pPr>
      <w:r>
        <w:t xml:space="preserve">    case contact_store:open_connection() of</w:t>
      </w:r>
    </w:p>
    <w:p w14:paraId="623BAA3E" w14:textId="77777777" w:rsidR="005843BA" w:rsidRDefault="00A07EE9">
      <w:pPr>
        <w:pStyle w:val="SourceCode"/>
      </w:pPr>
      <w:r>
        <w:t xml:space="preserve">        {success, _NoProblem, Connection} -&gt;</w:t>
      </w:r>
    </w:p>
    <w:p w14:paraId="25FEF9FF" w14:textId="77777777" w:rsidR="005843BA" w:rsidRDefault="00A07EE9">
      <w:pPr>
        <w:pStyle w:val="SourceCode"/>
      </w:pPr>
      <w:r>
        <w:t xml:space="preserve">            {Status, Problem, PageContacts, HasNext} =</w:t>
      </w:r>
    </w:p>
    <w:p w14:paraId="41C96D93" w14:textId="77777777" w:rsidR="005843BA" w:rsidRDefault="00A07EE9">
      <w:pPr>
        <w:pStyle w:val="SourceCode"/>
      </w:pPr>
      <w:r>
        <w:t xml:space="preserve">                contact_page:read_contact_page(Connection, Field, Term,</w:t>
      </w:r>
    </w:p>
    <w:p w14:paraId="677D743F" w14:textId="77777777" w:rsidR="005843BA" w:rsidRDefault="00A07EE9">
      <w:pPr>
        <w:pStyle w:val="SourceCode"/>
      </w:pPr>
      <w:r>
        <w:t xml:space="preserve">                                               Page, PerPage),</w:t>
      </w:r>
    </w:p>
    <w:p w14:paraId="52E1788A" w14:textId="77777777" w:rsidR="005843BA" w:rsidRDefault="00A07EE9">
      <w:pPr>
        <w:pStyle w:val="SourceCode"/>
      </w:pPr>
      <w:r>
        <w:t xml:space="preserve">            contact_store:close_connection(Connection),</w:t>
      </w:r>
    </w:p>
    <w:p w14:paraId="2EDA364D" w14:textId="77777777" w:rsidR="005843BA" w:rsidRDefault="00A07EE9">
      <w:pPr>
        <w:pStyle w:val="SourceCode"/>
      </w:pPr>
      <w:r>
        <w:t xml:space="preserve">            case Status of</w:t>
      </w:r>
    </w:p>
    <w:p w14:paraId="0461FE98" w14:textId="77777777" w:rsidR="005843BA" w:rsidRDefault="00A07EE9">
      <w:pPr>
        <w:pStyle w:val="SourceCode"/>
      </w:pPr>
      <w:r>
        <w:t xml:space="preserve">                success -&gt;</w:t>
      </w:r>
    </w:p>
    <w:p w14:paraId="3E70BFCC" w14:textId="77777777" w:rsidR="005843BA" w:rsidRDefault="00A07EE9">
      <w:pPr>
        <w:pStyle w:val="SourceCode"/>
      </w:pPr>
      <w:r>
        <w:t xml:space="preserve">                    Link = link_header(Field, Term, Page, PerPage, HasNext),</w:t>
      </w:r>
    </w:p>
    <w:p w14:paraId="067ABFE4" w14:textId="77777777" w:rsidR="005843BA" w:rsidRDefault="00A07EE9">
      <w:pPr>
        <w:pStyle w:val="SourceCode"/>
      </w:pPr>
      <w:r>
        <w:t xml:space="preserve">                    send_page_json(Request,</w:t>
      </w:r>
    </w:p>
    <w:p w14:paraId="2E204BF2" w14:textId="77777777" w:rsidR="005843BA" w:rsidRDefault="00A07EE9">
      <w:pPr>
        <w:pStyle w:val="SourceCode"/>
      </w:pPr>
      <w:r>
        <w:t xml:space="preserve">                                   contact_store:contacts_to_json(PageContacts),</w:t>
      </w:r>
    </w:p>
    <w:p w14:paraId="280E4CA5" w14:textId="77777777" w:rsidR="005843BA" w:rsidRDefault="00A07EE9">
      <w:pPr>
        <w:pStyle w:val="SourceCode"/>
      </w:pPr>
      <w:r>
        <w:t xml:space="preserve">                                   Link);</w:t>
      </w:r>
    </w:p>
    <w:p w14:paraId="479F2597" w14:textId="77777777" w:rsidR="005843BA" w:rsidRDefault="00A07EE9">
      <w:pPr>
        <w:pStyle w:val="SourceCode"/>
      </w:pPr>
      <w:r>
        <w:t xml:space="preserve">                _ -&gt;</w:t>
      </w:r>
    </w:p>
    <w:p w14:paraId="3F71EEEB" w14:textId="77777777" w:rsidR="005843BA" w:rsidRDefault="00A07EE9">
      <w:pPr>
        <w:pStyle w:val="SourceCode"/>
      </w:pPr>
      <w:r>
        <w:t xml:space="preserve">                    send_failure(Request, Status, Problem)</w:t>
      </w:r>
    </w:p>
    <w:p w14:paraId="10E777C7" w14:textId="77777777" w:rsidR="005843BA" w:rsidRDefault="00A07EE9">
      <w:pPr>
        <w:pStyle w:val="SourceCode"/>
      </w:pPr>
      <w:r>
        <w:t xml:space="preserve">            end;</w:t>
      </w:r>
    </w:p>
    <w:p w14:paraId="1AEACEEF" w14:textId="77777777" w:rsidR="005843BA" w:rsidRDefault="00A07EE9">
      <w:pPr>
        <w:pStyle w:val="SourceCode"/>
      </w:pPr>
      <w:r>
        <w:t xml:space="preserve">        {_OpenStatus, OpenProblem, none} -&gt;</w:t>
      </w:r>
    </w:p>
    <w:p w14:paraId="3D115ECC" w14:textId="77777777" w:rsidR="005843BA" w:rsidRDefault="00A07EE9">
      <w:pPr>
        <w:pStyle w:val="SourceCode"/>
      </w:pPr>
      <w:r>
        <w:t xml:space="preserve">            send_unavailable(Request, OpenProblem)</w:t>
      </w:r>
    </w:p>
    <w:p w14:paraId="5E6E85E2" w14:textId="77777777" w:rsidR="005843BA" w:rsidRDefault="00A07EE9">
      <w:pPr>
        <w:pStyle w:val="SourceCode"/>
      </w:pPr>
      <w:r>
        <w:t xml:space="preserve">    end.</w:t>
      </w:r>
    </w:p>
    <w:p w14:paraId="51131DC5" w14:textId="77777777" w:rsidR="005843BA" w:rsidRDefault="005843BA">
      <w:pPr>
        <w:pStyle w:val="SourceCode"/>
      </w:pPr>
    </w:p>
    <w:p w14:paraId="6569F345" w14:textId="77777777" w:rsidR="005843BA" w:rsidRDefault="00A07EE9">
      <w:pPr>
        <w:pStyle w:val="SourceCode"/>
      </w:pPr>
      <w:r>
        <w:t>%% Remember, 200, the page's JSON array, and the Link header, left out</w:t>
      </w:r>
    </w:p>
    <w:p w14:paraId="2CA67CB4" w14:textId="77777777" w:rsidR="005843BA" w:rsidRDefault="00A07EE9">
      <w:pPr>
        <w:pStyle w:val="SourceCode"/>
      </w:pPr>
      <w:r>
        <w:t>%% when Link is "" (Lesson 6.18a).</w:t>
      </w:r>
    </w:p>
    <w:p w14:paraId="0A0AC8AE" w14:textId="77777777" w:rsidR="005843BA" w:rsidRDefault="00A07EE9">
      <w:pPr>
        <w:pStyle w:val="SourceCode"/>
      </w:pPr>
      <w:r>
        <w:t>send_page_json(Request, JsonText, "") -&gt;</w:t>
      </w:r>
    </w:p>
    <w:p w14:paraId="5AC17308" w14:textId="77777777" w:rsidR="005843BA" w:rsidRDefault="00A07EE9">
      <w:pPr>
        <w:pStyle w:val="SourceCode"/>
      </w:pPr>
      <w:r>
        <w:t xml:space="preserve">    send_json(Request, 200, JsonText);</w:t>
      </w:r>
    </w:p>
    <w:p w14:paraId="4A66E01C" w14:textId="77777777" w:rsidR="005843BA" w:rsidRDefault="00A07EE9">
      <w:pPr>
        <w:pStyle w:val="SourceCode"/>
      </w:pPr>
      <w:r>
        <w:t>send_page_json(Request, JsonText, Link) -&gt;</w:t>
      </w:r>
    </w:p>
    <w:p w14:paraId="67B062B8" w14:textId="77777777" w:rsidR="005843BA" w:rsidRDefault="00A07EE9">
      <w:pPr>
        <w:pStyle w:val="SourceCode"/>
      </w:pPr>
      <w:r>
        <w:t xml:space="preserve">    cowboy_req:reply(200, #{&lt;&lt;"content-type"&gt;&gt; =&gt; ?JSON_TYPE,</w:t>
      </w:r>
    </w:p>
    <w:p w14:paraId="74C810CC" w14:textId="77777777" w:rsidR="005843BA" w:rsidRDefault="00A07EE9">
      <w:pPr>
        <w:pStyle w:val="SourceCode"/>
      </w:pPr>
      <w:r>
        <w:t xml:space="preserve">                            &lt;&lt;"link"&gt;&gt; =&gt; Link}, JsonText, Request).</w:t>
      </w:r>
    </w:p>
    <w:p w14:paraId="3A3947CA" w14:textId="77777777" w:rsidR="005843BA" w:rsidRDefault="005843BA">
      <w:pPr>
        <w:pStyle w:val="SourceCode"/>
      </w:pPr>
    </w:p>
    <w:p w14:paraId="4283D697" w14:textId="77777777" w:rsidR="005843BA" w:rsidRDefault="00A07EE9">
      <w:pPr>
        <w:pStyle w:val="SourceCode"/>
      </w:pPr>
      <w:r>
        <w:t>%% POST /api/v1/contacts: the body's headers and the write key, then the</w:t>
      </w:r>
    </w:p>
    <w:p w14:paraId="56CC4043" w14:textId="77777777" w:rsidR="005843BA" w:rsidRDefault="00A07EE9">
      <w:pPr>
        <w:pStyle w:val="SourceCode"/>
      </w:pPr>
      <w:r>
        <w:t>%% syntax, the shape, and the store; 201 with the new contact's location.</w:t>
      </w:r>
    </w:p>
    <w:p w14:paraId="74CA2945" w14:textId="77777777" w:rsidR="005843BA" w:rsidRDefault="00A07EE9">
      <w:pPr>
        <w:pStyle w:val="SourceCode"/>
      </w:pPr>
      <w:r>
        <w:t>handle_create_contact_api(Request) -&gt;</w:t>
      </w:r>
    </w:p>
    <w:p w14:paraId="0A9E4198" w14:textId="77777777" w:rsidR="005843BA" w:rsidRDefault="00A07EE9">
      <w:pPr>
        <w:pStyle w:val="SourceCode"/>
      </w:pPr>
      <w:r>
        <w:t xml:space="preserve">    case read_checked_body(Request) of</w:t>
      </w:r>
    </w:p>
    <w:p w14:paraId="74470BB4" w14:textId="77777777" w:rsidR="005843BA" w:rsidRDefault="00A07EE9">
      <w:pPr>
        <w:pStyle w:val="SourceCode"/>
      </w:pPr>
      <w:r>
        <w:t xml:space="preserve">        {answered, Answered} -&gt;</w:t>
      </w:r>
    </w:p>
    <w:p w14:paraId="6498EE07" w14:textId="77777777" w:rsidR="005843BA" w:rsidRDefault="00A07EE9">
      <w:pPr>
        <w:pStyle w:val="SourceCode"/>
      </w:pPr>
      <w:r>
        <w:t xml:space="preserve">            Answered;</w:t>
      </w:r>
    </w:p>
    <w:p w14:paraId="59F06346" w14:textId="77777777" w:rsidR="005843BA" w:rsidRDefault="00A07EE9">
      <w:pPr>
        <w:pStyle w:val="SourceCode"/>
      </w:pPr>
      <w:r>
        <w:t xml:space="preserve">        {Body, Read} -&gt;</w:t>
      </w:r>
    </w:p>
    <w:p w14:paraId="761D615F" w14:textId="77777777" w:rsidR="005843BA" w:rsidRDefault="00A07EE9">
      <w:pPr>
        <w:pStyle w:val="SourceCode"/>
      </w:pPr>
      <w:r>
        <w:t xml:space="preserve">            case contact_body:body_is_json(Body) of</w:t>
      </w:r>
    </w:p>
    <w:p w14:paraId="602D7DC2" w14:textId="77777777" w:rsidR="005843BA" w:rsidRDefault="00A07EE9">
      <w:pPr>
        <w:pStyle w:val="SourceCode"/>
      </w:pPr>
      <w:r>
        <w:t xml:space="preserve">                false -&gt;</w:t>
      </w:r>
    </w:p>
    <w:p w14:paraId="4C3E6C3E" w14:textId="77777777" w:rsidR="005843BA" w:rsidRDefault="00A07EE9">
      <w:pPr>
        <w:pStyle w:val="SourceCode"/>
      </w:pPr>
      <w:r>
        <w:t xml:space="preserve">                    send_invalid_json(Read);</w:t>
      </w:r>
    </w:p>
    <w:p w14:paraId="11CB6E87" w14:textId="77777777" w:rsidR="005843BA" w:rsidRDefault="00A07EE9">
      <w:pPr>
        <w:pStyle w:val="SourceCode"/>
      </w:pPr>
      <w:r>
        <w:t xml:space="preserve">                true -&gt;</w:t>
      </w:r>
    </w:p>
    <w:p w14:paraId="445BE904" w14:textId="77777777" w:rsidR="005843BA" w:rsidRDefault="00A07EE9">
      <w:pPr>
        <w:pStyle w:val="SourceCode"/>
      </w:pPr>
      <w:r>
        <w:t xml:space="preserve">                    case contact_create:contact_from_json(Body) of</w:t>
      </w:r>
    </w:p>
    <w:p w14:paraId="15070C3B" w14:textId="77777777" w:rsidR="005843BA" w:rsidRDefault="00A07EE9">
      <w:pPr>
        <w:pStyle w:val="SourceCode"/>
      </w:pPr>
      <w:r>
        <w:t xml:space="preserve">                        none -&gt;</w:t>
      </w:r>
    </w:p>
    <w:p w14:paraId="4A6CFBBD" w14:textId="77777777" w:rsidR="005843BA" w:rsidRDefault="00A07EE9">
      <w:pPr>
        <w:pStyle w:val="SourceCode"/>
      </w:pPr>
      <w:r>
        <w:t xml:space="preserve">                            send_failure(Read, invalid_input, ?BODY_PROBLEM);</w:t>
      </w:r>
    </w:p>
    <w:p w14:paraId="5202665D" w14:textId="77777777" w:rsidR="005843BA" w:rsidRDefault="00A07EE9">
      <w:pPr>
        <w:pStyle w:val="SourceCode"/>
      </w:pPr>
      <w:r>
        <w:t xml:space="preserve">                        NewContact -&gt;</w:t>
      </w:r>
    </w:p>
    <w:p w14:paraId="411DDC6B" w14:textId="77777777" w:rsidR="005843BA" w:rsidRDefault="00A07EE9">
      <w:pPr>
        <w:pStyle w:val="SourceCode"/>
      </w:pPr>
      <w:r>
        <w:t xml:space="preserve">                            create_contact_record(Read, NewContact)</w:t>
      </w:r>
    </w:p>
    <w:p w14:paraId="319DDE85" w14:textId="77777777" w:rsidR="005843BA" w:rsidRDefault="00A07EE9">
      <w:pPr>
        <w:pStyle w:val="SourceCode"/>
      </w:pPr>
      <w:r>
        <w:t xml:space="preserve">                    end</w:t>
      </w:r>
    </w:p>
    <w:p w14:paraId="106E7281" w14:textId="77777777" w:rsidR="005843BA" w:rsidRDefault="00A07EE9">
      <w:pPr>
        <w:pStyle w:val="SourceCode"/>
      </w:pPr>
      <w:r>
        <w:t xml:space="preserve">            end</w:t>
      </w:r>
    </w:p>
    <w:p w14:paraId="782B7EB3" w14:textId="77777777" w:rsidR="005843BA" w:rsidRDefault="00A07EE9">
      <w:pPr>
        <w:pStyle w:val="SourceCode"/>
      </w:pPr>
      <w:r>
        <w:t xml:space="preserve">    end.</w:t>
      </w:r>
    </w:p>
    <w:p w14:paraId="37A88FF0" w14:textId="77777777" w:rsidR="005843BA" w:rsidRDefault="005843BA">
      <w:pPr>
        <w:pStyle w:val="SourceCode"/>
      </w:pPr>
    </w:p>
    <w:p w14:paraId="58A6CE37" w14:textId="77777777" w:rsidR="005843BA" w:rsidRDefault="00A07EE9">
      <w:pPr>
        <w:pStyle w:val="SourceCode"/>
      </w:pPr>
      <w:r>
        <w:t>create_contact_record(Request, NewContact) -&gt;</w:t>
      </w:r>
    </w:p>
    <w:p w14:paraId="124200A1" w14:textId="77777777" w:rsidR="005843BA" w:rsidRDefault="00A07EE9">
      <w:pPr>
        <w:pStyle w:val="SourceCode"/>
      </w:pPr>
      <w:r>
        <w:t xml:space="preserve">    case contact_store:open_connection() of</w:t>
      </w:r>
    </w:p>
    <w:p w14:paraId="091EE281" w14:textId="77777777" w:rsidR="005843BA" w:rsidRDefault="00A07EE9">
      <w:pPr>
        <w:pStyle w:val="SourceCode"/>
      </w:pPr>
      <w:r>
        <w:t xml:space="preserve">        {success, _NoProblem, Connection} -&gt;</w:t>
      </w:r>
    </w:p>
    <w:p w14:paraId="00E42351" w14:textId="77777777" w:rsidR="005843BA" w:rsidRDefault="00A07EE9">
      <w:pPr>
        <w:pStyle w:val="SourceCode"/>
      </w:pPr>
      <w:r>
        <w:t xml:space="preserve">            {Status, Problem, Contact} =</w:t>
      </w:r>
    </w:p>
    <w:p w14:paraId="4B2B9399" w14:textId="77777777" w:rsidR="005843BA" w:rsidRDefault="00A07EE9">
      <w:pPr>
        <w:pStyle w:val="SourceCode"/>
      </w:pPr>
      <w:r>
        <w:t xml:space="preserve">                contact_create:add_contact_record(Connection, NewContact),</w:t>
      </w:r>
    </w:p>
    <w:p w14:paraId="61CA1EC3" w14:textId="77777777" w:rsidR="005843BA" w:rsidRDefault="00A07EE9">
      <w:pPr>
        <w:pStyle w:val="SourceCode"/>
      </w:pPr>
      <w:r>
        <w:t xml:space="preserve">            contact_store:close_connection(Connection),</w:t>
      </w:r>
    </w:p>
    <w:p w14:paraId="220AFD67" w14:textId="77777777" w:rsidR="005843BA" w:rsidRDefault="00A07EE9">
      <w:pPr>
        <w:pStyle w:val="SourceCode"/>
      </w:pPr>
      <w:r>
        <w:t xml:space="preserve">            case Status of</w:t>
      </w:r>
    </w:p>
    <w:p w14:paraId="1AA814BD" w14:textId="77777777" w:rsidR="005843BA" w:rsidRDefault="00A07EE9">
      <w:pPr>
        <w:pStyle w:val="SourceCode"/>
      </w:pPr>
      <w:r>
        <w:t xml:space="preserve">                success -&gt;</w:t>
      </w:r>
    </w:p>
    <w:p w14:paraId="3D30529A" w14:textId="77777777" w:rsidR="005843BA" w:rsidRDefault="00A07EE9">
      <w:pPr>
        <w:pStyle w:val="SourceCode"/>
      </w:pPr>
      <w:r>
        <w:t xml:space="preserve">                    Location = ?API_PREFIX "/contacts/" ++</w:t>
      </w:r>
    </w:p>
    <w:p w14:paraId="01DDC3C7" w14:textId="77777777" w:rsidR="005843BA" w:rsidRDefault="00A07EE9">
      <w:pPr>
        <w:pStyle w:val="SourceCode"/>
      </w:pPr>
      <w:r>
        <w:t xml:space="preserve">                        integer_to_list(Contact#contact.id),</w:t>
      </w:r>
    </w:p>
    <w:p w14:paraId="33AC5700" w14:textId="77777777" w:rsidR="005843BA" w:rsidRDefault="00A07EE9">
      <w:pPr>
        <w:pStyle w:val="SourceCode"/>
      </w:pPr>
      <w:r>
        <w:t xml:space="preserve">                    cowboy_req:reply(201, #{&lt;&lt;"content-type"&gt;&gt; =&gt; ?JSON_TYPE,</w:t>
      </w:r>
    </w:p>
    <w:p w14:paraId="75926D32" w14:textId="77777777" w:rsidR="005843BA" w:rsidRDefault="00A07EE9">
      <w:pPr>
        <w:pStyle w:val="SourceCode"/>
      </w:pPr>
      <w:r>
        <w:t xml:space="preserve">                                            &lt;&lt;"location"&gt;&gt; =&gt; Location},</w:t>
      </w:r>
    </w:p>
    <w:p w14:paraId="0D7411FA" w14:textId="77777777" w:rsidR="005843BA" w:rsidRDefault="00A07EE9">
      <w:pPr>
        <w:pStyle w:val="SourceCode"/>
      </w:pPr>
      <w:r>
        <w:t xml:space="preserve">                                     contact_store:contact_to_json(Contact),</w:t>
      </w:r>
    </w:p>
    <w:p w14:paraId="38E24C35" w14:textId="77777777" w:rsidR="005843BA" w:rsidRDefault="00A07EE9">
      <w:pPr>
        <w:pStyle w:val="SourceCode"/>
      </w:pPr>
      <w:r>
        <w:t xml:space="preserve">                                     Request);</w:t>
      </w:r>
    </w:p>
    <w:p w14:paraId="5C92636C" w14:textId="77777777" w:rsidR="005843BA" w:rsidRDefault="00A07EE9">
      <w:pPr>
        <w:pStyle w:val="SourceCode"/>
      </w:pPr>
      <w:r>
        <w:t xml:space="preserve">                _ -&gt;</w:t>
      </w:r>
    </w:p>
    <w:p w14:paraId="76FCFBB9" w14:textId="77777777" w:rsidR="005843BA" w:rsidRDefault="00A07EE9">
      <w:pPr>
        <w:pStyle w:val="SourceCode"/>
      </w:pPr>
      <w:r>
        <w:t xml:space="preserve">                    send_failure(Request, Status, Problem)</w:t>
      </w:r>
    </w:p>
    <w:p w14:paraId="6251F213" w14:textId="77777777" w:rsidR="005843BA" w:rsidRDefault="00A07EE9">
      <w:pPr>
        <w:pStyle w:val="SourceCode"/>
      </w:pPr>
      <w:r>
        <w:t xml:space="preserve">            end;</w:t>
      </w:r>
    </w:p>
    <w:p w14:paraId="7CC0A521" w14:textId="77777777" w:rsidR="005843BA" w:rsidRDefault="00A07EE9">
      <w:pPr>
        <w:pStyle w:val="SourceCode"/>
      </w:pPr>
      <w:r>
        <w:t xml:space="preserve">        {_OpenStatus, OpenProblem, none} -&gt;</w:t>
      </w:r>
    </w:p>
    <w:p w14:paraId="058BE837" w14:textId="77777777" w:rsidR="005843BA" w:rsidRDefault="00A07EE9">
      <w:pPr>
        <w:pStyle w:val="SourceCode"/>
      </w:pPr>
      <w:r>
        <w:t xml:space="preserve">            send_unavailable(Request, OpenProblem)</w:t>
      </w:r>
    </w:p>
    <w:p w14:paraId="635837F5" w14:textId="77777777" w:rsidR="005843BA" w:rsidRDefault="00A07EE9">
      <w:pPr>
        <w:pStyle w:val="SourceCode"/>
      </w:pPr>
      <w:r>
        <w:t xml:space="preserve">    end.</w:t>
      </w:r>
    </w:p>
    <w:p w14:paraId="4A6791C3" w14:textId="77777777" w:rsidR="005843BA" w:rsidRDefault="005843BA">
      <w:pPr>
        <w:pStyle w:val="SourceCode"/>
      </w:pPr>
    </w:p>
    <w:p w14:paraId="024FC4EE" w14:textId="77777777" w:rsidR="005843BA" w:rsidRDefault="00A07EE9">
      <w:pPr>
        <w:pStyle w:val="SourceCode"/>
      </w:pPr>
      <w:r>
        <w:t>%% GET /api/v1/contacts/:id: authorize, the id, then the read.</w:t>
      </w:r>
    </w:p>
    <w:p w14:paraId="49427ED4" w14:textId="77777777" w:rsidR="005843BA" w:rsidRDefault="00A07EE9">
      <w:pPr>
        <w:pStyle w:val="SourceCode"/>
      </w:pPr>
      <w:r>
        <w:t>handle_get_contact_api(Request) -&gt;</w:t>
      </w:r>
    </w:p>
    <w:p w14:paraId="170876D8" w14:textId="77777777" w:rsidR="005843BA" w:rsidRDefault="00A07EE9">
      <w:pPr>
        <w:pStyle w:val="SourceCode"/>
      </w:pPr>
      <w:r>
        <w:t xml:space="preserve">    case authorize(Request, false) of</w:t>
      </w:r>
    </w:p>
    <w:p w14:paraId="3AC3EF32" w14:textId="77777777" w:rsidR="005843BA" w:rsidRDefault="00A07EE9">
      <w:pPr>
        <w:pStyle w:val="SourceCode"/>
      </w:pPr>
      <w:r>
        <w:t xml:space="preserve">        go_on -&gt;</w:t>
      </w:r>
    </w:p>
    <w:p w14:paraId="09BC29E2" w14:textId="77777777" w:rsidR="005843BA" w:rsidRDefault="00A07EE9">
      <w:pPr>
        <w:pStyle w:val="SourceCode"/>
      </w:pPr>
      <w:r>
        <w:t xml:space="preserve">            case api_contact_id(Request) of</w:t>
      </w:r>
    </w:p>
    <w:p w14:paraId="129F78FA" w14:textId="77777777" w:rsidR="005843BA" w:rsidRDefault="00A07EE9">
      <w:pPr>
        <w:pStyle w:val="SourceCode"/>
      </w:pPr>
      <w:r>
        <w:t xml:space="preserve">                0 -&gt; send_failure(Request, invalid_input, ?PATH_ID_PROBLEM);</w:t>
      </w:r>
    </w:p>
    <w:p w14:paraId="0AF0D94D" w14:textId="77777777" w:rsidR="005843BA" w:rsidRDefault="00A07EE9">
      <w:pPr>
        <w:pStyle w:val="SourceCode"/>
      </w:pPr>
      <w:r>
        <w:t xml:space="preserve">                ContactId -&gt; read_one_contact(Request, ContactId)</w:t>
      </w:r>
    </w:p>
    <w:p w14:paraId="54CD2794" w14:textId="77777777" w:rsidR="005843BA" w:rsidRDefault="00A07EE9">
      <w:pPr>
        <w:pStyle w:val="SourceCode"/>
      </w:pPr>
      <w:r>
        <w:t xml:space="preserve">            end;</w:t>
      </w:r>
    </w:p>
    <w:p w14:paraId="5D7432FA" w14:textId="77777777" w:rsidR="005843BA" w:rsidRDefault="00A07EE9">
      <w:pPr>
        <w:pStyle w:val="SourceCode"/>
      </w:pPr>
      <w:r>
        <w:t xml:space="preserve">        Refusal -&gt;</w:t>
      </w:r>
    </w:p>
    <w:p w14:paraId="4DD49555" w14:textId="77777777" w:rsidR="005843BA" w:rsidRDefault="00A07EE9">
      <w:pPr>
        <w:pStyle w:val="SourceCode"/>
      </w:pPr>
      <w:r>
        <w:t xml:space="preserve">            Refusal</w:t>
      </w:r>
    </w:p>
    <w:p w14:paraId="6F71C906" w14:textId="77777777" w:rsidR="005843BA" w:rsidRDefault="00A07EE9">
      <w:pPr>
        <w:pStyle w:val="SourceCode"/>
      </w:pPr>
      <w:r>
        <w:t xml:space="preserve">    end.</w:t>
      </w:r>
    </w:p>
    <w:p w14:paraId="7B39E1A3" w14:textId="77777777" w:rsidR="005843BA" w:rsidRDefault="005843BA">
      <w:pPr>
        <w:pStyle w:val="SourceCode"/>
      </w:pPr>
    </w:p>
    <w:p w14:paraId="76923128" w14:textId="77777777" w:rsidR="005843BA" w:rsidRDefault="00A07EE9">
      <w:pPr>
        <w:pStyle w:val="SourceCode"/>
      </w:pPr>
      <w:r>
        <w:t>read_one_contact(Request, ContactId) -&gt;</w:t>
      </w:r>
    </w:p>
    <w:p w14:paraId="6174D0FA" w14:textId="77777777" w:rsidR="005843BA" w:rsidRDefault="00A07EE9">
      <w:pPr>
        <w:pStyle w:val="SourceCode"/>
      </w:pPr>
      <w:r>
        <w:t xml:space="preserve">    case contact_store:open_connection() of</w:t>
      </w:r>
    </w:p>
    <w:p w14:paraId="5981F3FD" w14:textId="77777777" w:rsidR="005843BA" w:rsidRDefault="00A07EE9">
      <w:pPr>
        <w:pStyle w:val="SourceCode"/>
      </w:pPr>
      <w:r>
        <w:t xml:space="preserve">        {success, _NoProblem, Connection} -&gt;</w:t>
      </w:r>
    </w:p>
    <w:p w14:paraId="697A23B3" w14:textId="77777777" w:rsidR="005843BA" w:rsidRDefault="00A07EE9">
      <w:pPr>
        <w:pStyle w:val="SourceCode"/>
      </w:pPr>
      <w:r>
        <w:t xml:space="preserve">            {Status, Problem, Contact} =</w:t>
      </w:r>
    </w:p>
    <w:p w14:paraId="0DB86E5C" w14:textId="77777777" w:rsidR="005843BA" w:rsidRDefault="00A07EE9">
      <w:pPr>
        <w:pStyle w:val="SourceCode"/>
      </w:pPr>
      <w:r>
        <w:t xml:space="preserve">                contact_store:get_contact_record(Connection, ContactId),</w:t>
      </w:r>
    </w:p>
    <w:p w14:paraId="776E7B36" w14:textId="77777777" w:rsidR="005843BA" w:rsidRDefault="00A07EE9">
      <w:pPr>
        <w:pStyle w:val="SourceCode"/>
      </w:pPr>
      <w:r>
        <w:t xml:space="preserve">            contact_store:close_connection(Connection),</w:t>
      </w:r>
    </w:p>
    <w:p w14:paraId="6479C4DF" w14:textId="77777777" w:rsidR="005843BA" w:rsidRDefault="00A07EE9">
      <w:pPr>
        <w:pStyle w:val="SourceCode"/>
      </w:pPr>
      <w:r>
        <w:t xml:space="preserve">            send_contact_json(Request, Status, Problem, Contact);</w:t>
      </w:r>
    </w:p>
    <w:p w14:paraId="2E827B66" w14:textId="77777777" w:rsidR="005843BA" w:rsidRDefault="00A07EE9">
      <w:pPr>
        <w:pStyle w:val="SourceCode"/>
      </w:pPr>
      <w:r>
        <w:t xml:space="preserve">        {_OpenStatus, OpenProblem, none} -&gt;</w:t>
      </w:r>
    </w:p>
    <w:p w14:paraId="5EC4D078" w14:textId="77777777" w:rsidR="005843BA" w:rsidRDefault="00A07EE9">
      <w:pPr>
        <w:pStyle w:val="SourceCode"/>
      </w:pPr>
      <w:r>
        <w:t xml:space="preserve">            send_unavailable(Request, OpenProblem)</w:t>
      </w:r>
    </w:p>
    <w:p w14:paraId="3F7E7252" w14:textId="77777777" w:rsidR="005843BA" w:rsidRDefault="00A07EE9">
      <w:pPr>
        <w:pStyle w:val="SourceCode"/>
      </w:pPr>
      <w:r>
        <w:t xml:space="preserve">    end.</w:t>
      </w:r>
    </w:p>
    <w:p w14:paraId="70F48EC0" w14:textId="77777777" w:rsidR="005843BA" w:rsidRDefault="005843BA">
      <w:pPr>
        <w:pStyle w:val="SourceCode"/>
      </w:pPr>
    </w:p>
    <w:p w14:paraId="71154938" w14:textId="77777777" w:rsidR="005843BA" w:rsidRDefault="00A07EE9">
      <w:pPr>
        <w:pStyle w:val="SourceCode"/>
      </w:pPr>
      <w:r>
        <w:t>%% A store call's contact as 200 and JSON, or its failure.</w:t>
      </w:r>
    </w:p>
    <w:p w14:paraId="58A6D1B8" w14:textId="77777777" w:rsidR="005843BA" w:rsidRDefault="00A07EE9">
      <w:pPr>
        <w:pStyle w:val="SourceCode"/>
      </w:pPr>
      <w:r>
        <w:t>send_contact_json(Request, success, _Problem, Contact) -&gt;</w:t>
      </w:r>
    </w:p>
    <w:p w14:paraId="12C85ABC" w14:textId="77777777" w:rsidR="005843BA" w:rsidRDefault="00A07EE9">
      <w:pPr>
        <w:pStyle w:val="SourceCode"/>
      </w:pPr>
      <w:r>
        <w:t xml:space="preserve">    send_json(Request, 200, contact_store:contact_to_json(Contact));</w:t>
      </w:r>
    </w:p>
    <w:p w14:paraId="2B4D9E70" w14:textId="77777777" w:rsidR="005843BA" w:rsidRDefault="00A07EE9">
      <w:pPr>
        <w:pStyle w:val="SourceCode"/>
      </w:pPr>
      <w:r>
        <w:t>send_contact_json(Request, Status, Problem, _None) -&gt;</w:t>
      </w:r>
    </w:p>
    <w:p w14:paraId="5BC3F4BE" w14:textId="77777777" w:rsidR="005843BA" w:rsidRDefault="00A07EE9">
      <w:pPr>
        <w:pStyle w:val="SourceCode"/>
      </w:pPr>
      <w:r>
        <w:t xml:space="preserve">    send_failure(Request, Status, Problem).</w:t>
      </w:r>
    </w:p>
    <w:p w14:paraId="079116DC" w14:textId="77777777" w:rsidR="005843BA" w:rsidRDefault="005843BA">
      <w:pPr>
        <w:pStyle w:val="SourceCode"/>
      </w:pPr>
    </w:p>
    <w:p w14:paraId="6426B6BC" w14:textId="77777777" w:rsidR="005843BA" w:rsidRDefault="00A07EE9">
      <w:pPr>
        <w:pStyle w:val="SourceCode"/>
      </w:pPr>
      <w:r>
        <w:t>%% PUT /api/v1/contacts/:id: Lesson 6.7a's replace, with the id from the</w:t>
      </w:r>
    </w:p>
    <w:p w14:paraId="3C3D28B5" w14:textId="77777777" w:rsidR="005843BA" w:rsidRDefault="00A07EE9">
      <w:pPr>
        <w:pStyle w:val="SourceCode"/>
      </w:pPr>
      <w:r>
        <w:t>%% path, never from the body.</w:t>
      </w:r>
    </w:p>
    <w:p w14:paraId="114F7C80" w14:textId="77777777" w:rsidR="005843BA" w:rsidRDefault="00A07EE9">
      <w:pPr>
        <w:pStyle w:val="SourceCode"/>
      </w:pPr>
      <w:r>
        <w:t>handle_replace_contact_api(Request) -&gt;</w:t>
      </w:r>
    </w:p>
    <w:p w14:paraId="3167FEB0" w14:textId="77777777" w:rsidR="005843BA" w:rsidRDefault="00A07EE9">
      <w:pPr>
        <w:pStyle w:val="SourceCode"/>
      </w:pPr>
      <w:r>
        <w:t xml:space="preserve">    case read_checked_body(Request) of</w:t>
      </w:r>
    </w:p>
    <w:p w14:paraId="7DA264A6" w14:textId="77777777" w:rsidR="005843BA" w:rsidRDefault="00A07EE9">
      <w:pPr>
        <w:pStyle w:val="SourceCode"/>
      </w:pPr>
      <w:r>
        <w:t xml:space="preserve">        {answered, Answered} -&gt;</w:t>
      </w:r>
    </w:p>
    <w:p w14:paraId="59FC35C8" w14:textId="77777777" w:rsidR="005843BA" w:rsidRDefault="00A07EE9">
      <w:pPr>
        <w:pStyle w:val="SourceCode"/>
      </w:pPr>
      <w:r>
        <w:t xml:space="preserve">            Answered;</w:t>
      </w:r>
    </w:p>
    <w:p w14:paraId="3BA80EB3" w14:textId="77777777" w:rsidR="005843BA" w:rsidRDefault="00A07EE9">
      <w:pPr>
        <w:pStyle w:val="SourceCode"/>
      </w:pPr>
      <w:r>
        <w:t xml:space="preserve">        {Body, Read} -&gt;</w:t>
      </w:r>
    </w:p>
    <w:p w14:paraId="3948C916" w14:textId="77777777" w:rsidR="005843BA" w:rsidRDefault="00A07EE9">
      <w:pPr>
        <w:pStyle w:val="SourceCode"/>
      </w:pPr>
      <w:r>
        <w:t xml:space="preserve">            case api_contact_id(Read) of</w:t>
      </w:r>
    </w:p>
    <w:p w14:paraId="38572596" w14:textId="77777777" w:rsidR="005843BA" w:rsidRDefault="00A07EE9">
      <w:pPr>
        <w:pStyle w:val="SourceCode"/>
      </w:pPr>
      <w:r>
        <w:t xml:space="preserve">                0 -&gt; send_failure(Read, invalid_input, ?PATH_ID_PROBLEM);</w:t>
      </w:r>
    </w:p>
    <w:p w14:paraId="0249C81C" w14:textId="77777777" w:rsidR="005843BA" w:rsidRDefault="00A07EE9">
      <w:pPr>
        <w:pStyle w:val="SourceCode"/>
      </w:pPr>
      <w:r>
        <w:t xml:space="preserve">                ContactId -&gt; read_replacement(Read, ContactId, Body)</w:t>
      </w:r>
    </w:p>
    <w:p w14:paraId="638E7AC4" w14:textId="77777777" w:rsidR="005843BA" w:rsidRDefault="00A07EE9">
      <w:pPr>
        <w:pStyle w:val="SourceCode"/>
      </w:pPr>
      <w:r>
        <w:t xml:space="preserve">            end</w:t>
      </w:r>
    </w:p>
    <w:p w14:paraId="6C088B91" w14:textId="77777777" w:rsidR="005843BA" w:rsidRDefault="00A07EE9">
      <w:pPr>
        <w:pStyle w:val="SourceCode"/>
      </w:pPr>
      <w:r>
        <w:t xml:space="preserve">    end.</w:t>
      </w:r>
    </w:p>
    <w:p w14:paraId="1EDF2CC5" w14:textId="77777777" w:rsidR="005843BA" w:rsidRDefault="005843BA">
      <w:pPr>
        <w:pStyle w:val="SourceCode"/>
      </w:pPr>
    </w:p>
    <w:p w14:paraId="72C5350A" w14:textId="77777777" w:rsidR="005843BA" w:rsidRDefault="00A07EE9">
      <w:pPr>
        <w:pStyle w:val="SourceCode"/>
      </w:pPr>
      <w:r>
        <w:t>read_replacement(Request, ContactId, Body) -&gt;</w:t>
      </w:r>
    </w:p>
    <w:p w14:paraId="1290B8AC" w14:textId="77777777" w:rsidR="005843BA" w:rsidRDefault="00A07EE9">
      <w:pPr>
        <w:pStyle w:val="SourceCode"/>
      </w:pPr>
      <w:r>
        <w:t xml:space="preserve">    case contact_body:body_is_json(Body) of</w:t>
      </w:r>
    </w:p>
    <w:p w14:paraId="550951A9" w14:textId="77777777" w:rsidR="005843BA" w:rsidRDefault="00A07EE9">
      <w:pPr>
        <w:pStyle w:val="SourceCode"/>
      </w:pPr>
      <w:r>
        <w:t xml:space="preserve">        false -&gt;</w:t>
      </w:r>
    </w:p>
    <w:p w14:paraId="618E9C8E" w14:textId="77777777" w:rsidR="005843BA" w:rsidRDefault="00A07EE9">
      <w:pPr>
        <w:pStyle w:val="SourceCode"/>
      </w:pPr>
      <w:r>
        <w:t xml:space="preserve">            send_invalid_json(Request);</w:t>
      </w:r>
    </w:p>
    <w:p w14:paraId="3718DD76" w14:textId="77777777" w:rsidR="005843BA" w:rsidRDefault="00A07EE9">
      <w:pPr>
        <w:pStyle w:val="SourceCode"/>
      </w:pPr>
      <w:r>
        <w:t xml:space="preserve">        true -&gt;</w:t>
      </w:r>
    </w:p>
    <w:p w14:paraId="4FF4C498" w14:textId="77777777" w:rsidR="005843BA" w:rsidRDefault="00A07EE9">
      <w:pPr>
        <w:pStyle w:val="SourceCode"/>
      </w:pPr>
      <w:r>
        <w:t xml:space="preserve">            case contact_create:contact_from_json(Body) of</w:t>
      </w:r>
    </w:p>
    <w:p w14:paraId="7C26D50E" w14:textId="77777777" w:rsidR="005843BA" w:rsidRDefault="00A07EE9">
      <w:pPr>
        <w:pStyle w:val="SourceCode"/>
      </w:pPr>
      <w:r>
        <w:t xml:space="preserve">                none -&gt;</w:t>
      </w:r>
    </w:p>
    <w:p w14:paraId="78C8721E" w14:textId="77777777" w:rsidR="005843BA" w:rsidRDefault="00A07EE9">
      <w:pPr>
        <w:pStyle w:val="SourceCode"/>
      </w:pPr>
      <w:r>
        <w:t xml:space="preserve">                    send_failure(Request, invalid_input, ?BODY_PROBLEM);</w:t>
      </w:r>
    </w:p>
    <w:p w14:paraId="3CCEE8CD" w14:textId="77777777" w:rsidR="005843BA" w:rsidRDefault="00A07EE9">
      <w:pPr>
        <w:pStyle w:val="SourceCode"/>
      </w:pPr>
      <w:r>
        <w:t xml:space="preserve">                BodyContact -&gt;</w:t>
      </w:r>
    </w:p>
    <w:p w14:paraId="68C5DCB5" w14:textId="77777777" w:rsidR="005843BA" w:rsidRDefault="00A07EE9">
      <w:pPr>
        <w:pStyle w:val="SourceCode"/>
      </w:pPr>
      <w:r>
        <w:t xml:space="preserve">                    replace_contact_record(Request,</w:t>
      </w:r>
    </w:p>
    <w:p w14:paraId="09B0FC99" w14:textId="77777777" w:rsidR="005843BA" w:rsidRDefault="00A07EE9">
      <w:pPr>
        <w:pStyle w:val="SourceCode"/>
      </w:pPr>
      <w:r>
        <w:t xml:space="preserve">                                           BodyContact#contact{id = ContactId})</w:t>
      </w:r>
    </w:p>
    <w:p w14:paraId="65D74230" w14:textId="77777777" w:rsidR="005843BA" w:rsidRDefault="00A07EE9">
      <w:pPr>
        <w:pStyle w:val="SourceCode"/>
      </w:pPr>
      <w:r>
        <w:t xml:space="preserve">            end</w:t>
      </w:r>
    </w:p>
    <w:p w14:paraId="0E1305A8" w14:textId="77777777" w:rsidR="005843BA" w:rsidRDefault="00A07EE9">
      <w:pPr>
        <w:pStyle w:val="SourceCode"/>
      </w:pPr>
      <w:r>
        <w:t xml:space="preserve">    end.</w:t>
      </w:r>
    </w:p>
    <w:p w14:paraId="0ACCA5D2" w14:textId="77777777" w:rsidR="005843BA" w:rsidRDefault="005843BA">
      <w:pPr>
        <w:pStyle w:val="SourceCode"/>
      </w:pPr>
    </w:p>
    <w:p w14:paraId="68022E12" w14:textId="77777777" w:rsidR="005843BA" w:rsidRDefault="00A07EE9">
      <w:pPr>
        <w:pStyle w:val="SourceCode"/>
      </w:pPr>
      <w:r>
        <w:t>replace_contact_record(Request, Replacement) -&gt;</w:t>
      </w:r>
    </w:p>
    <w:p w14:paraId="36AE5F00" w14:textId="77777777" w:rsidR="005843BA" w:rsidRDefault="00A07EE9">
      <w:pPr>
        <w:pStyle w:val="SourceCode"/>
      </w:pPr>
      <w:r>
        <w:t xml:space="preserve">    case contact_store:open_connection() of</w:t>
      </w:r>
    </w:p>
    <w:p w14:paraId="5A7F6382" w14:textId="77777777" w:rsidR="005843BA" w:rsidRDefault="00A07EE9">
      <w:pPr>
        <w:pStyle w:val="SourceCode"/>
      </w:pPr>
      <w:r>
        <w:t xml:space="preserve">        {success, _NoProblem, Connection} -&gt;</w:t>
      </w:r>
    </w:p>
    <w:p w14:paraId="64194A44" w14:textId="77777777" w:rsidR="005843BA" w:rsidRDefault="00A07EE9">
      <w:pPr>
        <w:pStyle w:val="SourceCode"/>
      </w:pPr>
      <w:r>
        <w:t xml:space="preserve">            {Status, Problem, Contact} =</w:t>
      </w:r>
    </w:p>
    <w:p w14:paraId="3942FCF4" w14:textId="77777777" w:rsidR="005843BA" w:rsidRDefault="00A07EE9">
      <w:pPr>
        <w:pStyle w:val="SourceCode"/>
      </w:pPr>
      <w:r>
        <w:t xml:space="preserve">                contact_replace:replace_contact(Connection, Replacement),</w:t>
      </w:r>
    </w:p>
    <w:p w14:paraId="59EEE5D8" w14:textId="77777777" w:rsidR="005843BA" w:rsidRDefault="00A07EE9">
      <w:pPr>
        <w:pStyle w:val="SourceCode"/>
      </w:pPr>
      <w:r>
        <w:t xml:space="preserve">            contact_store:close_connection(Connection),</w:t>
      </w:r>
    </w:p>
    <w:p w14:paraId="3CF47B11" w14:textId="77777777" w:rsidR="005843BA" w:rsidRDefault="00A07EE9">
      <w:pPr>
        <w:pStyle w:val="SourceCode"/>
      </w:pPr>
      <w:r>
        <w:t xml:space="preserve">            send_contact_json(Request, Status, Problem, Contact);</w:t>
      </w:r>
    </w:p>
    <w:p w14:paraId="0A220EB9" w14:textId="77777777" w:rsidR="005843BA" w:rsidRDefault="00A07EE9">
      <w:pPr>
        <w:pStyle w:val="SourceCode"/>
      </w:pPr>
      <w:r>
        <w:t xml:space="preserve">        {_OpenStatus, OpenProblem, none} -&gt;</w:t>
      </w:r>
    </w:p>
    <w:p w14:paraId="579B96FD" w14:textId="77777777" w:rsidR="005843BA" w:rsidRDefault="00A07EE9">
      <w:pPr>
        <w:pStyle w:val="SourceCode"/>
      </w:pPr>
      <w:r>
        <w:t xml:space="preserve">            send_unavailable(Request, OpenProblem)</w:t>
      </w:r>
    </w:p>
    <w:p w14:paraId="06FC4234" w14:textId="77777777" w:rsidR="005843BA" w:rsidRDefault="00A07EE9">
      <w:pPr>
        <w:pStyle w:val="SourceCode"/>
      </w:pPr>
      <w:r>
        <w:t xml:space="preserve">    end.</w:t>
      </w:r>
    </w:p>
    <w:p w14:paraId="168473A6" w14:textId="77777777" w:rsidR="005843BA" w:rsidRDefault="005843BA">
      <w:pPr>
        <w:pStyle w:val="SourceCode"/>
      </w:pPr>
    </w:p>
    <w:p w14:paraId="725567F7" w14:textId="77777777" w:rsidR="005843BA" w:rsidRDefault="00A07EE9">
      <w:pPr>
        <w:pStyle w:val="SourceCode"/>
      </w:pPr>
      <w:r>
        <w:t>%% PATCH /api/v1/contacts/:id: Lesson 6.8a's patch, read, applied, and</w:t>
      </w:r>
    </w:p>
    <w:p w14:paraId="51826591" w14:textId="77777777" w:rsidR="005843BA" w:rsidRDefault="00A07EE9">
      <w:pPr>
        <w:pStyle w:val="SourceCode"/>
      </w:pPr>
      <w:r>
        <w:t>%% saved with replace_contact.</w:t>
      </w:r>
    </w:p>
    <w:p w14:paraId="127F48D1" w14:textId="77777777" w:rsidR="005843BA" w:rsidRDefault="00A07EE9">
      <w:pPr>
        <w:pStyle w:val="SourceCode"/>
      </w:pPr>
      <w:r>
        <w:t>handle_patch_contact_api(Request) -&gt;</w:t>
      </w:r>
    </w:p>
    <w:p w14:paraId="381924EF" w14:textId="77777777" w:rsidR="005843BA" w:rsidRDefault="00A07EE9">
      <w:pPr>
        <w:pStyle w:val="SourceCode"/>
      </w:pPr>
      <w:r>
        <w:t xml:space="preserve">    case read_checked_body(Request) of</w:t>
      </w:r>
    </w:p>
    <w:p w14:paraId="37AAC8B4" w14:textId="77777777" w:rsidR="005843BA" w:rsidRDefault="00A07EE9">
      <w:pPr>
        <w:pStyle w:val="SourceCode"/>
      </w:pPr>
      <w:r>
        <w:t xml:space="preserve">        {answered, Answered} -&gt;</w:t>
      </w:r>
    </w:p>
    <w:p w14:paraId="2DE2801A" w14:textId="77777777" w:rsidR="005843BA" w:rsidRDefault="00A07EE9">
      <w:pPr>
        <w:pStyle w:val="SourceCode"/>
      </w:pPr>
      <w:r>
        <w:t xml:space="preserve">            Answered;</w:t>
      </w:r>
    </w:p>
    <w:p w14:paraId="65592FB3" w14:textId="77777777" w:rsidR="005843BA" w:rsidRDefault="00A07EE9">
      <w:pPr>
        <w:pStyle w:val="SourceCode"/>
      </w:pPr>
      <w:r>
        <w:t xml:space="preserve">        {Body, Read} -&gt;</w:t>
      </w:r>
    </w:p>
    <w:p w14:paraId="2987C018" w14:textId="77777777" w:rsidR="005843BA" w:rsidRDefault="00A07EE9">
      <w:pPr>
        <w:pStyle w:val="SourceCode"/>
      </w:pPr>
      <w:r>
        <w:t xml:space="preserve">            case api_contact_id(Read) of</w:t>
      </w:r>
    </w:p>
    <w:p w14:paraId="57E118EE" w14:textId="77777777" w:rsidR="005843BA" w:rsidRDefault="00A07EE9">
      <w:pPr>
        <w:pStyle w:val="SourceCode"/>
      </w:pPr>
      <w:r>
        <w:t xml:space="preserve">                0 -&gt; send_failure(Read, invalid_input, ?PATH_ID_PROBLEM);</w:t>
      </w:r>
    </w:p>
    <w:p w14:paraId="718655D9" w14:textId="77777777" w:rsidR="005843BA" w:rsidRDefault="00A07EE9">
      <w:pPr>
        <w:pStyle w:val="SourceCode"/>
      </w:pPr>
      <w:r>
        <w:t xml:space="preserve">                ContactId -&gt; read_patch(Read, ContactId, Body)</w:t>
      </w:r>
    </w:p>
    <w:p w14:paraId="49985B8B" w14:textId="77777777" w:rsidR="005843BA" w:rsidRDefault="00A07EE9">
      <w:pPr>
        <w:pStyle w:val="SourceCode"/>
      </w:pPr>
      <w:r>
        <w:t xml:space="preserve">            end</w:t>
      </w:r>
    </w:p>
    <w:p w14:paraId="74FCCB1E" w14:textId="77777777" w:rsidR="005843BA" w:rsidRDefault="00A07EE9">
      <w:pPr>
        <w:pStyle w:val="SourceCode"/>
      </w:pPr>
      <w:r>
        <w:t xml:space="preserve">    end.</w:t>
      </w:r>
    </w:p>
    <w:p w14:paraId="2109461F" w14:textId="77777777" w:rsidR="005843BA" w:rsidRDefault="005843BA">
      <w:pPr>
        <w:pStyle w:val="SourceCode"/>
      </w:pPr>
    </w:p>
    <w:p w14:paraId="7BD3CF6D" w14:textId="77777777" w:rsidR="005843BA" w:rsidRDefault="00A07EE9">
      <w:pPr>
        <w:pStyle w:val="SourceCode"/>
      </w:pPr>
      <w:r>
        <w:t>read_patch(Request, ContactId, Body) -&gt;</w:t>
      </w:r>
    </w:p>
    <w:p w14:paraId="07C98355" w14:textId="77777777" w:rsidR="005843BA" w:rsidRDefault="00A07EE9">
      <w:pPr>
        <w:pStyle w:val="SourceCode"/>
      </w:pPr>
      <w:r>
        <w:t xml:space="preserve">    case contact_body:body_is_json(Body) of</w:t>
      </w:r>
    </w:p>
    <w:p w14:paraId="58C01BBC" w14:textId="77777777" w:rsidR="005843BA" w:rsidRDefault="00A07EE9">
      <w:pPr>
        <w:pStyle w:val="SourceCode"/>
      </w:pPr>
      <w:r>
        <w:t xml:space="preserve">        false -&gt;</w:t>
      </w:r>
    </w:p>
    <w:p w14:paraId="5CF4DC8D" w14:textId="77777777" w:rsidR="005843BA" w:rsidRDefault="00A07EE9">
      <w:pPr>
        <w:pStyle w:val="SourceCode"/>
      </w:pPr>
      <w:r>
        <w:t xml:space="preserve">            send_invalid_json(Request);</w:t>
      </w:r>
    </w:p>
    <w:p w14:paraId="38BE0496" w14:textId="77777777" w:rsidR="005843BA" w:rsidRDefault="00A07EE9">
      <w:pPr>
        <w:pStyle w:val="SourceCode"/>
      </w:pPr>
      <w:r>
        <w:t xml:space="preserve">        true -&gt;</w:t>
      </w:r>
    </w:p>
    <w:p w14:paraId="6CC2AF87" w14:textId="77777777" w:rsidR="005843BA" w:rsidRDefault="00A07EE9">
      <w:pPr>
        <w:pStyle w:val="SourceCode"/>
      </w:pPr>
      <w:r>
        <w:t xml:space="preserve">            case contact_patch:patch_from_json(Body) of</w:t>
      </w:r>
    </w:p>
    <w:p w14:paraId="03D4C15D" w14:textId="77777777" w:rsidR="005843BA" w:rsidRDefault="00A07EE9">
      <w:pPr>
        <w:pStyle w:val="SourceCode"/>
      </w:pPr>
      <w:r>
        <w:t xml:space="preserve">                none -&gt;</w:t>
      </w:r>
    </w:p>
    <w:p w14:paraId="140AAEE1" w14:textId="77777777" w:rsidR="005843BA" w:rsidRDefault="00A07EE9">
      <w:pPr>
        <w:pStyle w:val="SourceCode"/>
      </w:pPr>
      <w:r>
        <w:t xml:space="preserve">                    send_failure(Request, invalid_input, ?BODY_PROBLEM);</w:t>
      </w:r>
    </w:p>
    <w:p w14:paraId="78E3BA03" w14:textId="77777777" w:rsidR="005843BA" w:rsidRDefault="00A07EE9">
      <w:pPr>
        <w:pStyle w:val="SourceCode"/>
      </w:pPr>
      <w:r>
        <w:t xml:space="preserve">                Patch -&gt;</w:t>
      </w:r>
    </w:p>
    <w:p w14:paraId="536401D8" w14:textId="77777777" w:rsidR="005843BA" w:rsidRDefault="00A07EE9">
      <w:pPr>
        <w:pStyle w:val="SourceCode"/>
      </w:pPr>
      <w:r>
        <w:t xml:space="preserve">                    case contact_patch:names_a_field(Patch) of</w:t>
      </w:r>
    </w:p>
    <w:p w14:paraId="3EA7A5F1" w14:textId="77777777" w:rsidR="005843BA" w:rsidRDefault="00A07EE9">
      <w:pPr>
        <w:pStyle w:val="SourceCode"/>
      </w:pPr>
      <w:r>
        <w:t xml:space="preserve">                        false -&gt;</w:t>
      </w:r>
    </w:p>
    <w:p w14:paraId="4095ECA9" w14:textId="77777777" w:rsidR="005843BA" w:rsidRDefault="00A07EE9">
      <w:pPr>
        <w:pStyle w:val="SourceCode"/>
      </w:pPr>
      <w:r>
        <w:t xml:space="preserve">                            send_failure(Request, invalid_input, ?EMPTY_PATCH);</w:t>
      </w:r>
    </w:p>
    <w:p w14:paraId="52A4EEA1" w14:textId="77777777" w:rsidR="005843BA" w:rsidRDefault="00A07EE9">
      <w:pPr>
        <w:pStyle w:val="SourceCode"/>
      </w:pPr>
      <w:r>
        <w:t xml:space="preserve">                        true -&gt;</w:t>
      </w:r>
    </w:p>
    <w:p w14:paraId="1C636B29" w14:textId="77777777" w:rsidR="005843BA" w:rsidRDefault="00A07EE9">
      <w:pPr>
        <w:pStyle w:val="SourceCode"/>
      </w:pPr>
      <w:r>
        <w:t xml:space="preserve">                            patch_contact_record(Request, ContactId, Patch)</w:t>
      </w:r>
    </w:p>
    <w:p w14:paraId="2D12C11D" w14:textId="77777777" w:rsidR="005843BA" w:rsidRDefault="00A07EE9">
      <w:pPr>
        <w:pStyle w:val="SourceCode"/>
      </w:pPr>
      <w:r>
        <w:t xml:space="preserve">                    end</w:t>
      </w:r>
    </w:p>
    <w:p w14:paraId="4387385F" w14:textId="77777777" w:rsidR="005843BA" w:rsidRDefault="00A07EE9">
      <w:pPr>
        <w:pStyle w:val="SourceCode"/>
      </w:pPr>
      <w:r>
        <w:t xml:space="preserve">            end</w:t>
      </w:r>
    </w:p>
    <w:p w14:paraId="358A6F40" w14:textId="77777777" w:rsidR="005843BA" w:rsidRDefault="00A07EE9">
      <w:pPr>
        <w:pStyle w:val="SourceCode"/>
      </w:pPr>
      <w:r>
        <w:t xml:space="preserve">    end.</w:t>
      </w:r>
    </w:p>
    <w:p w14:paraId="1ADAC2D1" w14:textId="77777777" w:rsidR="005843BA" w:rsidRDefault="005843BA">
      <w:pPr>
        <w:pStyle w:val="SourceCode"/>
      </w:pPr>
    </w:p>
    <w:p w14:paraId="55709A3A" w14:textId="77777777" w:rsidR="005843BA" w:rsidRDefault="00A07EE9">
      <w:pPr>
        <w:pStyle w:val="SourceCode"/>
      </w:pPr>
      <w:r>
        <w:t>patch_contact_record(Request, ContactId, Patch) -&gt;</w:t>
      </w:r>
    </w:p>
    <w:p w14:paraId="5BD975CA" w14:textId="77777777" w:rsidR="005843BA" w:rsidRDefault="00A07EE9">
      <w:pPr>
        <w:pStyle w:val="SourceCode"/>
      </w:pPr>
      <w:r>
        <w:t xml:space="preserve">    case contact_store:open_connection() of</w:t>
      </w:r>
    </w:p>
    <w:p w14:paraId="4088B49A" w14:textId="77777777" w:rsidR="005843BA" w:rsidRDefault="00A07EE9">
      <w:pPr>
        <w:pStyle w:val="SourceCode"/>
      </w:pPr>
      <w:r>
        <w:t xml:space="preserve">        {success, _NoProblem, Connection} -&gt;</w:t>
      </w:r>
    </w:p>
    <w:p w14:paraId="57855933" w14:textId="77777777" w:rsidR="005843BA" w:rsidRDefault="00A07EE9">
      <w:pPr>
        <w:pStyle w:val="SourceCode"/>
      </w:pPr>
      <w:r>
        <w:t xml:space="preserve">            {Status, Problem, Contact} =</w:t>
      </w:r>
    </w:p>
    <w:p w14:paraId="31BBF0E4" w14:textId="77777777" w:rsidR="005843BA" w:rsidRDefault="00A07EE9">
      <w:pPr>
        <w:pStyle w:val="SourceCode"/>
      </w:pPr>
      <w:r>
        <w:t xml:space="preserve">                patch_stored_contact(Connection, ContactId, Patch),</w:t>
      </w:r>
    </w:p>
    <w:p w14:paraId="12151BDE" w14:textId="77777777" w:rsidR="005843BA" w:rsidRDefault="00A07EE9">
      <w:pPr>
        <w:pStyle w:val="SourceCode"/>
      </w:pPr>
      <w:r>
        <w:t xml:space="preserve">            contact_store:close_connection(Connection),</w:t>
      </w:r>
    </w:p>
    <w:p w14:paraId="4EDAE099" w14:textId="77777777" w:rsidR="005843BA" w:rsidRDefault="00A07EE9">
      <w:pPr>
        <w:pStyle w:val="SourceCode"/>
      </w:pPr>
      <w:r>
        <w:t xml:space="preserve">            send_contact_json(Request, Status, Problem, Contact);</w:t>
      </w:r>
    </w:p>
    <w:p w14:paraId="3DE73C54" w14:textId="77777777" w:rsidR="005843BA" w:rsidRDefault="00A07EE9">
      <w:pPr>
        <w:pStyle w:val="SourceCode"/>
      </w:pPr>
      <w:r>
        <w:t xml:space="preserve">        {_OpenStatus, OpenProblem, none} -&gt;</w:t>
      </w:r>
    </w:p>
    <w:p w14:paraId="6B0227D2" w14:textId="77777777" w:rsidR="005843BA" w:rsidRDefault="00A07EE9">
      <w:pPr>
        <w:pStyle w:val="SourceCode"/>
      </w:pPr>
      <w:r>
        <w:t xml:space="preserve">            send_unavailable(Request, OpenProblem)</w:t>
      </w:r>
    </w:p>
    <w:p w14:paraId="4CBEA42A" w14:textId="77777777" w:rsidR="005843BA" w:rsidRDefault="00A07EE9">
      <w:pPr>
        <w:pStyle w:val="SourceCode"/>
      </w:pPr>
      <w:r>
        <w:t xml:space="preserve">    end.</w:t>
      </w:r>
    </w:p>
    <w:p w14:paraId="48ACC948" w14:textId="77777777" w:rsidR="005843BA" w:rsidRDefault="005843BA">
      <w:pPr>
        <w:pStyle w:val="SourceCode"/>
      </w:pPr>
    </w:p>
    <w:p w14:paraId="27B2A9D2" w14:textId="77777777" w:rsidR="005843BA" w:rsidRDefault="00A07EE9">
      <w:pPr>
        <w:pStyle w:val="SourceCode"/>
      </w:pPr>
      <w:r>
        <w:t>patch_stored_contact(Connection, ContactId, Patch) -&gt;</w:t>
      </w:r>
    </w:p>
    <w:p w14:paraId="0C29AEE4" w14:textId="77777777" w:rsidR="005843BA" w:rsidRDefault="00A07EE9">
      <w:pPr>
        <w:pStyle w:val="SourceCode"/>
      </w:pPr>
      <w:r>
        <w:t xml:space="preserve">    case contact_store:get_contact_record(Connection, ContactId) of</w:t>
      </w:r>
    </w:p>
    <w:p w14:paraId="36270CE3" w14:textId="77777777" w:rsidR="005843BA" w:rsidRDefault="00A07EE9">
      <w:pPr>
        <w:pStyle w:val="SourceCode"/>
      </w:pPr>
      <w:r>
        <w:t xml:space="preserve">        {success, _NoProblem, StoredContact} -&gt;</w:t>
      </w:r>
    </w:p>
    <w:p w14:paraId="132632D0" w14:textId="77777777" w:rsidR="005843BA" w:rsidRDefault="00A07EE9">
      <w:pPr>
        <w:pStyle w:val="SourceCode"/>
      </w:pPr>
      <w:r>
        <w:t xml:space="preserve">            PatchedContact = contact_patch:apply_patch(StoredContact, Patch),</w:t>
      </w:r>
    </w:p>
    <w:p w14:paraId="3B7820F1" w14:textId="77777777" w:rsidR="005843BA" w:rsidRDefault="00A07EE9">
      <w:pPr>
        <w:pStyle w:val="SourceCode"/>
      </w:pPr>
      <w:r>
        <w:t xml:space="preserve">            contact_replace:replace_contact(Connection, PatchedContact);</w:t>
      </w:r>
    </w:p>
    <w:p w14:paraId="0A948D0E" w14:textId="77777777" w:rsidR="005843BA" w:rsidRDefault="00A07EE9">
      <w:pPr>
        <w:pStyle w:val="SourceCode"/>
      </w:pPr>
      <w:r>
        <w:t xml:space="preserve">        NotRead -&gt;</w:t>
      </w:r>
    </w:p>
    <w:p w14:paraId="7FF3FAD8" w14:textId="77777777" w:rsidR="005843BA" w:rsidRDefault="00A07EE9">
      <w:pPr>
        <w:pStyle w:val="SourceCode"/>
      </w:pPr>
      <w:r>
        <w:t xml:space="preserve">            NotRead</w:t>
      </w:r>
    </w:p>
    <w:p w14:paraId="4DEB297A" w14:textId="77777777" w:rsidR="005843BA" w:rsidRDefault="00A07EE9">
      <w:pPr>
        <w:pStyle w:val="SourceCode"/>
      </w:pPr>
      <w:r>
        <w:t xml:space="preserve">    end.</w:t>
      </w:r>
    </w:p>
    <w:p w14:paraId="51A314A5" w14:textId="77777777" w:rsidR="005843BA" w:rsidRDefault="005843BA">
      <w:pPr>
        <w:pStyle w:val="SourceCode"/>
      </w:pPr>
    </w:p>
    <w:p w14:paraId="785BEA49" w14:textId="77777777" w:rsidR="005843BA" w:rsidRDefault="00A07EE9">
      <w:pPr>
        <w:pStyle w:val="SourceCode"/>
      </w:pPr>
      <w:r>
        <w:t>%% DELETE /api/v1/contacts/:id: the write key, the id, then the delete;</w:t>
      </w:r>
    </w:p>
    <w:p w14:paraId="7937E562" w14:textId="77777777" w:rsidR="005843BA" w:rsidRDefault="00A07EE9">
      <w:pPr>
        <w:pStyle w:val="SourceCode"/>
      </w:pPr>
      <w:r>
        <w:t>%% 204 with no body.</w:t>
      </w:r>
    </w:p>
    <w:p w14:paraId="7067CBF9" w14:textId="77777777" w:rsidR="005843BA" w:rsidRDefault="00A07EE9">
      <w:pPr>
        <w:pStyle w:val="SourceCode"/>
      </w:pPr>
      <w:r>
        <w:t>handle_delete_contact_api(Request) -&gt;</w:t>
      </w:r>
    </w:p>
    <w:p w14:paraId="5908F489" w14:textId="77777777" w:rsidR="005843BA" w:rsidRDefault="00A07EE9">
      <w:pPr>
        <w:pStyle w:val="SourceCode"/>
      </w:pPr>
      <w:r>
        <w:t xml:space="preserve">    case authorize(Request, true) of</w:t>
      </w:r>
    </w:p>
    <w:p w14:paraId="479A06F5" w14:textId="77777777" w:rsidR="005843BA" w:rsidRDefault="00A07EE9">
      <w:pPr>
        <w:pStyle w:val="SourceCode"/>
      </w:pPr>
      <w:r>
        <w:t xml:space="preserve">        go_on -&gt;</w:t>
      </w:r>
    </w:p>
    <w:p w14:paraId="7B09C103" w14:textId="77777777" w:rsidR="005843BA" w:rsidRDefault="00A07EE9">
      <w:pPr>
        <w:pStyle w:val="SourceCode"/>
      </w:pPr>
      <w:r>
        <w:t xml:space="preserve">            case api_contact_id(Request) of</w:t>
      </w:r>
    </w:p>
    <w:p w14:paraId="403E9264" w14:textId="77777777" w:rsidR="005843BA" w:rsidRDefault="00A07EE9">
      <w:pPr>
        <w:pStyle w:val="SourceCode"/>
      </w:pPr>
      <w:r>
        <w:t xml:space="preserve">                0 -&gt; send_failure(Request, invalid_input, ?PATH_ID_PROBLEM);</w:t>
      </w:r>
    </w:p>
    <w:p w14:paraId="3B82DB5F" w14:textId="77777777" w:rsidR="005843BA" w:rsidRDefault="00A07EE9">
      <w:pPr>
        <w:pStyle w:val="SourceCode"/>
      </w:pPr>
      <w:r>
        <w:t xml:space="preserve">                ContactId -&gt; delete_contact_record(Request, ContactId)</w:t>
      </w:r>
    </w:p>
    <w:p w14:paraId="2626AB92" w14:textId="77777777" w:rsidR="005843BA" w:rsidRDefault="00A07EE9">
      <w:pPr>
        <w:pStyle w:val="SourceCode"/>
      </w:pPr>
      <w:r>
        <w:t xml:space="preserve">            end;</w:t>
      </w:r>
    </w:p>
    <w:p w14:paraId="3490D4A2" w14:textId="77777777" w:rsidR="005843BA" w:rsidRDefault="00A07EE9">
      <w:pPr>
        <w:pStyle w:val="SourceCode"/>
      </w:pPr>
      <w:r>
        <w:t xml:space="preserve">        Refusal -&gt;</w:t>
      </w:r>
    </w:p>
    <w:p w14:paraId="333A2777" w14:textId="77777777" w:rsidR="005843BA" w:rsidRDefault="00A07EE9">
      <w:pPr>
        <w:pStyle w:val="SourceCode"/>
      </w:pPr>
      <w:r>
        <w:t xml:space="preserve">            Refusal</w:t>
      </w:r>
    </w:p>
    <w:p w14:paraId="5908C730" w14:textId="77777777" w:rsidR="005843BA" w:rsidRDefault="00A07EE9">
      <w:pPr>
        <w:pStyle w:val="SourceCode"/>
      </w:pPr>
      <w:r>
        <w:t xml:space="preserve">    end.</w:t>
      </w:r>
    </w:p>
    <w:p w14:paraId="40CE56CD" w14:textId="77777777" w:rsidR="005843BA" w:rsidRDefault="005843BA">
      <w:pPr>
        <w:pStyle w:val="SourceCode"/>
      </w:pPr>
    </w:p>
    <w:p w14:paraId="46E4D28F" w14:textId="77777777" w:rsidR="005843BA" w:rsidRDefault="00A07EE9">
      <w:pPr>
        <w:pStyle w:val="SourceCode"/>
      </w:pPr>
      <w:r>
        <w:t>delete_contact_record(Request, ContactId) -&gt;</w:t>
      </w:r>
    </w:p>
    <w:p w14:paraId="536E9ADB" w14:textId="77777777" w:rsidR="005843BA" w:rsidRDefault="00A07EE9">
      <w:pPr>
        <w:pStyle w:val="SourceCode"/>
      </w:pPr>
      <w:r>
        <w:t xml:space="preserve">    case contact_store:open_connection() of</w:t>
      </w:r>
    </w:p>
    <w:p w14:paraId="55379468" w14:textId="77777777" w:rsidR="005843BA" w:rsidRDefault="00A07EE9">
      <w:pPr>
        <w:pStyle w:val="SourceCode"/>
      </w:pPr>
      <w:r>
        <w:t xml:space="preserve">        {success, _NoProblem, Connection} -&gt;</w:t>
      </w:r>
    </w:p>
    <w:p w14:paraId="5045333F" w14:textId="77777777" w:rsidR="005843BA" w:rsidRDefault="00A07EE9">
      <w:pPr>
        <w:pStyle w:val="SourceCode"/>
      </w:pPr>
      <w:r>
        <w:t xml:space="preserve">            {Status, Problem} =</w:t>
      </w:r>
    </w:p>
    <w:p w14:paraId="09CBCD15" w14:textId="77777777" w:rsidR="005843BA" w:rsidRDefault="00A07EE9">
      <w:pPr>
        <w:pStyle w:val="SourceCode"/>
      </w:pPr>
      <w:r>
        <w:t xml:space="preserve">                contact_delete:remove_contact(Connection, ContactId),</w:t>
      </w:r>
    </w:p>
    <w:p w14:paraId="6A876642" w14:textId="77777777" w:rsidR="005843BA" w:rsidRDefault="00A07EE9">
      <w:pPr>
        <w:pStyle w:val="SourceCode"/>
      </w:pPr>
      <w:r>
        <w:t xml:space="preserve">            contact_store:close_connection(Connection),</w:t>
      </w:r>
    </w:p>
    <w:p w14:paraId="676AE4B1" w14:textId="77777777" w:rsidR="005843BA" w:rsidRDefault="00A07EE9">
      <w:pPr>
        <w:pStyle w:val="SourceCode"/>
      </w:pPr>
      <w:r>
        <w:t xml:space="preserve">            case Status of</w:t>
      </w:r>
    </w:p>
    <w:p w14:paraId="0AD437AA" w14:textId="77777777" w:rsidR="005843BA" w:rsidRDefault="00A07EE9">
      <w:pPr>
        <w:pStyle w:val="SourceCode"/>
      </w:pPr>
      <w:r>
        <w:t xml:space="preserve">                success -&gt; cowboy_req:reply(204, Request);</w:t>
      </w:r>
    </w:p>
    <w:p w14:paraId="0A6834AD" w14:textId="77777777" w:rsidR="005843BA" w:rsidRDefault="00A07EE9">
      <w:pPr>
        <w:pStyle w:val="SourceCode"/>
      </w:pPr>
      <w:r>
        <w:t xml:space="preserve">                _ -&gt; send_failure(Request, Status, Problem)</w:t>
      </w:r>
    </w:p>
    <w:p w14:paraId="5AB98200" w14:textId="77777777" w:rsidR="005843BA" w:rsidRDefault="00A07EE9">
      <w:pPr>
        <w:pStyle w:val="SourceCode"/>
      </w:pPr>
      <w:r>
        <w:t xml:space="preserve">            end;</w:t>
      </w:r>
    </w:p>
    <w:p w14:paraId="19BD19D6" w14:textId="77777777" w:rsidR="005843BA" w:rsidRDefault="00A07EE9">
      <w:pPr>
        <w:pStyle w:val="SourceCode"/>
      </w:pPr>
      <w:r>
        <w:t xml:space="preserve">        {_OpenStatus, OpenProblem, none} -&gt;</w:t>
      </w:r>
    </w:p>
    <w:p w14:paraId="0694E66F" w14:textId="77777777" w:rsidR="005843BA" w:rsidRDefault="00A07EE9">
      <w:pPr>
        <w:pStyle w:val="SourceCode"/>
      </w:pPr>
      <w:r>
        <w:t xml:space="preserve">            send_unavailable(Request, OpenProblem)</w:t>
      </w:r>
    </w:p>
    <w:p w14:paraId="1958F2F0" w14:textId="77777777" w:rsidR="005843BA" w:rsidRDefault="00A07EE9">
      <w:pPr>
        <w:pStyle w:val="SourceCode"/>
      </w:pPr>
      <w:r>
        <w:t xml:space="preserve">    end.</w:t>
      </w:r>
    </w:p>
    <w:p w14:paraId="046CA706" w14:textId="77777777" w:rsidR="005843BA" w:rsidRDefault="005843BA">
      <w:pPr>
        <w:pStyle w:val="SourceCode"/>
      </w:pPr>
    </w:p>
    <w:p w14:paraId="57504FBE" w14:textId="77777777" w:rsidR="005843BA" w:rsidRDefault="00A07EE9">
      <w:pPr>
        <w:pStyle w:val="SourceCode"/>
      </w:pPr>
      <w:r>
        <w:t>handle_health(Request) -&gt;</w:t>
      </w:r>
    </w:p>
    <w:p w14:paraId="3F101F90" w14:textId="77777777" w:rsidR="005843BA" w:rsidRDefault="00A07EE9">
      <w:pPr>
        <w:pStyle w:val="SourceCode"/>
      </w:pPr>
      <w:r>
        <w:t xml:space="preserve">    send_json(Request, 200, &lt;&lt;"{\"status\":\"ok\"}"&gt;&gt;).</w:t>
      </w:r>
    </w:p>
    <w:p w14:paraId="6897B499" w14:textId="77777777" w:rsidR="005843BA" w:rsidRDefault="005843BA">
      <w:pPr>
        <w:pStyle w:val="SourceCode"/>
      </w:pPr>
    </w:p>
    <w:p w14:paraId="1EF830E5" w14:textId="77777777" w:rsidR="005843BA" w:rsidRDefault="00A07EE9">
      <w:pPr>
        <w:pStyle w:val="SourceCode"/>
      </w:pPr>
      <w:r>
        <w:t>%% Remember, GET /api/v1/openapi.yaml: the description main stored with</w:t>
      </w:r>
    </w:p>
    <w:p w14:paraId="32787677" w14:textId="77777777" w:rsidR="005843BA" w:rsidRDefault="00A07EE9">
      <w:pPr>
        <w:pStyle w:val="SourceCode"/>
      </w:pPr>
      <w:r>
        <w:t>%% persistent_term, for every request's process to read (Lesson 6.20a).</w:t>
      </w:r>
    </w:p>
    <w:p w14:paraId="526592B0" w14:textId="77777777" w:rsidR="005843BA" w:rsidRDefault="00A07EE9">
      <w:pPr>
        <w:pStyle w:val="SourceCode"/>
      </w:pPr>
      <w:r>
        <w:t>handle_openapi(Request) -&gt;</w:t>
      </w:r>
    </w:p>
    <w:p w14:paraId="1DB95384" w14:textId="77777777" w:rsidR="005843BA" w:rsidRDefault="00A07EE9">
      <w:pPr>
        <w:pStyle w:val="SourceCode"/>
      </w:pPr>
      <w:r>
        <w:t xml:space="preserve">    cowboy_req:reply(200, #{&lt;&lt;"content-type"&gt;&gt; =&gt; ?YAML_TYPE},</w:t>
      </w:r>
    </w:p>
    <w:p w14:paraId="69C59FCE" w14:textId="77777777" w:rsidR="005843BA" w:rsidRDefault="00A07EE9">
      <w:pPr>
        <w:pStyle w:val="SourceCode"/>
      </w:pPr>
      <w:r>
        <w:t xml:space="preserve">                     persistent_term:get(api_document), Request).</w:t>
      </w:r>
    </w:p>
    <w:p w14:paraId="5D908C28" w14:textId="77777777" w:rsidR="005843BA" w:rsidRDefault="005843BA">
      <w:pPr>
        <w:pStyle w:val="SourceCode"/>
      </w:pPr>
    </w:p>
    <w:p w14:paraId="0D5DD112" w14:textId="77777777" w:rsidR="005843BA" w:rsidRDefault="00A07EE9">
      <w:pPr>
        <w:pStyle w:val="SourceCode"/>
      </w:pPr>
      <w:r>
        <w:t>%% Remember, 405 carries allow (Lesson 8.10a), and an API address names the</w:t>
      </w:r>
    </w:p>
    <w:p w14:paraId="632A60A6" w14:textId="77777777" w:rsidR="005843BA" w:rsidRDefault="00A07EE9">
      <w:pPr>
        <w:pStyle w:val="SourceCode"/>
      </w:pPr>
      <w:r>
        <w:t>%% methods in JSON; erlydtl writes the message's pieces as one text.</w:t>
      </w:r>
    </w:p>
    <w:p w14:paraId="6BCABA96" w14:textId="77777777" w:rsidR="005843BA" w:rsidRDefault="00A07EE9">
      <w:pPr>
        <w:pStyle w:val="SourceCode"/>
      </w:pPr>
      <w:r>
        <w:t>handle_method_not_allowed(Request, AllowedMethods) -&gt;</w:t>
      </w:r>
    </w:p>
    <w:p w14:paraId="5B64F71D" w14:textId="77777777" w:rsidR="005843BA" w:rsidRDefault="00A07EE9">
      <w:pPr>
        <w:pStyle w:val="SourceCode"/>
      </w:pPr>
      <w:r>
        <w:t xml:space="preserve">    WithAllow = cowboy_req:set_resp_header(&lt;&lt;"allow"&gt;&gt;, AllowedMethods,</w:t>
      </w:r>
    </w:p>
    <w:p w14:paraId="4B68FFA8" w14:textId="77777777" w:rsidR="005843BA" w:rsidRDefault="00A07EE9">
      <w:pPr>
        <w:pStyle w:val="SourceCode"/>
      </w:pPr>
      <w:r>
        <w:t xml:space="preserve">                                           Request),</w:t>
      </w:r>
    </w:p>
    <w:p w14:paraId="1624ADFF" w14:textId="77777777" w:rsidR="005843BA" w:rsidRDefault="00A07EE9">
      <w:pPr>
        <w:pStyle w:val="SourceCode"/>
      </w:pPr>
      <w:r>
        <w:t xml:space="preserve">    case is_api_request(Request) of</w:t>
      </w:r>
    </w:p>
    <w:p w14:paraId="1833BA93" w14:textId="77777777" w:rsidR="005843BA" w:rsidRDefault="00A07EE9">
      <w:pPr>
        <w:pStyle w:val="SourceCode"/>
      </w:pPr>
      <w:r>
        <w:t xml:space="preserve">        true -&gt;</w:t>
      </w:r>
    </w:p>
    <w:p w14:paraId="13894FF4" w14:textId="77777777" w:rsidR="005843BA" w:rsidRDefault="00A07EE9">
      <w:pPr>
        <w:pStyle w:val="SourceCode"/>
      </w:pPr>
      <w:r>
        <w:t xml:space="preserve">            send_error(WithAllow, 405, "method_not_allowed",</w:t>
      </w:r>
    </w:p>
    <w:p w14:paraId="15CD001C" w14:textId="77777777" w:rsidR="005843BA" w:rsidRDefault="00A07EE9">
      <w:pPr>
        <w:pStyle w:val="SourceCode"/>
      </w:pPr>
      <w:r>
        <w:t xml:space="preserve">                       ["use ", AllowedMethods]);</w:t>
      </w:r>
    </w:p>
    <w:p w14:paraId="7489FC0C" w14:textId="77777777" w:rsidR="005843BA" w:rsidRDefault="00A07EE9">
      <w:pPr>
        <w:pStyle w:val="SourceCode"/>
      </w:pPr>
      <w:r>
        <w:t xml:space="preserve">        false -&gt;</w:t>
      </w:r>
    </w:p>
    <w:p w14:paraId="6C975C4E" w14:textId="77777777" w:rsidR="005843BA" w:rsidRDefault="00A07EE9">
      <w:pPr>
        <w:pStyle w:val="SourceCode"/>
      </w:pPr>
      <w:r>
        <w:t xml:space="preserve">            send_error_page(WithAllow, 405, "Method Not Allowed",</w:t>
      </w:r>
    </w:p>
    <w:p w14:paraId="05BD1799" w14:textId="77777777" w:rsidR="005843BA" w:rsidRDefault="00A07EE9">
      <w:pPr>
        <w:pStyle w:val="SourceCode"/>
      </w:pPr>
      <w:r>
        <w:t xml:space="preserve">                            ["This address takes only ", AllowedMethods, "."],</w:t>
      </w:r>
    </w:p>
    <w:p w14:paraId="423EF46A" w14:textId="77777777" w:rsidR="005843BA" w:rsidRDefault="00A07EE9">
      <w:pPr>
        <w:pStyle w:val="SourceCode"/>
      </w:pPr>
      <w:r>
        <w:t xml:space="preserve">                            "/", "Home")</w:t>
      </w:r>
    </w:p>
    <w:p w14:paraId="04336A51" w14:textId="77777777" w:rsidR="005843BA" w:rsidRDefault="00A07EE9">
      <w:pPr>
        <w:pStyle w:val="SourceCode"/>
      </w:pPr>
      <w:r>
        <w:t xml:space="preserve">    end.</w:t>
      </w:r>
    </w:p>
    <w:p w14:paraId="438256CE" w14:textId="77777777" w:rsidR="005843BA" w:rsidRDefault="005843BA">
      <w:pPr>
        <w:pStyle w:val="SourceCode"/>
      </w:pPr>
    </w:p>
    <w:p w14:paraId="7A48EB35" w14:textId="77777777" w:rsidR="005843BA" w:rsidRDefault="00A07EE9">
      <w:pPr>
        <w:pStyle w:val="SourceCode"/>
      </w:pPr>
      <w:r>
        <w:t>%% Remember, Lesson 6.17a's is_unknown_version: a path under /api/ whose</w:t>
      </w:r>
    </w:p>
    <w:p w14:paraId="5A74504E" w14:textId="77777777" w:rsidR="005843BA" w:rsidRDefault="00A07EE9">
      <w:pPr>
        <w:pStyle w:val="SourceCode"/>
      </w:pPr>
      <w:r>
        <w:t>%% version this server does not serve.</w:t>
      </w:r>
    </w:p>
    <w:p w14:paraId="3B39AA83" w14:textId="77777777" w:rsidR="005843BA" w:rsidRDefault="00A07EE9">
      <w:pPr>
        <w:pStyle w:val="SourceCode"/>
      </w:pPr>
      <w:r>
        <w:t>is_unknown_version(Path) -&gt;</w:t>
      </w:r>
    </w:p>
    <w:p w14:paraId="2E4F25D4" w14:textId="77777777" w:rsidR="005843BA" w:rsidRDefault="00A07EE9">
      <w:pPr>
        <w:pStyle w:val="SourceCode"/>
      </w:pPr>
      <w:r>
        <w:t xml:space="preserve">    case string:split(Path, "/", all) of</w:t>
      </w:r>
    </w:p>
    <w:p w14:paraId="2D6AFF5F" w14:textId="77777777" w:rsidR="005843BA" w:rsidRDefault="00A07EE9">
      <w:pPr>
        <w:pStyle w:val="SourceCode"/>
      </w:pPr>
      <w:r>
        <w:t xml:space="preserve">        ["", "api", ?API_VERSION | _Rest] -&gt; false;</w:t>
      </w:r>
    </w:p>
    <w:p w14:paraId="7CD3B2AE" w14:textId="77777777" w:rsidR="005843BA" w:rsidRDefault="00A07EE9">
      <w:pPr>
        <w:pStyle w:val="SourceCode"/>
      </w:pPr>
      <w:r>
        <w:t xml:space="preserve">        ["", "api", _OtherVersion | _Rest] -&gt; true;</w:t>
      </w:r>
    </w:p>
    <w:p w14:paraId="607AAEE0" w14:textId="77777777" w:rsidR="005843BA" w:rsidRDefault="00A07EE9">
      <w:pPr>
        <w:pStyle w:val="SourceCode"/>
      </w:pPr>
      <w:r>
        <w:t xml:space="preserve">        _NotUnderApi -&gt; false</w:t>
      </w:r>
    </w:p>
    <w:p w14:paraId="5D93B658" w14:textId="77777777" w:rsidR="005843BA" w:rsidRDefault="00A07EE9">
      <w:pPr>
        <w:pStyle w:val="SourceCode"/>
      </w:pPr>
      <w:r>
        <w:t xml:space="preserve">    end.</w:t>
      </w:r>
    </w:p>
    <w:p w14:paraId="06C72830" w14:textId="77777777" w:rsidR="005843BA" w:rsidRDefault="005843BA">
      <w:pPr>
        <w:pStyle w:val="SourceCode"/>
      </w:pPr>
    </w:p>
    <w:p w14:paraId="215D613A" w14:textId="77777777" w:rsidR="005843BA" w:rsidRDefault="00A07EE9">
      <w:pPr>
        <w:pStyle w:val="SourceCode"/>
      </w:pPr>
      <w:r>
        <w:t>%% Remember, no route matched: the version's own words under /api/, JSON</w:t>
      </w:r>
    </w:p>
    <w:p w14:paraId="1667B2DB" w14:textId="77777777" w:rsidR="005843BA" w:rsidRDefault="00A07EE9">
      <w:pPr>
        <w:pStyle w:val="SourceCode"/>
      </w:pPr>
      <w:r>
        <w:t>%% under /api/v1/, and the 404 page everywhere else.</w:t>
      </w:r>
    </w:p>
    <w:p w14:paraId="23454BA9" w14:textId="77777777" w:rsidR="005843BA" w:rsidRDefault="00A07EE9">
      <w:pPr>
        <w:pStyle w:val="SourceCode"/>
      </w:pPr>
      <w:r>
        <w:t>handle_not_found(Request) -&gt;</w:t>
      </w:r>
    </w:p>
    <w:p w14:paraId="34744C8A" w14:textId="77777777" w:rsidR="005843BA" w:rsidRDefault="00A07EE9">
      <w:pPr>
        <w:pStyle w:val="SourceCode"/>
      </w:pPr>
      <w:r>
        <w:t xml:space="preserve">    Path = binary_to_list(cowboy_req:path(Request)),</w:t>
      </w:r>
    </w:p>
    <w:p w14:paraId="6CA9222C" w14:textId="77777777" w:rsidR="005843BA" w:rsidRDefault="00A07EE9">
      <w:pPr>
        <w:pStyle w:val="SourceCode"/>
      </w:pPr>
      <w:r>
        <w:t xml:space="preserve">    case {is_unknown_version(Path), is_api_request(Request)} of</w:t>
      </w:r>
    </w:p>
    <w:p w14:paraId="2F90DC3C" w14:textId="77777777" w:rsidR="005843BA" w:rsidRDefault="00A07EE9">
      <w:pPr>
        <w:pStyle w:val="SourceCode"/>
      </w:pPr>
      <w:r>
        <w:t xml:space="preserve">        {true, _ApiPath} -&gt;</w:t>
      </w:r>
    </w:p>
    <w:p w14:paraId="635DB326" w14:textId="77777777" w:rsidR="005843BA" w:rsidRDefault="00A07EE9">
      <w:pPr>
        <w:pStyle w:val="SourceCode"/>
      </w:pPr>
      <w:r>
        <w:t xml:space="preserve">            send_error(Request, 404, "not_found", ?VERSION_PROBLEM);</w:t>
      </w:r>
    </w:p>
    <w:p w14:paraId="1CAEB257" w14:textId="77777777" w:rsidR="005843BA" w:rsidRDefault="00A07EE9">
      <w:pPr>
        <w:pStyle w:val="SourceCode"/>
      </w:pPr>
      <w:r>
        <w:t xml:space="preserve">        {false, true} -&gt;</w:t>
      </w:r>
    </w:p>
    <w:p w14:paraId="74FC7EE8" w14:textId="77777777" w:rsidR="005843BA" w:rsidRDefault="00A07EE9">
      <w:pPr>
        <w:pStyle w:val="SourceCode"/>
      </w:pPr>
      <w:r>
        <w:t xml:space="preserve">            send_json(Request, 404, ?NOT_FOUND_JSON);</w:t>
      </w:r>
    </w:p>
    <w:p w14:paraId="159D792E" w14:textId="77777777" w:rsidR="005843BA" w:rsidRDefault="00A07EE9">
      <w:pPr>
        <w:pStyle w:val="SourceCode"/>
      </w:pPr>
      <w:r>
        <w:t xml:space="preserve">        {false, false} -&gt;</w:t>
      </w:r>
    </w:p>
    <w:p w14:paraId="553E8698" w14:textId="77777777" w:rsidR="005843BA" w:rsidRDefault="00A07EE9">
      <w:pPr>
        <w:pStyle w:val="SourceCode"/>
      </w:pPr>
      <w:r>
        <w:t xml:space="preserve">            send_not_found_page(Request)</w:t>
      </w:r>
    </w:p>
    <w:p w14:paraId="5ABE477D" w14:textId="77777777" w:rsidR="005843BA" w:rsidRDefault="00A07EE9">
      <w:pPr>
        <w:pStyle w:val="SourceCode"/>
      </w:pPr>
      <w:r>
        <w:t xml:space="preserve">    end.</w:t>
      </w:r>
    </w:p>
    <w:p w14:paraId="50C9712F" w14:textId="77777777" w:rsidR="005843BA" w:rsidRDefault="005843BA">
      <w:pPr>
        <w:pStyle w:val="SourceCode"/>
      </w:pPr>
    </w:p>
    <w:p w14:paraId="5B07EBB1" w14:textId="77777777" w:rsidR="005843BA" w:rsidRDefault="00A07EE9">
      <w:pPr>
        <w:pStyle w:val="SourceCode"/>
      </w:pPr>
      <w:r>
        <w:t>%% Remember, a constraint of this server's own: it keeps only an id in</w:t>
      </w:r>
    </w:p>
    <w:p w14:paraId="59E9DA6A" w14:textId="77777777" w:rsidR="005843BA" w:rsidRDefault="00A07EE9">
      <w:pPr>
        <w:pStyle w:val="SourceCode"/>
      </w:pPr>
      <w:r>
        <w:t>%% Lesson 6.11's range (Lesson 8.2a).</w:t>
      </w:r>
    </w:p>
    <w:p w14:paraId="7B6CEAAC" w14:textId="77777777" w:rsidR="005843BA" w:rsidRDefault="00A07EE9">
      <w:pPr>
        <w:pStyle w:val="SourceCode"/>
      </w:pPr>
      <w:r>
        <w:t>id_in_range(forward, ContactId)</w:t>
      </w:r>
    </w:p>
    <w:p w14:paraId="1C73C458" w14:textId="77777777" w:rsidR="005843BA" w:rsidRDefault="00A07EE9">
      <w:pPr>
        <w:pStyle w:val="SourceCode"/>
      </w:pPr>
      <w:r>
        <w:t xml:space="preserve">        when ContactId &gt;= ?ID_MINIMUM, ContactId =&lt; ?ID_LIMIT -&gt;</w:t>
      </w:r>
    </w:p>
    <w:p w14:paraId="20402130" w14:textId="77777777" w:rsidR="005843BA" w:rsidRDefault="00A07EE9">
      <w:pPr>
        <w:pStyle w:val="SourceCode"/>
      </w:pPr>
      <w:r>
        <w:t xml:space="preserve">    {ok, ContactId};</w:t>
      </w:r>
    </w:p>
    <w:p w14:paraId="5745F146" w14:textId="77777777" w:rsidR="005843BA" w:rsidRDefault="00A07EE9">
      <w:pPr>
        <w:pStyle w:val="SourceCode"/>
      </w:pPr>
      <w:r>
        <w:t>id_in_range(forward, _ContactId) -&gt;</w:t>
      </w:r>
    </w:p>
    <w:p w14:paraId="3145E52B" w14:textId="77777777" w:rsidR="005843BA" w:rsidRDefault="00A07EE9">
      <w:pPr>
        <w:pStyle w:val="SourceCode"/>
      </w:pPr>
      <w:r>
        <w:t xml:space="preserve">    {error, out_of_range}.</w:t>
      </w:r>
    </w:p>
    <w:p w14:paraId="61757B2F" w14:textId="77777777" w:rsidR="005843BA" w:rsidRDefault="005843BA">
      <w:pPr>
        <w:pStyle w:val="SourceCode"/>
      </w:pPr>
    </w:p>
    <w:p w14:paraId="7303AEBC" w14:textId="77777777" w:rsidR="005843BA" w:rsidRDefault="00A07EE9">
      <w:pPr>
        <w:pStyle w:val="SourceCode"/>
      </w:pPr>
      <w:r>
        <w:t>%% Remember, the route table, '_' last (Lesson 8.2a). The static folder is</w:t>
      </w:r>
    </w:p>
    <w:p w14:paraId="6F535B61" w14:textId="77777777" w:rsidR="005843BA" w:rsidRDefault="00A07EE9">
      <w:pPr>
        <w:pStyle w:val="SourceCode"/>
      </w:pPr>
      <w:r>
        <w:t>%% one route: cowboy_static with {dir, ...} answers every file in it, by</w:t>
      </w:r>
    </w:p>
    <w:p w14:paraId="6BE58675" w14:textId="77777777" w:rsidR="005843BA" w:rsidRDefault="00A07EE9">
      <w:pPr>
        <w:pStyle w:val="SourceCode"/>
      </w:pPr>
      <w:r>
        <w:t>%% the path after /static/, which [...] matches. It names each file's type</w:t>
      </w:r>
    </w:p>
    <w:p w14:paraId="5F6417D6" w14:textId="77777777" w:rsidR="005843BA" w:rsidRDefault="00A07EE9">
      <w:pPr>
        <w:pStyle w:val="SourceCode"/>
      </w:pPr>
      <w:r>
        <w:t>%% from its extension with cow_mimetypes:web, refuses a path that leaves</w:t>
      </w:r>
    </w:p>
    <w:p w14:paraId="1DF344C9" w14:textId="77777777" w:rsidR="005843BA" w:rsidRDefault="00A07EE9">
      <w:pPr>
        <w:pStyle w:val="SourceCode"/>
      </w:pPr>
      <w:r>
        <w:t>%% the folder, and sends an ETag, so a browser can check the copy it kept.</w:t>
      </w:r>
    </w:p>
    <w:p w14:paraId="18A296E8" w14:textId="77777777" w:rsidR="005843BA" w:rsidRDefault="00A07EE9">
      <w:pPr>
        <w:pStyle w:val="SourceCode"/>
      </w:pPr>
      <w:r>
        <w:t>%% It answers any file in the folder, so nothing private may ever be put</w:t>
      </w:r>
    </w:p>
    <w:p w14:paraId="30840B7D" w14:textId="77777777" w:rsidR="005843BA" w:rsidRDefault="00A07EE9">
      <w:pPr>
        <w:pStyle w:val="SourceCode"/>
      </w:pPr>
      <w:r>
        <w:t>%% there. The API's :id has no constraint: the Chapter 6 project's</w:t>
      </w:r>
    </w:p>
    <w:p w14:paraId="54B97FA5" w14:textId="77777777" w:rsidR="005843BA" w:rsidRDefault="00A07EE9">
      <w:pPr>
        <w:pStyle w:val="SourceCode"/>
      </w:pPr>
      <w:r>
        <w:t>%% parse_path_id answers a bad id with 400, as before.</w:t>
      </w:r>
    </w:p>
    <w:p w14:paraId="6B62B07C" w14:textId="77777777" w:rsidR="005843BA" w:rsidRDefault="00A07EE9">
      <w:pPr>
        <w:pStyle w:val="SourceCode"/>
      </w:pPr>
      <w:r>
        <w:t>routes() -&gt;</w:t>
      </w:r>
    </w:p>
    <w:p w14:paraId="44197331" w14:textId="77777777" w:rsidR="005843BA" w:rsidRDefault="00A07EE9">
      <w:pPr>
        <w:pStyle w:val="SourceCode"/>
      </w:pPr>
      <w:r>
        <w:t xml:space="preserve">    ContactConstraints = [{id, [int, fun id_in_range/2]}],</w:t>
      </w:r>
    </w:p>
    <w:p w14:paraId="1F64F93E" w14:textId="77777777" w:rsidR="005843BA" w:rsidRDefault="00A07EE9">
      <w:pPr>
        <w:pStyle w:val="SourceCode"/>
      </w:pPr>
      <w:r>
        <w:t xml:space="preserve">    StaticRoute = {"/static/[...]", cowboy_static,</w:t>
      </w:r>
    </w:p>
    <w:p w14:paraId="7FBA7C36" w14:textId="77777777" w:rsidR="005843BA" w:rsidRDefault="00A07EE9">
      <w:pPr>
        <w:pStyle w:val="SourceCode"/>
      </w:pPr>
      <w:r>
        <w:t xml:space="preserve">                   {dir, "static", [{mimetypes, cow_mimetypes, web}]}},</w:t>
      </w:r>
    </w:p>
    <w:p w14:paraId="303C28C4" w14:textId="77777777" w:rsidR="005843BA" w:rsidRDefault="00A07EE9">
      <w:pPr>
        <w:pStyle w:val="SourceCode"/>
      </w:pPr>
      <w:r>
        <w:t xml:space="preserve">    PageRoutes = [{"/", server, home},</w:t>
      </w:r>
    </w:p>
    <w:p w14:paraId="0EF4B881" w14:textId="77777777" w:rsidR="005843BA" w:rsidRDefault="00A07EE9">
      <w:pPr>
        <w:pStyle w:val="SourceCode"/>
      </w:pPr>
      <w:r>
        <w:t xml:space="preserve">                  {?CONTACTS_PAGE_PATH, server, contact_list},</w:t>
      </w:r>
    </w:p>
    <w:p w14:paraId="5D56E369" w14:textId="77777777" w:rsidR="005843BA" w:rsidRDefault="00A07EE9">
      <w:pPr>
        <w:pStyle w:val="SourceCode"/>
      </w:pPr>
      <w:r>
        <w:t xml:space="preserve">                  {?NEW_CONTACT_PATH, server, new_contact},</w:t>
      </w:r>
    </w:p>
    <w:p w14:paraId="695F15F9" w14:textId="77777777" w:rsidR="005843BA" w:rsidRDefault="00A07EE9">
      <w:pPr>
        <w:pStyle w:val="SourceCode"/>
      </w:pPr>
      <w:r>
        <w:t xml:space="preserve">                  {?CONTACTS_PAGE_PATH "/:id", ContactConstraints, server,</w:t>
      </w:r>
    </w:p>
    <w:p w14:paraId="7FDAE1B2" w14:textId="77777777" w:rsidR="005843BA" w:rsidRDefault="00A07EE9">
      <w:pPr>
        <w:pStyle w:val="SourceCode"/>
      </w:pPr>
      <w:r>
        <w:t xml:space="preserve">                   contact},</w:t>
      </w:r>
    </w:p>
    <w:p w14:paraId="0B116D9E" w14:textId="77777777" w:rsidR="005843BA" w:rsidRDefault="00A07EE9">
      <w:pPr>
        <w:pStyle w:val="SourceCode"/>
      </w:pPr>
      <w:r>
        <w:t xml:space="preserve">                  {?CONTACTS_PAGE_PATH "/:id/edit", ContactConstraints, server,</w:t>
      </w:r>
    </w:p>
    <w:p w14:paraId="36A6F4EE" w14:textId="77777777" w:rsidR="005843BA" w:rsidRDefault="00A07EE9">
      <w:pPr>
        <w:pStyle w:val="SourceCode"/>
      </w:pPr>
      <w:r>
        <w:t xml:space="preserve">                   edit},</w:t>
      </w:r>
    </w:p>
    <w:p w14:paraId="3E0F2095" w14:textId="77777777" w:rsidR="005843BA" w:rsidRDefault="00A07EE9">
      <w:pPr>
        <w:pStyle w:val="SourceCode"/>
      </w:pPr>
      <w:r>
        <w:t xml:space="preserve">                  {?CONTACTS_PAGE_PATH "/:id/delete", ContactConstraints,</w:t>
      </w:r>
    </w:p>
    <w:p w14:paraId="6561D0F7" w14:textId="77777777" w:rsidR="005843BA" w:rsidRDefault="00A07EE9">
      <w:pPr>
        <w:pStyle w:val="SourceCode"/>
      </w:pPr>
      <w:r>
        <w:t xml:space="preserve">                   server, delete},</w:t>
      </w:r>
    </w:p>
    <w:p w14:paraId="749A6F97" w14:textId="77777777" w:rsidR="005843BA" w:rsidRDefault="00A07EE9">
      <w:pPr>
        <w:pStyle w:val="SourceCode"/>
      </w:pPr>
      <w:r>
        <w:t xml:space="preserve">                  {?LOGIN_PATH, server, login},</w:t>
      </w:r>
    </w:p>
    <w:p w14:paraId="63B7E838" w14:textId="77777777" w:rsidR="005843BA" w:rsidRDefault="00A07EE9">
      <w:pPr>
        <w:pStyle w:val="SourceCode"/>
      </w:pPr>
      <w:r>
        <w:t xml:space="preserve">                  {?LOGOUT_PATH, server, logout},</w:t>
      </w:r>
    </w:p>
    <w:p w14:paraId="215489A2" w14:textId="77777777" w:rsidR="005843BA" w:rsidRDefault="00A07EE9">
      <w:pPr>
        <w:pStyle w:val="SourceCode"/>
      </w:pPr>
      <w:r>
        <w:t xml:space="preserve">                  {?API_PREFIX "/health", server, health},</w:t>
      </w:r>
    </w:p>
    <w:p w14:paraId="4330C4CC" w14:textId="77777777" w:rsidR="005843BA" w:rsidRDefault="00A07EE9">
      <w:pPr>
        <w:pStyle w:val="SourceCode"/>
      </w:pPr>
      <w:r>
        <w:t xml:space="preserve">                  {?API_PREFIX "/openapi.yaml", server, openapi},</w:t>
      </w:r>
    </w:p>
    <w:p w14:paraId="40FAA1BF" w14:textId="77777777" w:rsidR="005843BA" w:rsidRDefault="00A07EE9">
      <w:pPr>
        <w:pStyle w:val="SourceCode"/>
      </w:pPr>
      <w:r>
        <w:t xml:space="preserve">                  {?API_PREFIX "/contacts", server, contacts_api},</w:t>
      </w:r>
    </w:p>
    <w:p w14:paraId="6A1BFBD8" w14:textId="77777777" w:rsidR="005843BA" w:rsidRDefault="00A07EE9">
      <w:pPr>
        <w:pStyle w:val="SourceCode"/>
      </w:pPr>
      <w:r>
        <w:t xml:space="preserve">                  {?API_PREFIX "/contacts/:id", server, contact_api},</w:t>
      </w:r>
    </w:p>
    <w:p w14:paraId="4E99770B" w14:textId="77777777" w:rsidR="005843BA" w:rsidRDefault="00A07EE9">
      <w:pPr>
        <w:pStyle w:val="SourceCode"/>
      </w:pPr>
      <w:r>
        <w:t xml:space="preserve">                  {'_', server, not_found}],</w:t>
      </w:r>
    </w:p>
    <w:p w14:paraId="7078B836" w14:textId="77777777" w:rsidR="005843BA" w:rsidRDefault="00A07EE9">
      <w:pPr>
        <w:pStyle w:val="SourceCode"/>
      </w:pPr>
      <w:r>
        <w:t xml:space="preserve">    cowboy_router:compile([{'_', [StaticRoute | PageRoutes]}]).</w:t>
      </w:r>
    </w:p>
    <w:p w14:paraId="623FD9F0" w14:textId="77777777" w:rsidR="005843BA" w:rsidRDefault="005843BA">
      <w:pPr>
        <w:pStyle w:val="SourceCode"/>
      </w:pPr>
    </w:p>
    <w:p w14:paraId="4698C2CD" w14:textId="77777777" w:rsidR="005843BA" w:rsidRDefault="00A07EE9">
      <w:pPr>
        <w:pStyle w:val="SourceCode"/>
      </w:pPr>
      <w:r>
        <w:t>%% Remember, the middleware's work (Lessons 8.7a to 8.10a), now in</w:t>
      </w:r>
    </w:p>
    <w:p w14:paraId="6D75FA8D" w14:textId="77777777" w:rsidR="005843BA" w:rsidRDefault="00A07EE9">
      <w:pPr>
        <w:pStyle w:val="SourceCode"/>
      </w:pPr>
      <w:r>
        <w:t>%% run_handler, which execute/2 below calls: a static file gets nosniff and</w:t>
      </w:r>
    </w:p>
    <w:p w14:paraId="6219E962" w14:textId="77777777" w:rsidR="005843BA" w:rsidRDefault="00A07EE9">
      <w:pPr>
        <w:pStyle w:val="SourceCode"/>
      </w:pPr>
      <w:r>
        <w:t>%% Cache-Control; every answer of this module gets the policy, the JSON</w:t>
      </w:r>
    </w:p>
    <w:p w14:paraId="171B3FAD" w14:textId="77777777" w:rsidR="005843BA" w:rsidRDefault="00A07EE9">
      <w:pPr>
        <w:pStyle w:val="SourceCode"/>
      </w:pPr>
      <w:r>
        <w:t>%% too, which costs nothing and is common: a browser enforces a policy on</w:t>
      </w:r>
    </w:p>
    <w:p w14:paraId="0B6698FB" w14:textId="77777777" w:rsidR="005843BA" w:rsidRDefault="00A07EE9">
      <w:pPr>
        <w:pStyle w:val="SourceCode"/>
      </w:pPr>
      <w:r>
        <w:t>%% a page (Lesson 8.8a). It is the catch-all as well: it runs the handler</w:t>
      </w:r>
    </w:p>
    <w:p w14:paraId="7A079372" w14:textId="77777777" w:rsidR="005843BA" w:rsidRDefault="00A07EE9">
      <w:pPr>
        <w:pStyle w:val="SourceCode"/>
      </w:pPr>
      <w:r>
        <w:t>%% itself with cowboy_handler:execute inside try, so cowboy_handler is not</w:t>
      </w:r>
    </w:p>
    <w:p w14:paraId="0FB07A72" w14:textId="77777777" w:rsidR="005843BA" w:rsidRDefault="00A07EE9">
      <w:pPr>
        <w:pStyle w:val="SourceCode"/>
      </w:pPr>
      <w:r>
        <w:t>%% listed in middlewares too, or every handler would run twice (Lesson</w:t>
      </w:r>
    </w:p>
    <w:p w14:paraId="00562EFA" w14:textId="77777777" w:rsidR="005843BA" w:rsidRDefault="00A07EE9">
      <w:pPr>
        <w:pStyle w:val="SourceCode"/>
      </w:pPr>
      <w:r>
        <w:t>%% 8.10a).</w:t>
      </w:r>
    </w:p>
    <w:p w14:paraId="0554CBD8" w14:textId="77777777" w:rsidR="005843BA" w:rsidRDefault="00A07EE9">
      <w:pPr>
        <w:pStyle w:val="SourceCode"/>
      </w:pPr>
      <w:r>
        <w:t>run_handler(Request, Env) -&gt;</w:t>
      </w:r>
    </w:p>
    <w:p w14:paraId="211CD897" w14:textId="77777777" w:rsidR="005843BA" w:rsidRDefault="00A07EE9">
      <w:pPr>
        <w:pStyle w:val="SourceCode"/>
      </w:pPr>
      <w:r>
        <w:t xml:space="preserve">    Prepared = case maps:get(handler, Env) of</w:t>
      </w:r>
    </w:p>
    <w:p w14:paraId="6AADE6C4" w14:textId="77777777" w:rsidR="005843BA" w:rsidRDefault="00A07EE9">
      <w:pPr>
        <w:pStyle w:val="SourceCode"/>
      </w:pPr>
      <w:r>
        <w:t xml:space="preserve">                   cowboy_static -&gt;</w:t>
      </w:r>
    </w:p>
    <w:p w14:paraId="2C7AD2EB" w14:textId="77777777" w:rsidR="005843BA" w:rsidRDefault="00A07EE9">
      <w:pPr>
        <w:pStyle w:val="SourceCode"/>
      </w:pPr>
      <w:r>
        <w:t xml:space="preserve">                       Headers = #{&lt;&lt;"x-content-type-options"&gt;&gt; =&gt;</w:t>
      </w:r>
    </w:p>
    <w:p w14:paraId="7EFA5E21" w14:textId="77777777" w:rsidR="005843BA" w:rsidRDefault="00A07EE9">
      <w:pPr>
        <w:pStyle w:val="SourceCode"/>
      </w:pPr>
      <w:r>
        <w:t xml:space="preserve">                                       &lt;&lt;"nosniff"&gt;&gt;,</w:t>
      </w:r>
    </w:p>
    <w:p w14:paraId="65FA133E" w14:textId="77777777" w:rsidR="005843BA" w:rsidRDefault="00A07EE9">
      <w:pPr>
        <w:pStyle w:val="SourceCode"/>
      </w:pPr>
      <w:r>
        <w:t xml:space="preserve">                                   &lt;&lt;"cache-control"&gt;&gt; =&gt;</w:t>
      </w:r>
    </w:p>
    <w:p w14:paraId="45C12A15" w14:textId="77777777" w:rsidR="005843BA" w:rsidRDefault="00A07EE9">
      <w:pPr>
        <w:pStyle w:val="SourceCode"/>
      </w:pPr>
      <w:r>
        <w:t xml:space="preserve">                                       ?STATIC_CACHE_CONTROL},</w:t>
      </w:r>
    </w:p>
    <w:p w14:paraId="1E784B70" w14:textId="77777777" w:rsidR="005843BA" w:rsidRDefault="00A07EE9">
      <w:pPr>
        <w:pStyle w:val="SourceCode"/>
      </w:pPr>
      <w:r>
        <w:t xml:space="preserve">                       cowboy_req:set_resp_headers(Headers, Request);</w:t>
      </w:r>
    </w:p>
    <w:p w14:paraId="07F2B912" w14:textId="77777777" w:rsidR="005843BA" w:rsidRDefault="00A07EE9">
      <w:pPr>
        <w:pStyle w:val="SourceCode"/>
      </w:pPr>
      <w:r>
        <w:t xml:space="preserve">                   server -&gt;</w:t>
      </w:r>
    </w:p>
    <w:p w14:paraId="05B28F8E" w14:textId="77777777" w:rsidR="005843BA" w:rsidRDefault="00A07EE9">
      <w:pPr>
        <w:pStyle w:val="SourceCode"/>
      </w:pPr>
      <w:r>
        <w:t xml:space="preserve">                       cowboy_req:set_resp_header(</w:t>
      </w:r>
    </w:p>
    <w:p w14:paraId="2E39EDEA" w14:textId="77777777" w:rsidR="005843BA" w:rsidRDefault="00A07EE9">
      <w:pPr>
        <w:pStyle w:val="SourceCode"/>
      </w:pPr>
      <w:r>
        <w:t xml:space="preserve">                         &lt;&lt;"content-security-policy"&gt;&gt;,</w:t>
      </w:r>
    </w:p>
    <w:p w14:paraId="7F68EDBD" w14:textId="77777777" w:rsidR="005843BA" w:rsidRDefault="00A07EE9">
      <w:pPr>
        <w:pStyle w:val="SourceCode"/>
      </w:pPr>
      <w:r>
        <w:t xml:space="preserve">                         ?CONTENT_SECURITY_POLICY, Request)</w:t>
      </w:r>
    </w:p>
    <w:p w14:paraId="777573A7" w14:textId="77777777" w:rsidR="005843BA" w:rsidRDefault="00A07EE9">
      <w:pPr>
        <w:pStyle w:val="SourceCode"/>
      </w:pPr>
      <w:r>
        <w:t xml:space="preserve">               end,</w:t>
      </w:r>
    </w:p>
    <w:p w14:paraId="6FE2C194" w14:textId="77777777" w:rsidR="005843BA" w:rsidRDefault="00A07EE9">
      <w:pPr>
        <w:pStyle w:val="SourceCode"/>
      </w:pPr>
      <w:r>
        <w:t xml:space="preserve">    try</w:t>
      </w:r>
    </w:p>
    <w:p w14:paraId="69294AF7" w14:textId="77777777" w:rsidR="005843BA" w:rsidRDefault="00A07EE9">
      <w:pPr>
        <w:pStyle w:val="SourceCode"/>
      </w:pPr>
      <w:r>
        <w:t xml:space="preserve">        cowboy_handler:execute(Prepared, Env)</w:t>
      </w:r>
    </w:p>
    <w:p w14:paraId="702DDDD7" w14:textId="77777777" w:rsidR="005843BA" w:rsidRDefault="00A07EE9">
      <w:pPr>
        <w:pStyle w:val="SourceCode"/>
      </w:pPr>
      <w:r>
        <w:t xml:space="preserve">    catch</w:t>
      </w:r>
    </w:p>
    <w:p w14:paraId="2AA46177" w14:textId="77777777" w:rsidR="005843BA" w:rsidRDefault="00A07EE9">
      <w:pPr>
        <w:pStyle w:val="SourceCode"/>
      </w:pPr>
      <w:r>
        <w:t xml:space="preserve">        Class:Reason:Stack -&gt;</w:t>
      </w:r>
    </w:p>
    <w:p w14:paraId="7F3BDC7B" w14:textId="77777777" w:rsidR="005843BA" w:rsidRDefault="00A07EE9">
      <w:pPr>
        <w:pStyle w:val="SourceCode"/>
      </w:pPr>
      <w:r>
        <w:t xml:space="preserve">            {stop, send_server_error(Prepared, &lt;&lt;"internal_error"&gt;&gt;,</w:t>
      </w:r>
    </w:p>
    <w:p w14:paraId="36865B1D" w14:textId="77777777" w:rsidR="005843BA" w:rsidRDefault="00A07EE9">
      <w:pPr>
        <w:pStyle w:val="SourceCode"/>
      </w:pPr>
      <w:r>
        <w:t xml:space="preserve">                                     crash_details(Class, Reason, Stack))}</w:t>
      </w:r>
    </w:p>
    <w:p w14:paraId="5B6227E6" w14:textId="77777777" w:rsidR="005843BA" w:rsidRDefault="00A07EE9">
      <w:pPr>
        <w:pStyle w:val="SourceCode"/>
      </w:pPr>
      <w:r>
        <w:t xml:space="preserve">    end.</w:t>
      </w:r>
    </w:p>
    <w:p w14:paraId="5FA17D84" w14:textId="77777777" w:rsidR="005843BA" w:rsidRDefault="005843BA">
      <w:pPr>
        <w:pStyle w:val="SourceCode"/>
      </w:pPr>
    </w:p>
    <w:p w14:paraId="51591E6C" w14:textId="77777777" w:rsidR="005843BA" w:rsidRDefault="00A07EE9">
      <w:pPr>
        <w:pStyle w:val="SourceCode"/>
      </w:pPr>
      <w:r>
        <w:t>%% A static file that is not there gets this server's own 404 page;</w:t>
      </w:r>
    </w:p>
    <w:p w14:paraId="62F0FD88" w14:textId="77777777" w:rsidR="005843BA" w:rsidRDefault="00A07EE9">
      <w:pPr>
        <w:pStyle w:val="SourceCode"/>
      </w:pPr>
      <w:r>
        <w:t>%% cowboy_static would answer 404 with no body. The bare folder, /static/,</w:t>
      </w:r>
    </w:p>
    <w:p w14:paraId="523B449D" w14:textId="77777777" w:rsidR="005843BA" w:rsidRDefault="00A07EE9">
      <w:pPr>
        <w:pStyle w:val="SourceCode"/>
      </w:pPr>
      <w:r>
        <w:t>%% is not a file either, so it gets the same page. Every other request goes</w:t>
      </w:r>
    </w:p>
    <w:p w14:paraId="46C41EB1" w14:textId="77777777" w:rsidR="005843BA" w:rsidRDefault="00A07EE9">
      <w:pPr>
        <w:pStyle w:val="SourceCode"/>
      </w:pPr>
      <w:r>
        <w:t>%% on to run_handler.</w:t>
      </w:r>
    </w:p>
    <w:p w14:paraId="6CDA361A" w14:textId="77777777" w:rsidR="005843BA" w:rsidRDefault="00A07EE9">
      <w:pPr>
        <w:pStyle w:val="SourceCode"/>
      </w:pPr>
      <w:r>
        <w:t>execute(Request, Env) -&gt;</w:t>
      </w:r>
    </w:p>
    <w:p w14:paraId="0A5A806E" w14:textId="77777777" w:rsidR="005843BA" w:rsidRDefault="00A07EE9">
      <w:pPr>
        <w:pStyle w:val="SourceCode"/>
      </w:pPr>
      <w:r>
        <w:t xml:space="preserve">    case maps:get(handler, Env) =:= cowboy_static</w:t>
      </w:r>
    </w:p>
    <w:p w14:paraId="4CFDAE89" w14:textId="77777777" w:rsidR="005843BA" w:rsidRDefault="00A07EE9">
      <w:pPr>
        <w:pStyle w:val="SourceCode"/>
      </w:pPr>
      <w:r>
        <w:t xml:space="preserve">             andalso not is_static_file(Request) of</w:t>
      </w:r>
    </w:p>
    <w:p w14:paraId="3B1DAEE9" w14:textId="77777777" w:rsidR="005843BA" w:rsidRDefault="00A07EE9">
      <w:pPr>
        <w:pStyle w:val="SourceCode"/>
      </w:pPr>
      <w:r>
        <w:t xml:space="preserve">        true -&gt;</w:t>
      </w:r>
    </w:p>
    <w:p w14:paraId="7CCC051F" w14:textId="77777777" w:rsidR="005843BA" w:rsidRDefault="00A07EE9">
      <w:pPr>
        <w:pStyle w:val="SourceCode"/>
      </w:pPr>
      <w:r>
        <w:t xml:space="preserve">            WithPolicy = cowboy_req:set_resp_header(</w:t>
      </w:r>
    </w:p>
    <w:p w14:paraId="39ED665B" w14:textId="77777777" w:rsidR="005843BA" w:rsidRDefault="00A07EE9">
      <w:pPr>
        <w:pStyle w:val="SourceCode"/>
      </w:pPr>
      <w:r>
        <w:t xml:space="preserve">                           &lt;&lt;"content-security-policy"&gt;&gt;,</w:t>
      </w:r>
    </w:p>
    <w:p w14:paraId="637C80B5" w14:textId="77777777" w:rsidR="005843BA" w:rsidRDefault="00A07EE9">
      <w:pPr>
        <w:pStyle w:val="SourceCode"/>
      </w:pPr>
      <w:r>
        <w:t xml:space="preserve">                           ?CONTENT_SECURITY_POLICY, Request),</w:t>
      </w:r>
    </w:p>
    <w:p w14:paraId="3A627CD1" w14:textId="77777777" w:rsidR="005843BA" w:rsidRDefault="00A07EE9">
      <w:pPr>
        <w:pStyle w:val="SourceCode"/>
      </w:pPr>
      <w:r>
        <w:t xml:space="preserve">            {stop, send_not_found_page(WithPolicy)};</w:t>
      </w:r>
    </w:p>
    <w:p w14:paraId="6F5B2854" w14:textId="77777777" w:rsidR="005843BA" w:rsidRDefault="00A07EE9">
      <w:pPr>
        <w:pStyle w:val="SourceCode"/>
      </w:pPr>
      <w:r>
        <w:t xml:space="preserve">        false -&gt;</w:t>
      </w:r>
    </w:p>
    <w:p w14:paraId="17270685" w14:textId="77777777" w:rsidR="005843BA" w:rsidRDefault="00A07EE9">
      <w:pPr>
        <w:pStyle w:val="SourceCode"/>
      </w:pPr>
      <w:r>
        <w:t xml:space="preserve">            run_handler(Request, Env)</w:t>
      </w:r>
    </w:p>
    <w:p w14:paraId="4F31D44A" w14:textId="77777777" w:rsidR="005843BA" w:rsidRDefault="00A07EE9">
      <w:pPr>
        <w:pStyle w:val="SourceCode"/>
      </w:pPr>
      <w:r>
        <w:t xml:space="preserve">    end.</w:t>
      </w:r>
    </w:p>
    <w:p w14:paraId="45A9E8A9" w14:textId="77777777" w:rsidR="005843BA" w:rsidRDefault="005843BA">
      <w:pPr>
        <w:pStyle w:val="SourceCode"/>
      </w:pPr>
    </w:p>
    <w:p w14:paraId="224F63B4" w14:textId="77777777" w:rsidR="005843BA" w:rsidRDefault="00A07EE9">
      <w:pPr>
        <w:pStyle w:val="SourceCode"/>
      </w:pPr>
      <w:r>
        <w:t>%% true when the path after /static/ names a regular file in the static</w:t>
      </w:r>
    </w:p>
    <w:p w14:paraId="5AB0AEBB" w14:textId="77777777" w:rsidR="005843BA" w:rsidRDefault="00A07EE9">
      <w:pPr>
        <w:pStyle w:val="SourceCode"/>
      </w:pPr>
      <w:r>
        <w:t>%% folder. cowboy_req:path_info gives the pieces [...] matched, each</w:t>
      </w:r>
    </w:p>
    <w:p w14:paraId="472C1A91" w14:textId="77777777" w:rsidR="005843BA" w:rsidRDefault="00A07EE9">
      <w:pPr>
        <w:pStyle w:val="SourceCode"/>
      </w:pPr>
      <w:r>
        <w:t>%% decoded; filename:join puts them after "static", and filelib:is_regular</w:t>
      </w:r>
    </w:p>
    <w:p w14:paraId="02041654" w14:textId="77777777" w:rsidR="005843BA" w:rsidRDefault="00A07EE9">
      <w:pPr>
        <w:pStyle w:val="SourceCode"/>
      </w:pPr>
      <w:r>
        <w:t>%% is true only for a file, never for a folder or a missing name.</w:t>
      </w:r>
    </w:p>
    <w:p w14:paraId="71D94C56" w14:textId="77777777" w:rsidR="005843BA" w:rsidRDefault="00A07EE9">
      <w:pPr>
        <w:pStyle w:val="SourceCode"/>
      </w:pPr>
      <w:r>
        <w:t>is_static_file(Request) -&gt;</w:t>
      </w:r>
    </w:p>
    <w:p w14:paraId="38526573" w14:textId="77777777" w:rsidR="005843BA" w:rsidRDefault="00A07EE9">
      <w:pPr>
        <w:pStyle w:val="SourceCode"/>
      </w:pPr>
      <w:r>
        <w:t xml:space="preserve">    filelib:is_regular(filename:join(["static" | cowboy_req:path_info(Request)])).</w:t>
      </w:r>
    </w:p>
    <w:p w14:paraId="4C0AAE0A" w14:textId="77777777" w:rsidR="005843BA" w:rsidRDefault="005843BA">
      <w:pPr>
        <w:pStyle w:val="SourceCode"/>
      </w:pPr>
    </w:p>
    <w:p w14:paraId="50C3977D" w14:textId="77777777" w:rsidR="005843BA" w:rsidRDefault="00A07EE9">
      <w:pPr>
        <w:pStyle w:val="SourceCode"/>
      </w:pPr>
      <w:r>
        <w:t>%% Remember, every line is written in one place: cowboy_metrics_h calls</w:t>
      </w:r>
    </w:p>
    <w:p w14:paraId="7A9778CA" w14:textId="77777777" w:rsidR="005843BA" w:rsidRDefault="00A07EE9">
      <w:pPr>
        <w:pStyle w:val="SourceCode"/>
      </w:pPr>
      <w:r>
        <w:t>%% log_answer when each request has ended (Lesson 8.7a).</w:t>
      </w:r>
    </w:p>
    <w:p w14:paraId="2001CA2E" w14:textId="77777777" w:rsidR="005843BA" w:rsidRDefault="00A07EE9">
      <w:pPr>
        <w:pStyle w:val="SourceCode"/>
      </w:pPr>
      <w:r>
        <w:t>log_answer(#{req := Request, resp_status := Status})</w:t>
      </w:r>
    </w:p>
    <w:p w14:paraId="7FB616A8" w14:textId="77777777" w:rsidR="005843BA" w:rsidRDefault="00A07EE9">
      <w:pPr>
        <w:pStyle w:val="SourceCode"/>
      </w:pPr>
      <w:r>
        <w:t xml:space="preserve">        when is_integer(Status) -&gt;</w:t>
      </w:r>
    </w:p>
    <w:p w14:paraId="079023F8" w14:textId="77777777" w:rsidR="005843BA" w:rsidRDefault="00A07EE9">
      <w:pPr>
        <w:pStyle w:val="SourceCode"/>
      </w:pPr>
      <w:r>
        <w:t xml:space="preserve">    log_request(Request, Status);</w:t>
      </w:r>
    </w:p>
    <w:p w14:paraId="3FC09B2A" w14:textId="77777777" w:rsidR="005843BA" w:rsidRDefault="00A07EE9">
      <w:pPr>
        <w:pStyle w:val="SourceCode"/>
      </w:pPr>
      <w:r>
        <w:t>log_answer(_Metrics) -&gt;</w:t>
      </w:r>
    </w:p>
    <w:p w14:paraId="5B0D6B54" w14:textId="77777777" w:rsidR="005843BA" w:rsidRDefault="00A07EE9">
      <w:pPr>
        <w:pStyle w:val="SourceCode"/>
      </w:pPr>
      <w:r>
        <w:t xml:space="preserve">    ok.</w:t>
      </w:r>
    </w:p>
    <w:p w14:paraId="2CDB63E3" w14:textId="77777777" w:rsidR="005843BA" w:rsidRDefault="005843BA">
      <w:pPr>
        <w:pStyle w:val="SourceCode"/>
      </w:pPr>
    </w:p>
    <w:p w14:paraId="7793C44B" w14:textId="77777777" w:rsidR="005843BA" w:rsidRDefault="00A07EE9">
      <w:pPr>
        <w:pStyle w:val="SourceCode"/>
      </w:pPr>
      <w:r>
        <w:t>%% Remember, route_request checks the method (Lesson 8.2a). Every API</w:t>
      </w:r>
    </w:p>
    <w:p w14:paraId="7ADE605D" w14:textId="77777777" w:rsidR="005843BA" w:rsidRDefault="00A07EE9">
      <w:pPr>
        <w:pStyle w:val="SourceCode"/>
      </w:pPr>
      <w:r>
        <w:t>%% address now answers another method with 405 and JSON.</w:t>
      </w:r>
    </w:p>
    <w:p w14:paraId="4023B803" w14:textId="77777777" w:rsidR="005843BA" w:rsidRDefault="00A07EE9">
      <w:pPr>
        <w:pStyle w:val="SourceCode"/>
      </w:pPr>
      <w:r>
        <w:t>route_request(&lt;&lt;"GET"&gt;&gt;, home, Request) -&gt; handle_home(Request);</w:t>
      </w:r>
    </w:p>
    <w:p w14:paraId="3557180B" w14:textId="77777777" w:rsidR="005843BA" w:rsidRDefault="00A07EE9">
      <w:pPr>
        <w:pStyle w:val="SourceCode"/>
      </w:pPr>
      <w:r>
        <w:t>route_request(&lt;&lt;"GET"&gt;&gt;, contact_list, Request) -&gt;</w:t>
      </w:r>
    </w:p>
    <w:p w14:paraId="69422660" w14:textId="77777777" w:rsidR="005843BA" w:rsidRDefault="00A07EE9">
      <w:pPr>
        <w:pStyle w:val="SourceCode"/>
      </w:pPr>
      <w:r>
        <w:t xml:space="preserve">    handle_contact_list(Request);</w:t>
      </w:r>
    </w:p>
    <w:p w14:paraId="29C71C8C" w14:textId="77777777" w:rsidR="005843BA" w:rsidRDefault="00A07EE9">
      <w:pPr>
        <w:pStyle w:val="SourceCode"/>
      </w:pPr>
      <w:r>
        <w:t>route_request(&lt;&lt;"POST"&gt;&gt;, contact_list, Request) -&gt;</w:t>
      </w:r>
    </w:p>
    <w:p w14:paraId="569F015F" w14:textId="77777777" w:rsidR="005843BA" w:rsidRDefault="00A07EE9">
      <w:pPr>
        <w:pStyle w:val="SourceCode"/>
      </w:pPr>
      <w:r>
        <w:t xml:space="preserve">    handle_create_contact(Request);</w:t>
      </w:r>
    </w:p>
    <w:p w14:paraId="2D048389" w14:textId="77777777" w:rsidR="005843BA" w:rsidRDefault="00A07EE9">
      <w:pPr>
        <w:pStyle w:val="SourceCode"/>
      </w:pPr>
      <w:r>
        <w:t>route_request(&lt;&lt;"GET"&gt;&gt;, new_contact, Request) -&gt;</w:t>
      </w:r>
    </w:p>
    <w:p w14:paraId="2136F96F" w14:textId="77777777" w:rsidR="005843BA" w:rsidRDefault="00A07EE9">
      <w:pPr>
        <w:pStyle w:val="SourceCode"/>
      </w:pPr>
      <w:r>
        <w:t xml:space="preserve">    handle_new_contact(Request);</w:t>
      </w:r>
    </w:p>
    <w:p w14:paraId="550BE8EC" w14:textId="77777777" w:rsidR="005843BA" w:rsidRDefault="00A07EE9">
      <w:pPr>
        <w:pStyle w:val="SourceCode"/>
      </w:pPr>
      <w:r>
        <w:t>route_request(&lt;&lt;"GET"&gt;&gt;, contact, Request) -&gt; handle_contact(Request);</w:t>
      </w:r>
    </w:p>
    <w:p w14:paraId="44F37828" w14:textId="77777777" w:rsidR="005843BA" w:rsidRDefault="00A07EE9">
      <w:pPr>
        <w:pStyle w:val="SourceCode"/>
      </w:pPr>
      <w:r>
        <w:t>route_request(&lt;&lt;"GET"&gt;&gt;, edit, Request) -&gt; handle_edit_page(Request);</w:t>
      </w:r>
    </w:p>
    <w:p w14:paraId="4B5568E1" w14:textId="77777777" w:rsidR="005843BA" w:rsidRDefault="00A07EE9">
      <w:pPr>
        <w:pStyle w:val="SourceCode"/>
      </w:pPr>
      <w:r>
        <w:t>route_request(&lt;&lt;"POST"&gt;&gt;, edit, Request) -&gt; handle_edit_contact(Request);</w:t>
      </w:r>
    </w:p>
    <w:p w14:paraId="26A54B1E" w14:textId="77777777" w:rsidR="005843BA" w:rsidRDefault="00A07EE9">
      <w:pPr>
        <w:pStyle w:val="SourceCode"/>
      </w:pPr>
      <w:r>
        <w:t>route_request(&lt;&lt;"GET"&gt;&gt;, delete, Request) -&gt; handle_delete_page(Request);</w:t>
      </w:r>
    </w:p>
    <w:p w14:paraId="2E3F8D66" w14:textId="77777777" w:rsidR="005843BA" w:rsidRDefault="00A07EE9">
      <w:pPr>
        <w:pStyle w:val="SourceCode"/>
      </w:pPr>
      <w:r>
        <w:t>route_request(&lt;&lt;"POST"&gt;&gt;, delete, Request) -&gt;</w:t>
      </w:r>
    </w:p>
    <w:p w14:paraId="5720512E" w14:textId="77777777" w:rsidR="005843BA" w:rsidRDefault="00A07EE9">
      <w:pPr>
        <w:pStyle w:val="SourceCode"/>
      </w:pPr>
      <w:r>
        <w:t xml:space="preserve">    handle_delete_contact(Request);</w:t>
      </w:r>
    </w:p>
    <w:p w14:paraId="0DD7245C" w14:textId="77777777" w:rsidR="005843BA" w:rsidRDefault="00A07EE9">
      <w:pPr>
        <w:pStyle w:val="SourceCode"/>
      </w:pPr>
      <w:r>
        <w:t>route_request(&lt;&lt;"GET"&gt;&gt;, login, Request) -&gt; handle_login_page(Request);</w:t>
      </w:r>
    </w:p>
    <w:p w14:paraId="119A9E50" w14:textId="77777777" w:rsidR="005843BA" w:rsidRDefault="00A07EE9">
      <w:pPr>
        <w:pStyle w:val="SourceCode"/>
      </w:pPr>
      <w:r>
        <w:t>route_request(&lt;&lt;"POST"&gt;&gt;, login, Request) -&gt; handle_login(Request);</w:t>
      </w:r>
    </w:p>
    <w:p w14:paraId="73B82213" w14:textId="77777777" w:rsidR="005843BA" w:rsidRDefault="00A07EE9">
      <w:pPr>
        <w:pStyle w:val="SourceCode"/>
      </w:pPr>
      <w:r>
        <w:t>route_request(&lt;&lt;"POST"&gt;&gt;, logout, Request) -&gt; handle_logout(Request);</w:t>
      </w:r>
    </w:p>
    <w:p w14:paraId="7A0029E3" w14:textId="77777777" w:rsidR="005843BA" w:rsidRDefault="00A07EE9">
      <w:pPr>
        <w:pStyle w:val="SourceCode"/>
      </w:pPr>
      <w:r>
        <w:t>route_request(&lt;&lt;"GET"&gt;&gt;, health, Request) -&gt; handle_health(Request);</w:t>
      </w:r>
    </w:p>
    <w:p w14:paraId="7353D462" w14:textId="77777777" w:rsidR="005843BA" w:rsidRDefault="00A07EE9">
      <w:pPr>
        <w:pStyle w:val="SourceCode"/>
      </w:pPr>
      <w:r>
        <w:t>route_request(&lt;&lt;"GET"&gt;&gt;, openapi, Request) -&gt; handle_openapi(Request);</w:t>
      </w:r>
    </w:p>
    <w:p w14:paraId="7207BB98" w14:textId="77777777" w:rsidR="005843BA" w:rsidRDefault="00A07EE9">
      <w:pPr>
        <w:pStyle w:val="SourceCode"/>
      </w:pPr>
      <w:r>
        <w:t>route_request(&lt;&lt;"GET"&gt;&gt;, contacts_api, Request) -&gt;</w:t>
      </w:r>
    </w:p>
    <w:p w14:paraId="2DB4AA22" w14:textId="77777777" w:rsidR="005843BA" w:rsidRDefault="00A07EE9">
      <w:pPr>
        <w:pStyle w:val="SourceCode"/>
      </w:pPr>
      <w:r>
        <w:t xml:space="preserve">    handle_contacts_api(Request);</w:t>
      </w:r>
    </w:p>
    <w:p w14:paraId="06EFB432" w14:textId="77777777" w:rsidR="005843BA" w:rsidRDefault="00A07EE9">
      <w:pPr>
        <w:pStyle w:val="SourceCode"/>
      </w:pPr>
      <w:r>
        <w:t>route_request(&lt;&lt;"POST"&gt;&gt;, contacts_api, Request) -&gt;</w:t>
      </w:r>
    </w:p>
    <w:p w14:paraId="34E08D79" w14:textId="77777777" w:rsidR="005843BA" w:rsidRDefault="00A07EE9">
      <w:pPr>
        <w:pStyle w:val="SourceCode"/>
      </w:pPr>
      <w:r>
        <w:t xml:space="preserve">    handle_create_contact_api(Request);</w:t>
      </w:r>
    </w:p>
    <w:p w14:paraId="25A03459" w14:textId="77777777" w:rsidR="005843BA" w:rsidRDefault="00A07EE9">
      <w:pPr>
        <w:pStyle w:val="SourceCode"/>
      </w:pPr>
      <w:r>
        <w:t>route_request(&lt;&lt;"GET"&gt;&gt;, contact_api, Request) -&gt;</w:t>
      </w:r>
    </w:p>
    <w:p w14:paraId="0E05088F" w14:textId="77777777" w:rsidR="005843BA" w:rsidRDefault="00A07EE9">
      <w:pPr>
        <w:pStyle w:val="SourceCode"/>
      </w:pPr>
      <w:r>
        <w:t xml:space="preserve">    handle_get_contact_api(Request);</w:t>
      </w:r>
    </w:p>
    <w:p w14:paraId="722621B3" w14:textId="77777777" w:rsidR="005843BA" w:rsidRDefault="00A07EE9">
      <w:pPr>
        <w:pStyle w:val="SourceCode"/>
      </w:pPr>
      <w:r>
        <w:t>route_request(&lt;&lt;"PUT"&gt;&gt;, contact_api, Request) -&gt;</w:t>
      </w:r>
    </w:p>
    <w:p w14:paraId="3BE7C25E" w14:textId="77777777" w:rsidR="005843BA" w:rsidRDefault="00A07EE9">
      <w:pPr>
        <w:pStyle w:val="SourceCode"/>
      </w:pPr>
      <w:r>
        <w:t xml:space="preserve">    handle_replace_contact_api(Request);</w:t>
      </w:r>
    </w:p>
    <w:p w14:paraId="4518712E" w14:textId="77777777" w:rsidR="005843BA" w:rsidRDefault="00A07EE9">
      <w:pPr>
        <w:pStyle w:val="SourceCode"/>
      </w:pPr>
      <w:r>
        <w:t>route_request(&lt;&lt;"PATCH"&gt;&gt;, contact_api, Request) -&gt;</w:t>
      </w:r>
    </w:p>
    <w:p w14:paraId="55BAD42A" w14:textId="77777777" w:rsidR="005843BA" w:rsidRDefault="00A07EE9">
      <w:pPr>
        <w:pStyle w:val="SourceCode"/>
      </w:pPr>
      <w:r>
        <w:t xml:space="preserve">    handle_patch_contact_api(Request);</w:t>
      </w:r>
    </w:p>
    <w:p w14:paraId="7B6A4305" w14:textId="77777777" w:rsidR="005843BA" w:rsidRDefault="00A07EE9">
      <w:pPr>
        <w:pStyle w:val="SourceCode"/>
      </w:pPr>
      <w:r>
        <w:t>route_request(&lt;&lt;"DELETE"&gt;&gt;, contact_api, Request) -&gt;</w:t>
      </w:r>
    </w:p>
    <w:p w14:paraId="369A0902" w14:textId="77777777" w:rsidR="005843BA" w:rsidRDefault="00A07EE9">
      <w:pPr>
        <w:pStyle w:val="SourceCode"/>
      </w:pPr>
      <w:r>
        <w:t xml:space="preserve">    handle_delete_contact_api(Request);</w:t>
      </w:r>
    </w:p>
    <w:p w14:paraId="4E5864AC" w14:textId="77777777" w:rsidR="005843BA" w:rsidRDefault="00A07EE9">
      <w:pPr>
        <w:pStyle w:val="SourceCode"/>
      </w:pPr>
      <w:r>
        <w:t>route_request(_Method, not_found, Request) -&gt; handle_not_found(Request);</w:t>
      </w:r>
    </w:p>
    <w:p w14:paraId="301AF73F" w14:textId="77777777" w:rsidR="005843BA" w:rsidRDefault="00A07EE9">
      <w:pPr>
        <w:pStyle w:val="SourceCode"/>
      </w:pPr>
      <w:r>
        <w:t>route_request(_Method, contacts_api, Request) -&gt;</w:t>
      </w:r>
    </w:p>
    <w:p w14:paraId="158C00C9" w14:textId="77777777" w:rsidR="005843BA" w:rsidRDefault="00A07EE9">
      <w:pPr>
        <w:pStyle w:val="SourceCode"/>
      </w:pPr>
      <w:r>
        <w:t xml:space="preserve">    handle_method_not_allowed(Request, &lt;&lt;"GET, POST"&gt;&gt;);</w:t>
      </w:r>
    </w:p>
    <w:p w14:paraId="3706CAC7" w14:textId="77777777" w:rsidR="005843BA" w:rsidRDefault="00A07EE9">
      <w:pPr>
        <w:pStyle w:val="SourceCode"/>
      </w:pPr>
      <w:r>
        <w:t>route_request(_Method, contact_api, Request) -&gt;</w:t>
      </w:r>
    </w:p>
    <w:p w14:paraId="1A9E1122" w14:textId="77777777" w:rsidR="005843BA" w:rsidRDefault="00A07EE9">
      <w:pPr>
        <w:pStyle w:val="SourceCode"/>
      </w:pPr>
      <w:r>
        <w:t xml:space="preserve">    handle_method_not_allowed(Request, &lt;&lt;"GET, PUT, PATCH, DELETE"&gt;&gt;);</w:t>
      </w:r>
    </w:p>
    <w:p w14:paraId="3D03FADA" w14:textId="77777777" w:rsidR="005843BA" w:rsidRDefault="00A07EE9">
      <w:pPr>
        <w:pStyle w:val="SourceCode"/>
      </w:pPr>
      <w:r>
        <w:t>route_request(_Method, contact_list, Request) -&gt;</w:t>
      </w:r>
    </w:p>
    <w:p w14:paraId="5CBB4B32" w14:textId="77777777" w:rsidR="005843BA" w:rsidRDefault="00A07EE9">
      <w:pPr>
        <w:pStyle w:val="SourceCode"/>
      </w:pPr>
      <w:r>
        <w:t xml:space="preserve">    handle_method_not_allowed(Request, &lt;&lt;"GET, POST"&gt;&gt;);</w:t>
      </w:r>
    </w:p>
    <w:p w14:paraId="18409A61" w14:textId="77777777" w:rsidR="005843BA" w:rsidRDefault="00A07EE9">
      <w:pPr>
        <w:pStyle w:val="SourceCode"/>
      </w:pPr>
      <w:r>
        <w:t>route_request(_Method, edit, Request) -&gt;</w:t>
      </w:r>
    </w:p>
    <w:p w14:paraId="016F2D38" w14:textId="77777777" w:rsidR="005843BA" w:rsidRDefault="00A07EE9">
      <w:pPr>
        <w:pStyle w:val="SourceCode"/>
      </w:pPr>
      <w:r>
        <w:t xml:space="preserve">    handle_method_not_allowed(Request, &lt;&lt;"GET, POST"&gt;&gt;);</w:t>
      </w:r>
    </w:p>
    <w:p w14:paraId="212676BE" w14:textId="77777777" w:rsidR="005843BA" w:rsidRDefault="00A07EE9">
      <w:pPr>
        <w:pStyle w:val="SourceCode"/>
      </w:pPr>
      <w:r>
        <w:t>route_request(_Method, delete, Request) -&gt;</w:t>
      </w:r>
    </w:p>
    <w:p w14:paraId="5BA60FBE" w14:textId="77777777" w:rsidR="005843BA" w:rsidRDefault="00A07EE9">
      <w:pPr>
        <w:pStyle w:val="SourceCode"/>
      </w:pPr>
      <w:r>
        <w:t xml:space="preserve">    handle_method_not_allowed(Request, &lt;&lt;"GET, POST"&gt;&gt;);</w:t>
      </w:r>
    </w:p>
    <w:p w14:paraId="0CB6E4A0" w14:textId="77777777" w:rsidR="005843BA" w:rsidRDefault="00A07EE9">
      <w:pPr>
        <w:pStyle w:val="SourceCode"/>
      </w:pPr>
      <w:r>
        <w:t>route_request(_Method, login, Request) -&gt;</w:t>
      </w:r>
    </w:p>
    <w:p w14:paraId="5F6D7BD4" w14:textId="77777777" w:rsidR="005843BA" w:rsidRDefault="00A07EE9">
      <w:pPr>
        <w:pStyle w:val="SourceCode"/>
      </w:pPr>
      <w:r>
        <w:t xml:space="preserve">    handle_method_not_allowed(Request, &lt;&lt;"GET, POST"&gt;&gt;);</w:t>
      </w:r>
    </w:p>
    <w:p w14:paraId="06346C94" w14:textId="77777777" w:rsidR="005843BA" w:rsidRDefault="00A07EE9">
      <w:pPr>
        <w:pStyle w:val="SourceCode"/>
      </w:pPr>
      <w:r>
        <w:t>route_request(_Method, logout, Request) -&gt;</w:t>
      </w:r>
    </w:p>
    <w:p w14:paraId="24362735" w14:textId="77777777" w:rsidR="005843BA" w:rsidRDefault="00A07EE9">
      <w:pPr>
        <w:pStyle w:val="SourceCode"/>
      </w:pPr>
      <w:r>
        <w:t xml:space="preserve">    handle_method_not_allowed(Request, &lt;&lt;"POST"&gt;&gt;);</w:t>
      </w:r>
    </w:p>
    <w:p w14:paraId="4C8AF3FF" w14:textId="77777777" w:rsidR="005843BA" w:rsidRDefault="00A07EE9">
      <w:pPr>
        <w:pStyle w:val="SourceCode"/>
      </w:pPr>
      <w:r>
        <w:t>route_request(_Method, _GetRoute, Request) -&gt;</w:t>
      </w:r>
    </w:p>
    <w:p w14:paraId="09BF4C04" w14:textId="77777777" w:rsidR="005843BA" w:rsidRDefault="00A07EE9">
      <w:pPr>
        <w:pStyle w:val="SourceCode"/>
      </w:pPr>
      <w:r>
        <w:t xml:space="preserve">    handle_method_not_allowed(Request, &lt;&lt;"GET"&gt;&gt;).</w:t>
      </w:r>
    </w:p>
    <w:p w14:paraId="0AD3E8C8" w14:textId="77777777" w:rsidR="005843BA" w:rsidRDefault="005843BA">
      <w:pPr>
        <w:pStyle w:val="SourceCode"/>
      </w:pPr>
    </w:p>
    <w:p w14:paraId="7E960463" w14:textId="77777777" w:rsidR="005843BA" w:rsidRDefault="00A07EE9">
      <w:pPr>
        <w:pStyle w:val="SourceCode"/>
      </w:pPr>
      <w:r>
        <w:t>%% Remember, cowboy calls init/2 once for every request routed to this</w:t>
      </w:r>
    </w:p>
    <w:p w14:paraId="5C3351F5" w14:textId="77777777" w:rsidR="005843BA" w:rsidRDefault="00A07EE9">
      <w:pPr>
        <w:pStyle w:val="SourceCode"/>
      </w:pPr>
      <w:r>
        <w:t>%% module, with the route's name; it returns the answered request.</w:t>
      </w:r>
    </w:p>
    <w:p w14:paraId="37DC17EB" w14:textId="77777777" w:rsidR="005843BA" w:rsidRDefault="00A07EE9">
      <w:pPr>
        <w:pStyle w:val="SourceCode"/>
      </w:pPr>
      <w:r>
        <w:t>init(Request, Route) -&gt;</w:t>
      </w:r>
    </w:p>
    <w:p w14:paraId="118E6C23" w14:textId="77777777" w:rsidR="005843BA" w:rsidRDefault="00A07EE9">
      <w:pPr>
        <w:pStyle w:val="SourceCode"/>
      </w:pPr>
      <w:r>
        <w:t xml:space="preserve">    Answered = route_request(cowboy_req:method(Request), Route, Request),</w:t>
      </w:r>
    </w:p>
    <w:p w14:paraId="1FD7456C" w14:textId="77777777" w:rsidR="005843BA" w:rsidRDefault="00A07EE9">
      <w:pPr>
        <w:pStyle w:val="SourceCode"/>
      </w:pPr>
      <w:r>
        <w:t xml:space="preserve">    {ok, Answered, Route}.</w:t>
      </w:r>
    </w:p>
    <w:p w14:paraId="208EF762" w14:textId="77777777" w:rsidR="005843BA" w:rsidRDefault="005843BA">
      <w:pPr>
        <w:pStyle w:val="SourceCode"/>
      </w:pPr>
    </w:p>
    <w:p w14:paraId="27B53874" w14:textId="77777777" w:rsidR="005843BA" w:rsidRDefault="00A07EE9">
      <w:pPr>
        <w:pStyle w:val="SourceCode"/>
      </w:pPr>
      <w:r>
        <w:t>report_start_failure(Reason) -&gt;</w:t>
      </w:r>
    </w:p>
    <w:p w14:paraId="6E43896A" w14:textId="77777777" w:rsidR="005843BA" w:rsidRDefault="00A07EE9">
      <w:pPr>
        <w:pStyle w:val="SourceCode"/>
      </w:pPr>
      <w:r>
        <w:t xml:space="preserve">    io:format(standard_error, "Error: could not start the server on ~s:~B~n",</w:t>
      </w:r>
    </w:p>
    <w:p w14:paraId="2FFB8817" w14:textId="77777777" w:rsidR="005843BA" w:rsidRDefault="00A07EE9">
      <w:pPr>
        <w:pStyle w:val="SourceCode"/>
      </w:pPr>
      <w:r>
        <w:t xml:space="preserve">              [?HOST, ?HTTPS_PORT]),</w:t>
      </w:r>
    </w:p>
    <w:p w14:paraId="5FA0B970" w14:textId="77777777" w:rsidR="005843BA" w:rsidRDefault="00A07EE9">
      <w:pPr>
        <w:pStyle w:val="SourceCode"/>
      </w:pPr>
      <w:r>
        <w:t xml:space="preserve">    io:format(standard_error, "Reason: ~s~n", [Reason]),</w:t>
      </w:r>
    </w:p>
    <w:p w14:paraId="33F6EAC9" w14:textId="77777777" w:rsidR="005843BA" w:rsidRDefault="00A07EE9">
      <w:pPr>
        <w:pStyle w:val="SourceCode"/>
      </w:pPr>
      <w:r>
        <w:t xml:space="preserve">    init:stop(1).</w:t>
      </w:r>
    </w:p>
    <w:p w14:paraId="2299E67B" w14:textId="77777777" w:rsidR="005843BA" w:rsidRDefault="005843BA">
      <w:pPr>
        <w:pStyle w:val="SourceCode"/>
      </w:pPr>
    </w:p>
    <w:p w14:paraId="052BBEC6" w14:textId="77777777" w:rsidR="005843BA" w:rsidRDefault="00A07EE9">
      <w:pPr>
        <w:pStyle w:val="SourceCode"/>
      </w:pPr>
      <w:r>
        <w:t>%% Remember, the description is read first, once, and kept with</w:t>
      </w:r>
    </w:p>
    <w:p w14:paraId="7A426D58" w14:textId="77777777" w:rsidR="005843BA" w:rsidRDefault="00A07EE9">
      <w:pPr>
        <w:pStyle w:val="SourceCode"/>
      </w:pPr>
      <w:r>
        <w:t>%% persistent_term:put for every request's process (Lesson 6.20a); level</w:t>
      </w:r>
    </w:p>
    <w:p w14:paraId="6169CABE" w14:textId="77777777" w:rsidR="005843BA" w:rsidRDefault="00A07EE9">
      <w:pPr>
        <w:pStyle w:val="SourceCode"/>
      </w:pPr>
      <w:r>
        <w:t>%% none turns off the logger's reports (Lesson 8.3a).</w:t>
      </w:r>
    </w:p>
    <w:p w14:paraId="3293CBF1" w14:textId="77777777" w:rsidR="005843BA" w:rsidRDefault="00A07EE9">
      <w:pPr>
        <w:pStyle w:val="SourceCode"/>
      </w:pPr>
      <w:r>
        <w:t>main() -&gt;</w:t>
      </w:r>
    </w:p>
    <w:p w14:paraId="6B03AC1F" w14:textId="77777777" w:rsidR="005843BA" w:rsidRDefault="00A07EE9">
      <w:pPr>
        <w:pStyle w:val="SourceCode"/>
      </w:pPr>
      <w:r>
        <w:t xml:space="preserve">    logger:set_primary_config(level, none),</w:t>
      </w:r>
    </w:p>
    <w:p w14:paraId="06EF1DB9" w14:textId="77777777" w:rsidR="005843BA" w:rsidRDefault="00A07EE9">
      <w:pPr>
        <w:pStyle w:val="SourceCode"/>
      </w:pPr>
      <w:r>
        <w:t xml:space="preserve">    {ok, _Started} = application:ensure_all_started(web_contact_manager),</w:t>
      </w:r>
    </w:p>
    <w:p w14:paraId="1E53EA72" w14:textId="77777777" w:rsidR="005843BA" w:rsidRDefault="00A07EE9">
      <w:pPr>
        <w:pStyle w:val="SourceCode"/>
      </w:pPr>
      <w:r>
        <w:t xml:space="preserve">    case file:read_file(?DOCUMENT_FILE) of</w:t>
      </w:r>
    </w:p>
    <w:p w14:paraId="1455DFA6" w14:textId="77777777" w:rsidR="005843BA" w:rsidRDefault="00A07EE9">
      <w:pPr>
        <w:pStyle w:val="SourceCode"/>
      </w:pPr>
      <w:r>
        <w:t xml:space="preserve">        {ok, DocumentBytes} -&gt;</w:t>
      </w:r>
    </w:p>
    <w:p w14:paraId="3D719AAD" w14:textId="77777777" w:rsidR="005843BA" w:rsidRDefault="00A07EE9">
      <w:pPr>
        <w:pStyle w:val="SourceCode"/>
      </w:pPr>
      <w:r>
        <w:t xml:space="preserve">            persistent_term:put(api_document, DocumentBytes),</w:t>
      </w:r>
    </w:p>
    <w:p w14:paraId="4A47C19A" w14:textId="77777777" w:rsidR="005843BA" w:rsidRDefault="00A07EE9">
      <w:pPr>
        <w:pStyle w:val="SourceCode"/>
      </w:pPr>
      <w:r>
        <w:t xml:space="preserve">            start_with_files();</w:t>
      </w:r>
    </w:p>
    <w:p w14:paraId="3DDB1A38" w14:textId="77777777" w:rsidR="005843BA" w:rsidRDefault="00A07EE9">
      <w:pPr>
        <w:pStyle w:val="SourceCode"/>
      </w:pPr>
      <w:r>
        <w:t xml:space="preserve">        {error, _Reason} -&gt;</w:t>
      </w:r>
    </w:p>
    <w:p w14:paraId="1989B80E" w14:textId="77777777" w:rsidR="005843BA" w:rsidRDefault="00A07EE9">
      <w:pPr>
        <w:pStyle w:val="SourceCode"/>
      </w:pPr>
      <w:r>
        <w:t xml:space="preserve">            report_start_failure("could not read " ++ ?DOCUMENT_FILE)</w:t>
      </w:r>
    </w:p>
    <w:p w14:paraId="53669F2A" w14:textId="77777777" w:rsidR="005843BA" w:rsidRDefault="00A07EE9">
      <w:pPr>
        <w:pStyle w:val="SourceCode"/>
      </w:pPr>
      <w:r>
        <w:t xml:space="preserve">    end.</w:t>
      </w:r>
    </w:p>
    <w:p w14:paraId="22F5034C" w14:textId="77777777" w:rsidR="005843BA" w:rsidRDefault="005843BA">
      <w:pPr>
        <w:pStyle w:val="SourceCode"/>
      </w:pPr>
    </w:p>
    <w:p w14:paraId="2C8C49CF" w14:textId="77777777" w:rsidR="005843BA" w:rsidRDefault="00A07EE9">
      <w:pPr>
        <w:pStyle w:val="SourceCode"/>
      </w:pPr>
      <w:r>
        <w:t>start_with_files() -&gt;</w:t>
      </w:r>
    </w:p>
    <w:p w14:paraId="1CF863D1" w14:textId="77777777" w:rsidR="005843BA" w:rsidRDefault="00A07EE9">
      <w:pPr>
        <w:pStyle w:val="SourceCode"/>
      </w:pPr>
      <w:r>
        <w:t xml:space="preserve">    CertificateFound = filelib:is_file(?CERTIFICATE_FILE),</w:t>
      </w:r>
    </w:p>
    <w:p w14:paraId="001A05B2" w14:textId="77777777" w:rsidR="005843BA" w:rsidRDefault="00A07EE9">
      <w:pPr>
        <w:pStyle w:val="SourceCode"/>
      </w:pPr>
      <w:r>
        <w:t xml:space="preserve">    KeyFound = filelib:is_file(?KEY_FILE),</w:t>
      </w:r>
    </w:p>
    <w:p w14:paraId="01593D0F" w14:textId="77777777" w:rsidR="005843BA" w:rsidRDefault="00A07EE9">
      <w:pPr>
        <w:pStyle w:val="SourceCode"/>
      </w:pPr>
      <w:r>
        <w:t xml:space="preserve">    if</w:t>
      </w:r>
    </w:p>
    <w:p w14:paraId="57880F30" w14:textId="77777777" w:rsidR="005843BA" w:rsidRDefault="00A07EE9">
      <w:pPr>
        <w:pStyle w:val="SourceCode"/>
      </w:pPr>
      <w:r>
        <w:t xml:space="preserve">        not CertificateFound -&gt;</w:t>
      </w:r>
    </w:p>
    <w:p w14:paraId="19BB8922" w14:textId="77777777" w:rsidR="005843BA" w:rsidRDefault="00A07EE9">
      <w:pPr>
        <w:pStyle w:val="SourceCode"/>
      </w:pPr>
      <w:r>
        <w:t xml:space="preserve">            report_start_failure("could not read " ++ ?CERTIFICATE_FILE);</w:t>
      </w:r>
    </w:p>
    <w:p w14:paraId="4A888A3C" w14:textId="77777777" w:rsidR="005843BA" w:rsidRDefault="00A07EE9">
      <w:pPr>
        <w:pStyle w:val="SourceCode"/>
      </w:pPr>
      <w:r>
        <w:t xml:space="preserve">        not KeyFound -&gt;</w:t>
      </w:r>
    </w:p>
    <w:p w14:paraId="732BF211" w14:textId="77777777" w:rsidR="005843BA" w:rsidRDefault="00A07EE9">
      <w:pPr>
        <w:pStyle w:val="SourceCode"/>
      </w:pPr>
      <w:r>
        <w:t xml:space="preserve">            report_start_failure("could not read " ++ ?KEY_FILE);</w:t>
      </w:r>
    </w:p>
    <w:p w14:paraId="77F260F2" w14:textId="77777777" w:rsidR="005843BA" w:rsidRDefault="00A07EE9">
      <w:pPr>
        <w:pStyle w:val="SourceCode"/>
      </w:pPr>
      <w:r>
        <w:t xml:space="preserve">        true -&gt;</w:t>
      </w:r>
    </w:p>
    <w:p w14:paraId="287E1DF9" w14:textId="77777777" w:rsidR="005843BA" w:rsidRDefault="00A07EE9">
      <w:pPr>
        <w:pStyle w:val="SourceCode"/>
      </w:pPr>
      <w:r>
        <w:t xml:space="preserve">            start_with_tables()</w:t>
      </w:r>
    </w:p>
    <w:p w14:paraId="0950AF41" w14:textId="77777777" w:rsidR="005843BA" w:rsidRDefault="00A07EE9">
      <w:pPr>
        <w:pStyle w:val="SourceCode"/>
      </w:pPr>
      <w:r>
        <w:t xml:space="preserve">    end.</w:t>
      </w:r>
    </w:p>
    <w:p w14:paraId="77600343" w14:textId="77777777" w:rsidR="005843BA" w:rsidRDefault="005843BA">
      <w:pPr>
        <w:pStyle w:val="SourceCode"/>
      </w:pPr>
    </w:p>
    <w:p w14:paraId="396A1973" w14:textId="77777777" w:rsidR="005843BA" w:rsidRDefault="00A07EE9">
      <w:pPr>
        <w:pStyle w:val="SourceCode"/>
      </w:pPr>
      <w:r>
        <w:t>%% Three tables are made once, before the server listens: Lesson 8.6a's</w:t>
      </w:r>
    </w:p>
    <w:p w14:paraId="365F3136" w14:textId="77777777" w:rsidR="005843BA" w:rsidRDefault="00A07EE9">
      <w:pPr>
        <w:pStyle w:val="SourceCode"/>
      </w:pPr>
      <w:r>
        <w:t>%% web_users_erlang first, then web_sessions_erlang, whose foreign key points at</w:t>
      </w:r>
    </w:p>
    <w:p w14:paraId="7CEFB5B0" w14:textId="77777777" w:rsidR="005843BA" w:rsidRDefault="00A07EE9">
      <w:pPr>
        <w:pStyle w:val="SourceCode"/>
      </w:pPr>
      <w:r>
        <w:t>%% it, and Lesson 6.16a's api_keys_erlang.</w:t>
      </w:r>
    </w:p>
    <w:p w14:paraId="131A0F4F" w14:textId="77777777" w:rsidR="005843BA" w:rsidRDefault="00A07EE9">
      <w:pPr>
        <w:pStyle w:val="SourceCode"/>
      </w:pPr>
      <w:r>
        <w:t>start_with_tables() -&gt;</w:t>
      </w:r>
    </w:p>
    <w:p w14:paraId="69CA129A" w14:textId="77777777" w:rsidR="005843BA" w:rsidRDefault="00A07EE9">
      <w:pPr>
        <w:pStyle w:val="SourceCode"/>
      </w:pPr>
      <w:r>
        <w:t xml:space="preserve">    case contact_store:open_connection() of</w:t>
      </w:r>
    </w:p>
    <w:p w14:paraId="08389409" w14:textId="77777777" w:rsidR="005843BA" w:rsidRDefault="00A07EE9">
      <w:pPr>
        <w:pStyle w:val="SourceCode"/>
      </w:pPr>
      <w:r>
        <w:t xml:space="preserve">        {success, _Problem, Connection} -&gt;</w:t>
      </w:r>
    </w:p>
    <w:p w14:paraId="7D93DAEF" w14:textId="77777777" w:rsidR="005843BA" w:rsidRDefault="00A07EE9">
      <w:pPr>
        <w:pStyle w:val="SourceCode"/>
      </w:pPr>
      <w:r>
        <w:t xml:space="preserve">            Created = create_tables(Connection),</w:t>
      </w:r>
    </w:p>
    <w:p w14:paraId="2C42EF79" w14:textId="77777777" w:rsidR="005843BA" w:rsidRDefault="00A07EE9">
      <w:pPr>
        <w:pStyle w:val="SourceCode"/>
      </w:pPr>
      <w:r>
        <w:t xml:space="preserve">            contact_store:close_connection(Connection),</w:t>
      </w:r>
    </w:p>
    <w:p w14:paraId="1EE9B71F" w14:textId="77777777" w:rsidR="005843BA" w:rsidRDefault="00A07EE9">
      <w:pPr>
        <w:pStyle w:val="SourceCode"/>
      </w:pPr>
      <w:r>
        <w:t xml:space="preserve">            case Created of</w:t>
      </w:r>
    </w:p>
    <w:p w14:paraId="0722E2A7" w14:textId="77777777" w:rsidR="005843BA" w:rsidRDefault="00A07EE9">
      <w:pPr>
        <w:pStyle w:val="SourceCode"/>
      </w:pPr>
      <w:r>
        <w:t xml:space="preserve">                {success, _NoProblem} -&gt; start_server();</w:t>
      </w:r>
    </w:p>
    <w:p w14:paraId="605DD198" w14:textId="77777777" w:rsidR="005843BA" w:rsidRDefault="00A07EE9">
      <w:pPr>
        <w:pStyle w:val="SourceCode"/>
      </w:pPr>
      <w:r>
        <w:t xml:space="preserve">                {_Status, Problem} -&gt; report_tables_failure(Problem)</w:t>
      </w:r>
    </w:p>
    <w:p w14:paraId="0A3EA584" w14:textId="77777777" w:rsidR="005843BA" w:rsidRDefault="00A07EE9">
      <w:pPr>
        <w:pStyle w:val="SourceCode"/>
      </w:pPr>
      <w:r>
        <w:t xml:space="preserve">            end;</w:t>
      </w:r>
    </w:p>
    <w:p w14:paraId="20605EA5" w14:textId="77777777" w:rsidR="005843BA" w:rsidRDefault="00A07EE9">
      <w:pPr>
        <w:pStyle w:val="SourceCode"/>
      </w:pPr>
      <w:r>
        <w:t xml:space="preserve">        {_Status, Problem, none} -&gt;</w:t>
      </w:r>
    </w:p>
    <w:p w14:paraId="2C1BA16E" w14:textId="77777777" w:rsidR="005843BA" w:rsidRDefault="00A07EE9">
      <w:pPr>
        <w:pStyle w:val="SourceCode"/>
      </w:pPr>
      <w:r>
        <w:t xml:space="preserve">            report_tables_failure(Problem)</w:t>
      </w:r>
    </w:p>
    <w:p w14:paraId="3B0CC95C" w14:textId="77777777" w:rsidR="005843BA" w:rsidRDefault="00A07EE9">
      <w:pPr>
        <w:pStyle w:val="SourceCode"/>
      </w:pPr>
      <w:r>
        <w:t xml:space="preserve">    end.</w:t>
      </w:r>
    </w:p>
    <w:p w14:paraId="7495A470" w14:textId="77777777" w:rsidR="005843BA" w:rsidRDefault="005843BA">
      <w:pPr>
        <w:pStyle w:val="SourceCode"/>
      </w:pPr>
    </w:p>
    <w:p w14:paraId="2BD24A9C" w14:textId="77777777" w:rsidR="005843BA" w:rsidRDefault="00A07EE9">
      <w:pPr>
        <w:pStyle w:val="SourceCode"/>
      </w:pPr>
      <w:r>
        <w:t>create_tables(Connection) -&gt;</w:t>
      </w:r>
    </w:p>
    <w:p w14:paraId="3D850822" w14:textId="77777777" w:rsidR="005843BA" w:rsidRDefault="00A07EE9">
      <w:pPr>
        <w:pStyle w:val="SourceCode"/>
      </w:pPr>
      <w:r>
        <w:t xml:space="preserve">    case user_store:create_user_table(Connection) of</w:t>
      </w:r>
    </w:p>
    <w:p w14:paraId="3395C270" w14:textId="77777777" w:rsidR="005843BA" w:rsidRDefault="00A07EE9">
      <w:pPr>
        <w:pStyle w:val="SourceCode"/>
      </w:pPr>
      <w:r>
        <w:t xml:space="preserve">        {success, _UsersReady} -&gt;</w:t>
      </w:r>
    </w:p>
    <w:p w14:paraId="13512479" w14:textId="77777777" w:rsidR="005843BA" w:rsidRDefault="00A07EE9">
      <w:pPr>
        <w:pStyle w:val="SourceCode"/>
      </w:pPr>
      <w:r>
        <w:t xml:space="preserve">            case session_store:create_session_table(Connection) of</w:t>
      </w:r>
    </w:p>
    <w:p w14:paraId="2AF0EB02" w14:textId="77777777" w:rsidR="005843BA" w:rsidRDefault="00A07EE9">
      <w:pPr>
        <w:pStyle w:val="SourceCode"/>
      </w:pPr>
      <w:r>
        <w:t xml:space="preserve">                {success, _SessionsReady} -&gt;</w:t>
      </w:r>
    </w:p>
    <w:p w14:paraId="77747647" w14:textId="77777777" w:rsidR="005843BA" w:rsidRDefault="00A07EE9">
      <w:pPr>
        <w:pStyle w:val="SourceCode"/>
      </w:pPr>
      <w:r>
        <w:t xml:space="preserve">                    api_keys:create_key_table(Connection);</w:t>
      </w:r>
    </w:p>
    <w:p w14:paraId="49EA77BB" w14:textId="77777777" w:rsidR="005843BA" w:rsidRDefault="00A07EE9">
      <w:pPr>
        <w:pStyle w:val="SourceCode"/>
      </w:pPr>
      <w:r>
        <w:t xml:space="preserve">                Failed -&gt;</w:t>
      </w:r>
    </w:p>
    <w:p w14:paraId="4300172D" w14:textId="77777777" w:rsidR="005843BA" w:rsidRDefault="00A07EE9">
      <w:pPr>
        <w:pStyle w:val="SourceCode"/>
      </w:pPr>
      <w:r>
        <w:t xml:space="preserve">                    Failed</w:t>
      </w:r>
    </w:p>
    <w:p w14:paraId="7585F5CE" w14:textId="77777777" w:rsidR="005843BA" w:rsidRDefault="00A07EE9">
      <w:pPr>
        <w:pStyle w:val="SourceCode"/>
      </w:pPr>
      <w:r>
        <w:t xml:space="preserve">            end;</w:t>
      </w:r>
    </w:p>
    <w:p w14:paraId="2F33E596" w14:textId="77777777" w:rsidR="005843BA" w:rsidRDefault="00A07EE9">
      <w:pPr>
        <w:pStyle w:val="SourceCode"/>
      </w:pPr>
      <w:r>
        <w:t xml:space="preserve">        Failed -&gt;</w:t>
      </w:r>
    </w:p>
    <w:p w14:paraId="74FB67CE" w14:textId="77777777" w:rsidR="005843BA" w:rsidRDefault="00A07EE9">
      <w:pPr>
        <w:pStyle w:val="SourceCode"/>
      </w:pPr>
      <w:r>
        <w:t xml:space="preserve">            Failed</w:t>
      </w:r>
    </w:p>
    <w:p w14:paraId="6BCA5281" w14:textId="77777777" w:rsidR="005843BA" w:rsidRDefault="00A07EE9">
      <w:pPr>
        <w:pStyle w:val="SourceCode"/>
      </w:pPr>
      <w:r>
        <w:t xml:space="preserve">    end.</w:t>
      </w:r>
    </w:p>
    <w:p w14:paraId="4BCC04B1" w14:textId="77777777" w:rsidR="005843BA" w:rsidRDefault="005843BA">
      <w:pPr>
        <w:pStyle w:val="SourceCode"/>
      </w:pPr>
    </w:p>
    <w:p w14:paraId="6CDCCE71" w14:textId="77777777" w:rsidR="005843BA" w:rsidRDefault="00A07EE9">
      <w:pPr>
        <w:pStyle w:val="SourceCode"/>
      </w:pPr>
      <w:r>
        <w:t>report_tables_failure(Problem) -&gt;</w:t>
      </w:r>
    </w:p>
    <w:p w14:paraId="6DE8C494" w14:textId="77777777" w:rsidR="005843BA" w:rsidRDefault="00A07EE9">
      <w:pPr>
        <w:pStyle w:val="SourceCode"/>
      </w:pPr>
      <w:r>
        <w:t xml:space="preserve">    report_start_failure(["could not create the tables: ", Problem]).</w:t>
      </w:r>
    </w:p>
    <w:p w14:paraId="15CA419A" w14:textId="77777777" w:rsidR="005843BA" w:rsidRDefault="005843BA">
      <w:pPr>
        <w:pStyle w:val="SourceCode"/>
      </w:pPr>
    </w:p>
    <w:p w14:paraId="0B4370B6" w14:textId="77777777" w:rsidR="005843BA" w:rsidRDefault="00A07EE9">
      <w:pPr>
        <w:pStyle w:val="SourceCode"/>
      </w:pPr>
      <w:r>
        <w:t>%% Remember, middlewares lists cowboy's steps for every request: the</w:t>
      </w:r>
    </w:p>
    <w:p w14:paraId="3547BFB3" w14:textId="77777777" w:rsidR="005843BA" w:rsidRDefault="00A07EE9">
      <w:pPr>
        <w:pStyle w:val="SourceCode"/>
      </w:pPr>
      <w:r>
        <w:t>%% router, then this module's execute/2, which runs the handler itself;</w:t>
      </w:r>
    </w:p>
    <w:p w14:paraId="1C91F7BE" w14:textId="77777777" w:rsidR="005843BA" w:rsidRDefault="00A07EE9">
      <w:pPr>
        <w:pStyle w:val="SourceCode"/>
      </w:pPr>
      <w:r>
        <w:t>%% stream_handlers lists the modules that see every request's whole life:</w:t>
      </w:r>
    </w:p>
    <w:p w14:paraId="26D9F2F7" w14:textId="77777777" w:rsidR="005843BA" w:rsidRDefault="00A07EE9">
      <w:pPr>
        <w:pStyle w:val="SourceCode"/>
      </w:pPr>
      <w:r>
        <w:t>%% cowboy_metrics_h for the log line, no_server_h, which drops the server</w:t>
      </w:r>
    </w:p>
    <w:p w14:paraId="124AB763" w14:textId="77777777" w:rsidR="005843BA" w:rsidRDefault="00A07EE9">
      <w:pPr>
        <w:pStyle w:val="SourceCode"/>
      </w:pPr>
      <w:r>
        <w:t>%% header cowboy_req adds to every reply a handler sends, and</w:t>
      </w:r>
    </w:p>
    <w:p w14:paraId="576A19A5" w14:textId="77777777" w:rsidR="005843BA" w:rsidRDefault="00A07EE9">
      <w:pPr>
        <w:pStyle w:val="SourceCode"/>
      </w:pPr>
      <w:r>
        <w:t>%% cowboy_stream_h (Lesson 8.10a).</w:t>
      </w:r>
    </w:p>
    <w:p w14:paraId="1C66B020" w14:textId="77777777" w:rsidR="005843BA" w:rsidRDefault="00A07EE9">
      <w:pPr>
        <w:pStyle w:val="SourceCode"/>
      </w:pPr>
      <w:r>
        <w:t>start_server() -&gt;</w:t>
      </w:r>
    </w:p>
    <w:p w14:paraId="2A7F85A8" w14:textId="77777777" w:rsidR="005843BA" w:rsidRDefault="00A07EE9">
      <w:pPr>
        <w:pStyle w:val="SourceCode"/>
      </w:pPr>
      <w:r>
        <w:t xml:space="preserve">    SocketOptions = [{ip, {127, 0, 0, 1}},</w:t>
      </w:r>
    </w:p>
    <w:p w14:paraId="79374330" w14:textId="77777777" w:rsidR="005843BA" w:rsidRDefault="00A07EE9">
      <w:pPr>
        <w:pStyle w:val="SourceCode"/>
      </w:pPr>
      <w:r>
        <w:t xml:space="preserve">                     {port, ?HTTPS_PORT},</w:t>
      </w:r>
    </w:p>
    <w:p w14:paraId="58197B60" w14:textId="77777777" w:rsidR="005843BA" w:rsidRDefault="00A07EE9">
      <w:pPr>
        <w:pStyle w:val="SourceCode"/>
      </w:pPr>
      <w:r>
        <w:t xml:space="preserve">                     {certfile, ?CERTIFICATE_FILE},</w:t>
      </w:r>
    </w:p>
    <w:p w14:paraId="649F044A" w14:textId="77777777" w:rsidR="005843BA" w:rsidRDefault="00A07EE9">
      <w:pPr>
        <w:pStyle w:val="SourceCode"/>
      </w:pPr>
      <w:r>
        <w:t xml:space="preserve">                     {keyfile, ?KEY_FILE}],</w:t>
      </w:r>
    </w:p>
    <w:p w14:paraId="437472BC" w14:textId="77777777" w:rsidR="005843BA" w:rsidRDefault="00A07EE9">
      <w:pPr>
        <w:pStyle w:val="SourceCode"/>
      </w:pPr>
      <w:r>
        <w:t xml:space="preserve">    ProtocolOptions = #{env =&gt; #{dispatch =&gt; routes()},</w:t>
      </w:r>
    </w:p>
    <w:p w14:paraId="656266B1" w14:textId="77777777" w:rsidR="005843BA" w:rsidRDefault="00A07EE9">
      <w:pPr>
        <w:pStyle w:val="SourceCode"/>
      </w:pPr>
      <w:r>
        <w:t xml:space="preserve">                        middlewares =&gt; [cowboy_router, server],</w:t>
      </w:r>
    </w:p>
    <w:p w14:paraId="0B0A90AF" w14:textId="77777777" w:rsidR="005843BA" w:rsidRDefault="00A07EE9">
      <w:pPr>
        <w:pStyle w:val="SourceCode"/>
      </w:pPr>
      <w:r>
        <w:t xml:space="preserve">                        stream_handlers =&gt; [cowboy_metrics_h, no_server_h,</w:t>
      </w:r>
    </w:p>
    <w:p w14:paraId="2F5D5122" w14:textId="77777777" w:rsidR="005843BA" w:rsidRDefault="00A07EE9">
      <w:pPr>
        <w:pStyle w:val="SourceCode"/>
      </w:pPr>
      <w:r>
        <w:t xml:space="preserve">                                            cowboy_stream_h],</w:t>
      </w:r>
    </w:p>
    <w:p w14:paraId="29FE4ABD" w14:textId="77777777" w:rsidR="005843BA" w:rsidRDefault="00A07EE9">
      <w:pPr>
        <w:pStyle w:val="SourceCode"/>
      </w:pPr>
      <w:r>
        <w:t xml:space="preserve">                        metrics_callback =&gt; fun log_answer/1},</w:t>
      </w:r>
    </w:p>
    <w:p w14:paraId="1B85EFC8" w14:textId="77777777" w:rsidR="005843BA" w:rsidRDefault="00A07EE9">
      <w:pPr>
        <w:pStyle w:val="SourceCode"/>
      </w:pPr>
      <w:r>
        <w:t xml:space="preserve">    case cowboy:start_tls(https_listener, #{socket_opts =&gt; SocketOptions},</w:t>
      </w:r>
    </w:p>
    <w:p w14:paraId="7C4C8B31" w14:textId="77777777" w:rsidR="005843BA" w:rsidRDefault="00A07EE9">
      <w:pPr>
        <w:pStyle w:val="SourceCode"/>
      </w:pPr>
      <w:r>
        <w:t xml:space="preserve">                          ProtocolOptions) of</w:t>
      </w:r>
    </w:p>
    <w:p w14:paraId="1F84D834" w14:textId="77777777" w:rsidR="005843BA" w:rsidRDefault="00A07EE9">
      <w:pPr>
        <w:pStyle w:val="SourceCode"/>
      </w:pPr>
      <w:r>
        <w:t xml:space="preserve">        {ok, _Listener} -&gt;</w:t>
      </w:r>
    </w:p>
    <w:p w14:paraId="4667110A" w14:textId="77777777" w:rsidR="005843BA" w:rsidRDefault="00A07EE9">
      <w:pPr>
        <w:pStyle w:val="SourceCode"/>
      </w:pPr>
      <w:r>
        <w:t xml:space="preserve">            io:format("Listening on https://~s:~B~n", [?HOST, ?HTTPS_PORT]);</w:t>
      </w:r>
    </w:p>
    <w:p w14:paraId="7B0597C7" w14:textId="77777777" w:rsidR="005843BA" w:rsidRDefault="00A07EE9">
      <w:pPr>
        <w:pStyle w:val="SourceCode"/>
      </w:pPr>
      <w:r>
        <w:t xml:space="preserve">        {error, _Details} -&gt;</w:t>
      </w:r>
    </w:p>
    <w:p w14:paraId="209CA3C2" w14:textId="77777777" w:rsidR="005843BA" w:rsidRDefault="00A07EE9">
      <w:pPr>
        <w:pStyle w:val="SourceCode"/>
        <w:keepNext/>
      </w:pPr>
      <w:r>
        <w:t xml:space="preserve">            report_start_failure("the port is in use, or the certificate "</w:t>
      </w:r>
    </w:p>
    <w:p w14:paraId="344303B2" w14:textId="77777777" w:rsidR="005843BA" w:rsidRDefault="00A07EE9">
      <w:pPr>
        <w:pStyle w:val="SourceCode"/>
        <w:keepNext/>
      </w:pPr>
      <w:r>
        <w:t xml:space="preserve">                                 "files are not valid")</w:t>
      </w:r>
    </w:p>
    <w:p w14:paraId="09F1A2AD" w14:textId="77777777" w:rsidR="005843BA" w:rsidRDefault="00A07EE9">
      <w:pPr>
        <w:pStyle w:val="SourceCode"/>
      </w:pPr>
      <w:r>
        <w:t xml:space="preserve">    end.</w:t>
      </w:r>
    </w:p>
    <w:p w14:paraId="15FA869D" w14:textId="77777777" w:rsidR="005843BA" w:rsidRDefault="005843BA">
      <w:pPr>
        <w:keepNext/>
      </w:pPr>
    </w:p>
    <w:p w14:paraId="470AFE9D" w14:textId="77777777" w:rsidR="005843BA" w:rsidRDefault="005843BA">
      <w:pPr>
        <w:keepNext/>
      </w:pPr>
    </w:p>
    <w:p w14:paraId="0BD6B51D" w14:textId="77777777" w:rsidR="005843BA" w:rsidRDefault="00A07EE9">
      <w:pPr>
        <w:pStyle w:val="Heading2"/>
      </w:pPr>
      <w:r>
        <w:t>Basic Implementation</w:t>
      </w:r>
    </w:p>
    <w:p w14:paraId="46EED87A" w14:textId="77777777" w:rsidR="005843BA" w:rsidRDefault="00A07EE9">
      <w:r>
        <w:t>The Basic version shows that the pieces meet: the Chapter 5 contacts in the browser, then one curl.exe session that reads the same list as a page and as JSON.</w:t>
      </w:r>
    </w:p>
    <w:p w14:paraId="53F389F9" w14:textId="77777777" w:rsidR="005843BA" w:rsidRDefault="005843BA">
      <w:pPr>
        <w:keepNext/>
      </w:pPr>
    </w:p>
    <w:p w14:paraId="41010480" w14:textId="77777777" w:rsidR="005843BA" w:rsidRDefault="00A07EE9">
      <w:r>
        <w:t>First, Erlang's own contacts. Start Over drops only contacts_erlang, with every contact in it, as Chapter 5 Project 1a's Start Over for Erlang did, so the other languages' contacts stay. Remember, DROP TABLE IF EXISTS does nothing when the table is not there, and MYSQL_PWD gives the mysql client the password for these lines only (Chapter 6 Project 1a).</w:t>
      </w:r>
    </w:p>
    <w:p w14:paraId="5F1683AE" w14:textId="77777777" w:rsidR="005843BA" w:rsidRDefault="005843BA">
      <w:pPr>
        <w:keepNext/>
      </w:pPr>
    </w:p>
    <w:p w14:paraId="7DC69A9A" w14:textId="77777777" w:rsidR="005843BA" w:rsidRDefault="00A07EE9">
      <w:pPr>
        <w:pStyle w:val="Heading3"/>
      </w:pPr>
      <w:r>
        <w:t>Windows PowerShell Start Over</w:t>
      </w:r>
    </w:p>
    <w:p w14:paraId="4725F178" w14:textId="77777777" w:rsidR="005843BA" w:rsidRDefault="00A07EE9">
      <w:pPr>
        <w:pStyle w:val="CommandBlock"/>
        <w:keepNext/>
      </w:pPr>
      <w:r>
        <w:t>$mysql = "C:\Program Files\MySQL\MySQL Server 26.7\bin\mysql.exe"</w:t>
      </w:r>
    </w:p>
    <w:p w14:paraId="15AD5540" w14:textId="77777777" w:rsidR="005843BA" w:rsidRDefault="00A07EE9">
      <w:pPr>
        <w:pStyle w:val="CommandBlock"/>
        <w:keepNext/>
      </w:pPr>
      <w:r>
        <w:t>$env:MYSQL_PWD = $env:SPA_DB_PASSWORD</w:t>
      </w:r>
    </w:p>
    <w:p w14:paraId="35AC24C2" w14:textId="77777777" w:rsidR="005843BA" w:rsidRDefault="00A07EE9">
      <w:pPr>
        <w:pStyle w:val="CommandBlock"/>
        <w:keepNext/>
      </w:pPr>
      <w:r>
        <w:t>&amp; $mysql -u devuser -h 127.0.0.1 -P 3306 `</w:t>
      </w:r>
    </w:p>
    <w:p w14:paraId="280AFC45" w14:textId="77777777" w:rsidR="005843BA" w:rsidRDefault="00A07EE9">
      <w:pPr>
        <w:pStyle w:val="CommandBlock"/>
        <w:keepNext/>
      </w:pPr>
      <w:r>
        <w:t xml:space="preserve">    -e "DROP TABLE IF EXISTS spa_contact_app.contacts_erlang"</w:t>
      </w:r>
    </w:p>
    <w:p w14:paraId="487CBC15" w14:textId="77777777" w:rsidR="005843BA" w:rsidRDefault="00A07EE9">
      <w:pPr>
        <w:pStyle w:val="CommandBlock"/>
      </w:pPr>
      <w:r>
        <w:t>Remove-Item Env:MYSQL_PWD</w:t>
      </w:r>
    </w:p>
    <w:p w14:paraId="7448435F" w14:textId="77777777" w:rsidR="005843BA" w:rsidRDefault="005843BA">
      <w:pPr>
        <w:keepNext/>
      </w:pPr>
    </w:p>
    <w:p w14:paraId="134D9A3C" w14:textId="77777777" w:rsidR="005843BA" w:rsidRDefault="00A07EE9">
      <w:r>
        <w:t>The block prints nothing.</w:t>
      </w:r>
    </w:p>
    <w:p w14:paraId="2322BA0E" w14:textId="77777777" w:rsidR="005843BA" w:rsidRDefault="005843BA">
      <w:pPr>
        <w:keepNext/>
      </w:pPr>
    </w:p>
    <w:p w14:paraId="06485ECA" w14:textId="77777777" w:rsidR="005843BA" w:rsidRDefault="00A07EE9">
      <w:pPr>
        <w:pStyle w:val="Heading3"/>
      </w:pPr>
      <w:r>
        <w:t>Windows PowerShell Chapter 5 Run</w:t>
      </w:r>
    </w:p>
    <w:p w14:paraId="21692B99" w14:textId="77777777" w:rsidR="005843BA" w:rsidRDefault="00A07EE9">
      <w:pPr>
        <w:keepNext/>
      </w:pPr>
      <w:r>
        <w:t>Your Erlang Contact Manager is Chapter 5 Project 1a's main.erl and contact_files.erl, which rebar3 built in Step 2 beside the very contacts module the server uses. Remember, -env ERL_LIBS lets erl find every module rebar3 built (Lesson 8.1a); $command keeps the erl line, so the cmd /c line stays short. It reads the commands from Step 1's chapter5-run.txt, which adds Ada, Grace, and Alan, lists them, and quits. Remember, cmd /c runs a command line with &lt;, because Windows PowerShell has no &lt; of its own, and w</w:t>
      </w:r>
      <w:r>
        <w:t>ith &lt; no answer appears on the screen, so each prompt is followed straight away by its result (Chapter 6 Project 1a).</w:t>
      </w:r>
    </w:p>
    <w:p w14:paraId="5ABA599B" w14:textId="77777777" w:rsidR="005843BA" w:rsidRDefault="005843BA">
      <w:pPr>
        <w:keepNext/>
      </w:pPr>
    </w:p>
    <w:p w14:paraId="3A0C8506" w14:textId="77777777" w:rsidR="005843BA" w:rsidRDefault="00A07EE9">
      <w:pPr>
        <w:pStyle w:val="CommandBlock"/>
        <w:keepNext/>
      </w:pPr>
      <w:r>
        <w:t>$libs = ".\erlang\_build\default\lib"</w:t>
      </w:r>
    </w:p>
    <w:p w14:paraId="0D57F85F" w14:textId="77777777" w:rsidR="005843BA" w:rsidRDefault="00A07EE9">
      <w:pPr>
        <w:pStyle w:val="CommandBlock"/>
        <w:keepNext/>
      </w:pPr>
      <w:r>
        <w:t>$command = "erl -noshell -env ERL_LIBS $libs -s main main -s init stop"</w:t>
      </w:r>
    </w:p>
    <w:p w14:paraId="02E0090A" w14:textId="77777777" w:rsidR="005843BA" w:rsidRDefault="00A07EE9">
      <w:pPr>
        <w:pStyle w:val="CommandBlock"/>
      </w:pPr>
      <w:r>
        <w:t>cmd /c "$command &lt; chapter5-run.txt"</w:t>
      </w:r>
    </w:p>
    <w:p w14:paraId="67C784C5" w14:textId="77777777" w:rsidR="005843BA" w:rsidRDefault="005843BA">
      <w:pPr>
        <w:keepNext/>
      </w:pPr>
    </w:p>
    <w:p w14:paraId="6C3D65FD" w14:textId="77777777" w:rsidR="005843BA" w:rsidRDefault="00A07EE9">
      <w:pPr>
        <w:pStyle w:val="RequiredOutput"/>
        <w:keepNext/>
      </w:pPr>
      <w:r>
        <w:t>Connected to database spa_contact_app</w:t>
      </w:r>
    </w:p>
    <w:p w14:paraId="0A7E8563" w14:textId="77777777" w:rsidR="005843BA" w:rsidRDefault="00A07EE9">
      <w:pPr>
        <w:pStyle w:val="RequiredOutput"/>
        <w:keepNext/>
      </w:pPr>
      <w:r>
        <w:t>contacts&gt; Name: Email: Phone: Added contact 1:</w:t>
      </w:r>
    </w:p>
    <w:p w14:paraId="32CFDECA" w14:textId="77777777" w:rsidR="005843BA" w:rsidRDefault="00A07EE9">
      <w:pPr>
        <w:pStyle w:val="RequiredOutput"/>
        <w:keepNext/>
      </w:pPr>
      <w:r>
        <w:t xml:space="preserve">  1: Ada Lovelace, ada@example.com, 555-0100</w:t>
      </w:r>
    </w:p>
    <w:p w14:paraId="6BA2AB38" w14:textId="77777777" w:rsidR="005843BA" w:rsidRDefault="00A07EE9">
      <w:pPr>
        <w:pStyle w:val="RequiredOutput"/>
        <w:keepNext/>
      </w:pPr>
      <w:r>
        <w:t>contacts&gt; Name: Email: Phone: Added contact 2:</w:t>
      </w:r>
    </w:p>
    <w:p w14:paraId="5A8F7A41" w14:textId="77777777" w:rsidR="005843BA" w:rsidRDefault="00A07EE9">
      <w:pPr>
        <w:pStyle w:val="RequiredOutput"/>
        <w:keepNext/>
      </w:pPr>
      <w:r>
        <w:t xml:space="preserve">  2: Grace Hopper, grace@example.com, (no phone)</w:t>
      </w:r>
    </w:p>
    <w:p w14:paraId="4D51F3A4" w14:textId="77777777" w:rsidR="005843BA" w:rsidRDefault="00A07EE9">
      <w:pPr>
        <w:pStyle w:val="RequiredOutput"/>
        <w:keepNext/>
      </w:pPr>
      <w:r>
        <w:t>contacts&gt; Name: Email: Phone: Added contact 3:</w:t>
      </w:r>
    </w:p>
    <w:p w14:paraId="5BFCC739" w14:textId="77777777" w:rsidR="005843BA" w:rsidRDefault="00A07EE9">
      <w:pPr>
        <w:pStyle w:val="RequiredOutput"/>
        <w:keepNext/>
      </w:pPr>
      <w:r>
        <w:t xml:space="preserve">  3: Alan Turing, alan@example.com, 555-0102</w:t>
      </w:r>
    </w:p>
    <w:p w14:paraId="0B73BE16" w14:textId="77777777" w:rsidR="005843BA" w:rsidRDefault="00A07EE9">
      <w:pPr>
        <w:pStyle w:val="RequiredOutput"/>
        <w:keepNext/>
      </w:pPr>
      <w:r>
        <w:t>contacts&gt; Contacts by name:</w:t>
      </w:r>
    </w:p>
    <w:p w14:paraId="72500670" w14:textId="77777777" w:rsidR="005843BA" w:rsidRDefault="00A07EE9">
      <w:pPr>
        <w:pStyle w:val="RequiredOutput"/>
        <w:keepNext/>
      </w:pPr>
      <w:r>
        <w:t xml:space="preserve">  1: Ada Lovelace, ada@example.com, 555-0100</w:t>
      </w:r>
    </w:p>
    <w:p w14:paraId="0313FC97" w14:textId="77777777" w:rsidR="005843BA" w:rsidRDefault="00A07EE9">
      <w:pPr>
        <w:pStyle w:val="RequiredOutput"/>
        <w:keepNext/>
      </w:pPr>
      <w:r>
        <w:t xml:space="preserve">  3: Alan Turing, alan@example.com, 555-0102</w:t>
      </w:r>
    </w:p>
    <w:p w14:paraId="30CDD0BF" w14:textId="77777777" w:rsidR="005843BA" w:rsidRDefault="00A07EE9">
      <w:pPr>
        <w:pStyle w:val="RequiredOutput"/>
        <w:keepNext/>
      </w:pPr>
      <w:r>
        <w:t xml:space="preserve">  2: Grace Hopper, grace@example.com, (no phone)</w:t>
      </w:r>
    </w:p>
    <w:p w14:paraId="62CE0973" w14:textId="77777777" w:rsidR="005843BA" w:rsidRDefault="00A07EE9">
      <w:pPr>
        <w:pStyle w:val="RequiredOutput"/>
        <w:keepNext/>
      </w:pPr>
      <w:r>
        <w:t>Contacts: 3</w:t>
      </w:r>
    </w:p>
    <w:p w14:paraId="154D7E5C" w14:textId="77777777" w:rsidR="005843BA" w:rsidRDefault="00A07EE9">
      <w:pPr>
        <w:pStyle w:val="RequiredOutput"/>
      </w:pPr>
      <w:r>
        <w:t>contacts&gt; Contact Manager closed</w:t>
      </w:r>
    </w:p>
    <w:p w14:paraId="58F55361" w14:textId="77777777" w:rsidR="005843BA" w:rsidRDefault="005843BA">
      <w:pPr>
        <w:keepNext/>
      </w:pPr>
    </w:p>
    <w:p w14:paraId="568CA6C6" w14:textId="77777777" w:rsidR="005843BA" w:rsidRDefault="00A07EE9">
      <w:pPr>
        <w:pStyle w:val="Heading3"/>
      </w:pPr>
      <w:r>
        <w:t>Linux or macOS Start Over and Chapter 5 Run</w:t>
      </w:r>
    </w:p>
    <w:p w14:paraId="6CE6E167" w14:textId="77777777" w:rsidR="005843BA" w:rsidRDefault="00A07EE9">
      <w:pPr>
        <w:pStyle w:val="CommandBlock"/>
        <w:keepNext/>
      </w:pPr>
      <w:r>
        <w:t>export MYSQL_PWD="$SPA_DB_PASSWORD"</w:t>
      </w:r>
    </w:p>
    <w:p w14:paraId="706226B3" w14:textId="77777777" w:rsidR="005843BA" w:rsidRDefault="00A07EE9">
      <w:pPr>
        <w:pStyle w:val="CommandBlock"/>
        <w:keepNext/>
      </w:pPr>
      <w:r>
        <w:t>mysql -u devuser -h 127.0.0.1 -P 3306 \</w:t>
      </w:r>
    </w:p>
    <w:p w14:paraId="00738BA8" w14:textId="77777777" w:rsidR="005843BA" w:rsidRDefault="00A07EE9">
      <w:pPr>
        <w:pStyle w:val="CommandBlock"/>
        <w:keepNext/>
      </w:pPr>
      <w:r>
        <w:t xml:space="preserve">    -e "DROP TABLE IF EXISTS spa_contact_app.contacts_erlang"</w:t>
      </w:r>
    </w:p>
    <w:p w14:paraId="6BC14B6D" w14:textId="77777777" w:rsidR="005843BA" w:rsidRDefault="00A07EE9">
      <w:pPr>
        <w:pStyle w:val="CommandBlock"/>
        <w:keepNext/>
      </w:pPr>
      <w:r>
        <w:t>unset MYSQL_PWD</w:t>
      </w:r>
    </w:p>
    <w:p w14:paraId="7177728E" w14:textId="77777777" w:rsidR="005843BA" w:rsidRDefault="00A07EE9">
      <w:pPr>
        <w:pStyle w:val="CommandBlock"/>
        <w:keepNext/>
      </w:pPr>
      <w:r>
        <w:t>erl -noshell -env ERL_LIBS ./erlang/_build/default/lib -s main main \</w:t>
      </w:r>
    </w:p>
    <w:p w14:paraId="0E72B4CA" w14:textId="77777777" w:rsidR="005843BA" w:rsidRDefault="00A07EE9">
      <w:pPr>
        <w:pStyle w:val="CommandBlock"/>
      </w:pPr>
      <w:r>
        <w:t xml:space="preserve">    -s init stop &lt; chapter5-run.txt</w:t>
      </w:r>
    </w:p>
    <w:p w14:paraId="618E5EF4" w14:textId="77777777" w:rsidR="005843BA" w:rsidRDefault="005843BA">
      <w:pPr>
        <w:keepNext/>
      </w:pPr>
    </w:p>
    <w:p w14:paraId="2DDDB1F9" w14:textId="77777777" w:rsidR="005843BA" w:rsidRDefault="00A07EE9">
      <w:r>
        <w:t>The Chapter 5 program created contacts_erlang, then added Ada, Grace, and Alan as contacts 1, 2, and 3.</w:t>
      </w:r>
    </w:p>
    <w:p w14:paraId="2D01768C" w14:textId="77777777" w:rsidR="005843BA" w:rsidRDefault="005843BA">
      <w:pPr>
        <w:keepNext/>
      </w:pPr>
    </w:p>
    <w:p w14:paraId="2C2DB193" w14:textId="77777777" w:rsidR="005843BA" w:rsidRDefault="00A07EE9">
      <w:pPr>
        <w:pStyle w:val="Heading3"/>
      </w:pPr>
      <w:r>
        <w:t>Windows PowerShell Server Build and Run</w:t>
      </w:r>
    </w:p>
    <w:p w14:paraId="700230A3" w14:textId="77777777" w:rsidR="005843BA" w:rsidRDefault="00A07EE9">
      <w:pPr>
        <w:keepNext/>
      </w:pPr>
      <w:r>
        <w:t>In Terminal 1, in the web-contact-manager-extended folder, the accounts reset, the builds, your account, and the server, as in the Assembly section: rebar3 compile builds the key tool and the Chapter 5 modules with the server, and $libs keeps the folder it builds into.</w:t>
      </w:r>
    </w:p>
    <w:p w14:paraId="1F10CE0F" w14:textId="77777777" w:rsidR="005843BA" w:rsidRDefault="005843BA">
      <w:pPr>
        <w:keepNext/>
      </w:pPr>
    </w:p>
    <w:p w14:paraId="62BDDE34" w14:textId="77777777" w:rsidR="005843BA" w:rsidRDefault="00A07EE9">
      <w:pPr>
        <w:pStyle w:val="CommandBlock"/>
        <w:keepNext/>
      </w:pPr>
      <w:r>
        <w:t>$mysql = "C:\Program Files\MySQL\MySQL Server 26.7\bin\mysql.exe"</w:t>
      </w:r>
    </w:p>
    <w:p w14:paraId="2902590B" w14:textId="77777777" w:rsidR="005843BA" w:rsidRDefault="00A07EE9">
      <w:pPr>
        <w:pStyle w:val="CommandBlock"/>
        <w:keepNext/>
      </w:pPr>
      <w:r>
        <w:t>$env:MYSQL_PWD = $env:SPA_DB_PASSWORD</w:t>
      </w:r>
    </w:p>
    <w:p w14:paraId="5A1EC0E7" w14:textId="77777777" w:rsidR="005843BA" w:rsidRDefault="00A07EE9">
      <w:pPr>
        <w:pStyle w:val="CommandBlock"/>
        <w:keepNext/>
      </w:pPr>
      <w:r>
        <w:t>&amp; $mysql -u devuser -h 127.0.0.1 -P 3306 -D spa_contact_app --commands `</w:t>
      </w:r>
    </w:p>
    <w:p w14:paraId="68DB49D0" w14:textId="77777777" w:rsidR="005843BA" w:rsidRDefault="00A07EE9">
      <w:pPr>
        <w:pStyle w:val="CommandBlock"/>
        <w:keepNext/>
      </w:pPr>
      <w:r>
        <w:t xml:space="preserve">    -e "source ./sql/reset_accounts_erlang.sql"</w:t>
      </w:r>
    </w:p>
    <w:p w14:paraId="3FAB9FFB" w14:textId="77777777" w:rsidR="005843BA" w:rsidRDefault="00A07EE9">
      <w:pPr>
        <w:pStyle w:val="CommandBlock"/>
        <w:keepNext/>
      </w:pPr>
      <w:r>
        <w:t>Remove-Item Env:MYSQL_PWD</w:t>
      </w:r>
    </w:p>
    <w:p w14:paraId="36253DD8" w14:textId="77777777" w:rsidR="005843BA" w:rsidRDefault="00A07EE9">
      <w:pPr>
        <w:pStyle w:val="CommandBlock"/>
        <w:keepNext/>
      </w:pPr>
      <w:r>
        <w:t>Push-Location .\erlang</w:t>
      </w:r>
    </w:p>
    <w:p w14:paraId="4DC26341" w14:textId="77777777" w:rsidR="005843BA" w:rsidRDefault="00A07EE9">
      <w:pPr>
        <w:pStyle w:val="CommandBlock"/>
        <w:keepNext/>
      </w:pPr>
      <w:r>
        <w:t>escript .\rebar3 compile</w:t>
      </w:r>
    </w:p>
    <w:p w14:paraId="3566A202" w14:textId="77777777" w:rsidR="005843BA" w:rsidRDefault="00A07EE9">
      <w:pPr>
        <w:pStyle w:val="CommandBlock"/>
        <w:keepNext/>
      </w:pPr>
      <w:r>
        <w:t>Pop-Location</w:t>
      </w:r>
    </w:p>
    <w:p w14:paraId="3D62080F" w14:textId="77777777" w:rsidR="005843BA" w:rsidRDefault="00A07EE9">
      <w:pPr>
        <w:pStyle w:val="CommandBlock"/>
        <w:keepNext/>
      </w:pPr>
      <w:r>
        <w:t>$libs = ".\erlang\_build\default\lib"</w:t>
      </w:r>
    </w:p>
    <w:p w14:paraId="74DBFF6A" w14:textId="77777777" w:rsidR="005843BA" w:rsidRDefault="00A07EE9">
      <w:pPr>
        <w:pStyle w:val="CommandBlock"/>
        <w:keepNext/>
      </w:pPr>
      <w:r>
        <w:t>erl -noshell -env ERL_LIBS $libs -run users main add owner -s init stop</w:t>
      </w:r>
    </w:p>
    <w:p w14:paraId="36E268CA" w14:textId="77777777" w:rsidR="005843BA" w:rsidRDefault="00A07EE9">
      <w:pPr>
        <w:pStyle w:val="CommandBlock"/>
      </w:pPr>
      <w:r>
        <w:t>erl +B -noshell -env ERL_LIBS $libs -s server main</w:t>
      </w:r>
    </w:p>
    <w:p w14:paraId="26DADAC9" w14:textId="77777777" w:rsidR="005843BA" w:rsidRDefault="005843BA">
      <w:pPr>
        <w:keepNext/>
      </w:pPr>
    </w:p>
    <w:p w14:paraId="35081CD9" w14:textId="77777777" w:rsidR="005843BA" w:rsidRDefault="00A07EE9">
      <w:r>
        <w:t>rebar3 compile prints its progress lines first. Wait for its Listening line, and leave it running until the Basic Check.</w:t>
      </w:r>
    </w:p>
    <w:p w14:paraId="134783C8" w14:textId="77777777" w:rsidR="005843BA" w:rsidRDefault="005843BA">
      <w:pPr>
        <w:keepNext/>
      </w:pPr>
    </w:p>
    <w:p w14:paraId="3997460E" w14:textId="77777777" w:rsidR="005843BA" w:rsidRDefault="00A07EE9">
      <w:pPr>
        <w:pStyle w:val="Heading3"/>
      </w:pPr>
      <w:r>
        <w:t>Windows PowerShell Browser Check</w:t>
      </w:r>
    </w:p>
    <w:p w14:paraId="7B675BFA" w14:textId="77777777" w:rsidR="005843BA" w:rsidRDefault="00A07EE9">
      <w:pPr>
        <w:keepNext/>
      </w:pPr>
      <w:r>
        <w:t>In Terminal 2, open the login form, log in as owner, and land on the contact list, as in the Assembly section.</w:t>
      </w:r>
    </w:p>
    <w:p w14:paraId="47407E4E" w14:textId="77777777" w:rsidR="005843BA" w:rsidRDefault="005843BA">
      <w:pPr>
        <w:keepNext/>
      </w:pPr>
    </w:p>
    <w:p w14:paraId="103A532D" w14:textId="77777777" w:rsidR="005843BA" w:rsidRDefault="00A07EE9">
      <w:pPr>
        <w:pStyle w:val="CommandBlock"/>
      </w:pPr>
      <w:r>
        <w:t>Start-Process "https://127.0.0.1:8765/login?next=/contacts"</w:t>
      </w:r>
    </w:p>
    <w:p w14:paraId="28959AD9" w14:textId="77777777" w:rsidR="005843BA" w:rsidRDefault="005843BA">
      <w:pPr>
        <w:keepNext/>
      </w:pPr>
    </w:p>
    <w:p w14:paraId="0E6244D6" w14:textId="77777777" w:rsidR="005843BA" w:rsidRDefault="00A07EE9">
      <w:pPr>
        <w:pStyle w:val="Heading3"/>
      </w:pPr>
      <w:r>
        <w:t>Windows PowerShell Basic Check</w:t>
      </w:r>
    </w:p>
    <w:p w14:paraId="6AF77C96" w14:textId="77777777" w:rsidR="005843BA" w:rsidRDefault="00A07EE9">
      <w:pPr>
        <w:keepNext/>
      </w:pPr>
      <w:r>
        <w:t>Still in Terminal 2, the login, the list, one API read with the login, and the logout, as in the Assembly section.</w:t>
      </w:r>
    </w:p>
    <w:p w14:paraId="33738532" w14:textId="77777777" w:rsidR="005843BA" w:rsidRDefault="005843BA">
      <w:pPr>
        <w:keepNext/>
      </w:pPr>
    </w:p>
    <w:p w14:paraId="71C9AEFF" w14:textId="77777777" w:rsidR="005843BA" w:rsidRDefault="00A07EE9">
      <w:pPr>
        <w:pStyle w:val="CommandBlock"/>
        <w:keepNext/>
      </w:pPr>
      <w:r>
        <w:t>$format = "%{http_code} [%header{location}]\n"</w:t>
      </w:r>
    </w:p>
    <w:p w14:paraId="614B52B0" w14:textId="77777777" w:rsidR="005843BA" w:rsidRDefault="00A07EE9">
      <w:pPr>
        <w:pStyle w:val="CommandBlock"/>
        <w:keepNext/>
      </w:pPr>
      <w:r>
        <w:t>$apiFormat = "\n%{http_code} [%header{content-type}]\n"</w:t>
      </w:r>
    </w:p>
    <w:p w14:paraId="21B01310" w14:textId="77777777" w:rsidR="005843BA" w:rsidRDefault="00A07EE9">
      <w:pPr>
        <w:pStyle w:val="CommandBlock"/>
      </w:pPr>
      <w:r>
        <w:t>&amp; "$env:SystemRoot\System32\curl.exe" -sS --ssl-revoke-best-effort `</w:t>
      </w:r>
    </w:p>
    <w:p w14:paraId="7AD82094" w14:textId="77777777" w:rsidR="005843BA" w:rsidRDefault="00A07EE9">
      <w:pPr>
        <w:pStyle w:val="CommandBlock"/>
      </w:pPr>
      <w:r>
        <w:t xml:space="preserve">    --cacert .\certs\spa-ca.pem -c .\form-jar.txt -o .\form-page.html `</w:t>
      </w:r>
    </w:p>
    <w:p w14:paraId="5066D0D1" w14:textId="77777777" w:rsidR="005843BA" w:rsidRDefault="00A07EE9">
      <w:pPr>
        <w:pStyle w:val="CommandBlock"/>
      </w:pPr>
      <w:r>
        <w:t xml:space="preserve">    https://127.0.0.1:8765/login</w:t>
      </w:r>
    </w:p>
    <w:p w14:paraId="1365AFEE" w14:textId="77777777" w:rsidR="005843BA" w:rsidRDefault="00A07EE9">
      <w:pPr>
        <w:pStyle w:val="CommandBlock"/>
      </w:pPr>
      <w:r>
        <w:t>$token = (Select-String 'name="csrf_token"' .\form-page.html).Line `</w:t>
      </w:r>
    </w:p>
    <w:p w14:paraId="3F1AF44F" w14:textId="77777777" w:rsidR="005843BA" w:rsidRDefault="00A07EE9">
      <w:pPr>
        <w:pStyle w:val="CommandBlock"/>
      </w:pPr>
      <w:r>
        <w:t xml:space="preserve">    -replace '.*value="|".*', ''</w:t>
      </w:r>
    </w:p>
    <w:p w14:paraId="081B530B" w14:textId="77777777" w:rsidR="005843BA" w:rsidRDefault="00A07EE9">
      <w:pPr>
        <w:pStyle w:val="CommandBlock"/>
      </w:pPr>
      <w:r>
        <w:t>&amp; "$env:SystemRoot\System32\curl.exe" -sS --ssl-revoke-best-effort `</w:t>
      </w:r>
    </w:p>
    <w:p w14:paraId="1B4D8665" w14:textId="77777777" w:rsidR="005843BA" w:rsidRDefault="00A07EE9">
      <w:pPr>
        <w:pStyle w:val="CommandBlock"/>
      </w:pPr>
      <w:r>
        <w:t xml:space="preserve">    --cacert .\certs\spa-ca.pem `</w:t>
      </w:r>
    </w:p>
    <w:p w14:paraId="0829896A" w14:textId="77777777" w:rsidR="005843BA" w:rsidRDefault="00A07EE9">
      <w:pPr>
        <w:pStyle w:val="CommandBlock"/>
      </w:pPr>
      <w:r>
        <w:t xml:space="preserve">    -b .\form-jar.txt -c .\form-jar.txt -o NUL -w $format `</w:t>
      </w:r>
    </w:p>
    <w:p w14:paraId="3C896E3E" w14:textId="77777777" w:rsidR="005843BA" w:rsidRDefault="00A07EE9">
      <w:pPr>
        <w:pStyle w:val="CommandBlock"/>
      </w:pPr>
      <w:r>
        <w:t xml:space="preserve">    --data-urlencode "csrf_token=$token" --data-urlencode "username=owner" `</w:t>
      </w:r>
    </w:p>
    <w:p w14:paraId="7F5705FA" w14:textId="77777777" w:rsidR="005843BA" w:rsidRDefault="00A07EE9">
      <w:pPr>
        <w:pStyle w:val="CommandBlock"/>
      </w:pPr>
      <w:r>
        <w:t xml:space="preserve">    --data-urlencode "password=$env:SPA_WEB_PASSWORD" `</w:t>
      </w:r>
    </w:p>
    <w:p w14:paraId="488D56A2" w14:textId="77777777" w:rsidR="005843BA" w:rsidRDefault="00A07EE9">
      <w:pPr>
        <w:pStyle w:val="CommandBlock"/>
      </w:pPr>
      <w:r>
        <w:t xml:space="preserve">    https://127.0.0.1:8765/login</w:t>
      </w:r>
    </w:p>
    <w:p w14:paraId="714166C8" w14:textId="77777777" w:rsidR="005843BA" w:rsidRDefault="00A07EE9">
      <w:pPr>
        <w:pStyle w:val="CommandBlock"/>
      </w:pPr>
      <w:r>
        <w:t>&amp; "$env:SystemRoot\System32\curl.exe" -sS --ssl-revoke-best-effort `</w:t>
      </w:r>
    </w:p>
    <w:p w14:paraId="7510F001" w14:textId="77777777" w:rsidR="005843BA" w:rsidRDefault="00A07EE9">
      <w:pPr>
        <w:pStyle w:val="CommandBlock"/>
      </w:pPr>
      <w:r>
        <w:t xml:space="preserve">    --cacert .\certs\spa-ca.pem `</w:t>
      </w:r>
    </w:p>
    <w:p w14:paraId="25D43F31" w14:textId="77777777" w:rsidR="005843BA" w:rsidRDefault="00A07EE9">
      <w:pPr>
        <w:pStyle w:val="CommandBlock"/>
      </w:pPr>
      <w:r>
        <w:t xml:space="preserve">    -b .\form-jar.txt -c .\form-jar.txt -o .\form-page.html `</w:t>
      </w:r>
    </w:p>
    <w:p w14:paraId="5A88F2C5" w14:textId="77777777" w:rsidR="005843BA" w:rsidRDefault="00A07EE9">
      <w:pPr>
        <w:pStyle w:val="CommandBlock"/>
      </w:pPr>
      <w:r>
        <w:t xml:space="preserve">    https://127.0.0.1:8765/contacts</w:t>
      </w:r>
    </w:p>
    <w:p w14:paraId="52D663B4" w14:textId="77777777" w:rsidR="005843BA" w:rsidRDefault="00A07EE9">
      <w:pPr>
        <w:pStyle w:val="CommandBlock"/>
      </w:pPr>
      <w:r>
        <w:t>(Select-String '&lt;li&gt;' .\form-page.html).Line</w:t>
      </w:r>
    </w:p>
    <w:p w14:paraId="05BBDF10" w14:textId="77777777" w:rsidR="005843BA" w:rsidRDefault="00A07EE9">
      <w:pPr>
        <w:pStyle w:val="CommandBlock"/>
      </w:pPr>
      <w:r>
        <w:t>&amp; "$env:SystemRoot\System32\curl.exe" -sS --ssl-revoke-best-effort `</w:t>
      </w:r>
    </w:p>
    <w:p w14:paraId="13692728" w14:textId="77777777" w:rsidR="005843BA" w:rsidRDefault="00A07EE9">
      <w:pPr>
        <w:pStyle w:val="CommandBlock"/>
      </w:pPr>
      <w:r>
        <w:t xml:space="preserve">    --cacert .\certs\spa-ca.pem `</w:t>
      </w:r>
    </w:p>
    <w:p w14:paraId="440FE1CD" w14:textId="77777777" w:rsidR="005843BA" w:rsidRDefault="00A07EE9">
      <w:pPr>
        <w:pStyle w:val="CommandBlock"/>
      </w:pPr>
      <w:r>
        <w:t xml:space="preserve">    -b .\form-jar.txt -c .\form-jar.txt -w $apiFormat `</w:t>
      </w:r>
    </w:p>
    <w:p w14:paraId="30565F1F" w14:textId="77777777" w:rsidR="005843BA" w:rsidRDefault="00A07EE9">
      <w:pPr>
        <w:pStyle w:val="CommandBlock"/>
      </w:pPr>
      <w:r>
        <w:t xml:space="preserve">    "https://127.0.0.1:8765/api/v1/contacts?name=grace"</w:t>
      </w:r>
    </w:p>
    <w:p w14:paraId="7C8C0671" w14:textId="77777777" w:rsidR="005843BA" w:rsidRDefault="00A07EE9">
      <w:pPr>
        <w:pStyle w:val="CommandBlock"/>
      </w:pPr>
      <w:r>
        <w:t>$token = (Select-String 'name="csrf_token"' .\form-page.html).Line `</w:t>
      </w:r>
    </w:p>
    <w:p w14:paraId="22E0299E" w14:textId="77777777" w:rsidR="005843BA" w:rsidRDefault="00A07EE9">
      <w:pPr>
        <w:pStyle w:val="CommandBlock"/>
      </w:pPr>
      <w:r>
        <w:t xml:space="preserve">    -replace '.*value="|".*', ''</w:t>
      </w:r>
    </w:p>
    <w:p w14:paraId="0CA962F3" w14:textId="77777777" w:rsidR="005843BA" w:rsidRDefault="00A07EE9">
      <w:pPr>
        <w:pStyle w:val="CommandBlock"/>
      </w:pPr>
      <w:r>
        <w:t>&amp; "$env:SystemRoot\System32\curl.exe" -sS --ssl-revoke-best-effort `</w:t>
      </w:r>
    </w:p>
    <w:p w14:paraId="5945C1DE" w14:textId="77777777" w:rsidR="005843BA" w:rsidRDefault="00A07EE9">
      <w:pPr>
        <w:pStyle w:val="CommandBlock"/>
      </w:pPr>
      <w:r>
        <w:t xml:space="preserve">    --cacert .\certs\spa-ca.pem `</w:t>
      </w:r>
    </w:p>
    <w:p w14:paraId="642B4753" w14:textId="77777777" w:rsidR="005843BA" w:rsidRDefault="00A07EE9">
      <w:pPr>
        <w:pStyle w:val="CommandBlock"/>
        <w:keepNext/>
      </w:pPr>
      <w:r>
        <w:t xml:space="preserve">    -b .\form-jar.txt -c .\form-jar.txt -o NUL -w $format `</w:t>
      </w:r>
    </w:p>
    <w:p w14:paraId="6B5C27A5" w14:textId="77777777" w:rsidR="005843BA" w:rsidRDefault="00A07EE9">
      <w:pPr>
        <w:pStyle w:val="CommandBlock"/>
        <w:keepNext/>
      </w:pPr>
      <w:r>
        <w:t xml:space="preserve">    --data-urlencode "csrf_token=$token" https://127.0.0.1:8765/logout</w:t>
      </w:r>
    </w:p>
    <w:p w14:paraId="4969E5BE" w14:textId="77777777" w:rsidR="005843BA" w:rsidRDefault="00A07EE9">
      <w:pPr>
        <w:pStyle w:val="CommandBlock"/>
      </w:pPr>
      <w:r>
        <w:t>Remove-Item .\form-jar.txt, .\form-page.html</w:t>
      </w:r>
    </w:p>
    <w:p w14:paraId="7E9F8D26" w14:textId="77777777" w:rsidR="005843BA" w:rsidRDefault="005843BA">
      <w:pPr>
        <w:keepNext/>
      </w:pPr>
    </w:p>
    <w:p w14:paraId="49F6F6EC" w14:textId="77777777" w:rsidR="005843BA" w:rsidRDefault="00A07EE9">
      <w:r>
        <w:t>Then press Ctrl+C in Terminal 1 to stop the server.</w:t>
      </w:r>
    </w:p>
    <w:p w14:paraId="226B88FD" w14:textId="77777777" w:rsidR="005843BA" w:rsidRDefault="005843BA">
      <w:pPr>
        <w:keepNext/>
      </w:pPr>
    </w:p>
    <w:p w14:paraId="12730FCE" w14:textId="77777777" w:rsidR="005843BA" w:rsidRDefault="00A07EE9">
      <w:pPr>
        <w:pStyle w:val="Heading3"/>
      </w:pPr>
      <w:r>
        <w:t>Linux or macOS Basic Build and Run</w:t>
      </w:r>
    </w:p>
    <w:p w14:paraId="633206A9" w14:textId="77777777" w:rsidR="005843BA" w:rsidRDefault="00A07EE9">
      <w:pPr>
        <w:keepNext/>
      </w:pPr>
      <w:r>
        <w:t>Run the Linux Accounts Reset lines and the Linux Password Entry in Terminal 1 first, then these lines, and the Password Entry in Terminal 2 too. Open each page with open (macOS) or xdg-open (Linux) instead of Start-Process. For the curl Checks, type curl instead of the &amp; "$env:SystemRoot\System32\curl.exe" start, leave out --ssl-revoke-best-effort, write / instead of \, write -o /dev/null instead of -o NUL, end each continued line with \ instead of `, set each format in single quotes, such as format='%{http</w:t>
      </w:r>
      <w:r>
        <w:t>_code} [%header{location}]\n', and pass it as -w "$format", read the token with token=$(grep -o 'name="csrf_token" value="[^"]*"' form-page.html | cut -d'"' -f4), print a page's line with grep, such as grep 'id="flash"' form-page.html, read the id with id=$(echo "$found" | grep -o '"id":[0-9]*' | cut -d: -f2), split the policy with tr ';' '\n', write wrong=$(printf '0%.0s' $(seq 64)) for 64 zeros, write $token, $wrong, $id, $format, and $SPA_WEB_PASSWORD instead of their PowerShell forms, and write rm inste</w:t>
      </w:r>
      <w:r>
        <w:t>ad of Remove-Item. For the newman Run, take the key tool's lines as in the Chapter 6 Project 1a's Linux block.</w:t>
      </w:r>
    </w:p>
    <w:p w14:paraId="11365D69" w14:textId="77777777" w:rsidR="005843BA" w:rsidRDefault="005843BA">
      <w:pPr>
        <w:keepNext/>
      </w:pPr>
    </w:p>
    <w:p w14:paraId="6DAA3AB7" w14:textId="77777777" w:rsidR="005843BA" w:rsidRDefault="00A07EE9">
      <w:pPr>
        <w:pStyle w:val="CommandBlock"/>
        <w:keepNext/>
      </w:pPr>
      <w:r>
        <w:t>export MYSQL_PWD="$SPA_DB_PASSWORD"</w:t>
      </w:r>
    </w:p>
    <w:p w14:paraId="369B79D0" w14:textId="77777777" w:rsidR="005843BA" w:rsidRDefault="00A07EE9">
      <w:pPr>
        <w:pStyle w:val="CommandBlock"/>
        <w:keepNext/>
      </w:pPr>
      <w:r>
        <w:t>mysql -u devuser -h 127.0.0.1 -P 3306 -D spa_contact_app \</w:t>
      </w:r>
    </w:p>
    <w:p w14:paraId="059CF9CE" w14:textId="77777777" w:rsidR="005843BA" w:rsidRDefault="00A07EE9">
      <w:pPr>
        <w:pStyle w:val="CommandBlock"/>
        <w:keepNext/>
      </w:pPr>
      <w:r>
        <w:t xml:space="preserve">    &lt; ./sql/reset_accounts_erlang.sql</w:t>
      </w:r>
    </w:p>
    <w:p w14:paraId="7228141F" w14:textId="77777777" w:rsidR="005843BA" w:rsidRDefault="00A07EE9">
      <w:pPr>
        <w:pStyle w:val="CommandBlock"/>
        <w:keepNext/>
      </w:pPr>
      <w:r>
        <w:t>unset MYSQL_PWD</w:t>
      </w:r>
    </w:p>
    <w:p w14:paraId="0698E3A0" w14:textId="77777777" w:rsidR="005843BA" w:rsidRDefault="00A07EE9">
      <w:pPr>
        <w:pStyle w:val="CommandBlock"/>
        <w:keepNext/>
      </w:pPr>
      <w:r>
        <w:t>(cd ./erlang &amp;&amp; escript ./rebar3 compile)</w:t>
      </w:r>
    </w:p>
    <w:p w14:paraId="32611611" w14:textId="77777777" w:rsidR="005843BA" w:rsidRDefault="00A07EE9">
      <w:pPr>
        <w:pStyle w:val="CommandBlock"/>
        <w:keepNext/>
      </w:pPr>
      <w:r>
        <w:t>libs=./erlang/_build/default/lib</w:t>
      </w:r>
    </w:p>
    <w:p w14:paraId="519852B5" w14:textId="77777777" w:rsidR="005843BA" w:rsidRDefault="00A07EE9">
      <w:pPr>
        <w:pStyle w:val="CommandBlock"/>
        <w:keepNext/>
      </w:pPr>
      <w:r>
        <w:t>erl -noshell -env ERL_LIBS $libs -run users main add owner -s init stop</w:t>
      </w:r>
    </w:p>
    <w:p w14:paraId="5BA9BCFF" w14:textId="77777777" w:rsidR="005843BA" w:rsidRDefault="00A07EE9">
      <w:pPr>
        <w:pStyle w:val="CommandBlock"/>
      </w:pPr>
      <w:r>
        <w:t>erl +B -noshell -env ERL_LIBS $libs -s server main</w:t>
      </w:r>
    </w:p>
    <w:p w14:paraId="19C47B46" w14:textId="77777777" w:rsidR="005843BA" w:rsidRDefault="005843BA">
      <w:pPr>
        <w:keepNext/>
      </w:pPr>
    </w:p>
    <w:p w14:paraId="21B9F0D7" w14:textId="77777777" w:rsidR="005843BA" w:rsidRDefault="00A07EE9">
      <w:pPr>
        <w:pStyle w:val="Heading3"/>
      </w:pPr>
      <w:r>
        <w:t>Check Your Results</w:t>
      </w:r>
    </w:p>
    <w:p w14:paraId="75593BB9" w14:textId="77777777" w:rsidR="005843BA" w:rsidRDefault="00A07EE9">
      <w:pPr>
        <w:keepNext/>
      </w:pPr>
      <w:r>
        <w:t>The server block must print Added owner before its Listening line:</w:t>
      </w:r>
    </w:p>
    <w:p w14:paraId="7B551D51" w14:textId="77777777" w:rsidR="005843BA" w:rsidRDefault="005843BA">
      <w:pPr>
        <w:keepNext/>
      </w:pPr>
    </w:p>
    <w:p w14:paraId="0B52A909" w14:textId="77777777" w:rsidR="005843BA" w:rsidRDefault="00A07EE9">
      <w:pPr>
        <w:pStyle w:val="RequiredOutput"/>
      </w:pPr>
      <w:r>
        <w:t>Added owner</w:t>
      </w:r>
    </w:p>
    <w:p w14:paraId="7D2B7470" w14:textId="77777777" w:rsidR="005843BA" w:rsidRDefault="005843BA">
      <w:pPr>
        <w:keepNext/>
      </w:pPr>
    </w:p>
    <w:p w14:paraId="071EF968" w14:textId="77777777" w:rsidR="005843BA" w:rsidRDefault="00A07EE9">
      <w:pPr>
        <w:keepNext/>
      </w:pPr>
      <w:r>
        <w:t>After Log in, the tab must say Contacts, and the page must show exactly:</w:t>
      </w:r>
    </w:p>
    <w:p w14:paraId="4A52C30D" w14:textId="77777777" w:rsidR="005843BA" w:rsidRDefault="005843BA">
      <w:pPr>
        <w:keepNext/>
      </w:pPr>
    </w:p>
    <w:p w14:paraId="6411B35F" w14:textId="77777777" w:rsidR="005843BA" w:rsidRDefault="00A07EE9">
      <w:pPr>
        <w:pStyle w:val="RequiredOutput"/>
        <w:keepNext/>
      </w:pPr>
      <w:r>
        <w:t>Contacts</w:t>
      </w:r>
    </w:p>
    <w:p w14:paraId="161B21B3" w14:textId="77777777" w:rsidR="005843BA" w:rsidRDefault="005843BA">
      <w:pPr>
        <w:pStyle w:val="RequiredOutput"/>
        <w:keepNext/>
      </w:pPr>
    </w:p>
    <w:p w14:paraId="29E88FDE" w14:textId="77777777" w:rsidR="005843BA" w:rsidRDefault="00A07EE9">
      <w:pPr>
        <w:pStyle w:val="RequiredOutput"/>
        <w:keepNext/>
      </w:pPr>
      <w:r>
        <w:t>Logged in as owner</w:t>
      </w:r>
    </w:p>
    <w:p w14:paraId="59E40832" w14:textId="77777777" w:rsidR="005843BA" w:rsidRDefault="005843BA">
      <w:pPr>
        <w:pStyle w:val="RequiredOutput"/>
        <w:keepNext/>
      </w:pPr>
    </w:p>
    <w:p w14:paraId="1C1B4A1F" w14:textId="77777777" w:rsidR="005843BA" w:rsidRDefault="00A07EE9">
      <w:pPr>
        <w:pStyle w:val="RequiredOutput"/>
        <w:keepNext/>
      </w:pPr>
      <w:r>
        <w:t>Name</w:t>
      </w:r>
    </w:p>
    <w:p w14:paraId="5DF74693" w14:textId="77777777" w:rsidR="005843BA" w:rsidRDefault="005843BA">
      <w:pPr>
        <w:pStyle w:val="RequiredOutput"/>
        <w:keepNext/>
      </w:pPr>
    </w:p>
    <w:p w14:paraId="725B61E5" w14:textId="77777777" w:rsidR="005843BA" w:rsidRDefault="00A07EE9">
      <w:pPr>
        <w:pStyle w:val="RequiredOutput"/>
        <w:keepNext/>
      </w:pPr>
      <w:r>
        <w:t>Search</w:t>
      </w:r>
    </w:p>
    <w:p w14:paraId="36C78EFE" w14:textId="77777777" w:rsidR="005843BA" w:rsidRDefault="005843BA">
      <w:pPr>
        <w:pStyle w:val="RequiredOutput"/>
        <w:keepNext/>
      </w:pPr>
    </w:p>
    <w:p w14:paraId="20C58968" w14:textId="77777777" w:rsidR="005843BA" w:rsidRDefault="00A07EE9">
      <w:pPr>
        <w:pStyle w:val="RequiredOutput"/>
        <w:keepNext/>
      </w:pPr>
      <w:r>
        <w:t>Contacts shown: 3</w:t>
      </w:r>
    </w:p>
    <w:p w14:paraId="55351A2B" w14:textId="77777777" w:rsidR="005843BA" w:rsidRDefault="005843BA">
      <w:pPr>
        <w:pStyle w:val="RequiredOutput"/>
        <w:keepNext/>
      </w:pPr>
    </w:p>
    <w:p w14:paraId="7139D715" w14:textId="77777777" w:rsidR="005843BA" w:rsidRDefault="00A07EE9">
      <w:pPr>
        <w:pStyle w:val="RequiredOutput"/>
        <w:keepNext/>
      </w:pPr>
      <w:r>
        <w:t>Ada Lovelace</w:t>
      </w:r>
    </w:p>
    <w:p w14:paraId="52FD3D4F" w14:textId="77777777" w:rsidR="005843BA" w:rsidRDefault="00A07EE9">
      <w:pPr>
        <w:pStyle w:val="RequiredOutput"/>
        <w:keepNext/>
      </w:pPr>
      <w:r>
        <w:t>Grace Hopper</w:t>
      </w:r>
    </w:p>
    <w:p w14:paraId="5825E321" w14:textId="77777777" w:rsidR="005843BA" w:rsidRDefault="00A07EE9">
      <w:pPr>
        <w:pStyle w:val="RequiredOutput"/>
        <w:keepNext/>
      </w:pPr>
      <w:r>
        <w:t>Alan Turing</w:t>
      </w:r>
    </w:p>
    <w:p w14:paraId="40874440" w14:textId="77777777" w:rsidR="005843BA" w:rsidRDefault="005843BA">
      <w:pPr>
        <w:pStyle w:val="RequiredOutput"/>
        <w:keepNext/>
      </w:pPr>
    </w:p>
    <w:p w14:paraId="20522E3C" w14:textId="77777777" w:rsidR="005843BA" w:rsidRDefault="00A07EE9">
      <w:pPr>
        <w:pStyle w:val="RequiredOutput"/>
        <w:keepNext/>
      </w:pPr>
      <w:r>
        <w:t>New contact</w:t>
      </w:r>
    </w:p>
    <w:p w14:paraId="0BC46541" w14:textId="77777777" w:rsidR="005843BA" w:rsidRDefault="005843BA">
      <w:pPr>
        <w:pStyle w:val="RequiredOutput"/>
        <w:keepNext/>
      </w:pPr>
    </w:p>
    <w:p w14:paraId="086D1D99" w14:textId="77777777" w:rsidR="005843BA" w:rsidRDefault="00A07EE9">
      <w:pPr>
        <w:pStyle w:val="RequiredOutput"/>
        <w:keepNext/>
      </w:pPr>
      <w:r>
        <w:t>Log out</w:t>
      </w:r>
    </w:p>
    <w:p w14:paraId="5D1525C9" w14:textId="77777777" w:rsidR="005843BA" w:rsidRDefault="005843BA">
      <w:pPr>
        <w:pStyle w:val="RequiredOutput"/>
        <w:keepNext/>
      </w:pPr>
    </w:p>
    <w:p w14:paraId="0F577A7F" w14:textId="77777777" w:rsidR="005843BA" w:rsidRDefault="00A07EE9">
      <w:pPr>
        <w:pStyle w:val="RequiredOutput"/>
      </w:pPr>
      <w:r>
        <w:t>Home</w:t>
      </w:r>
    </w:p>
    <w:p w14:paraId="2A0311E3" w14:textId="77777777" w:rsidR="005843BA" w:rsidRDefault="005843BA">
      <w:pPr>
        <w:keepNext/>
      </w:pPr>
    </w:p>
    <w:p w14:paraId="52D1EA56" w14:textId="77777777" w:rsidR="005843BA" w:rsidRDefault="00A07EE9">
      <w:pPr>
        <w:keepNext/>
      </w:pPr>
      <w:r>
        <w:t>The Basic Check must print:</w:t>
      </w:r>
    </w:p>
    <w:p w14:paraId="5A17B9E9" w14:textId="77777777" w:rsidR="005843BA" w:rsidRDefault="005843BA">
      <w:pPr>
        <w:keepNext/>
      </w:pPr>
    </w:p>
    <w:p w14:paraId="5B440339" w14:textId="77777777" w:rsidR="005843BA" w:rsidRDefault="00A07EE9">
      <w:pPr>
        <w:pStyle w:val="RequiredOutput"/>
        <w:keepNext/>
      </w:pPr>
      <w:r>
        <w:t>303 [/contacts]</w:t>
      </w:r>
    </w:p>
    <w:p w14:paraId="5B3C8AE8" w14:textId="77777777" w:rsidR="005843BA" w:rsidRDefault="00A07EE9">
      <w:pPr>
        <w:pStyle w:val="RequiredOutput"/>
        <w:keepNext/>
      </w:pPr>
      <w:r>
        <w:t>&lt;li&gt;&lt;a href="/contacts/1"&gt;Ada Lovelace&lt;/a&gt;&lt;/li&gt;</w:t>
      </w:r>
    </w:p>
    <w:p w14:paraId="3CA9C105" w14:textId="77777777" w:rsidR="005843BA" w:rsidRDefault="00A07EE9">
      <w:pPr>
        <w:pStyle w:val="RequiredOutput"/>
        <w:keepNext/>
      </w:pPr>
      <w:r>
        <w:t>&lt;li&gt;&lt;a href="/contacts/2"&gt;Grace Hopper&lt;/a&gt;&lt;/li&gt;</w:t>
      </w:r>
    </w:p>
    <w:p w14:paraId="575EB561" w14:textId="77777777" w:rsidR="005843BA" w:rsidRDefault="00A07EE9">
      <w:pPr>
        <w:pStyle w:val="RequiredOutput"/>
        <w:keepNext/>
      </w:pPr>
      <w:r>
        <w:t>&lt;li&gt;&lt;a href="/contacts/3"&gt;Alan Turing&lt;/a&gt;&lt;/li&gt;</w:t>
      </w:r>
    </w:p>
    <w:p w14:paraId="67613EE6" w14:textId="77777777" w:rsidR="005843BA" w:rsidRDefault="00A07EE9">
      <w:pPr>
        <w:pStyle w:val="RequiredOutput"/>
        <w:keepNext/>
      </w:pPr>
      <w:r>
        <w:t>[{"id":2,"name":"Grace Hopper","email":"grace@example.com","phone":null}]</w:t>
      </w:r>
    </w:p>
    <w:p w14:paraId="18B6F6A4" w14:textId="77777777" w:rsidR="005843BA" w:rsidRDefault="00A07EE9">
      <w:pPr>
        <w:pStyle w:val="RequiredOutput"/>
        <w:keepNext/>
      </w:pPr>
      <w:r>
        <w:t>200 [application/json; charset=utf-8]</w:t>
      </w:r>
    </w:p>
    <w:p w14:paraId="3E20B96F" w14:textId="77777777" w:rsidR="005843BA" w:rsidRDefault="00A07EE9">
      <w:pPr>
        <w:pStyle w:val="RequiredOutput"/>
      </w:pPr>
      <w:r>
        <w:t>303 [/login]</w:t>
      </w:r>
    </w:p>
    <w:p w14:paraId="0876B896" w14:textId="77777777" w:rsidR="005843BA" w:rsidRDefault="005843BA">
      <w:pPr>
        <w:keepNext/>
      </w:pPr>
    </w:p>
    <w:p w14:paraId="4D93FD20" w14:textId="77777777" w:rsidR="005843BA" w:rsidRDefault="00A07EE9">
      <w:pPr>
        <w:keepNext/>
      </w:pPr>
      <w:r>
        <w:t>Terminal 1 must show the Listening line, then one line per answer, the browser's and curl.exe's, in order.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 Your browser shows more lines for any page you opened by hand. Each line i</w:t>
      </w:r>
      <w:r>
        <w:t>s written when its request has ended, so a line can come a moment after the browser already shows the page; the order of the lines is the same (Lesson 8.7a).</w:t>
      </w:r>
    </w:p>
    <w:p w14:paraId="41629C07" w14:textId="77777777" w:rsidR="005843BA" w:rsidRDefault="005843BA">
      <w:pPr>
        <w:keepNext/>
      </w:pPr>
    </w:p>
    <w:p w14:paraId="7F08857E" w14:textId="77777777" w:rsidR="005843BA" w:rsidRDefault="00A07EE9">
      <w:pPr>
        <w:pStyle w:val="RequiredOutput"/>
        <w:keepNext/>
      </w:pPr>
      <w:r>
        <w:t>Listening on https://127.0.0.1:8765</w:t>
      </w:r>
    </w:p>
    <w:p w14:paraId="04F62185" w14:textId="77777777" w:rsidR="005843BA" w:rsidRDefault="00A07EE9">
      <w:pPr>
        <w:pStyle w:val="RequiredOutput"/>
        <w:keepNext/>
      </w:pPr>
      <w:r>
        <w:t>GET /login?next=/contacts -&gt; 200</w:t>
      </w:r>
    </w:p>
    <w:p w14:paraId="7170B0C6" w14:textId="77777777" w:rsidR="005843BA" w:rsidRDefault="00A07EE9">
      <w:pPr>
        <w:pStyle w:val="RequiredOutput"/>
        <w:keepNext/>
      </w:pPr>
      <w:r>
        <w:t>GET /static/style.css -&gt; 200</w:t>
      </w:r>
    </w:p>
    <w:p w14:paraId="0B3A8462" w14:textId="77777777" w:rsidR="005843BA" w:rsidRDefault="00A07EE9">
      <w:pPr>
        <w:pStyle w:val="RequiredOutput"/>
        <w:keepNext/>
      </w:pPr>
      <w:r>
        <w:t>GET /static/logo.svg -&gt; 200</w:t>
      </w:r>
    </w:p>
    <w:p w14:paraId="5EF55F2B" w14:textId="77777777" w:rsidR="005843BA" w:rsidRDefault="00A07EE9">
      <w:pPr>
        <w:pStyle w:val="RequiredOutput"/>
        <w:keepNext/>
      </w:pPr>
      <w:r>
        <w:t>GET /favicon.ico -&gt; 404</w:t>
      </w:r>
    </w:p>
    <w:p w14:paraId="0650DDF9" w14:textId="77777777" w:rsidR="005843BA" w:rsidRDefault="00A07EE9">
      <w:pPr>
        <w:pStyle w:val="RequiredOutput"/>
        <w:keepNext/>
      </w:pPr>
      <w:r>
        <w:t>POST /login -&gt; 303</w:t>
      </w:r>
    </w:p>
    <w:p w14:paraId="67605BC4" w14:textId="77777777" w:rsidR="005843BA" w:rsidRDefault="00A07EE9">
      <w:pPr>
        <w:pStyle w:val="RequiredOutput"/>
        <w:keepNext/>
      </w:pPr>
      <w:r>
        <w:t>GET /contacts -&gt; 200</w:t>
      </w:r>
    </w:p>
    <w:p w14:paraId="76AD64E3" w14:textId="77777777" w:rsidR="005843BA" w:rsidRDefault="00A07EE9">
      <w:pPr>
        <w:pStyle w:val="RequiredOutput"/>
        <w:keepNext/>
      </w:pPr>
      <w:r>
        <w:t>GET /static/style.css -&gt; 200</w:t>
      </w:r>
    </w:p>
    <w:p w14:paraId="75044DE0" w14:textId="77777777" w:rsidR="005843BA" w:rsidRDefault="00A07EE9">
      <w:pPr>
        <w:pStyle w:val="RequiredOutput"/>
        <w:keepNext/>
      </w:pPr>
      <w:r>
        <w:t>GET /static/logo.svg -&gt; 200</w:t>
      </w:r>
    </w:p>
    <w:p w14:paraId="412C7C7E" w14:textId="77777777" w:rsidR="005843BA" w:rsidRDefault="00A07EE9">
      <w:pPr>
        <w:pStyle w:val="RequiredOutput"/>
        <w:keepNext/>
      </w:pPr>
      <w:r>
        <w:t>GET /favicon.ico -&gt; 404</w:t>
      </w:r>
    </w:p>
    <w:p w14:paraId="62B0B9D3" w14:textId="77777777" w:rsidR="005843BA" w:rsidRDefault="00A07EE9">
      <w:pPr>
        <w:pStyle w:val="RequiredOutput"/>
        <w:keepNext/>
      </w:pPr>
      <w:r>
        <w:t>GET /static/app.js -&gt; 200</w:t>
      </w:r>
    </w:p>
    <w:p w14:paraId="30D5BB81" w14:textId="77777777" w:rsidR="005843BA" w:rsidRDefault="00A07EE9">
      <w:pPr>
        <w:pStyle w:val="RequiredOutput"/>
        <w:keepNext/>
      </w:pPr>
      <w:r>
        <w:t>GET /api/v1/contacts -&gt; 200</w:t>
      </w:r>
    </w:p>
    <w:p w14:paraId="12871444" w14:textId="77777777" w:rsidR="005843BA" w:rsidRDefault="00A07EE9">
      <w:pPr>
        <w:pStyle w:val="RequiredOutput"/>
        <w:keepNext/>
      </w:pPr>
      <w:r>
        <w:t>GET /login -&gt; 200</w:t>
      </w:r>
    </w:p>
    <w:p w14:paraId="6321245B" w14:textId="77777777" w:rsidR="005843BA" w:rsidRDefault="00A07EE9">
      <w:pPr>
        <w:pStyle w:val="RequiredOutput"/>
        <w:keepNext/>
      </w:pPr>
      <w:r>
        <w:t>POST /login -&gt; 303</w:t>
      </w:r>
    </w:p>
    <w:p w14:paraId="097CA4FB" w14:textId="77777777" w:rsidR="005843BA" w:rsidRDefault="00A07EE9">
      <w:pPr>
        <w:pStyle w:val="RequiredOutput"/>
        <w:keepNext/>
      </w:pPr>
      <w:r>
        <w:t>GET /contacts -&gt; 200</w:t>
      </w:r>
    </w:p>
    <w:p w14:paraId="0DD1F692" w14:textId="77777777" w:rsidR="005843BA" w:rsidRDefault="00A07EE9">
      <w:pPr>
        <w:pStyle w:val="RequiredOutput"/>
        <w:keepNext/>
      </w:pPr>
      <w:r>
        <w:t>GET /api/v1/contacts?name=grace -&gt; 200</w:t>
      </w:r>
    </w:p>
    <w:p w14:paraId="4AECFA28" w14:textId="77777777" w:rsidR="005843BA" w:rsidRDefault="00A07EE9">
      <w:pPr>
        <w:pStyle w:val="RequiredOutput"/>
      </w:pPr>
      <w:r>
        <w:t>POST /logout -&gt; 303</w:t>
      </w:r>
    </w:p>
    <w:p w14:paraId="0045B670" w14:textId="77777777" w:rsidR="005843BA" w:rsidRDefault="005843BA">
      <w:pPr>
        <w:keepNext/>
      </w:pPr>
    </w:p>
    <w:p w14:paraId="0D749B5E" w14:textId="77777777" w:rsidR="005843BA" w:rsidRDefault="00A07EE9">
      <w:pPr>
        <w:pStyle w:val="ListBullet"/>
      </w:pPr>
      <w:r>
        <w:t>The three contacts on the page are the ones the Chapter 5 program stored: no web form ever touched them.</w:t>
      </w:r>
    </w:p>
    <w:p w14:paraId="4D790CDD" w14:textId="77777777" w:rsidR="005843BA" w:rsidRDefault="00A07EE9">
      <w:pPr>
        <w:pStyle w:val="ListBullet"/>
      </w:pPr>
      <w:r>
        <w:t>The list page and the API read the same table: Grace Hopper's JSON has id 2, as on the page's link.</w:t>
      </w:r>
    </w:p>
    <w:p w14:paraId="37EF4678" w14:textId="77777777" w:rsidR="005843BA" w:rsidRDefault="00A07EE9">
      <w:pPr>
        <w:pStyle w:val="ListBullet"/>
      </w:pPr>
      <w:r>
        <w:t>The script's own read, GET /api/v1/contacts -&gt; 200, came with your login session and no key.</w:t>
      </w:r>
    </w:p>
    <w:p w14:paraId="716F40E2" w14:textId="77777777" w:rsidR="005843BA" w:rsidRDefault="005843BA">
      <w:pPr>
        <w:keepNext/>
      </w:pPr>
    </w:p>
    <w:p w14:paraId="54190F64" w14:textId="77777777" w:rsidR="005843BA" w:rsidRDefault="005843BA">
      <w:pPr>
        <w:keepNext/>
      </w:pPr>
    </w:p>
    <w:p w14:paraId="607061BE" w14:textId="77777777" w:rsidR="005843BA" w:rsidRDefault="00A07EE9">
      <w:pPr>
        <w:pStyle w:val="Heading2"/>
      </w:pPr>
      <w:r>
        <w:t>Production-Minded Implementation</w:t>
      </w:r>
    </w:p>
    <w:p w14:paraId="52629DE0" w14:textId="77777777" w:rsidR="005843BA" w:rsidRDefault="00A07EE9">
      <w:r>
        <w:t>The Production-Minded version uses every piece: each form with its flash, every error, the whole API through newman, and the page's own filter in the browser.</w:t>
      </w:r>
    </w:p>
    <w:p w14:paraId="2C4F6AC6" w14:textId="77777777" w:rsidR="005843BA" w:rsidRDefault="005843BA">
      <w:pPr>
        <w:keepNext/>
      </w:pPr>
    </w:p>
    <w:p w14:paraId="7DC003F2" w14:textId="77777777" w:rsidR="005843BA" w:rsidRDefault="00A07EE9">
      <w:pPr>
        <w:pStyle w:val="Heading3"/>
      </w:pPr>
      <w:r>
        <w:t>Windows PowerShell Server Build and Run</w:t>
      </w:r>
    </w:p>
    <w:p w14:paraId="4A6448D5" w14:textId="77777777" w:rsidR="005843BA" w:rsidRDefault="00A07EE9">
      <w:pPr>
        <w:keepNext/>
      </w:pPr>
      <w:r>
        <w:t>In Terminal 1: the same block as in the Basic Implementation.</w:t>
      </w:r>
    </w:p>
    <w:p w14:paraId="044AFF34" w14:textId="77777777" w:rsidR="005843BA" w:rsidRDefault="005843BA">
      <w:pPr>
        <w:keepNext/>
      </w:pPr>
    </w:p>
    <w:p w14:paraId="4C2D2FFA" w14:textId="77777777" w:rsidR="005843BA" w:rsidRDefault="00A07EE9">
      <w:pPr>
        <w:pStyle w:val="CommandBlock"/>
        <w:keepNext/>
      </w:pPr>
      <w:r>
        <w:t>$mysql = "C:\Program Files\MySQL\MySQL Server 26.7\bin\mysql.exe"</w:t>
      </w:r>
    </w:p>
    <w:p w14:paraId="7C966B99" w14:textId="77777777" w:rsidR="005843BA" w:rsidRDefault="00A07EE9">
      <w:pPr>
        <w:pStyle w:val="CommandBlock"/>
        <w:keepNext/>
      </w:pPr>
      <w:r>
        <w:t>$env:MYSQL_PWD = $env:SPA_DB_PASSWORD</w:t>
      </w:r>
    </w:p>
    <w:p w14:paraId="31AACE5C" w14:textId="77777777" w:rsidR="005843BA" w:rsidRDefault="00A07EE9">
      <w:pPr>
        <w:pStyle w:val="CommandBlock"/>
        <w:keepNext/>
      </w:pPr>
      <w:r>
        <w:t>&amp; $mysql -u devuser -h 127.0.0.1 -P 3306 -D spa_contact_app --commands `</w:t>
      </w:r>
    </w:p>
    <w:p w14:paraId="00BB69FB" w14:textId="77777777" w:rsidR="005843BA" w:rsidRDefault="00A07EE9">
      <w:pPr>
        <w:pStyle w:val="CommandBlock"/>
        <w:keepNext/>
      </w:pPr>
      <w:r>
        <w:t xml:space="preserve">    -e "source ./sql/reset_accounts_erlang.sql"</w:t>
      </w:r>
    </w:p>
    <w:p w14:paraId="30DD6B65" w14:textId="77777777" w:rsidR="005843BA" w:rsidRDefault="00A07EE9">
      <w:pPr>
        <w:pStyle w:val="CommandBlock"/>
        <w:keepNext/>
      </w:pPr>
      <w:r>
        <w:t>Remove-Item Env:MYSQL_PWD</w:t>
      </w:r>
    </w:p>
    <w:p w14:paraId="396DD7C9" w14:textId="77777777" w:rsidR="005843BA" w:rsidRDefault="00A07EE9">
      <w:pPr>
        <w:pStyle w:val="CommandBlock"/>
        <w:keepNext/>
      </w:pPr>
      <w:r>
        <w:t>Push-Location .\erlang</w:t>
      </w:r>
    </w:p>
    <w:p w14:paraId="45FC140C" w14:textId="77777777" w:rsidR="005843BA" w:rsidRDefault="00A07EE9">
      <w:pPr>
        <w:pStyle w:val="CommandBlock"/>
        <w:keepNext/>
      </w:pPr>
      <w:r>
        <w:t>escript .\rebar3 compile</w:t>
      </w:r>
    </w:p>
    <w:p w14:paraId="7299E03B" w14:textId="77777777" w:rsidR="005843BA" w:rsidRDefault="00A07EE9">
      <w:pPr>
        <w:pStyle w:val="CommandBlock"/>
        <w:keepNext/>
      </w:pPr>
      <w:r>
        <w:t>Pop-Location</w:t>
      </w:r>
    </w:p>
    <w:p w14:paraId="143C2967" w14:textId="77777777" w:rsidR="005843BA" w:rsidRDefault="00A07EE9">
      <w:pPr>
        <w:pStyle w:val="CommandBlock"/>
        <w:keepNext/>
      </w:pPr>
      <w:r>
        <w:t>$libs = ".\erlang\_build\default\lib"</w:t>
      </w:r>
    </w:p>
    <w:p w14:paraId="630D1288" w14:textId="77777777" w:rsidR="005843BA" w:rsidRDefault="00A07EE9">
      <w:pPr>
        <w:pStyle w:val="CommandBlock"/>
        <w:keepNext/>
      </w:pPr>
      <w:r>
        <w:t>erl -noshell -env ERL_LIBS $libs -run users main add owner -s init stop</w:t>
      </w:r>
    </w:p>
    <w:p w14:paraId="078CDB81" w14:textId="77777777" w:rsidR="005843BA" w:rsidRDefault="00A07EE9">
      <w:pPr>
        <w:pStyle w:val="CommandBlock"/>
      </w:pPr>
      <w:r>
        <w:t>erl +B -noshell -env ERL_LIBS $libs -s server main</w:t>
      </w:r>
    </w:p>
    <w:p w14:paraId="41CD8D26" w14:textId="77777777" w:rsidR="005843BA" w:rsidRDefault="005843BA">
      <w:pPr>
        <w:keepNext/>
      </w:pPr>
    </w:p>
    <w:p w14:paraId="05ACC7DF" w14:textId="77777777" w:rsidR="005843BA" w:rsidRDefault="00A07EE9">
      <w:pPr>
        <w:pStyle w:val="Heading3"/>
      </w:pPr>
      <w:r>
        <w:t>Windows PowerShell Session Check</w:t>
      </w:r>
    </w:p>
    <w:p w14:paraId="507C5A0D" w14:textId="77777777" w:rsidR="005843BA" w:rsidRDefault="00A07EE9">
      <w:pPr>
        <w:keepNext/>
      </w:pPr>
      <w:r>
        <w:t>In Terminal 2, Mary Jackson created, read through the API, edited, and deleted, each with its flash, then the logout, as in the Assembly section.</w:t>
      </w:r>
    </w:p>
    <w:p w14:paraId="4D978CB9" w14:textId="77777777" w:rsidR="005843BA" w:rsidRDefault="005843BA">
      <w:pPr>
        <w:keepNext/>
      </w:pPr>
    </w:p>
    <w:p w14:paraId="49FE738B" w14:textId="77777777" w:rsidR="005843BA" w:rsidRDefault="00A07EE9">
      <w:pPr>
        <w:pStyle w:val="CommandBlock"/>
        <w:keepNext/>
      </w:pPr>
      <w:r>
        <w:t>$format = "%{http_code} [%header{location}]\n"</w:t>
      </w:r>
    </w:p>
    <w:p w14:paraId="41A36946" w14:textId="77777777" w:rsidR="005843BA" w:rsidRDefault="00A07EE9">
      <w:pPr>
        <w:pStyle w:val="CommandBlock"/>
        <w:keepNext/>
      </w:pPr>
      <w:r>
        <w:t>$landFormat = "%{http_code} [%{url_effective}]\n"</w:t>
      </w:r>
    </w:p>
    <w:p w14:paraId="350A6ABD" w14:textId="77777777" w:rsidR="005843BA" w:rsidRDefault="00A07EE9">
      <w:pPr>
        <w:pStyle w:val="CommandBlock"/>
      </w:pPr>
      <w:r>
        <w:t>&amp; "$env:SystemRoot\System32\curl.exe" -sS --ssl-revoke-best-effort `</w:t>
      </w:r>
    </w:p>
    <w:p w14:paraId="6BAD9300" w14:textId="77777777" w:rsidR="005843BA" w:rsidRDefault="00A07EE9">
      <w:pPr>
        <w:pStyle w:val="CommandBlock"/>
      </w:pPr>
      <w:r>
        <w:t xml:space="preserve">    --cacert .\certs\spa-ca.pem -c .\form-jar.txt -o .\form-page.html `</w:t>
      </w:r>
    </w:p>
    <w:p w14:paraId="7CED45A2" w14:textId="77777777" w:rsidR="005843BA" w:rsidRDefault="00A07EE9">
      <w:pPr>
        <w:pStyle w:val="CommandBlock"/>
      </w:pPr>
      <w:r>
        <w:t xml:space="preserve">    https://127.0.0.1:8765/login</w:t>
      </w:r>
    </w:p>
    <w:p w14:paraId="35954194" w14:textId="77777777" w:rsidR="005843BA" w:rsidRDefault="00A07EE9">
      <w:pPr>
        <w:pStyle w:val="CommandBlock"/>
      </w:pPr>
      <w:r>
        <w:t>$token = (Select-String 'name="csrf_token"' .\form-page.html).Line `</w:t>
      </w:r>
    </w:p>
    <w:p w14:paraId="3A0189A2" w14:textId="77777777" w:rsidR="005843BA" w:rsidRDefault="00A07EE9">
      <w:pPr>
        <w:pStyle w:val="CommandBlock"/>
      </w:pPr>
      <w:r>
        <w:t xml:space="preserve">    -replace '.*value="|".*', ''</w:t>
      </w:r>
    </w:p>
    <w:p w14:paraId="6809CE89" w14:textId="77777777" w:rsidR="005843BA" w:rsidRDefault="00A07EE9">
      <w:pPr>
        <w:pStyle w:val="CommandBlock"/>
      </w:pPr>
      <w:r>
        <w:t>&amp; "$env:SystemRoot\System32\curl.exe" -sS --ssl-revoke-best-effort `</w:t>
      </w:r>
    </w:p>
    <w:p w14:paraId="5B4550EF" w14:textId="77777777" w:rsidR="005843BA" w:rsidRDefault="00A07EE9">
      <w:pPr>
        <w:pStyle w:val="CommandBlock"/>
      </w:pPr>
      <w:r>
        <w:t xml:space="preserve">    --cacert .\certs\spa-ca.pem `</w:t>
      </w:r>
    </w:p>
    <w:p w14:paraId="0D3EC1A3" w14:textId="77777777" w:rsidR="005843BA" w:rsidRDefault="00A07EE9">
      <w:pPr>
        <w:pStyle w:val="CommandBlock"/>
      </w:pPr>
      <w:r>
        <w:t xml:space="preserve">    -b .\form-jar.txt -c .\form-jar.txt -o NUL -w $format `</w:t>
      </w:r>
    </w:p>
    <w:p w14:paraId="3B973167" w14:textId="77777777" w:rsidR="005843BA" w:rsidRDefault="00A07EE9">
      <w:pPr>
        <w:pStyle w:val="CommandBlock"/>
      </w:pPr>
      <w:r>
        <w:t xml:space="preserve">    --data-urlencode "csrf_token=$token" --data-urlencode "username=owner" `</w:t>
      </w:r>
    </w:p>
    <w:p w14:paraId="324F162F" w14:textId="77777777" w:rsidR="005843BA" w:rsidRDefault="00A07EE9">
      <w:pPr>
        <w:pStyle w:val="CommandBlock"/>
      </w:pPr>
      <w:r>
        <w:t xml:space="preserve">    --data-urlencode "password=$env:SPA_WEB_PASSWORD" `</w:t>
      </w:r>
    </w:p>
    <w:p w14:paraId="1F12D3C8" w14:textId="77777777" w:rsidR="005843BA" w:rsidRDefault="00A07EE9">
      <w:pPr>
        <w:pStyle w:val="CommandBlock"/>
      </w:pPr>
      <w:r>
        <w:t xml:space="preserve">    https://127.0.0.1:8765/login</w:t>
      </w:r>
    </w:p>
    <w:p w14:paraId="305356CE" w14:textId="77777777" w:rsidR="005843BA" w:rsidRDefault="00A07EE9">
      <w:pPr>
        <w:pStyle w:val="CommandBlock"/>
      </w:pPr>
      <w:r>
        <w:t>&amp; "$env:SystemRoot\System32\curl.exe" -sS --ssl-revoke-best-effort `</w:t>
      </w:r>
    </w:p>
    <w:p w14:paraId="0835EAB1" w14:textId="77777777" w:rsidR="005843BA" w:rsidRDefault="00A07EE9">
      <w:pPr>
        <w:pStyle w:val="CommandBlock"/>
      </w:pPr>
      <w:r>
        <w:t xml:space="preserve">    --cacert .\certs\spa-ca.pem `</w:t>
      </w:r>
    </w:p>
    <w:p w14:paraId="17793137" w14:textId="77777777" w:rsidR="005843BA" w:rsidRDefault="00A07EE9">
      <w:pPr>
        <w:pStyle w:val="CommandBlock"/>
      </w:pPr>
      <w:r>
        <w:t xml:space="preserve">    -b .\form-jar.txt -c .\form-jar.txt -o .\form-page.html `</w:t>
      </w:r>
    </w:p>
    <w:p w14:paraId="1F61C534" w14:textId="77777777" w:rsidR="005843BA" w:rsidRDefault="00A07EE9">
      <w:pPr>
        <w:pStyle w:val="CommandBlock"/>
      </w:pPr>
      <w:r>
        <w:t xml:space="preserve">    https://127.0.0.1:8765/contacts/new</w:t>
      </w:r>
    </w:p>
    <w:p w14:paraId="04D7148A" w14:textId="77777777" w:rsidR="005843BA" w:rsidRDefault="00A07EE9">
      <w:pPr>
        <w:pStyle w:val="CommandBlock"/>
      </w:pPr>
      <w:r>
        <w:t>$token = (Select-String 'name="csrf_token"' .\form-page.html).Line `</w:t>
      </w:r>
    </w:p>
    <w:p w14:paraId="4A3BB1E6" w14:textId="77777777" w:rsidR="005843BA" w:rsidRDefault="00A07EE9">
      <w:pPr>
        <w:pStyle w:val="CommandBlock"/>
      </w:pPr>
      <w:r>
        <w:t xml:space="preserve">    -replace '.*value="|".*', ''</w:t>
      </w:r>
    </w:p>
    <w:p w14:paraId="6F248E22" w14:textId="77777777" w:rsidR="005843BA" w:rsidRDefault="00A07EE9">
      <w:pPr>
        <w:pStyle w:val="CommandBlock"/>
      </w:pPr>
      <w:r>
        <w:t>&amp; "$env:SystemRoot\System32\curl.exe" -sS --ssl-revoke-best-effort `</w:t>
      </w:r>
    </w:p>
    <w:p w14:paraId="686D966D" w14:textId="77777777" w:rsidR="005843BA" w:rsidRDefault="00A07EE9">
      <w:pPr>
        <w:pStyle w:val="CommandBlock"/>
      </w:pPr>
      <w:r>
        <w:t xml:space="preserve">    --cacert .\certs\spa-ca.pem `</w:t>
      </w:r>
    </w:p>
    <w:p w14:paraId="4F30B8FA" w14:textId="77777777" w:rsidR="005843BA" w:rsidRDefault="00A07EE9">
      <w:pPr>
        <w:pStyle w:val="CommandBlock"/>
      </w:pPr>
      <w:r>
        <w:t xml:space="preserve">    -b .\form-jar.txt -c .\form-jar.txt -L -o .\form-page.html -w $landFormat `</w:t>
      </w:r>
    </w:p>
    <w:p w14:paraId="1B351F72" w14:textId="77777777" w:rsidR="005843BA" w:rsidRDefault="00A07EE9">
      <w:pPr>
        <w:pStyle w:val="CommandBlock"/>
      </w:pPr>
      <w:r>
        <w:t xml:space="preserve">    --data-urlencode "csrf_token=$token" --data-urlencode "name=Mary Jackson" `</w:t>
      </w:r>
    </w:p>
    <w:p w14:paraId="60041CF9" w14:textId="77777777" w:rsidR="005843BA" w:rsidRDefault="00A07EE9">
      <w:pPr>
        <w:pStyle w:val="CommandBlock"/>
      </w:pPr>
      <w:r>
        <w:t xml:space="preserve">    --data-urlencode "email=mary@example.com" --data-urlencode "phone=555-0107" `</w:t>
      </w:r>
    </w:p>
    <w:p w14:paraId="18D85E04" w14:textId="77777777" w:rsidR="005843BA" w:rsidRDefault="00A07EE9">
      <w:pPr>
        <w:pStyle w:val="CommandBlock"/>
      </w:pPr>
      <w:r>
        <w:t xml:space="preserve">    https://127.0.0.1:8765/contacts</w:t>
      </w:r>
    </w:p>
    <w:p w14:paraId="3F9B85F6" w14:textId="77777777" w:rsidR="005843BA" w:rsidRDefault="00A07EE9">
      <w:pPr>
        <w:pStyle w:val="CommandBlock"/>
      </w:pPr>
      <w:r>
        <w:t>(Select-String 'id="flash"' .\form-page.html).Line</w:t>
      </w:r>
    </w:p>
    <w:p w14:paraId="4C6F0549" w14:textId="77777777" w:rsidR="005843BA" w:rsidRDefault="00A07EE9">
      <w:pPr>
        <w:pStyle w:val="CommandBlock"/>
      </w:pPr>
      <w:r>
        <w:t>$found = &amp; "$env:SystemRoot\System32\curl.exe" -sS --ssl-revoke-best-effort `</w:t>
      </w:r>
    </w:p>
    <w:p w14:paraId="5A2A8FF8" w14:textId="77777777" w:rsidR="005843BA" w:rsidRDefault="00A07EE9">
      <w:pPr>
        <w:pStyle w:val="CommandBlock"/>
      </w:pPr>
      <w:r>
        <w:t xml:space="preserve">    --cacert .\certs\spa-ca.pem -b .\form-jar.txt -c .\form-jar.txt `</w:t>
      </w:r>
    </w:p>
    <w:p w14:paraId="2DE1FDC1" w14:textId="77777777" w:rsidR="005843BA" w:rsidRDefault="00A07EE9">
      <w:pPr>
        <w:pStyle w:val="CommandBlock"/>
      </w:pPr>
      <w:r>
        <w:t xml:space="preserve">    "https://127.0.0.1:8765/api/v1/contacts?email=mary@example.com"</w:t>
      </w:r>
    </w:p>
    <w:p w14:paraId="51D094BA" w14:textId="77777777" w:rsidR="005843BA" w:rsidRDefault="00A07EE9">
      <w:pPr>
        <w:pStyle w:val="CommandBlock"/>
      </w:pPr>
      <w:r>
        <w:t>$found</w:t>
      </w:r>
    </w:p>
    <w:p w14:paraId="49E68594" w14:textId="77777777" w:rsidR="005843BA" w:rsidRDefault="00A07EE9">
      <w:pPr>
        <w:pStyle w:val="CommandBlock"/>
      </w:pPr>
      <w:r>
        <w:t>$id = ($found | ConvertFrom-Json).id</w:t>
      </w:r>
    </w:p>
    <w:p w14:paraId="2B9F48B9" w14:textId="77777777" w:rsidR="005843BA" w:rsidRDefault="00A07EE9">
      <w:pPr>
        <w:pStyle w:val="CommandBlock"/>
      </w:pPr>
      <w:r>
        <w:t>&amp; "$env:SystemRoot\System32\curl.exe" -sS --ssl-revoke-best-effort `</w:t>
      </w:r>
    </w:p>
    <w:p w14:paraId="18B59F66" w14:textId="77777777" w:rsidR="005843BA" w:rsidRDefault="00A07EE9">
      <w:pPr>
        <w:pStyle w:val="CommandBlock"/>
      </w:pPr>
      <w:r>
        <w:t xml:space="preserve">    --cacert .\certs\spa-ca.pem `</w:t>
      </w:r>
    </w:p>
    <w:p w14:paraId="0AB0DCC2" w14:textId="77777777" w:rsidR="005843BA" w:rsidRDefault="00A07EE9">
      <w:pPr>
        <w:pStyle w:val="CommandBlock"/>
      </w:pPr>
      <w:r>
        <w:t xml:space="preserve">    -b .\form-jar.txt -c .\form-jar.txt -o .\form-page.html `</w:t>
      </w:r>
    </w:p>
    <w:p w14:paraId="3E11A3A4" w14:textId="77777777" w:rsidR="005843BA" w:rsidRDefault="00A07EE9">
      <w:pPr>
        <w:pStyle w:val="CommandBlock"/>
      </w:pPr>
      <w:r>
        <w:t xml:space="preserve">    https://127.0.0.1:8765/contacts/$id/edit</w:t>
      </w:r>
    </w:p>
    <w:p w14:paraId="45BFA804" w14:textId="77777777" w:rsidR="005843BA" w:rsidRDefault="00A07EE9">
      <w:pPr>
        <w:pStyle w:val="CommandBlock"/>
      </w:pPr>
      <w:r>
        <w:t>$token = (Select-String 'name="csrf_token"' .\form-page.html).Line `</w:t>
      </w:r>
    </w:p>
    <w:p w14:paraId="649D6855" w14:textId="77777777" w:rsidR="005843BA" w:rsidRDefault="00A07EE9">
      <w:pPr>
        <w:pStyle w:val="CommandBlock"/>
      </w:pPr>
      <w:r>
        <w:t xml:space="preserve">    -replace '.*value="|".*', ''</w:t>
      </w:r>
    </w:p>
    <w:p w14:paraId="05B87EA4" w14:textId="77777777" w:rsidR="005843BA" w:rsidRDefault="00A07EE9">
      <w:pPr>
        <w:pStyle w:val="CommandBlock"/>
      </w:pPr>
      <w:r>
        <w:t>&amp; "$env:SystemRoot\System32\curl.exe" -sS --ssl-revoke-best-effort `</w:t>
      </w:r>
    </w:p>
    <w:p w14:paraId="11DF136D" w14:textId="77777777" w:rsidR="005843BA" w:rsidRDefault="00A07EE9">
      <w:pPr>
        <w:pStyle w:val="CommandBlock"/>
      </w:pPr>
      <w:r>
        <w:t xml:space="preserve">    --cacert .\certs\spa-ca.pem `</w:t>
      </w:r>
    </w:p>
    <w:p w14:paraId="35F8F8C4" w14:textId="77777777" w:rsidR="005843BA" w:rsidRDefault="00A07EE9">
      <w:pPr>
        <w:pStyle w:val="CommandBlock"/>
      </w:pPr>
      <w:r>
        <w:t xml:space="preserve">    -b .\form-jar.txt -c .\form-jar.txt -L -o .\form-page.html -w $landFormat `</w:t>
      </w:r>
    </w:p>
    <w:p w14:paraId="2B6C4B93" w14:textId="77777777" w:rsidR="005843BA" w:rsidRDefault="00A07EE9">
      <w:pPr>
        <w:pStyle w:val="CommandBlock"/>
      </w:pPr>
      <w:r>
        <w:t xml:space="preserve">    --data-urlencode "csrf_token=$token" --data-urlencode "name=Mary Jackson" `</w:t>
      </w:r>
    </w:p>
    <w:p w14:paraId="749C0E1B" w14:textId="77777777" w:rsidR="005843BA" w:rsidRDefault="00A07EE9">
      <w:pPr>
        <w:pStyle w:val="CommandBlock"/>
      </w:pPr>
      <w:r>
        <w:t xml:space="preserve">    --data-urlencode "email=mary@example.com" --data-urlencode "phone=555-0108" `</w:t>
      </w:r>
    </w:p>
    <w:p w14:paraId="21D61B7F" w14:textId="77777777" w:rsidR="005843BA" w:rsidRDefault="00A07EE9">
      <w:pPr>
        <w:pStyle w:val="CommandBlock"/>
      </w:pPr>
      <w:r>
        <w:t xml:space="preserve">    https://127.0.0.1:8765/contacts/$id/edit</w:t>
      </w:r>
    </w:p>
    <w:p w14:paraId="2DE98A04" w14:textId="77777777" w:rsidR="005843BA" w:rsidRDefault="00A07EE9">
      <w:pPr>
        <w:pStyle w:val="CommandBlock"/>
      </w:pPr>
      <w:r>
        <w:t>(Select-String 'id="flash"|Phone:' .\form-page.html).Line</w:t>
      </w:r>
    </w:p>
    <w:p w14:paraId="73607BBD" w14:textId="77777777" w:rsidR="005843BA" w:rsidRDefault="00A07EE9">
      <w:pPr>
        <w:pStyle w:val="CommandBlock"/>
      </w:pPr>
      <w:r>
        <w:t>&amp; "$env:SystemRoot\System32\curl.exe" -sS --ssl-revoke-best-effort `</w:t>
      </w:r>
    </w:p>
    <w:p w14:paraId="5777FC04" w14:textId="77777777" w:rsidR="005843BA" w:rsidRDefault="00A07EE9">
      <w:pPr>
        <w:pStyle w:val="CommandBlock"/>
      </w:pPr>
      <w:r>
        <w:t xml:space="preserve">    --cacert .\certs\spa-ca.pem `</w:t>
      </w:r>
    </w:p>
    <w:p w14:paraId="310C171F" w14:textId="77777777" w:rsidR="005843BA" w:rsidRDefault="00A07EE9">
      <w:pPr>
        <w:pStyle w:val="CommandBlock"/>
      </w:pPr>
      <w:r>
        <w:t xml:space="preserve">    -b .\form-jar.txt -c .\form-jar.txt -o .\form-page.html `</w:t>
      </w:r>
    </w:p>
    <w:p w14:paraId="37DFC8CB" w14:textId="77777777" w:rsidR="005843BA" w:rsidRDefault="00A07EE9">
      <w:pPr>
        <w:pStyle w:val="CommandBlock"/>
      </w:pPr>
      <w:r>
        <w:t xml:space="preserve">    https://127.0.0.1:8765/contacts/$id/delete</w:t>
      </w:r>
    </w:p>
    <w:p w14:paraId="1F26E6FE" w14:textId="77777777" w:rsidR="005843BA" w:rsidRDefault="00A07EE9">
      <w:pPr>
        <w:pStyle w:val="CommandBlock"/>
      </w:pPr>
      <w:r>
        <w:t>(Select-String '&lt;h1&gt;' .\form-page.html).Line</w:t>
      </w:r>
    </w:p>
    <w:p w14:paraId="3278708C" w14:textId="77777777" w:rsidR="005843BA" w:rsidRDefault="00A07EE9">
      <w:pPr>
        <w:pStyle w:val="CommandBlock"/>
      </w:pPr>
      <w:r>
        <w:t>$token = (Select-String 'name="csrf_token"' .\form-page.html).Line `</w:t>
      </w:r>
    </w:p>
    <w:p w14:paraId="51826F45" w14:textId="77777777" w:rsidR="005843BA" w:rsidRDefault="00A07EE9">
      <w:pPr>
        <w:pStyle w:val="CommandBlock"/>
      </w:pPr>
      <w:r>
        <w:t xml:space="preserve">    -replace '.*value="|".*', ''</w:t>
      </w:r>
    </w:p>
    <w:p w14:paraId="13F37DB0" w14:textId="77777777" w:rsidR="005843BA" w:rsidRDefault="00A07EE9">
      <w:pPr>
        <w:pStyle w:val="CommandBlock"/>
      </w:pPr>
      <w:r>
        <w:t>&amp; "$env:SystemRoot\System32\curl.exe" -sS --ssl-revoke-best-effort `</w:t>
      </w:r>
    </w:p>
    <w:p w14:paraId="7F2997AF" w14:textId="77777777" w:rsidR="005843BA" w:rsidRDefault="00A07EE9">
      <w:pPr>
        <w:pStyle w:val="CommandBlock"/>
      </w:pPr>
      <w:r>
        <w:t xml:space="preserve">    --cacert .\certs\spa-ca.pem `</w:t>
      </w:r>
    </w:p>
    <w:p w14:paraId="79AD111A" w14:textId="77777777" w:rsidR="005843BA" w:rsidRDefault="00A07EE9">
      <w:pPr>
        <w:pStyle w:val="CommandBlock"/>
      </w:pPr>
      <w:r>
        <w:t xml:space="preserve">    -b .\form-jar.txt -c .\form-jar.txt -L -o .\form-page.html -w $landFormat `</w:t>
      </w:r>
    </w:p>
    <w:p w14:paraId="7F760E73" w14:textId="77777777" w:rsidR="005843BA" w:rsidRDefault="00A07EE9">
      <w:pPr>
        <w:pStyle w:val="CommandBlock"/>
      </w:pPr>
      <w:r>
        <w:t xml:space="preserve">    --data-urlencode "csrf_token=$token" `</w:t>
      </w:r>
    </w:p>
    <w:p w14:paraId="6F15434B" w14:textId="77777777" w:rsidR="005843BA" w:rsidRDefault="00A07EE9">
      <w:pPr>
        <w:pStyle w:val="CommandBlock"/>
      </w:pPr>
      <w:r>
        <w:t xml:space="preserve">    https://127.0.0.1:8765/contacts/$id/delete</w:t>
      </w:r>
    </w:p>
    <w:p w14:paraId="1DC37548" w14:textId="77777777" w:rsidR="005843BA" w:rsidRDefault="00A07EE9">
      <w:pPr>
        <w:pStyle w:val="CommandBlock"/>
      </w:pPr>
      <w:r>
        <w:t>(Select-String 'id="flash"|&lt;li&gt;' .\form-page.html).Line</w:t>
      </w:r>
    </w:p>
    <w:p w14:paraId="6E770752" w14:textId="77777777" w:rsidR="005843BA" w:rsidRDefault="00A07EE9">
      <w:pPr>
        <w:pStyle w:val="CommandBlock"/>
      </w:pPr>
      <w:r>
        <w:t>$token = (Select-String 'name="csrf_token"' .\form-page.html).Line `</w:t>
      </w:r>
    </w:p>
    <w:p w14:paraId="6760CF85" w14:textId="77777777" w:rsidR="005843BA" w:rsidRDefault="00A07EE9">
      <w:pPr>
        <w:pStyle w:val="CommandBlock"/>
      </w:pPr>
      <w:r>
        <w:t xml:space="preserve">    -replace '.*value="|".*', ''</w:t>
      </w:r>
    </w:p>
    <w:p w14:paraId="08060F8A" w14:textId="77777777" w:rsidR="005843BA" w:rsidRDefault="00A07EE9">
      <w:pPr>
        <w:pStyle w:val="CommandBlock"/>
      </w:pPr>
      <w:r>
        <w:t>&amp; "$env:SystemRoot\System32\curl.exe" -sS --ssl-revoke-best-effort `</w:t>
      </w:r>
    </w:p>
    <w:p w14:paraId="6B8EDC06" w14:textId="77777777" w:rsidR="005843BA" w:rsidRDefault="00A07EE9">
      <w:pPr>
        <w:pStyle w:val="CommandBlock"/>
      </w:pPr>
      <w:r>
        <w:t xml:space="preserve">    --cacert .\certs\spa-ca.pem `</w:t>
      </w:r>
    </w:p>
    <w:p w14:paraId="629BC98A" w14:textId="77777777" w:rsidR="005843BA" w:rsidRDefault="00A07EE9">
      <w:pPr>
        <w:pStyle w:val="CommandBlock"/>
      </w:pPr>
      <w:r>
        <w:t xml:space="preserve">    -b .\form-jar.txt -c .\form-jar.txt -o NUL -w $format `</w:t>
      </w:r>
    </w:p>
    <w:p w14:paraId="0D8F9A9D" w14:textId="77777777" w:rsidR="005843BA" w:rsidRDefault="00A07EE9">
      <w:pPr>
        <w:pStyle w:val="CommandBlock"/>
      </w:pPr>
      <w:r>
        <w:t xml:space="preserve">    --data-urlencode "csrf_token=$token" https://127.0.0.1:8765/logout</w:t>
      </w:r>
    </w:p>
    <w:p w14:paraId="592B2697" w14:textId="77777777" w:rsidR="005843BA" w:rsidRDefault="00A07EE9">
      <w:pPr>
        <w:pStyle w:val="CommandBlock"/>
      </w:pPr>
      <w:r>
        <w:t>&amp; "$env:SystemRoot\System32\curl.exe" -sS --ssl-revoke-best-effort `</w:t>
      </w:r>
    </w:p>
    <w:p w14:paraId="6774597A" w14:textId="77777777" w:rsidR="005843BA" w:rsidRDefault="00A07EE9">
      <w:pPr>
        <w:pStyle w:val="CommandBlock"/>
        <w:keepNext/>
      </w:pPr>
      <w:r>
        <w:t xml:space="preserve">    --cacert .\certs\spa-ca.pem -b .\form-jar.txt -o NUL -w $format `</w:t>
      </w:r>
    </w:p>
    <w:p w14:paraId="7599895D" w14:textId="77777777" w:rsidR="005843BA" w:rsidRDefault="00A07EE9">
      <w:pPr>
        <w:pStyle w:val="CommandBlock"/>
        <w:keepNext/>
      </w:pPr>
      <w:r>
        <w:t xml:space="preserve">    https://127.0.0.1:8765/contacts</w:t>
      </w:r>
    </w:p>
    <w:p w14:paraId="1E37B225" w14:textId="77777777" w:rsidR="005843BA" w:rsidRDefault="00A07EE9">
      <w:pPr>
        <w:pStyle w:val="CommandBlock"/>
      </w:pPr>
      <w:r>
        <w:t>Remove-Item .\form-jar.txt, .\form-page.html</w:t>
      </w:r>
    </w:p>
    <w:p w14:paraId="59B9E492" w14:textId="77777777" w:rsidR="005843BA" w:rsidRDefault="005843BA">
      <w:pPr>
        <w:keepNext/>
      </w:pPr>
    </w:p>
    <w:p w14:paraId="4B82988B" w14:textId="77777777" w:rsidR="005843BA" w:rsidRDefault="00A07EE9">
      <w:pPr>
        <w:pStyle w:val="Heading3"/>
      </w:pPr>
      <w:r>
        <w:t>Windows PowerShell Error Check</w:t>
      </w:r>
    </w:p>
    <w:p w14:paraId="6C22EEBA" w14:textId="77777777" w:rsidR="005843BA" w:rsidRDefault="00A07EE9">
      <w:pPr>
        <w:keepNext/>
      </w:pPr>
      <w:r>
        <w:t>Still in Terminal 2, every refusal, the policy, the stylesheet, and the static folder's refusals, as in the Assembly section.</w:t>
      </w:r>
    </w:p>
    <w:p w14:paraId="132D346F" w14:textId="77777777" w:rsidR="005843BA" w:rsidRDefault="005843BA">
      <w:pPr>
        <w:keepNext/>
      </w:pPr>
    </w:p>
    <w:p w14:paraId="4841384D" w14:textId="77777777" w:rsidR="005843BA" w:rsidRDefault="00A07EE9">
      <w:pPr>
        <w:pStyle w:val="CommandBlock"/>
        <w:keepNext/>
      </w:pPr>
      <w:r>
        <w:t>$format = "%{http_code} [%header{location}]\n"</w:t>
      </w:r>
    </w:p>
    <w:p w14:paraId="0919C1BC" w14:textId="77777777" w:rsidR="005843BA" w:rsidRDefault="00A07EE9">
      <w:pPr>
        <w:pStyle w:val="CommandBlock"/>
        <w:keepNext/>
      </w:pPr>
      <w:r>
        <w:t>$typeFormat = "%{http_code} [%header{content-type}]\n"</w:t>
      </w:r>
    </w:p>
    <w:p w14:paraId="3C2A0205" w14:textId="77777777" w:rsidR="005843BA" w:rsidRDefault="00A07EE9">
      <w:pPr>
        <w:pStyle w:val="CommandBlock"/>
      </w:pPr>
      <w:r>
        <w:t>$apiFormat = "\n%{http_code} [%header{content-type}]\n"</w:t>
      </w:r>
    </w:p>
    <w:p w14:paraId="329C408D" w14:textId="77777777" w:rsidR="005843BA" w:rsidRDefault="00A07EE9">
      <w:pPr>
        <w:pStyle w:val="CommandBlock"/>
      </w:pPr>
      <w:r>
        <w:t>$staticFormat = "%{http_code} [%header{content-type}] " + `</w:t>
      </w:r>
    </w:p>
    <w:p w14:paraId="2F6526AF" w14:textId="77777777" w:rsidR="005843BA" w:rsidRDefault="00A07EE9">
      <w:pPr>
        <w:pStyle w:val="CommandBlock"/>
      </w:pPr>
      <w:r>
        <w:t xml:space="preserve">    "[%header{x-content-type-options}]\n"</w:t>
      </w:r>
    </w:p>
    <w:p w14:paraId="5689C9A9" w14:textId="77777777" w:rsidR="005843BA" w:rsidRDefault="00A07EE9">
      <w:pPr>
        <w:pStyle w:val="CommandBlock"/>
      </w:pPr>
      <w:r>
        <w:t>$wrong = "0" * 64</w:t>
      </w:r>
    </w:p>
    <w:p w14:paraId="7F0A3A2C" w14:textId="77777777" w:rsidR="005843BA" w:rsidRDefault="00A07EE9">
      <w:pPr>
        <w:pStyle w:val="CommandBlock"/>
      </w:pPr>
      <w:r>
        <w:t>&amp; "$env:SystemRoot\System32\curl.exe" -sS --ssl-revoke-best-effort `</w:t>
      </w:r>
    </w:p>
    <w:p w14:paraId="4666ABC3" w14:textId="77777777" w:rsidR="005843BA" w:rsidRDefault="00A07EE9">
      <w:pPr>
        <w:pStyle w:val="CommandBlock"/>
      </w:pPr>
      <w:r>
        <w:t xml:space="preserve">    --cacert .\certs\spa-ca.pem -c .\form-jar.txt -o .\form-page.html `</w:t>
      </w:r>
    </w:p>
    <w:p w14:paraId="6BD82264" w14:textId="77777777" w:rsidR="005843BA" w:rsidRDefault="00A07EE9">
      <w:pPr>
        <w:pStyle w:val="CommandBlock"/>
      </w:pPr>
      <w:r>
        <w:t xml:space="preserve">    https://127.0.0.1:8765/login</w:t>
      </w:r>
    </w:p>
    <w:p w14:paraId="5DAC4C44" w14:textId="77777777" w:rsidR="005843BA" w:rsidRDefault="00A07EE9">
      <w:pPr>
        <w:pStyle w:val="CommandBlock"/>
      </w:pPr>
      <w:r>
        <w:t>$token = (Select-String 'name="csrf_token"' .\form-page.html).Line `</w:t>
      </w:r>
    </w:p>
    <w:p w14:paraId="35F6A2F2" w14:textId="77777777" w:rsidR="005843BA" w:rsidRDefault="00A07EE9">
      <w:pPr>
        <w:pStyle w:val="CommandBlock"/>
      </w:pPr>
      <w:r>
        <w:t xml:space="preserve">    -replace '.*value="|".*', ''</w:t>
      </w:r>
    </w:p>
    <w:p w14:paraId="51D5FA60" w14:textId="77777777" w:rsidR="005843BA" w:rsidRDefault="00A07EE9">
      <w:pPr>
        <w:pStyle w:val="CommandBlock"/>
      </w:pPr>
      <w:r>
        <w:t>&amp; "$env:SystemRoot\System32\curl.exe" -sS --ssl-revoke-best-effort `</w:t>
      </w:r>
    </w:p>
    <w:p w14:paraId="18F31443" w14:textId="77777777" w:rsidR="005843BA" w:rsidRDefault="00A07EE9">
      <w:pPr>
        <w:pStyle w:val="CommandBlock"/>
      </w:pPr>
      <w:r>
        <w:t xml:space="preserve">    --cacert .\certs\spa-ca.pem `</w:t>
      </w:r>
    </w:p>
    <w:p w14:paraId="405D0A95" w14:textId="77777777" w:rsidR="005843BA" w:rsidRDefault="00A07EE9">
      <w:pPr>
        <w:pStyle w:val="CommandBlock"/>
      </w:pPr>
      <w:r>
        <w:t xml:space="preserve">    -b .\form-jar.txt -c .\form-jar.txt -o NUL -w $format `</w:t>
      </w:r>
    </w:p>
    <w:p w14:paraId="4C6BD177" w14:textId="77777777" w:rsidR="005843BA" w:rsidRDefault="00A07EE9">
      <w:pPr>
        <w:pStyle w:val="CommandBlock"/>
      </w:pPr>
      <w:r>
        <w:t xml:space="preserve">    --data-urlencode "csrf_token=$token" --data-urlencode "username=owner" `</w:t>
      </w:r>
    </w:p>
    <w:p w14:paraId="5F4FAC2D" w14:textId="77777777" w:rsidR="005843BA" w:rsidRDefault="00A07EE9">
      <w:pPr>
        <w:pStyle w:val="CommandBlock"/>
      </w:pPr>
      <w:r>
        <w:t xml:space="preserve">    --data-urlencode "password=$env:SPA_WEB_PASSWORD" `</w:t>
      </w:r>
    </w:p>
    <w:p w14:paraId="0E8D3469" w14:textId="77777777" w:rsidR="005843BA" w:rsidRDefault="00A07EE9">
      <w:pPr>
        <w:pStyle w:val="CommandBlock"/>
      </w:pPr>
      <w:r>
        <w:t xml:space="preserve">    https://127.0.0.1:8765/login</w:t>
      </w:r>
    </w:p>
    <w:p w14:paraId="5A204F7F" w14:textId="77777777" w:rsidR="005843BA" w:rsidRDefault="00A07EE9">
      <w:pPr>
        <w:pStyle w:val="CommandBlock"/>
      </w:pPr>
      <w:r>
        <w:t>&amp; "$env:SystemRoot\System32\curl.exe" -sS --ssl-revoke-best-effort `</w:t>
      </w:r>
    </w:p>
    <w:p w14:paraId="2496B38C" w14:textId="77777777" w:rsidR="005843BA" w:rsidRDefault="00A07EE9">
      <w:pPr>
        <w:pStyle w:val="CommandBlock"/>
      </w:pPr>
      <w:r>
        <w:t xml:space="preserve">    --cacert .\certs\spa-ca.pem `</w:t>
      </w:r>
    </w:p>
    <w:p w14:paraId="4472D7BA" w14:textId="77777777" w:rsidR="005843BA" w:rsidRDefault="00A07EE9">
      <w:pPr>
        <w:pStyle w:val="CommandBlock"/>
      </w:pPr>
      <w:r>
        <w:t xml:space="preserve">    -b .\form-jar.txt -c .\form-jar.txt -o NUL -w $typeFormat `</w:t>
      </w:r>
    </w:p>
    <w:p w14:paraId="04CADA8F" w14:textId="77777777" w:rsidR="005843BA" w:rsidRDefault="00A07EE9">
      <w:pPr>
        <w:pStyle w:val="CommandBlock"/>
      </w:pPr>
      <w:r>
        <w:t xml:space="preserve">    https://127.0.0.1:8765/no-such-page</w:t>
      </w:r>
    </w:p>
    <w:p w14:paraId="752F4735" w14:textId="77777777" w:rsidR="005843BA" w:rsidRDefault="00A07EE9">
      <w:pPr>
        <w:pStyle w:val="CommandBlock"/>
      </w:pPr>
      <w:r>
        <w:t>&amp; "$env:SystemRoot\System32\curl.exe" -sS --ssl-revoke-best-effort `</w:t>
      </w:r>
    </w:p>
    <w:p w14:paraId="31CBC35A" w14:textId="77777777" w:rsidR="005843BA" w:rsidRDefault="00A07EE9">
      <w:pPr>
        <w:pStyle w:val="CommandBlock"/>
      </w:pPr>
      <w:r>
        <w:t xml:space="preserve">    --cacert .\certs\spa-ca.pem `</w:t>
      </w:r>
    </w:p>
    <w:p w14:paraId="71121A5A" w14:textId="77777777" w:rsidR="005843BA" w:rsidRDefault="00A07EE9">
      <w:pPr>
        <w:pStyle w:val="CommandBlock"/>
      </w:pPr>
      <w:r>
        <w:t xml:space="preserve">    -b .\form-jar.txt -c .\form-jar.txt -o NUL -w $typeFormat `</w:t>
      </w:r>
    </w:p>
    <w:p w14:paraId="5E89D38C" w14:textId="77777777" w:rsidR="005843BA" w:rsidRDefault="00A07EE9">
      <w:pPr>
        <w:pStyle w:val="CommandBlock"/>
      </w:pPr>
      <w:r>
        <w:t xml:space="preserve">    https://127.0.0.1:8765/contacts/99999</w:t>
      </w:r>
    </w:p>
    <w:p w14:paraId="68858E94" w14:textId="77777777" w:rsidR="005843BA" w:rsidRDefault="00A07EE9">
      <w:pPr>
        <w:pStyle w:val="CommandBlock"/>
      </w:pPr>
      <w:r>
        <w:t>&amp; "$env:SystemRoot\System32\curl.exe" -sS --ssl-revoke-best-effort `</w:t>
      </w:r>
    </w:p>
    <w:p w14:paraId="66BBB31B" w14:textId="77777777" w:rsidR="005843BA" w:rsidRDefault="00A07EE9">
      <w:pPr>
        <w:pStyle w:val="CommandBlock"/>
      </w:pPr>
      <w:r>
        <w:t xml:space="preserve">    --cacert .\certs\spa-ca.pem `</w:t>
      </w:r>
    </w:p>
    <w:p w14:paraId="49D30FDD" w14:textId="77777777" w:rsidR="005843BA" w:rsidRDefault="00A07EE9">
      <w:pPr>
        <w:pStyle w:val="CommandBlock"/>
      </w:pPr>
      <w:r>
        <w:t xml:space="preserve">    -b .\form-jar.txt -c .\form-jar.txt -X PUT -o NUL -w $typeFormat `</w:t>
      </w:r>
    </w:p>
    <w:p w14:paraId="41147132" w14:textId="77777777" w:rsidR="005843BA" w:rsidRDefault="00A07EE9">
      <w:pPr>
        <w:pStyle w:val="CommandBlock"/>
      </w:pPr>
      <w:r>
        <w:t xml:space="preserve">    https://127.0.0.1:8765/contacts</w:t>
      </w:r>
    </w:p>
    <w:p w14:paraId="484751D2" w14:textId="77777777" w:rsidR="005843BA" w:rsidRDefault="00A07EE9">
      <w:pPr>
        <w:pStyle w:val="CommandBlock"/>
      </w:pPr>
      <w:r>
        <w:t>&amp; "$env:SystemRoot\System32\curl.exe" -sS --ssl-revoke-best-effort `</w:t>
      </w:r>
    </w:p>
    <w:p w14:paraId="731ACA24" w14:textId="77777777" w:rsidR="005843BA" w:rsidRDefault="00A07EE9">
      <w:pPr>
        <w:pStyle w:val="CommandBlock"/>
      </w:pPr>
      <w:r>
        <w:t xml:space="preserve">    --cacert .\certs\spa-ca.pem `</w:t>
      </w:r>
    </w:p>
    <w:p w14:paraId="65C9B3A6" w14:textId="77777777" w:rsidR="005843BA" w:rsidRDefault="00A07EE9">
      <w:pPr>
        <w:pStyle w:val="CommandBlock"/>
      </w:pPr>
      <w:r>
        <w:t xml:space="preserve">    -b .\form-jar.txt -c .\form-jar.txt -o NUL -w $typeFormat `</w:t>
      </w:r>
    </w:p>
    <w:p w14:paraId="05FDC8CA" w14:textId="77777777" w:rsidR="005843BA" w:rsidRDefault="00A07EE9">
      <w:pPr>
        <w:pStyle w:val="CommandBlock"/>
      </w:pPr>
      <w:r>
        <w:t xml:space="preserve">    -H "Origin: https://evil.example" -H "Sec-Fetch-Site: cross-site" `</w:t>
      </w:r>
    </w:p>
    <w:p w14:paraId="740CACEB" w14:textId="77777777" w:rsidR="005843BA" w:rsidRDefault="00A07EE9">
      <w:pPr>
        <w:pStyle w:val="CommandBlock"/>
      </w:pPr>
      <w:r>
        <w:t xml:space="preserve">    --data-urlencode "csrf_token=$wrong" --data-urlencode "name=Mallory" `</w:t>
      </w:r>
    </w:p>
    <w:p w14:paraId="2552B4C6" w14:textId="77777777" w:rsidR="005843BA" w:rsidRDefault="00A07EE9">
      <w:pPr>
        <w:pStyle w:val="CommandBlock"/>
      </w:pPr>
      <w:r>
        <w:t xml:space="preserve">    --data-urlencode "email=mallory@example.com" https://127.0.0.1:8765/contacts</w:t>
      </w:r>
    </w:p>
    <w:p w14:paraId="70EDDE14" w14:textId="77777777" w:rsidR="005843BA" w:rsidRDefault="00A07EE9">
      <w:pPr>
        <w:pStyle w:val="CommandBlock"/>
      </w:pPr>
      <w:r>
        <w:t>&amp; "$env:SystemRoot\System32\curl.exe" -sS --ssl-revoke-best-effort `</w:t>
      </w:r>
    </w:p>
    <w:p w14:paraId="706D9069" w14:textId="77777777" w:rsidR="005843BA" w:rsidRDefault="00A07EE9">
      <w:pPr>
        <w:pStyle w:val="CommandBlock"/>
      </w:pPr>
      <w:r>
        <w:t xml:space="preserve">    --cacert .\certs\spa-ca.pem `</w:t>
      </w:r>
    </w:p>
    <w:p w14:paraId="364A02C2" w14:textId="77777777" w:rsidR="005843BA" w:rsidRDefault="00A07EE9">
      <w:pPr>
        <w:pStyle w:val="CommandBlock"/>
      </w:pPr>
      <w:r>
        <w:t xml:space="preserve">    -b .\form-jar.txt -c .\form-jar.txt -o .\form-page.html `</w:t>
      </w:r>
    </w:p>
    <w:p w14:paraId="505894A2" w14:textId="77777777" w:rsidR="005843BA" w:rsidRDefault="00A07EE9">
      <w:pPr>
        <w:pStyle w:val="CommandBlock"/>
      </w:pPr>
      <w:r>
        <w:t xml:space="preserve">    https://127.0.0.1:8765/contacts/new</w:t>
      </w:r>
    </w:p>
    <w:p w14:paraId="714AE19E" w14:textId="77777777" w:rsidR="005843BA" w:rsidRDefault="00A07EE9">
      <w:pPr>
        <w:pStyle w:val="CommandBlock"/>
      </w:pPr>
      <w:r>
        <w:t>$token = (Select-String 'name="csrf_token"' .\form-page.html).Line `</w:t>
      </w:r>
    </w:p>
    <w:p w14:paraId="60BE5146" w14:textId="77777777" w:rsidR="005843BA" w:rsidRDefault="00A07EE9">
      <w:pPr>
        <w:pStyle w:val="CommandBlock"/>
      </w:pPr>
      <w:r>
        <w:t xml:space="preserve">    -replace '.*value="|".*', ''</w:t>
      </w:r>
    </w:p>
    <w:p w14:paraId="0040D369" w14:textId="77777777" w:rsidR="005843BA" w:rsidRDefault="00A07EE9">
      <w:pPr>
        <w:pStyle w:val="CommandBlock"/>
      </w:pPr>
      <w:r>
        <w:t>&amp; "$env:SystemRoot\System32\curl.exe" -sS --ssl-revoke-best-effort `</w:t>
      </w:r>
    </w:p>
    <w:p w14:paraId="51FB029D" w14:textId="77777777" w:rsidR="005843BA" w:rsidRDefault="00A07EE9">
      <w:pPr>
        <w:pStyle w:val="CommandBlock"/>
      </w:pPr>
      <w:r>
        <w:t xml:space="preserve">    --cacert .\certs\spa-ca.pem `</w:t>
      </w:r>
    </w:p>
    <w:p w14:paraId="25A025F8" w14:textId="77777777" w:rsidR="005843BA" w:rsidRDefault="00A07EE9">
      <w:pPr>
        <w:pStyle w:val="CommandBlock"/>
      </w:pPr>
      <w:r>
        <w:t xml:space="preserve">    -b .\form-jar.txt -c .\form-jar.txt -o .\form-page.html -w $typeFormat `</w:t>
      </w:r>
    </w:p>
    <w:p w14:paraId="0BDD504C" w14:textId="77777777" w:rsidR="005843BA" w:rsidRDefault="00A07EE9">
      <w:pPr>
        <w:pStyle w:val="CommandBlock"/>
      </w:pPr>
      <w:r>
        <w:t xml:space="preserve">    --data-urlencode "csrf_token=$token" --data-urlencode "name=" `</w:t>
      </w:r>
    </w:p>
    <w:p w14:paraId="445E25BD" w14:textId="77777777" w:rsidR="005843BA" w:rsidRDefault="00A07EE9">
      <w:pPr>
        <w:pStyle w:val="CommandBlock"/>
      </w:pPr>
      <w:r>
        <w:t xml:space="preserve">    --data-urlencode "email=katherine" https://127.0.0.1:8765/contacts</w:t>
      </w:r>
    </w:p>
    <w:p w14:paraId="6ADA8AFD" w14:textId="77777777" w:rsidR="005843BA" w:rsidRDefault="00A07EE9">
      <w:pPr>
        <w:pStyle w:val="CommandBlock"/>
      </w:pPr>
      <w:r>
        <w:t>(Select-String 'Not saved' .\form-page.html).Line</w:t>
      </w:r>
    </w:p>
    <w:p w14:paraId="5D13091D" w14:textId="77777777" w:rsidR="005843BA" w:rsidRDefault="00A07EE9">
      <w:pPr>
        <w:pStyle w:val="CommandBlock"/>
      </w:pPr>
      <w:r>
        <w:t>&amp; "$env:SystemRoot\System32\curl.exe" -sS --ssl-revoke-best-effort `</w:t>
      </w:r>
    </w:p>
    <w:p w14:paraId="3E518B75" w14:textId="77777777" w:rsidR="005843BA" w:rsidRDefault="00A07EE9">
      <w:pPr>
        <w:pStyle w:val="CommandBlock"/>
      </w:pPr>
      <w:r>
        <w:t xml:space="preserve">    --cacert .\certs\spa-ca.pem `</w:t>
      </w:r>
    </w:p>
    <w:p w14:paraId="595FCCE3" w14:textId="77777777" w:rsidR="005843BA" w:rsidRDefault="00A07EE9">
      <w:pPr>
        <w:pStyle w:val="CommandBlock"/>
      </w:pPr>
      <w:r>
        <w:t xml:space="preserve">    -b .\form-jar.txt -c .\form-jar.txt -w $apiFormat `</w:t>
      </w:r>
    </w:p>
    <w:p w14:paraId="4B4401F2" w14:textId="77777777" w:rsidR="005843BA" w:rsidRDefault="00A07EE9">
      <w:pPr>
        <w:pStyle w:val="CommandBlock"/>
      </w:pPr>
      <w:r>
        <w:t xml:space="preserve">    "https://127.0.0.1:8765/api/v1/contacts?per_page=1"</w:t>
      </w:r>
    </w:p>
    <w:p w14:paraId="0B0B86D2" w14:textId="77777777" w:rsidR="005843BA" w:rsidRDefault="00A07EE9">
      <w:pPr>
        <w:pStyle w:val="CommandBlock"/>
      </w:pPr>
      <w:r>
        <w:t>&amp; "$env:SystemRoot\System32\curl.exe" -sS --ssl-revoke-best-effort `</w:t>
      </w:r>
    </w:p>
    <w:p w14:paraId="543FDAF6" w14:textId="77777777" w:rsidR="005843BA" w:rsidRDefault="00A07EE9">
      <w:pPr>
        <w:pStyle w:val="CommandBlock"/>
      </w:pPr>
      <w:r>
        <w:t xml:space="preserve">    --cacert .\certs\spa-ca.pem -w $apiFormat `</w:t>
      </w:r>
    </w:p>
    <w:p w14:paraId="30C003CF" w14:textId="77777777" w:rsidR="005843BA" w:rsidRDefault="00A07EE9">
      <w:pPr>
        <w:pStyle w:val="CommandBlock"/>
      </w:pPr>
      <w:r>
        <w:t xml:space="preserve">    https://127.0.0.1:8765/api/v1/contacts</w:t>
      </w:r>
    </w:p>
    <w:p w14:paraId="515EDA04" w14:textId="77777777" w:rsidR="005843BA" w:rsidRDefault="00A07EE9">
      <w:pPr>
        <w:pStyle w:val="CommandBlock"/>
      </w:pPr>
      <w:r>
        <w:t>&amp; "$env:SystemRoot\System32\curl.exe" -sS --ssl-revoke-best-effort `</w:t>
      </w:r>
    </w:p>
    <w:p w14:paraId="3EDE9FAC" w14:textId="77777777" w:rsidR="005843BA" w:rsidRDefault="00A07EE9">
      <w:pPr>
        <w:pStyle w:val="CommandBlock"/>
      </w:pPr>
      <w:r>
        <w:t xml:space="preserve">    --cacert .\certs\spa-ca.pem -w $apiFormat `</w:t>
      </w:r>
    </w:p>
    <w:p w14:paraId="7DA0699D" w14:textId="77777777" w:rsidR="005843BA" w:rsidRDefault="00A07EE9">
      <w:pPr>
        <w:pStyle w:val="CommandBlock"/>
      </w:pPr>
      <w:r>
        <w:t xml:space="preserve">    https://127.0.0.1:8765/api/v2/contacts</w:t>
      </w:r>
    </w:p>
    <w:p w14:paraId="0E00ADF7" w14:textId="77777777" w:rsidR="005843BA" w:rsidRDefault="00A07EE9">
      <w:pPr>
        <w:pStyle w:val="CommandBlock"/>
      </w:pPr>
      <w:r>
        <w:t>(&amp; "$env:SystemRoot\System32\curl.exe" -sS --ssl-revoke-best-effort `</w:t>
      </w:r>
    </w:p>
    <w:p w14:paraId="4B1E8F02" w14:textId="77777777" w:rsidR="005843BA" w:rsidRDefault="00A07EE9">
      <w:pPr>
        <w:pStyle w:val="CommandBlock"/>
      </w:pPr>
      <w:r>
        <w:t xml:space="preserve">    --cacert .\certs\spa-ca.pem -b .\form-jar.txt -c .\form-jar.txt -o NUL `</w:t>
      </w:r>
    </w:p>
    <w:p w14:paraId="6E6114FE" w14:textId="77777777" w:rsidR="005843BA" w:rsidRDefault="00A07EE9">
      <w:pPr>
        <w:pStyle w:val="CommandBlock"/>
      </w:pPr>
      <w:r>
        <w:t xml:space="preserve">    -w "%header{content-security-policy}" `</w:t>
      </w:r>
    </w:p>
    <w:p w14:paraId="1D6F493D" w14:textId="77777777" w:rsidR="005843BA" w:rsidRDefault="00A07EE9">
      <w:pPr>
        <w:pStyle w:val="CommandBlock"/>
      </w:pPr>
      <w:r>
        <w:t xml:space="preserve">    https://127.0.0.1:8765/contacts) -split "; "</w:t>
      </w:r>
    </w:p>
    <w:p w14:paraId="51597177" w14:textId="77777777" w:rsidR="005843BA" w:rsidRDefault="00A07EE9">
      <w:pPr>
        <w:pStyle w:val="CommandBlock"/>
      </w:pPr>
      <w:r>
        <w:t>&amp; "$env:SystemRoot\System32\curl.exe" -sS --ssl-revoke-best-effort `</w:t>
      </w:r>
    </w:p>
    <w:p w14:paraId="6F62C6EE" w14:textId="77777777" w:rsidR="005843BA" w:rsidRDefault="00A07EE9">
      <w:pPr>
        <w:pStyle w:val="CommandBlock"/>
      </w:pPr>
      <w:r>
        <w:t xml:space="preserve">    --cacert .\certs\spa-ca.pem -o NUL -w $staticFormat `</w:t>
      </w:r>
    </w:p>
    <w:p w14:paraId="3B769D76" w14:textId="77777777" w:rsidR="005843BA" w:rsidRDefault="00A07EE9">
      <w:pPr>
        <w:pStyle w:val="CommandBlock"/>
      </w:pPr>
      <w:r>
        <w:t xml:space="preserve">    https://127.0.0.1:8765/static/style.css</w:t>
      </w:r>
    </w:p>
    <w:p w14:paraId="50837B3A" w14:textId="77777777" w:rsidR="005843BA" w:rsidRDefault="00A07EE9">
      <w:pPr>
        <w:pStyle w:val="CommandBlock"/>
      </w:pPr>
      <w:r>
        <w:t>&amp; "$env:SystemRoot\System32\curl.exe" -sS --ssl-revoke-best-effort `</w:t>
      </w:r>
    </w:p>
    <w:p w14:paraId="5F1B4539" w14:textId="77777777" w:rsidR="005843BA" w:rsidRDefault="00A07EE9">
      <w:pPr>
        <w:pStyle w:val="CommandBlock"/>
      </w:pPr>
      <w:r>
        <w:t xml:space="preserve">    --cacert .\certs\spa-ca.pem --path-as-is -L -w $typeFormat `</w:t>
      </w:r>
    </w:p>
    <w:p w14:paraId="343B7DCA" w14:textId="77777777" w:rsidR="005843BA" w:rsidRDefault="00A07EE9">
      <w:pPr>
        <w:pStyle w:val="CommandBlock"/>
      </w:pPr>
      <w:r>
        <w:t xml:space="preserve">    -o NUL https://127.0.0.1:8765/static/missing.css `</w:t>
      </w:r>
    </w:p>
    <w:p w14:paraId="69557F4E" w14:textId="77777777" w:rsidR="005843BA" w:rsidRDefault="00A07EE9">
      <w:pPr>
        <w:pStyle w:val="CommandBlock"/>
      </w:pPr>
      <w:r>
        <w:t xml:space="preserve">    -o NUL https://127.0.0.1:8765/static/../certs/server.key `</w:t>
      </w:r>
    </w:p>
    <w:p w14:paraId="1001B3C6" w14:textId="77777777" w:rsidR="005843BA" w:rsidRDefault="00A07EE9">
      <w:pPr>
        <w:pStyle w:val="CommandBlock"/>
      </w:pPr>
      <w:r>
        <w:t xml:space="preserve">    -o NUL https://127.0.0.1:8765/static/%2E%2E/certs/server.key `</w:t>
      </w:r>
    </w:p>
    <w:p w14:paraId="2C5A5DA4" w14:textId="77777777" w:rsidR="005843BA" w:rsidRDefault="00A07EE9">
      <w:pPr>
        <w:pStyle w:val="CommandBlock"/>
      </w:pPr>
      <w:r>
        <w:t xml:space="preserve">    -o NUL https://127.0.0.1:8765/static/..%5Ccerts%5Cserver.key `</w:t>
      </w:r>
    </w:p>
    <w:p w14:paraId="21C72496" w14:textId="77777777" w:rsidR="005843BA" w:rsidRDefault="00A07EE9">
      <w:pPr>
        <w:pStyle w:val="CommandBlock"/>
      </w:pPr>
      <w:r>
        <w:t xml:space="preserve">    -o NUL https://127.0.0.1:8765/static/</w:t>
      </w:r>
    </w:p>
    <w:p w14:paraId="6FD35752" w14:textId="77777777" w:rsidR="005843BA" w:rsidRDefault="00A07EE9">
      <w:pPr>
        <w:pStyle w:val="CommandBlock"/>
      </w:pPr>
      <w:r>
        <w:t>&amp; "$env:SystemRoot\System32\curl.exe" -sS --ssl-revoke-best-effort `</w:t>
      </w:r>
    </w:p>
    <w:p w14:paraId="19C9D3E9" w14:textId="77777777" w:rsidR="005843BA" w:rsidRDefault="00A07EE9">
      <w:pPr>
        <w:pStyle w:val="CommandBlock"/>
      </w:pPr>
      <w:r>
        <w:t xml:space="preserve">    --cacert .\certs\spa-ca.pem `</w:t>
      </w:r>
    </w:p>
    <w:p w14:paraId="6ED35381" w14:textId="77777777" w:rsidR="005843BA" w:rsidRDefault="00A07EE9">
      <w:pPr>
        <w:pStyle w:val="CommandBlock"/>
      </w:pPr>
      <w:r>
        <w:t xml:space="preserve">    -b .\form-jar.txt -c .\form-jar.txt -o .\form-page.html `</w:t>
      </w:r>
    </w:p>
    <w:p w14:paraId="3C376F1B" w14:textId="77777777" w:rsidR="005843BA" w:rsidRDefault="00A07EE9">
      <w:pPr>
        <w:pStyle w:val="CommandBlock"/>
      </w:pPr>
      <w:r>
        <w:t xml:space="preserve">    https://127.0.0.1:8765/contacts</w:t>
      </w:r>
    </w:p>
    <w:p w14:paraId="35AE205F" w14:textId="77777777" w:rsidR="005843BA" w:rsidRDefault="00A07EE9">
      <w:pPr>
        <w:pStyle w:val="CommandBlock"/>
      </w:pPr>
      <w:r>
        <w:t>$token = (Select-String 'name="csrf_token"' .\form-page.html).Line `</w:t>
      </w:r>
    </w:p>
    <w:p w14:paraId="741CB3E0" w14:textId="77777777" w:rsidR="005843BA" w:rsidRDefault="00A07EE9">
      <w:pPr>
        <w:pStyle w:val="CommandBlock"/>
      </w:pPr>
      <w:r>
        <w:t xml:space="preserve">    -replace '.*value="|".*', ''</w:t>
      </w:r>
    </w:p>
    <w:p w14:paraId="0C2D90A3" w14:textId="77777777" w:rsidR="005843BA" w:rsidRDefault="00A07EE9">
      <w:pPr>
        <w:pStyle w:val="CommandBlock"/>
      </w:pPr>
      <w:r>
        <w:t>&amp; "$env:SystemRoot\System32\curl.exe" -sS --ssl-revoke-best-effort `</w:t>
      </w:r>
    </w:p>
    <w:p w14:paraId="4B128538" w14:textId="77777777" w:rsidR="005843BA" w:rsidRDefault="00A07EE9">
      <w:pPr>
        <w:pStyle w:val="CommandBlock"/>
      </w:pPr>
      <w:r>
        <w:t xml:space="preserve">    --cacert .\certs\spa-ca.pem `</w:t>
      </w:r>
    </w:p>
    <w:p w14:paraId="208DA48A" w14:textId="77777777" w:rsidR="005843BA" w:rsidRDefault="00A07EE9">
      <w:pPr>
        <w:pStyle w:val="CommandBlock"/>
        <w:keepNext/>
      </w:pPr>
      <w:r>
        <w:t xml:space="preserve">    -b .\form-jar.txt -c .\form-jar.txt -o NUL -w $format `</w:t>
      </w:r>
    </w:p>
    <w:p w14:paraId="74EE0AE3" w14:textId="77777777" w:rsidR="005843BA" w:rsidRDefault="00A07EE9">
      <w:pPr>
        <w:pStyle w:val="CommandBlock"/>
        <w:keepNext/>
      </w:pPr>
      <w:r>
        <w:t xml:space="preserve">    --data-urlencode "csrf_token=$token" https://127.0.0.1:8765/logout</w:t>
      </w:r>
    </w:p>
    <w:p w14:paraId="6B248E9D" w14:textId="77777777" w:rsidR="005843BA" w:rsidRDefault="00A07EE9">
      <w:pPr>
        <w:pStyle w:val="CommandBlock"/>
      </w:pPr>
      <w:r>
        <w:t>Remove-Item .\form-jar.txt, .\form-page.html</w:t>
      </w:r>
    </w:p>
    <w:p w14:paraId="74800974" w14:textId="77777777" w:rsidR="005843BA" w:rsidRDefault="005843BA">
      <w:pPr>
        <w:keepNext/>
      </w:pPr>
    </w:p>
    <w:p w14:paraId="6EF7A10C" w14:textId="77777777" w:rsidR="005843BA" w:rsidRDefault="00A07EE9">
      <w:pPr>
        <w:pStyle w:val="Heading3"/>
      </w:pPr>
      <w:r>
        <w:t>Windows PowerShell newman Run</w:t>
      </w:r>
    </w:p>
    <w:p w14:paraId="2CEA3795" w14:textId="77777777" w:rsidR="005843BA" w:rsidRDefault="00A07EE9">
      <w:pPr>
        <w:keepNext/>
      </w:pPr>
      <w:r>
        <w:t>Still in Terminal 2, the collection with fresh keys from Erlang's key tool, as in the Assembly section. $libs names the folder rebar3 builds into, for the key tool's erl lines.</w:t>
      </w:r>
    </w:p>
    <w:p w14:paraId="30630A19" w14:textId="77777777" w:rsidR="005843BA" w:rsidRDefault="005843BA">
      <w:pPr>
        <w:keepNext/>
      </w:pPr>
    </w:p>
    <w:p w14:paraId="6287390C" w14:textId="77777777" w:rsidR="005843BA" w:rsidRDefault="00A07EE9">
      <w:pPr>
        <w:pStyle w:val="CommandBlock"/>
        <w:keepNext/>
      </w:pPr>
      <w:r>
        <w:t>$libs = ".\erlang\_build\default\lib"</w:t>
      </w:r>
    </w:p>
    <w:p w14:paraId="78A464A3" w14:textId="77777777" w:rsidR="005843BA" w:rsidRDefault="00A07EE9">
      <w:pPr>
        <w:pStyle w:val="CommandBlock"/>
        <w:keepNext/>
      </w:pPr>
      <w:r>
        <w:t>$issued = erl -noshell -env ERL_LIBS $libs -run keys main issue write -s init stop</w:t>
      </w:r>
    </w:p>
    <w:p w14:paraId="55B5B4E7" w14:textId="77777777" w:rsidR="005843BA" w:rsidRDefault="00A07EE9">
      <w:pPr>
        <w:pStyle w:val="CommandBlock"/>
      </w:pPr>
      <w:r>
        <w:t>$env:SPA_API_KEY = $issued[2]</w:t>
      </w:r>
    </w:p>
    <w:p w14:paraId="36E9ED24" w14:textId="77777777" w:rsidR="005843BA" w:rsidRDefault="00A07EE9">
      <w:pPr>
        <w:pStyle w:val="CommandBlock"/>
      </w:pPr>
      <w:r>
        <w:t>$readIssued = erl -noshell -env ERL_LIBS $libs -run keys main issue read `</w:t>
      </w:r>
    </w:p>
    <w:p w14:paraId="473B5525" w14:textId="77777777" w:rsidR="005843BA" w:rsidRDefault="00A07EE9">
      <w:pPr>
        <w:pStyle w:val="CommandBlock"/>
      </w:pPr>
      <w:r>
        <w:t xml:space="preserve">    -s init stop</w:t>
      </w:r>
    </w:p>
    <w:p w14:paraId="4A3E48D4" w14:textId="77777777" w:rsidR="005843BA" w:rsidRDefault="00A07EE9">
      <w:pPr>
        <w:pStyle w:val="CommandBlock"/>
      </w:pPr>
      <w:r>
        <w:t>$env:SPA_API_READ_KEY = $readIssued[2]</w:t>
      </w:r>
    </w:p>
    <w:p w14:paraId="527CC56E" w14:textId="77777777" w:rsidR="005843BA" w:rsidRDefault="00A07EE9">
      <w:pPr>
        <w:pStyle w:val="CommandBlock"/>
      </w:pPr>
      <w:r>
        <w:t>try {</w:t>
      </w:r>
    </w:p>
    <w:p w14:paraId="17AEF3B1" w14:textId="77777777" w:rsidR="005843BA" w:rsidRDefault="00A07EE9">
      <w:pPr>
        <w:pStyle w:val="CommandBlock"/>
      </w:pPr>
      <w:r>
        <w:t xml:space="preserve">    node --no-deprecation .\postman\node_modules\newman\bin\newman.js run `</w:t>
      </w:r>
    </w:p>
    <w:p w14:paraId="2DC781E7" w14:textId="77777777" w:rsidR="005843BA" w:rsidRDefault="00A07EE9">
      <w:pPr>
        <w:pStyle w:val="CommandBlock"/>
      </w:pPr>
      <w:r>
        <w:t xml:space="preserve">        .\postman\spa-contacts.postman_collection.json `</w:t>
      </w:r>
    </w:p>
    <w:p w14:paraId="59CF4206" w14:textId="77777777" w:rsidR="005843BA" w:rsidRDefault="00A07EE9">
      <w:pPr>
        <w:pStyle w:val="CommandBlock"/>
      </w:pPr>
      <w:r>
        <w:t xml:space="preserve">        --environment .\postman\spa-local.postman_environment.json `</w:t>
      </w:r>
    </w:p>
    <w:p w14:paraId="7F24C87A" w14:textId="77777777" w:rsidR="005843BA" w:rsidRDefault="00A07EE9">
      <w:pPr>
        <w:pStyle w:val="CommandBlock"/>
      </w:pPr>
      <w:r>
        <w:t xml:space="preserve">        --env-var "apiKey=$env:SPA_API_KEY" `</w:t>
      </w:r>
    </w:p>
    <w:p w14:paraId="412BEA87" w14:textId="77777777" w:rsidR="005843BA" w:rsidRDefault="00A07EE9">
      <w:pPr>
        <w:pStyle w:val="CommandBlock"/>
      </w:pPr>
      <w:r>
        <w:t xml:space="preserve">        --env-var "readApiKey=$env:SPA_API_READ_KEY" `</w:t>
      </w:r>
    </w:p>
    <w:p w14:paraId="4CD120C6" w14:textId="77777777" w:rsidR="005843BA" w:rsidRDefault="00A07EE9">
      <w:pPr>
        <w:pStyle w:val="CommandBlock"/>
      </w:pPr>
      <w:r>
        <w:t xml:space="preserve">        --ssl-extra-ca-certs .\certs\spa-ca.pem `</w:t>
      </w:r>
    </w:p>
    <w:p w14:paraId="0DE31CB5" w14:textId="77777777" w:rsidR="005843BA" w:rsidRDefault="00A07EE9">
      <w:pPr>
        <w:pStyle w:val="CommandBlock"/>
      </w:pPr>
      <w:r>
        <w:t xml:space="preserve">        --color off --disable-unicode --reporter-cli-no-summary</w:t>
      </w:r>
    </w:p>
    <w:p w14:paraId="5CD0F7E3" w14:textId="77777777" w:rsidR="005843BA" w:rsidRDefault="00A07EE9">
      <w:pPr>
        <w:pStyle w:val="CommandBlock"/>
      </w:pPr>
      <w:r>
        <w:t xml:space="preserve">    $LASTEXITCODE</w:t>
      </w:r>
    </w:p>
    <w:p w14:paraId="57C298C7" w14:textId="77777777" w:rsidR="005843BA" w:rsidRDefault="00A07EE9">
      <w:pPr>
        <w:pStyle w:val="CommandBlock"/>
      </w:pPr>
      <w:r>
        <w:t xml:space="preserve">    $secret = $env:SPA_API_KEY.Substring(13)</w:t>
      </w:r>
    </w:p>
    <w:p w14:paraId="5F6BF7E9" w14:textId="77777777" w:rsidR="005843BA" w:rsidRDefault="00A07EE9">
      <w:pPr>
        <w:pStyle w:val="CommandBlock"/>
      </w:pPr>
      <w:r>
        <w:t xml:space="preserve">    (Select-String -Path *.log -SimpleMatch $secret).Count</w:t>
      </w:r>
    </w:p>
    <w:p w14:paraId="4C129BE2" w14:textId="77777777" w:rsidR="005843BA" w:rsidRDefault="00A07EE9">
      <w:pPr>
        <w:pStyle w:val="CommandBlock"/>
      </w:pPr>
      <w:r>
        <w:t xml:space="preserve">    $readSecret = $env:SPA_API_READ_KEY.Substring(13)</w:t>
      </w:r>
    </w:p>
    <w:p w14:paraId="00F2F8B5" w14:textId="77777777" w:rsidR="005843BA" w:rsidRDefault="00A07EE9">
      <w:pPr>
        <w:pStyle w:val="CommandBlock"/>
      </w:pPr>
      <w:r>
        <w:t xml:space="preserve">    (Select-String -Path *.log -SimpleMatch $readSecret).Count</w:t>
      </w:r>
    </w:p>
    <w:p w14:paraId="043BF5CC" w14:textId="77777777" w:rsidR="005843BA" w:rsidRDefault="00A07EE9">
      <w:pPr>
        <w:pStyle w:val="CommandBlock"/>
      </w:pPr>
      <w:r>
        <w:t>} finally {</w:t>
      </w:r>
    </w:p>
    <w:p w14:paraId="0B5155E0" w14:textId="77777777" w:rsidR="005843BA" w:rsidRDefault="00A07EE9">
      <w:pPr>
        <w:pStyle w:val="CommandBlock"/>
      </w:pPr>
      <w:r>
        <w:t xml:space="preserve">    $keyId = $issued[1] -replace "Key id: ", ""</w:t>
      </w:r>
    </w:p>
    <w:p w14:paraId="4A582B47" w14:textId="77777777" w:rsidR="005843BA" w:rsidRDefault="00A07EE9">
      <w:pPr>
        <w:pStyle w:val="CommandBlock"/>
      </w:pPr>
      <w:r>
        <w:t xml:space="preserve">    $revoked = erl -noshell -env ERL_LIBS $libs -run keys main revoke $keyId `</w:t>
      </w:r>
    </w:p>
    <w:p w14:paraId="33812681" w14:textId="77777777" w:rsidR="005843BA" w:rsidRDefault="00A07EE9">
      <w:pPr>
        <w:pStyle w:val="CommandBlock"/>
      </w:pPr>
      <w:r>
        <w:t xml:space="preserve">        -s init stop</w:t>
      </w:r>
    </w:p>
    <w:p w14:paraId="7CAEFB80" w14:textId="77777777" w:rsidR="005843BA" w:rsidRDefault="00A07EE9">
      <w:pPr>
        <w:pStyle w:val="CommandBlock"/>
      </w:pPr>
      <w:r>
        <w:t xml:space="preserve">    $LASTEXITCODE</w:t>
      </w:r>
    </w:p>
    <w:p w14:paraId="5FF35921" w14:textId="77777777" w:rsidR="005843BA" w:rsidRDefault="00A07EE9">
      <w:pPr>
        <w:pStyle w:val="CommandBlock"/>
      </w:pPr>
      <w:r>
        <w:t xml:space="preserve">    $readKeyId = $readIssued[1] -replace "Key id: ", ""</w:t>
      </w:r>
    </w:p>
    <w:p w14:paraId="15AF3C1B" w14:textId="77777777" w:rsidR="005843BA" w:rsidRDefault="00A07EE9">
      <w:pPr>
        <w:pStyle w:val="CommandBlock"/>
      </w:pPr>
      <w:r>
        <w:t xml:space="preserve">    $revoked = erl -noshell -env ERL_LIBS $libs -run keys main revoke $readKeyId `</w:t>
      </w:r>
    </w:p>
    <w:p w14:paraId="7EA1879C" w14:textId="77777777" w:rsidR="005843BA" w:rsidRDefault="00A07EE9">
      <w:pPr>
        <w:pStyle w:val="CommandBlock"/>
      </w:pPr>
      <w:r>
        <w:t xml:space="preserve">        -s init stop</w:t>
      </w:r>
    </w:p>
    <w:p w14:paraId="15DC6788" w14:textId="77777777" w:rsidR="005843BA" w:rsidRDefault="00A07EE9">
      <w:pPr>
        <w:pStyle w:val="CommandBlock"/>
        <w:keepNext/>
      </w:pPr>
      <w:r>
        <w:t xml:space="preserve">    $LASTEXITCODE</w:t>
      </w:r>
    </w:p>
    <w:p w14:paraId="437C899F" w14:textId="77777777" w:rsidR="005843BA" w:rsidRDefault="00A07EE9">
      <w:pPr>
        <w:pStyle w:val="CommandBlock"/>
        <w:keepNext/>
      </w:pPr>
      <w:r>
        <w:t xml:space="preserve">    Remove-Item Env:SPA_API_KEY, Env:SPA_API_READ_KEY</w:t>
      </w:r>
    </w:p>
    <w:p w14:paraId="1BB881F7" w14:textId="77777777" w:rsidR="005843BA" w:rsidRDefault="00A07EE9">
      <w:pPr>
        <w:pStyle w:val="CommandBlock"/>
      </w:pPr>
      <w:r>
        <w:t>}</w:t>
      </w:r>
    </w:p>
    <w:p w14:paraId="105E951C" w14:textId="77777777" w:rsidR="005843BA" w:rsidRDefault="005843BA">
      <w:pPr>
        <w:keepNext/>
      </w:pPr>
    </w:p>
    <w:p w14:paraId="178B0560" w14:textId="77777777" w:rsidR="005843BA" w:rsidRDefault="00A07EE9">
      <w:pPr>
        <w:pStyle w:val="Heading3"/>
      </w:pPr>
      <w:r>
        <w:t>Windows PowerShell Filter Check</w:t>
      </w:r>
    </w:p>
    <w:p w14:paraId="4B5A022D" w14:textId="77777777" w:rsidR="005843BA" w:rsidRDefault="00A07EE9">
      <w:pPr>
        <w:keepNext/>
      </w:pPr>
      <w:r>
        <w:t>Still in Terminal 2, open the list with name=gr through the login, as in the Assembly section.</w:t>
      </w:r>
    </w:p>
    <w:p w14:paraId="57124B11" w14:textId="77777777" w:rsidR="005843BA" w:rsidRDefault="005843BA">
      <w:pPr>
        <w:keepNext/>
      </w:pPr>
    </w:p>
    <w:p w14:paraId="73D6B964" w14:textId="77777777" w:rsidR="005843BA" w:rsidRDefault="00A07EE9">
      <w:pPr>
        <w:pStyle w:val="CommandBlock"/>
      </w:pPr>
      <w:r>
        <w:t>Start-Process "https://127.0.0.1:8765/login?next=/contacts?name=gr"</w:t>
      </w:r>
    </w:p>
    <w:p w14:paraId="0F9338F4" w14:textId="77777777" w:rsidR="005843BA" w:rsidRDefault="005843BA">
      <w:pPr>
        <w:keepNext/>
      </w:pPr>
    </w:p>
    <w:p w14:paraId="1DFC936D" w14:textId="77777777" w:rsidR="005843BA" w:rsidRDefault="00A07EE9">
      <w:pPr>
        <w:pStyle w:val="Heading3"/>
      </w:pPr>
      <w:r>
        <w:t>Windows PowerShell Workbook Check</w:t>
      </w:r>
    </w:p>
    <w:p w14:paraId="7DB08B92" w14:textId="77777777" w:rsidR="005843BA" w:rsidRDefault="00A07EE9">
      <w:pPr>
        <w:keepNext/>
      </w:pPr>
      <w:r>
        <w:t>Still in Terminal 2, the edit and the one Select-String line the Workbook Exercise and the Challenge change, as in the Assembly section.</w:t>
      </w:r>
    </w:p>
    <w:p w14:paraId="78E74B1C" w14:textId="77777777" w:rsidR="005843BA" w:rsidRDefault="005843BA">
      <w:pPr>
        <w:keepNext/>
      </w:pPr>
    </w:p>
    <w:p w14:paraId="5C3960BD" w14:textId="77777777" w:rsidR="005843BA" w:rsidRDefault="00A07EE9">
      <w:pPr>
        <w:pStyle w:val="CommandBlock"/>
        <w:keepNext/>
      </w:pPr>
      <w:r>
        <w:t>&amp; "$env:SystemRoot\System32\curl.exe" -sS --ssl-revoke-best-effort `</w:t>
      </w:r>
    </w:p>
    <w:p w14:paraId="20411E56" w14:textId="77777777" w:rsidR="005843BA" w:rsidRDefault="00A07EE9">
      <w:pPr>
        <w:pStyle w:val="CommandBlock"/>
        <w:keepNext/>
      </w:pPr>
      <w:r>
        <w:t xml:space="preserve">    --cacert .\certs\spa-ca.pem -c .\form-jar.txt -o .\form-page.html `</w:t>
      </w:r>
    </w:p>
    <w:p w14:paraId="7D357D64" w14:textId="77777777" w:rsidR="005843BA" w:rsidRDefault="00A07EE9">
      <w:pPr>
        <w:pStyle w:val="CommandBlock"/>
      </w:pPr>
      <w:r>
        <w:t xml:space="preserve">    https://127.0.0.1:8765/login</w:t>
      </w:r>
    </w:p>
    <w:p w14:paraId="08184F5B" w14:textId="77777777" w:rsidR="005843BA" w:rsidRDefault="00A07EE9">
      <w:pPr>
        <w:pStyle w:val="CommandBlock"/>
      </w:pPr>
      <w:r>
        <w:t>$token = (Select-String 'name="csrf_token"' .\form-page.html).Line `</w:t>
      </w:r>
    </w:p>
    <w:p w14:paraId="27A90A6F" w14:textId="77777777" w:rsidR="005843BA" w:rsidRDefault="00A07EE9">
      <w:pPr>
        <w:pStyle w:val="CommandBlock"/>
      </w:pPr>
      <w:r>
        <w:t xml:space="preserve">    -replace '.*value="|".*', ''</w:t>
      </w:r>
    </w:p>
    <w:p w14:paraId="1B021CE4" w14:textId="77777777" w:rsidR="005843BA" w:rsidRDefault="00A07EE9">
      <w:pPr>
        <w:pStyle w:val="CommandBlock"/>
      </w:pPr>
      <w:r>
        <w:t>&amp; "$env:SystemRoot\System32\curl.exe" -sS --ssl-revoke-best-effort `</w:t>
      </w:r>
    </w:p>
    <w:p w14:paraId="3B1B2521" w14:textId="77777777" w:rsidR="005843BA" w:rsidRDefault="00A07EE9">
      <w:pPr>
        <w:pStyle w:val="CommandBlock"/>
      </w:pPr>
      <w:r>
        <w:t xml:space="preserve">    --cacert .\certs\spa-ca.pem -b .\form-jar.txt -c .\form-jar.txt -o NUL `</w:t>
      </w:r>
    </w:p>
    <w:p w14:paraId="1B6C35B6" w14:textId="77777777" w:rsidR="005843BA" w:rsidRDefault="00A07EE9">
      <w:pPr>
        <w:pStyle w:val="CommandBlock"/>
      </w:pPr>
      <w:r>
        <w:t xml:space="preserve">    --data-urlencode "csrf_token=$token" --data-urlencode "username=owner" `</w:t>
      </w:r>
    </w:p>
    <w:p w14:paraId="21554EFA" w14:textId="77777777" w:rsidR="005843BA" w:rsidRDefault="00A07EE9">
      <w:pPr>
        <w:pStyle w:val="CommandBlock"/>
      </w:pPr>
      <w:r>
        <w:t xml:space="preserve">    --data-urlencode "password=$env:SPA_WEB_PASSWORD" `</w:t>
      </w:r>
    </w:p>
    <w:p w14:paraId="60C387B6" w14:textId="77777777" w:rsidR="005843BA" w:rsidRDefault="00A07EE9">
      <w:pPr>
        <w:pStyle w:val="CommandBlock"/>
      </w:pPr>
      <w:r>
        <w:t xml:space="preserve">    https://127.0.0.1:8765/login</w:t>
      </w:r>
    </w:p>
    <w:p w14:paraId="483A487A" w14:textId="77777777" w:rsidR="005843BA" w:rsidRDefault="00A07EE9">
      <w:pPr>
        <w:pStyle w:val="CommandBlock"/>
      </w:pPr>
      <w:r>
        <w:t>&amp; "$env:SystemRoot\System32\curl.exe" -sS --ssl-revoke-best-effort `</w:t>
      </w:r>
    </w:p>
    <w:p w14:paraId="7EFB57B8" w14:textId="77777777" w:rsidR="005843BA" w:rsidRDefault="00A07EE9">
      <w:pPr>
        <w:pStyle w:val="CommandBlock"/>
      </w:pPr>
      <w:r>
        <w:t xml:space="preserve">    --cacert .\certs\spa-ca.pem `</w:t>
      </w:r>
    </w:p>
    <w:p w14:paraId="0B612129" w14:textId="77777777" w:rsidR="005843BA" w:rsidRDefault="00A07EE9">
      <w:pPr>
        <w:pStyle w:val="CommandBlock"/>
      </w:pPr>
      <w:r>
        <w:t xml:space="preserve">    -b .\form-jar.txt -c .\form-jar.txt -o .\form-page.html `</w:t>
      </w:r>
    </w:p>
    <w:p w14:paraId="2841EA5A" w14:textId="77777777" w:rsidR="005843BA" w:rsidRDefault="00A07EE9">
      <w:pPr>
        <w:pStyle w:val="CommandBlock"/>
      </w:pPr>
      <w:r>
        <w:t xml:space="preserve">    https://127.0.0.1:8765/contacts/3/edit</w:t>
      </w:r>
    </w:p>
    <w:p w14:paraId="03C84AFA" w14:textId="77777777" w:rsidR="005843BA" w:rsidRDefault="00A07EE9">
      <w:pPr>
        <w:pStyle w:val="CommandBlock"/>
      </w:pPr>
      <w:r>
        <w:t>$token = (Select-String 'name="csrf_token"' .\form-page.html).Line `</w:t>
      </w:r>
    </w:p>
    <w:p w14:paraId="35F108DA" w14:textId="77777777" w:rsidR="005843BA" w:rsidRDefault="00A07EE9">
      <w:pPr>
        <w:pStyle w:val="CommandBlock"/>
      </w:pPr>
      <w:r>
        <w:t xml:space="preserve">    -replace '.*value="|".*', ''</w:t>
      </w:r>
    </w:p>
    <w:p w14:paraId="7AED573A" w14:textId="77777777" w:rsidR="005843BA" w:rsidRDefault="00A07EE9">
      <w:pPr>
        <w:pStyle w:val="CommandBlock"/>
      </w:pPr>
      <w:r>
        <w:t>&amp; "$env:SystemRoot\System32\curl.exe" -sS --ssl-revoke-best-effort `</w:t>
      </w:r>
    </w:p>
    <w:p w14:paraId="7E384992" w14:textId="77777777" w:rsidR="005843BA" w:rsidRDefault="00A07EE9">
      <w:pPr>
        <w:pStyle w:val="CommandBlock"/>
      </w:pPr>
      <w:r>
        <w:t xml:space="preserve">    --cacert .\certs\spa-ca.pem -b .\form-jar.txt -c .\form-jar.txt -o NUL `</w:t>
      </w:r>
    </w:p>
    <w:p w14:paraId="506B6FD5" w14:textId="77777777" w:rsidR="005843BA" w:rsidRDefault="00A07EE9">
      <w:pPr>
        <w:pStyle w:val="CommandBlock"/>
      </w:pPr>
      <w:r>
        <w:t xml:space="preserve">    --data-urlencode "csrf_token=$token" --data-urlencode "name=Alan Turing" `</w:t>
      </w:r>
    </w:p>
    <w:p w14:paraId="44AE19B7" w14:textId="77777777" w:rsidR="005843BA" w:rsidRDefault="00A07EE9">
      <w:pPr>
        <w:pStyle w:val="CommandBlock"/>
      </w:pPr>
      <w:r>
        <w:t xml:space="preserve">    --data-urlencode "email=alan@example.com" --data-urlencode "phone=555-0102" `</w:t>
      </w:r>
    </w:p>
    <w:p w14:paraId="661D6B6D" w14:textId="77777777" w:rsidR="005843BA" w:rsidRDefault="00A07EE9">
      <w:pPr>
        <w:pStyle w:val="CommandBlock"/>
      </w:pPr>
      <w:r>
        <w:t xml:space="preserve">    https://127.0.0.1:8765/contacts/3/edit</w:t>
      </w:r>
    </w:p>
    <w:p w14:paraId="11AF2EA9" w14:textId="77777777" w:rsidR="005843BA" w:rsidRDefault="00A07EE9">
      <w:pPr>
        <w:pStyle w:val="CommandBlock"/>
      </w:pPr>
      <w:r>
        <w:t>&amp; "$env:SystemRoot\System32\curl.exe" -sS --ssl-revoke-best-effort `</w:t>
      </w:r>
    </w:p>
    <w:p w14:paraId="089DB8C1" w14:textId="77777777" w:rsidR="005843BA" w:rsidRDefault="00A07EE9">
      <w:pPr>
        <w:pStyle w:val="CommandBlock"/>
      </w:pPr>
      <w:r>
        <w:t xml:space="preserve">    --cacert .\certs\spa-ca.pem -b .\form-jar.txt -c .\form-jar.txt `</w:t>
      </w:r>
    </w:p>
    <w:p w14:paraId="25C56FCC" w14:textId="77777777" w:rsidR="005843BA" w:rsidRDefault="00A07EE9">
      <w:pPr>
        <w:pStyle w:val="CommandBlock"/>
      </w:pPr>
      <w:r>
        <w:t xml:space="preserve">    -D .\form-headers.txt -o .\form-page.html https://127.0.0.1:8765/contacts/3</w:t>
      </w:r>
    </w:p>
    <w:p w14:paraId="225EBAFB" w14:textId="77777777" w:rsidR="005843BA" w:rsidRDefault="00A07EE9">
      <w:pPr>
        <w:pStyle w:val="CommandBlock"/>
      </w:pPr>
      <w:r>
        <w:t>(Select-String -Path .\form-headers.txt, .\form-page.html `</w:t>
      </w:r>
    </w:p>
    <w:p w14:paraId="2737E8CE" w14:textId="77777777" w:rsidR="005843BA" w:rsidRDefault="00A07EE9">
      <w:pPr>
        <w:pStyle w:val="CommandBlock"/>
      </w:pPr>
      <w:r>
        <w:t xml:space="preserve">    -Pattern 'X-Frame-Options|id="flash"').Line</w:t>
      </w:r>
    </w:p>
    <w:p w14:paraId="26EAF477" w14:textId="77777777" w:rsidR="005843BA" w:rsidRDefault="00A07EE9">
      <w:pPr>
        <w:pStyle w:val="CommandBlock"/>
      </w:pPr>
      <w:r>
        <w:t>&amp; "$env:SystemRoot\System32\curl.exe" -sS --ssl-revoke-best-effort `</w:t>
      </w:r>
    </w:p>
    <w:p w14:paraId="1EB1339A" w14:textId="77777777" w:rsidR="005843BA" w:rsidRDefault="00A07EE9">
      <w:pPr>
        <w:pStyle w:val="CommandBlock"/>
      </w:pPr>
      <w:r>
        <w:t xml:space="preserve">    --cacert .\certs\spa-ca.pem `</w:t>
      </w:r>
    </w:p>
    <w:p w14:paraId="0F156188" w14:textId="77777777" w:rsidR="005843BA" w:rsidRDefault="00A07EE9">
      <w:pPr>
        <w:pStyle w:val="CommandBlock"/>
      </w:pPr>
      <w:r>
        <w:t xml:space="preserve">    -b .\form-jar.txt -c .\form-jar.txt -o .\form-page.html `</w:t>
      </w:r>
    </w:p>
    <w:p w14:paraId="424B55EE" w14:textId="77777777" w:rsidR="005843BA" w:rsidRDefault="00A07EE9">
      <w:pPr>
        <w:pStyle w:val="CommandBlock"/>
      </w:pPr>
      <w:r>
        <w:t xml:space="preserve">    https://127.0.0.1:8765/contacts</w:t>
      </w:r>
    </w:p>
    <w:p w14:paraId="5F2C55CA" w14:textId="77777777" w:rsidR="005843BA" w:rsidRDefault="00A07EE9">
      <w:pPr>
        <w:pStyle w:val="CommandBlock"/>
      </w:pPr>
      <w:r>
        <w:t>$token = (Select-String 'name="csrf_token"' .\form-page.html).Line `</w:t>
      </w:r>
    </w:p>
    <w:p w14:paraId="42E4076A" w14:textId="77777777" w:rsidR="005843BA" w:rsidRDefault="00A07EE9">
      <w:pPr>
        <w:pStyle w:val="CommandBlock"/>
      </w:pPr>
      <w:r>
        <w:t xml:space="preserve">    -replace '.*value="|".*', ''</w:t>
      </w:r>
    </w:p>
    <w:p w14:paraId="40FD4FF7" w14:textId="77777777" w:rsidR="005843BA" w:rsidRDefault="00A07EE9">
      <w:pPr>
        <w:pStyle w:val="CommandBlock"/>
      </w:pPr>
      <w:r>
        <w:t>&amp; "$env:SystemRoot\System32\curl.exe" -sS --ssl-revoke-best-effort `</w:t>
      </w:r>
    </w:p>
    <w:p w14:paraId="50F18421" w14:textId="77777777" w:rsidR="005843BA" w:rsidRDefault="00A07EE9">
      <w:pPr>
        <w:pStyle w:val="CommandBlock"/>
        <w:keepNext/>
      </w:pPr>
      <w:r>
        <w:t xml:space="preserve">    --cacert .\certs\spa-ca.pem -b .\form-jar.txt -c .\form-jar.txt -o NUL `</w:t>
      </w:r>
    </w:p>
    <w:p w14:paraId="5C66D82D" w14:textId="77777777" w:rsidR="005843BA" w:rsidRDefault="00A07EE9">
      <w:pPr>
        <w:pStyle w:val="CommandBlock"/>
        <w:keepNext/>
      </w:pPr>
      <w:r>
        <w:t xml:space="preserve">    --data-urlencode "csrf_token=$token" https://127.0.0.1:8765/logout</w:t>
      </w:r>
    </w:p>
    <w:p w14:paraId="70802FA7" w14:textId="77777777" w:rsidR="005843BA" w:rsidRDefault="00A07EE9">
      <w:pPr>
        <w:pStyle w:val="CommandBlock"/>
      </w:pPr>
      <w:r>
        <w:t>Remove-Item .\form-jar.txt, .\form-page.html, .\form-headers.txt</w:t>
      </w:r>
    </w:p>
    <w:p w14:paraId="00B11CCC" w14:textId="77777777" w:rsidR="005843BA" w:rsidRDefault="005843BA">
      <w:pPr>
        <w:keepNext/>
      </w:pPr>
    </w:p>
    <w:p w14:paraId="25AA6CCB" w14:textId="77777777" w:rsidR="005843BA" w:rsidRDefault="00A07EE9">
      <w:r>
        <w:t>Then press Ctrl+C in Terminal 1 to stop the server.</w:t>
      </w:r>
    </w:p>
    <w:p w14:paraId="161C6172" w14:textId="77777777" w:rsidR="005843BA" w:rsidRDefault="005843BA">
      <w:pPr>
        <w:keepNext/>
      </w:pPr>
    </w:p>
    <w:p w14:paraId="59D30C25" w14:textId="77777777" w:rsidR="005843BA" w:rsidRDefault="00A07EE9">
      <w:pPr>
        <w:pStyle w:val="Heading3"/>
      </w:pPr>
      <w:r>
        <w:t>Linux or macOS Build and Run</w:t>
      </w:r>
    </w:p>
    <w:p w14:paraId="1085D2B4" w14:textId="77777777" w:rsidR="005843BA" w:rsidRDefault="00A07EE9">
      <w:pPr>
        <w:keepNext/>
      </w:pPr>
      <w:r>
        <w:t>The same block as the Basic one, with the same changes to the checks.</w:t>
      </w:r>
    </w:p>
    <w:p w14:paraId="78F10AB8" w14:textId="77777777" w:rsidR="005843BA" w:rsidRDefault="005843BA">
      <w:pPr>
        <w:keepNext/>
      </w:pPr>
    </w:p>
    <w:p w14:paraId="5235320C" w14:textId="77777777" w:rsidR="005843BA" w:rsidRDefault="00A07EE9">
      <w:pPr>
        <w:pStyle w:val="CommandBlock"/>
        <w:keepNext/>
      </w:pPr>
      <w:r>
        <w:t>export MYSQL_PWD="$SPA_DB_PASSWORD"</w:t>
      </w:r>
    </w:p>
    <w:p w14:paraId="5DCDE447" w14:textId="77777777" w:rsidR="005843BA" w:rsidRDefault="00A07EE9">
      <w:pPr>
        <w:pStyle w:val="CommandBlock"/>
        <w:keepNext/>
      </w:pPr>
      <w:r>
        <w:t>mysql -u devuser -h 127.0.0.1 -P 3306 -D spa_contact_app \</w:t>
      </w:r>
    </w:p>
    <w:p w14:paraId="3EBB638A" w14:textId="77777777" w:rsidR="005843BA" w:rsidRDefault="00A07EE9">
      <w:pPr>
        <w:pStyle w:val="CommandBlock"/>
        <w:keepNext/>
      </w:pPr>
      <w:r>
        <w:t xml:space="preserve">    &lt; ./sql/reset_accounts_erlang.sql</w:t>
      </w:r>
    </w:p>
    <w:p w14:paraId="35E6869E" w14:textId="77777777" w:rsidR="005843BA" w:rsidRDefault="00A07EE9">
      <w:pPr>
        <w:pStyle w:val="CommandBlock"/>
        <w:keepNext/>
      </w:pPr>
      <w:r>
        <w:t>unset MYSQL_PWD</w:t>
      </w:r>
    </w:p>
    <w:p w14:paraId="67C71AEF" w14:textId="77777777" w:rsidR="005843BA" w:rsidRDefault="00A07EE9">
      <w:pPr>
        <w:pStyle w:val="CommandBlock"/>
        <w:keepNext/>
      </w:pPr>
      <w:r>
        <w:t>(cd ./erlang &amp;&amp; escript ./rebar3 compile)</w:t>
      </w:r>
    </w:p>
    <w:p w14:paraId="5C614439" w14:textId="77777777" w:rsidR="005843BA" w:rsidRDefault="00A07EE9">
      <w:pPr>
        <w:pStyle w:val="CommandBlock"/>
        <w:keepNext/>
      </w:pPr>
      <w:r>
        <w:t>libs=./erlang/_build/default/lib</w:t>
      </w:r>
    </w:p>
    <w:p w14:paraId="1A833326" w14:textId="77777777" w:rsidR="005843BA" w:rsidRDefault="00A07EE9">
      <w:pPr>
        <w:pStyle w:val="CommandBlock"/>
        <w:keepNext/>
      </w:pPr>
      <w:r>
        <w:t>erl -noshell -env ERL_LIBS $libs -run users main add owner -s init stop</w:t>
      </w:r>
    </w:p>
    <w:p w14:paraId="364DF69F" w14:textId="77777777" w:rsidR="005843BA" w:rsidRDefault="00A07EE9">
      <w:pPr>
        <w:pStyle w:val="CommandBlock"/>
      </w:pPr>
      <w:r>
        <w:t>erl +B -noshell -env ERL_LIBS $libs -s server main</w:t>
      </w:r>
    </w:p>
    <w:p w14:paraId="67FB05FB" w14:textId="77777777" w:rsidR="005843BA" w:rsidRDefault="005843BA">
      <w:pPr>
        <w:keepNext/>
      </w:pPr>
    </w:p>
    <w:p w14:paraId="24214E52" w14:textId="77777777" w:rsidR="005843BA" w:rsidRDefault="00A07EE9">
      <w:pPr>
        <w:pStyle w:val="Heading3"/>
      </w:pPr>
      <w:r>
        <w:t>Check Your Results</w:t>
      </w:r>
    </w:p>
    <w:p w14:paraId="2CC654FD" w14:textId="77777777" w:rsidR="005843BA" w:rsidRDefault="00A07EE9">
      <w:pPr>
        <w:keepNext/>
      </w:pPr>
      <w:r>
        <w:t>The server block must print Added owner before its Listening line:</w:t>
      </w:r>
    </w:p>
    <w:p w14:paraId="4FB74666" w14:textId="77777777" w:rsidR="005843BA" w:rsidRDefault="005843BA">
      <w:pPr>
        <w:keepNext/>
      </w:pPr>
    </w:p>
    <w:p w14:paraId="4514A4C0" w14:textId="77777777" w:rsidR="005843BA" w:rsidRDefault="00A07EE9">
      <w:pPr>
        <w:pStyle w:val="RequiredOutput"/>
      </w:pPr>
      <w:r>
        <w:t>Added owner</w:t>
      </w:r>
    </w:p>
    <w:p w14:paraId="44013098" w14:textId="77777777" w:rsidR="005843BA" w:rsidRDefault="005843BA">
      <w:pPr>
        <w:keepNext/>
      </w:pPr>
    </w:p>
    <w:p w14:paraId="7CB1FEB2" w14:textId="77777777" w:rsidR="005843BA" w:rsidRDefault="00A07EE9">
      <w:pPr>
        <w:keepNext/>
      </w:pPr>
      <w:r>
        <w:t>The Session Check must print the Required Clean-Run Output; your id is other digits if your database holds contacts from earlier runs:</w:t>
      </w:r>
    </w:p>
    <w:p w14:paraId="5384FDCE" w14:textId="77777777" w:rsidR="005843BA" w:rsidRDefault="005843BA">
      <w:pPr>
        <w:keepNext/>
      </w:pPr>
    </w:p>
    <w:p w14:paraId="3009AD84" w14:textId="77777777" w:rsidR="005843BA" w:rsidRDefault="00A07EE9">
      <w:pPr>
        <w:pStyle w:val="RequiredOutput"/>
        <w:keepNext/>
      </w:pPr>
      <w:r>
        <w:t>303 [/contacts]</w:t>
      </w:r>
    </w:p>
    <w:p w14:paraId="7E526715" w14:textId="77777777" w:rsidR="005843BA" w:rsidRDefault="00A07EE9">
      <w:pPr>
        <w:pStyle w:val="RequiredOutput"/>
        <w:keepNext/>
      </w:pPr>
      <w:r>
        <w:t>200 [https://127.0.0.1:8765/contacts/4]</w:t>
      </w:r>
    </w:p>
    <w:p w14:paraId="3A49916E" w14:textId="77777777" w:rsidR="005843BA" w:rsidRDefault="00A07EE9">
      <w:pPr>
        <w:pStyle w:val="RequiredOutput"/>
        <w:keepNext/>
      </w:pPr>
      <w:r>
        <w:t>&lt;p id="flash"&gt;Contact created.&lt;/p&gt;</w:t>
      </w:r>
    </w:p>
    <w:p w14:paraId="335D0C18" w14:textId="77777777" w:rsidR="005843BA" w:rsidRDefault="00A07EE9">
      <w:pPr>
        <w:pStyle w:val="RequiredOutput"/>
        <w:keepNext/>
      </w:pPr>
      <w:r>
        <w:t>[{"id":4,"name":"Mary Jackson","email":"mary@example.com","phone":"555-0107"}]</w:t>
      </w:r>
    </w:p>
    <w:p w14:paraId="13A5B41C" w14:textId="77777777" w:rsidR="005843BA" w:rsidRDefault="00A07EE9">
      <w:pPr>
        <w:pStyle w:val="RequiredOutput"/>
        <w:keepNext/>
      </w:pPr>
      <w:r>
        <w:t>200 [https://127.0.0.1:8765/contacts/4]</w:t>
      </w:r>
    </w:p>
    <w:p w14:paraId="56FB6346" w14:textId="77777777" w:rsidR="005843BA" w:rsidRDefault="00A07EE9">
      <w:pPr>
        <w:pStyle w:val="RequiredOutput"/>
        <w:keepNext/>
      </w:pPr>
      <w:r>
        <w:t>&lt;p id="flash"&gt;Contact updated.&lt;/p&gt;</w:t>
      </w:r>
    </w:p>
    <w:p w14:paraId="051C4AC0" w14:textId="77777777" w:rsidR="005843BA" w:rsidRDefault="00A07EE9">
      <w:pPr>
        <w:pStyle w:val="RequiredOutput"/>
        <w:keepNext/>
      </w:pPr>
      <w:r>
        <w:t>&lt;p&gt;Phone: 555-0108&lt;/p&gt;</w:t>
      </w:r>
    </w:p>
    <w:p w14:paraId="296C64D1" w14:textId="77777777" w:rsidR="005843BA" w:rsidRDefault="00A07EE9">
      <w:pPr>
        <w:pStyle w:val="RequiredOutput"/>
        <w:keepNext/>
      </w:pPr>
      <w:r>
        <w:t>&lt;h1&gt;Delete Mary Jackson?&lt;/h1&gt;</w:t>
      </w:r>
    </w:p>
    <w:p w14:paraId="3E648130" w14:textId="77777777" w:rsidR="005843BA" w:rsidRDefault="00A07EE9">
      <w:pPr>
        <w:pStyle w:val="RequiredOutput"/>
        <w:keepNext/>
      </w:pPr>
      <w:r>
        <w:t>200 [https://127.0.0.1:8765/contacts]</w:t>
      </w:r>
    </w:p>
    <w:p w14:paraId="30BCF16B" w14:textId="77777777" w:rsidR="005843BA" w:rsidRDefault="00A07EE9">
      <w:pPr>
        <w:pStyle w:val="RequiredOutput"/>
        <w:keepNext/>
      </w:pPr>
      <w:r>
        <w:t>&lt;p id="flash"&gt;Contact deleted.&lt;/p&gt;</w:t>
      </w:r>
    </w:p>
    <w:p w14:paraId="5B866DB0" w14:textId="77777777" w:rsidR="005843BA" w:rsidRDefault="00A07EE9">
      <w:pPr>
        <w:pStyle w:val="RequiredOutput"/>
        <w:keepNext/>
      </w:pPr>
      <w:r>
        <w:t>&lt;li&gt;&lt;a href="/contacts/1"&gt;Ada Lovelace&lt;/a&gt;&lt;/li&gt;</w:t>
      </w:r>
    </w:p>
    <w:p w14:paraId="4F2ACE48" w14:textId="77777777" w:rsidR="005843BA" w:rsidRDefault="00A07EE9">
      <w:pPr>
        <w:pStyle w:val="RequiredOutput"/>
        <w:keepNext/>
      </w:pPr>
      <w:r>
        <w:t>&lt;li&gt;&lt;a href="/contacts/2"&gt;Grace Hopper&lt;/a&gt;&lt;/li&gt;</w:t>
      </w:r>
    </w:p>
    <w:p w14:paraId="383875BA" w14:textId="77777777" w:rsidR="005843BA" w:rsidRDefault="00A07EE9">
      <w:pPr>
        <w:pStyle w:val="RequiredOutput"/>
        <w:keepNext/>
      </w:pPr>
      <w:r>
        <w:t>&lt;li&gt;&lt;a href="/contacts/3"&gt;Alan Turing&lt;/a&gt;&lt;/li&gt;</w:t>
      </w:r>
    </w:p>
    <w:p w14:paraId="690924AE" w14:textId="77777777" w:rsidR="005843BA" w:rsidRDefault="00A07EE9">
      <w:pPr>
        <w:pStyle w:val="RequiredOutput"/>
        <w:keepNext/>
      </w:pPr>
      <w:r>
        <w:t>303 [/login]</w:t>
      </w:r>
    </w:p>
    <w:p w14:paraId="1ED10553" w14:textId="77777777" w:rsidR="005843BA" w:rsidRDefault="00A07EE9">
      <w:pPr>
        <w:pStyle w:val="RequiredOutput"/>
      </w:pPr>
      <w:r>
        <w:t>303 [/login?next=/contacts]</w:t>
      </w:r>
    </w:p>
    <w:p w14:paraId="53C5FA06" w14:textId="77777777" w:rsidR="005843BA" w:rsidRDefault="005843BA">
      <w:pPr>
        <w:keepNext/>
      </w:pPr>
    </w:p>
    <w:p w14:paraId="6D158CD9" w14:textId="77777777" w:rsidR="005843BA" w:rsidRDefault="00A07EE9">
      <w:pPr>
        <w:keepNext/>
      </w:pPr>
      <w:r>
        <w:t>The Error Check must print these lines; the stylesheet's line names text/css with no charset, as cowboy_static writes it, and the fourth static line is cowboy_static's own 400 with no body: the decoded piece holds a backslash (What to Notice):</w:t>
      </w:r>
    </w:p>
    <w:p w14:paraId="6EC94469" w14:textId="77777777" w:rsidR="005843BA" w:rsidRDefault="005843BA">
      <w:pPr>
        <w:keepNext/>
      </w:pPr>
    </w:p>
    <w:p w14:paraId="3A52596B" w14:textId="77777777" w:rsidR="005843BA" w:rsidRDefault="00A07EE9">
      <w:pPr>
        <w:pStyle w:val="RequiredOutput"/>
        <w:keepNext/>
      </w:pPr>
      <w:r>
        <w:t>303 [/contacts]</w:t>
      </w:r>
    </w:p>
    <w:p w14:paraId="043D3FA8" w14:textId="77777777" w:rsidR="005843BA" w:rsidRDefault="00A07EE9">
      <w:pPr>
        <w:pStyle w:val="RequiredOutput"/>
        <w:keepNext/>
      </w:pPr>
      <w:r>
        <w:t>404 [text/html; charset=utf-8]</w:t>
      </w:r>
    </w:p>
    <w:p w14:paraId="3CBFC515" w14:textId="77777777" w:rsidR="005843BA" w:rsidRDefault="00A07EE9">
      <w:pPr>
        <w:pStyle w:val="RequiredOutput"/>
        <w:keepNext/>
      </w:pPr>
      <w:r>
        <w:t>404 [text/html; charset=utf-8]</w:t>
      </w:r>
    </w:p>
    <w:p w14:paraId="23F8812F" w14:textId="77777777" w:rsidR="005843BA" w:rsidRDefault="00A07EE9">
      <w:pPr>
        <w:pStyle w:val="RequiredOutput"/>
        <w:keepNext/>
      </w:pPr>
      <w:r>
        <w:t>405 [text/html; charset=utf-8]</w:t>
      </w:r>
    </w:p>
    <w:p w14:paraId="0F80B7A7" w14:textId="77777777" w:rsidR="005843BA" w:rsidRDefault="00A07EE9">
      <w:pPr>
        <w:pStyle w:val="RequiredOutput"/>
        <w:keepNext/>
      </w:pPr>
      <w:r>
        <w:t>403 [text/html; charset=utf-8]</w:t>
      </w:r>
    </w:p>
    <w:p w14:paraId="58123165" w14:textId="77777777" w:rsidR="005843BA" w:rsidRDefault="00A07EE9">
      <w:pPr>
        <w:pStyle w:val="RequiredOutput"/>
        <w:keepNext/>
      </w:pPr>
      <w:r>
        <w:t>400 [text/html; charset=utf-8]</w:t>
      </w:r>
    </w:p>
    <w:p w14:paraId="4CFDE494" w14:textId="77777777" w:rsidR="005843BA" w:rsidRDefault="00A07EE9">
      <w:pPr>
        <w:pStyle w:val="RequiredOutput"/>
        <w:keepNext/>
      </w:pPr>
      <w:r>
        <w:t>&lt;p&gt;Not saved: fix each problem shown under its box.&lt;/p&gt;</w:t>
      </w:r>
    </w:p>
    <w:p w14:paraId="4336E964" w14:textId="77777777" w:rsidR="005843BA" w:rsidRDefault="00A07EE9">
      <w:pPr>
        <w:pStyle w:val="RequiredOutput"/>
        <w:keepNext/>
      </w:pPr>
      <w:r>
        <w:t>[{"id":1,"name":"Ada Lovelace","email":"ada@example.com","phone":"555-0100"}]</w:t>
      </w:r>
    </w:p>
    <w:p w14:paraId="2CA48330" w14:textId="77777777" w:rsidR="005843BA" w:rsidRDefault="00A07EE9">
      <w:pPr>
        <w:pStyle w:val="RequiredOutput"/>
        <w:keepNext/>
      </w:pPr>
      <w:r>
        <w:t>200 [application/json; charset=utf-8]</w:t>
      </w:r>
    </w:p>
    <w:p w14:paraId="3E498475" w14:textId="77777777" w:rsidR="005843BA" w:rsidRDefault="00A07EE9">
      <w:pPr>
        <w:pStyle w:val="RequiredOutput"/>
        <w:keepNext/>
      </w:pPr>
      <w:r>
        <w:t>{"code":"unauthorized","message":"a valid API key is required"}</w:t>
      </w:r>
    </w:p>
    <w:p w14:paraId="256B42F0" w14:textId="77777777" w:rsidR="005843BA" w:rsidRDefault="00A07EE9">
      <w:pPr>
        <w:pStyle w:val="RequiredOutput"/>
        <w:keepNext/>
      </w:pPr>
      <w:r>
        <w:t>401 [application/json; charset=utf-8]</w:t>
      </w:r>
    </w:p>
    <w:p w14:paraId="1EF3C123" w14:textId="77777777" w:rsidR="005843BA" w:rsidRDefault="00A07EE9">
      <w:pPr>
        <w:pStyle w:val="RequiredOutput"/>
        <w:keepNext/>
      </w:pPr>
      <w:r>
        <w:t>{"code":"not_found","message":"no such API version; supported: v1"}</w:t>
      </w:r>
    </w:p>
    <w:p w14:paraId="08452E4A" w14:textId="77777777" w:rsidR="005843BA" w:rsidRDefault="00A07EE9">
      <w:pPr>
        <w:pStyle w:val="RequiredOutput"/>
        <w:keepNext/>
      </w:pPr>
      <w:r>
        <w:t>404 [application/json; charset=utf-8]</w:t>
      </w:r>
    </w:p>
    <w:p w14:paraId="610D86CD" w14:textId="77777777" w:rsidR="005843BA" w:rsidRDefault="00A07EE9">
      <w:pPr>
        <w:pStyle w:val="RequiredOutput"/>
        <w:keepNext/>
      </w:pPr>
      <w:r>
        <w:t>default-src 'self'</w:t>
      </w:r>
    </w:p>
    <w:p w14:paraId="5EF94FF8" w14:textId="77777777" w:rsidR="005843BA" w:rsidRDefault="00A07EE9">
      <w:pPr>
        <w:pStyle w:val="RequiredOutput"/>
        <w:keepNext/>
      </w:pPr>
      <w:r>
        <w:t>frame-ancestors 'none'</w:t>
      </w:r>
    </w:p>
    <w:p w14:paraId="1D7DD3B5" w14:textId="77777777" w:rsidR="005843BA" w:rsidRDefault="00A07EE9">
      <w:pPr>
        <w:pStyle w:val="RequiredOutput"/>
        <w:keepNext/>
      </w:pPr>
      <w:r>
        <w:t>form-action 'self'</w:t>
      </w:r>
    </w:p>
    <w:p w14:paraId="7F2F8ED5" w14:textId="77777777" w:rsidR="005843BA" w:rsidRDefault="00A07EE9">
      <w:pPr>
        <w:pStyle w:val="RequiredOutput"/>
        <w:keepNext/>
      </w:pPr>
      <w:r>
        <w:t>base-uri 'none'</w:t>
      </w:r>
    </w:p>
    <w:p w14:paraId="5E87778A" w14:textId="77777777" w:rsidR="005843BA" w:rsidRDefault="00A07EE9">
      <w:pPr>
        <w:pStyle w:val="RequiredOutput"/>
        <w:keepNext/>
      </w:pPr>
      <w:r>
        <w:t>200 [text/css] [nosniff]</w:t>
      </w:r>
    </w:p>
    <w:p w14:paraId="0E01D435" w14:textId="77777777" w:rsidR="005843BA" w:rsidRDefault="00A07EE9">
      <w:pPr>
        <w:pStyle w:val="RequiredOutput"/>
        <w:keepNext/>
      </w:pPr>
      <w:r>
        <w:t>404 [text/html; charset=utf-8]</w:t>
      </w:r>
    </w:p>
    <w:p w14:paraId="7736BE62" w14:textId="77777777" w:rsidR="005843BA" w:rsidRDefault="00A07EE9">
      <w:pPr>
        <w:pStyle w:val="RequiredOutput"/>
        <w:keepNext/>
      </w:pPr>
      <w:r>
        <w:t>404 [text/html; charset=utf-8]</w:t>
      </w:r>
    </w:p>
    <w:p w14:paraId="0A329A3C" w14:textId="77777777" w:rsidR="005843BA" w:rsidRDefault="00A07EE9">
      <w:pPr>
        <w:pStyle w:val="RequiredOutput"/>
        <w:keepNext/>
      </w:pPr>
      <w:r>
        <w:t>404 [text/html; charset=utf-8]</w:t>
      </w:r>
    </w:p>
    <w:p w14:paraId="5253A12D" w14:textId="77777777" w:rsidR="005843BA" w:rsidRDefault="00A07EE9">
      <w:pPr>
        <w:pStyle w:val="RequiredOutput"/>
        <w:keepNext/>
      </w:pPr>
      <w:r>
        <w:t>400 []</w:t>
      </w:r>
    </w:p>
    <w:p w14:paraId="6D5B09B8" w14:textId="77777777" w:rsidR="005843BA" w:rsidRDefault="00A07EE9">
      <w:pPr>
        <w:pStyle w:val="RequiredOutput"/>
        <w:keepNext/>
      </w:pPr>
      <w:r>
        <w:t>404 [text/html; charset=utf-8]</w:t>
      </w:r>
    </w:p>
    <w:p w14:paraId="5890D7E5" w14:textId="77777777" w:rsidR="005843BA" w:rsidRDefault="00A07EE9">
      <w:pPr>
        <w:pStyle w:val="RequiredOutput"/>
      </w:pPr>
      <w:r>
        <w:t>303 [/login]</w:t>
      </w:r>
    </w:p>
    <w:p w14:paraId="47B7565D" w14:textId="77777777" w:rsidR="005843BA" w:rsidRDefault="005843BA">
      <w:pPr>
        <w:keepNext/>
      </w:pPr>
    </w:p>
    <w:p w14:paraId="5F791662" w14:textId="77777777" w:rsidR="005843BA" w:rsidRDefault="00A07EE9">
      <w:pPr>
        <w:keepNext/>
      </w:pPr>
      <w:r>
        <w:t>newman must print the Required newman Output, then 0 for the exit code, 0 and 0 for the secrets in the logs, and 0 and 0 for the revokes. After the Filter Check's Log in, the tab must say Contacts, and the page must show exactly:</w:t>
      </w:r>
    </w:p>
    <w:p w14:paraId="435C9D52" w14:textId="77777777" w:rsidR="005843BA" w:rsidRDefault="005843BA">
      <w:pPr>
        <w:keepNext/>
      </w:pPr>
    </w:p>
    <w:p w14:paraId="530C25F5" w14:textId="77777777" w:rsidR="005843BA" w:rsidRDefault="00A07EE9">
      <w:pPr>
        <w:pStyle w:val="RequiredOutput"/>
        <w:keepNext/>
      </w:pPr>
      <w:r>
        <w:t>Contacts</w:t>
      </w:r>
    </w:p>
    <w:p w14:paraId="141919AC" w14:textId="77777777" w:rsidR="005843BA" w:rsidRDefault="005843BA">
      <w:pPr>
        <w:pStyle w:val="RequiredOutput"/>
        <w:keepNext/>
      </w:pPr>
    </w:p>
    <w:p w14:paraId="21FAA404" w14:textId="77777777" w:rsidR="005843BA" w:rsidRDefault="00A07EE9">
      <w:pPr>
        <w:pStyle w:val="RequiredOutput"/>
        <w:keepNext/>
      </w:pPr>
      <w:r>
        <w:t>Logged in as owner</w:t>
      </w:r>
    </w:p>
    <w:p w14:paraId="277300B3" w14:textId="77777777" w:rsidR="005843BA" w:rsidRDefault="005843BA">
      <w:pPr>
        <w:pStyle w:val="RequiredOutput"/>
        <w:keepNext/>
      </w:pPr>
    </w:p>
    <w:p w14:paraId="01EEA54D" w14:textId="77777777" w:rsidR="005843BA" w:rsidRDefault="00A07EE9">
      <w:pPr>
        <w:pStyle w:val="RequiredOutput"/>
        <w:keepNext/>
      </w:pPr>
      <w:r>
        <w:t>Name</w:t>
      </w:r>
    </w:p>
    <w:p w14:paraId="3B483F62" w14:textId="77777777" w:rsidR="005843BA" w:rsidRDefault="005843BA">
      <w:pPr>
        <w:pStyle w:val="RequiredOutput"/>
        <w:keepNext/>
      </w:pPr>
    </w:p>
    <w:p w14:paraId="5DB46639" w14:textId="77777777" w:rsidR="005843BA" w:rsidRDefault="00A07EE9">
      <w:pPr>
        <w:pStyle w:val="RequiredOutput"/>
        <w:keepNext/>
      </w:pPr>
      <w:r>
        <w:t>Search</w:t>
      </w:r>
    </w:p>
    <w:p w14:paraId="6CC27E75" w14:textId="77777777" w:rsidR="005843BA" w:rsidRDefault="005843BA">
      <w:pPr>
        <w:pStyle w:val="RequiredOutput"/>
        <w:keepNext/>
      </w:pPr>
    </w:p>
    <w:p w14:paraId="7C7A41F7" w14:textId="77777777" w:rsidR="005843BA" w:rsidRDefault="00A07EE9">
      <w:pPr>
        <w:pStyle w:val="RequiredOutput"/>
        <w:keepNext/>
      </w:pPr>
      <w:r>
        <w:t>Contacts shown: 1</w:t>
      </w:r>
    </w:p>
    <w:p w14:paraId="79419D7C" w14:textId="77777777" w:rsidR="005843BA" w:rsidRDefault="005843BA">
      <w:pPr>
        <w:pStyle w:val="RequiredOutput"/>
        <w:keepNext/>
      </w:pPr>
    </w:p>
    <w:p w14:paraId="65438885" w14:textId="77777777" w:rsidR="005843BA" w:rsidRDefault="00A07EE9">
      <w:pPr>
        <w:pStyle w:val="RequiredOutput"/>
        <w:keepNext/>
      </w:pPr>
      <w:r>
        <w:t>Grace Hopper</w:t>
      </w:r>
    </w:p>
    <w:p w14:paraId="6AD93480" w14:textId="77777777" w:rsidR="005843BA" w:rsidRDefault="005843BA">
      <w:pPr>
        <w:pStyle w:val="RequiredOutput"/>
        <w:keepNext/>
      </w:pPr>
    </w:p>
    <w:p w14:paraId="29BFF8B4" w14:textId="77777777" w:rsidR="005843BA" w:rsidRDefault="00A07EE9">
      <w:pPr>
        <w:pStyle w:val="RequiredOutput"/>
        <w:keepNext/>
      </w:pPr>
      <w:r>
        <w:t>New contact</w:t>
      </w:r>
    </w:p>
    <w:p w14:paraId="44B4E1F0" w14:textId="77777777" w:rsidR="005843BA" w:rsidRDefault="005843BA">
      <w:pPr>
        <w:pStyle w:val="RequiredOutput"/>
        <w:keepNext/>
      </w:pPr>
    </w:p>
    <w:p w14:paraId="6A4C9824" w14:textId="77777777" w:rsidR="005843BA" w:rsidRDefault="00A07EE9">
      <w:pPr>
        <w:pStyle w:val="RequiredOutput"/>
        <w:keepNext/>
      </w:pPr>
      <w:r>
        <w:t>Log out</w:t>
      </w:r>
    </w:p>
    <w:p w14:paraId="177582C2" w14:textId="77777777" w:rsidR="005843BA" w:rsidRDefault="005843BA">
      <w:pPr>
        <w:pStyle w:val="RequiredOutput"/>
        <w:keepNext/>
      </w:pPr>
    </w:p>
    <w:p w14:paraId="1226129D" w14:textId="77777777" w:rsidR="005843BA" w:rsidRDefault="00A07EE9">
      <w:pPr>
        <w:pStyle w:val="RequiredOutput"/>
      </w:pPr>
      <w:r>
        <w:t>Home</w:t>
      </w:r>
    </w:p>
    <w:p w14:paraId="59A4C51C" w14:textId="77777777" w:rsidR="005843BA" w:rsidRDefault="005843BA">
      <w:pPr>
        <w:keepNext/>
      </w:pPr>
    </w:p>
    <w:p w14:paraId="212AA63B" w14:textId="77777777" w:rsidR="005843BA" w:rsidRDefault="00A07EE9">
      <w:pPr>
        <w:keepNext/>
      </w:pPr>
      <w:r>
        <w:t>The Workbook Check must print one line, the edit's flash:</w:t>
      </w:r>
    </w:p>
    <w:p w14:paraId="7C37DDDA" w14:textId="77777777" w:rsidR="005843BA" w:rsidRDefault="005843BA">
      <w:pPr>
        <w:keepNext/>
      </w:pPr>
    </w:p>
    <w:p w14:paraId="0646EBC9" w14:textId="77777777" w:rsidR="005843BA" w:rsidRDefault="00A07EE9">
      <w:pPr>
        <w:pStyle w:val="RequiredOutput"/>
      </w:pPr>
      <w:r>
        <w:t>&lt;p id="flash"&gt;Contact updated.&lt;/p&gt;</w:t>
      </w:r>
    </w:p>
    <w:p w14:paraId="69D02D99" w14:textId="77777777" w:rsidR="005843BA" w:rsidRDefault="005843BA">
      <w:pPr>
        <w:keepNext/>
      </w:pPr>
    </w:p>
    <w:p w14:paraId="72722D88" w14:textId="77777777" w:rsidR="005843BA" w:rsidRDefault="00A07EE9">
      <w:pPr>
        <w:keepNext/>
      </w:pPr>
      <w:r>
        <w:t>Terminal 1 must show the Listening line and one line per answer, in order: the Session Check's, the Error Check's, newman's twenty-one, the Filter Check's, and the Workbook Check's. After each page the browser opens come its stylesheet, logo, and favicon lines, and on the list its script and the script's own API read, in any order. Each asset line may end in 304 instead of 200 when the browser asked again for a copy it kept, and the logo or favicon line may be missing when the browser reuses its saved icon.</w:t>
      </w:r>
      <w:r>
        <w:t xml:space="preserve"> Your browser shows more lines for any page you opened by hand. Each line is written when its request has ended, so a line can come a moment after the browser already shows the page; the order of the lines is the same (Lesson 8.7a).</w:t>
      </w:r>
    </w:p>
    <w:p w14:paraId="2149AA47" w14:textId="77777777" w:rsidR="005843BA" w:rsidRDefault="005843BA">
      <w:pPr>
        <w:keepNext/>
      </w:pPr>
    </w:p>
    <w:p w14:paraId="2216209D" w14:textId="77777777" w:rsidR="005843BA" w:rsidRDefault="00A07EE9">
      <w:pPr>
        <w:pStyle w:val="RequiredOutput"/>
        <w:keepNext/>
      </w:pPr>
      <w:r>
        <w:t>Listening on https://127.0.0.1:8765</w:t>
      </w:r>
    </w:p>
    <w:p w14:paraId="45EDF110" w14:textId="77777777" w:rsidR="005843BA" w:rsidRDefault="00A07EE9">
      <w:pPr>
        <w:pStyle w:val="RequiredOutput"/>
        <w:keepNext/>
      </w:pPr>
      <w:r>
        <w:t>GET /login -&gt; 200</w:t>
      </w:r>
    </w:p>
    <w:p w14:paraId="5445DE55" w14:textId="77777777" w:rsidR="005843BA" w:rsidRDefault="00A07EE9">
      <w:pPr>
        <w:pStyle w:val="RequiredOutput"/>
      </w:pPr>
      <w:r>
        <w:t>POST /login -&gt; 303</w:t>
      </w:r>
    </w:p>
    <w:p w14:paraId="176F55D2" w14:textId="77777777" w:rsidR="005843BA" w:rsidRDefault="00A07EE9">
      <w:pPr>
        <w:pStyle w:val="RequiredOutput"/>
      </w:pPr>
      <w:r>
        <w:t>GET /contacts/new -&gt; 200</w:t>
      </w:r>
    </w:p>
    <w:p w14:paraId="253C2532" w14:textId="77777777" w:rsidR="005843BA" w:rsidRDefault="00A07EE9">
      <w:pPr>
        <w:pStyle w:val="RequiredOutput"/>
      </w:pPr>
      <w:r>
        <w:t>POST /contacts -&gt; 303</w:t>
      </w:r>
    </w:p>
    <w:p w14:paraId="0F6BA2B8" w14:textId="77777777" w:rsidR="005843BA" w:rsidRDefault="00A07EE9">
      <w:pPr>
        <w:pStyle w:val="RequiredOutput"/>
      </w:pPr>
      <w:r>
        <w:t>GET /contacts/4 -&gt; 200</w:t>
      </w:r>
    </w:p>
    <w:p w14:paraId="2F4E1F1F" w14:textId="77777777" w:rsidR="005843BA" w:rsidRDefault="00A07EE9">
      <w:pPr>
        <w:pStyle w:val="RequiredOutput"/>
      </w:pPr>
      <w:r>
        <w:t>GET /api/v1/contacts?email=mary@example.com -&gt; 200</w:t>
      </w:r>
    </w:p>
    <w:p w14:paraId="630CBD87" w14:textId="77777777" w:rsidR="005843BA" w:rsidRDefault="00A07EE9">
      <w:pPr>
        <w:pStyle w:val="RequiredOutput"/>
      </w:pPr>
      <w:r>
        <w:t>GET /contacts/4/edit -&gt; 200</w:t>
      </w:r>
    </w:p>
    <w:p w14:paraId="7ACFD901" w14:textId="77777777" w:rsidR="005843BA" w:rsidRDefault="00A07EE9">
      <w:pPr>
        <w:pStyle w:val="RequiredOutput"/>
      </w:pPr>
      <w:r>
        <w:t>POST /contacts/4/edit -&gt; 303</w:t>
      </w:r>
    </w:p>
    <w:p w14:paraId="12C4E9F6" w14:textId="77777777" w:rsidR="005843BA" w:rsidRDefault="00A07EE9">
      <w:pPr>
        <w:pStyle w:val="RequiredOutput"/>
      </w:pPr>
      <w:r>
        <w:t>GET /contacts/4 -&gt; 200</w:t>
      </w:r>
    </w:p>
    <w:p w14:paraId="275039BE" w14:textId="77777777" w:rsidR="005843BA" w:rsidRDefault="00A07EE9">
      <w:pPr>
        <w:pStyle w:val="RequiredOutput"/>
      </w:pPr>
      <w:r>
        <w:t>GET /contacts/4/delete -&gt; 200</w:t>
      </w:r>
    </w:p>
    <w:p w14:paraId="4BC3EA6A" w14:textId="77777777" w:rsidR="005843BA" w:rsidRDefault="00A07EE9">
      <w:pPr>
        <w:pStyle w:val="RequiredOutput"/>
      </w:pPr>
      <w:r>
        <w:t>POST /contacts/4/delete -&gt; 303</w:t>
      </w:r>
    </w:p>
    <w:p w14:paraId="3604CDC8" w14:textId="77777777" w:rsidR="005843BA" w:rsidRDefault="00A07EE9">
      <w:pPr>
        <w:pStyle w:val="RequiredOutput"/>
      </w:pPr>
      <w:r>
        <w:t>GET /contacts -&gt; 200</w:t>
      </w:r>
    </w:p>
    <w:p w14:paraId="7157535C" w14:textId="77777777" w:rsidR="005843BA" w:rsidRDefault="00A07EE9">
      <w:pPr>
        <w:pStyle w:val="RequiredOutput"/>
      </w:pPr>
      <w:r>
        <w:t>POST /logout -&gt; 303</w:t>
      </w:r>
    </w:p>
    <w:p w14:paraId="3E25EB3B" w14:textId="77777777" w:rsidR="005843BA" w:rsidRDefault="00A07EE9">
      <w:pPr>
        <w:pStyle w:val="RequiredOutput"/>
      </w:pPr>
      <w:r>
        <w:t>GET /contacts -&gt; 303</w:t>
      </w:r>
    </w:p>
    <w:p w14:paraId="4FBE052F" w14:textId="77777777" w:rsidR="005843BA" w:rsidRDefault="00A07EE9">
      <w:pPr>
        <w:pStyle w:val="RequiredOutput"/>
      </w:pPr>
      <w:r>
        <w:t>GET /login -&gt; 200</w:t>
      </w:r>
    </w:p>
    <w:p w14:paraId="47D9B23E" w14:textId="77777777" w:rsidR="005843BA" w:rsidRDefault="00A07EE9">
      <w:pPr>
        <w:pStyle w:val="RequiredOutput"/>
      </w:pPr>
      <w:r>
        <w:t>POST /login -&gt; 303</w:t>
      </w:r>
    </w:p>
    <w:p w14:paraId="0597CA05" w14:textId="77777777" w:rsidR="005843BA" w:rsidRDefault="00A07EE9">
      <w:pPr>
        <w:pStyle w:val="RequiredOutput"/>
      </w:pPr>
      <w:r>
        <w:t>GET /no-such-page -&gt; 404</w:t>
      </w:r>
    </w:p>
    <w:p w14:paraId="2B2DDEF6" w14:textId="77777777" w:rsidR="005843BA" w:rsidRDefault="00A07EE9">
      <w:pPr>
        <w:pStyle w:val="RequiredOutput"/>
      </w:pPr>
      <w:r>
        <w:t>GET /contacts/99999 -&gt; 404</w:t>
      </w:r>
    </w:p>
    <w:p w14:paraId="19CF3F3D" w14:textId="77777777" w:rsidR="005843BA" w:rsidRDefault="00A07EE9">
      <w:pPr>
        <w:pStyle w:val="RequiredOutput"/>
      </w:pPr>
      <w:r>
        <w:t>PUT /contacts -&gt; 405</w:t>
      </w:r>
    </w:p>
    <w:p w14:paraId="3EB9BFA8" w14:textId="77777777" w:rsidR="005843BA" w:rsidRDefault="00A07EE9">
      <w:pPr>
        <w:pStyle w:val="RequiredOutput"/>
      </w:pPr>
      <w:r>
        <w:t>POST /contacts -&gt; 403</w:t>
      </w:r>
    </w:p>
    <w:p w14:paraId="76FA6838" w14:textId="77777777" w:rsidR="005843BA" w:rsidRDefault="00A07EE9">
      <w:pPr>
        <w:pStyle w:val="RequiredOutput"/>
      </w:pPr>
      <w:r>
        <w:t>GET /contacts/new -&gt; 200</w:t>
      </w:r>
    </w:p>
    <w:p w14:paraId="7F7D2486" w14:textId="77777777" w:rsidR="005843BA" w:rsidRDefault="00A07EE9">
      <w:pPr>
        <w:pStyle w:val="RequiredOutput"/>
      </w:pPr>
      <w:r>
        <w:t>POST /contacts -&gt; 400</w:t>
      </w:r>
    </w:p>
    <w:p w14:paraId="7EEF365E" w14:textId="77777777" w:rsidR="005843BA" w:rsidRDefault="00A07EE9">
      <w:pPr>
        <w:pStyle w:val="RequiredOutput"/>
      </w:pPr>
      <w:r>
        <w:t>GET /api/v1/contacts?per_page=1 -&gt; 200</w:t>
      </w:r>
    </w:p>
    <w:p w14:paraId="3A05A092" w14:textId="77777777" w:rsidR="005843BA" w:rsidRDefault="00A07EE9">
      <w:pPr>
        <w:pStyle w:val="RequiredOutput"/>
      </w:pPr>
      <w:r>
        <w:t>GET /api/v1/contacts -&gt; 401</w:t>
      </w:r>
    </w:p>
    <w:p w14:paraId="04EDD497" w14:textId="77777777" w:rsidR="005843BA" w:rsidRDefault="00A07EE9">
      <w:pPr>
        <w:pStyle w:val="RequiredOutput"/>
      </w:pPr>
      <w:r>
        <w:t>GET /api/v2/contacts -&gt; 404</w:t>
      </w:r>
    </w:p>
    <w:p w14:paraId="33014646" w14:textId="77777777" w:rsidR="005843BA" w:rsidRDefault="00A07EE9">
      <w:pPr>
        <w:pStyle w:val="RequiredOutput"/>
      </w:pPr>
      <w:r>
        <w:t>GET /contacts -&gt; 200</w:t>
      </w:r>
    </w:p>
    <w:p w14:paraId="52F1C5B8" w14:textId="77777777" w:rsidR="005843BA" w:rsidRDefault="00A07EE9">
      <w:pPr>
        <w:pStyle w:val="RequiredOutput"/>
      </w:pPr>
      <w:r>
        <w:t>GET /static/style.css -&gt; 200</w:t>
      </w:r>
    </w:p>
    <w:p w14:paraId="203AF8F7" w14:textId="77777777" w:rsidR="005843BA" w:rsidRDefault="00A07EE9">
      <w:pPr>
        <w:pStyle w:val="RequiredOutput"/>
      </w:pPr>
      <w:r>
        <w:t>GET /static/missing.css -&gt; 404</w:t>
      </w:r>
    </w:p>
    <w:p w14:paraId="116DDC66" w14:textId="77777777" w:rsidR="005843BA" w:rsidRDefault="00A07EE9">
      <w:pPr>
        <w:pStyle w:val="RequiredOutput"/>
      </w:pPr>
      <w:r>
        <w:t>GET /static/../certs/server.key -&gt; 404</w:t>
      </w:r>
    </w:p>
    <w:p w14:paraId="3EACDF2A" w14:textId="77777777" w:rsidR="005843BA" w:rsidRDefault="00A07EE9">
      <w:pPr>
        <w:pStyle w:val="RequiredOutput"/>
      </w:pPr>
      <w:r>
        <w:t>GET /static/%2E%2E/certs/server.key -&gt; 404</w:t>
      </w:r>
    </w:p>
    <w:p w14:paraId="08FA2B3F" w14:textId="77777777" w:rsidR="005843BA" w:rsidRDefault="00A07EE9">
      <w:pPr>
        <w:pStyle w:val="RequiredOutput"/>
      </w:pPr>
      <w:r>
        <w:t>GET /static/..%5Ccerts%5Cserver.key -&gt; 400</w:t>
      </w:r>
    </w:p>
    <w:p w14:paraId="0059D354" w14:textId="77777777" w:rsidR="005843BA" w:rsidRDefault="00A07EE9">
      <w:pPr>
        <w:pStyle w:val="RequiredOutput"/>
      </w:pPr>
      <w:r>
        <w:t>GET /static/ -&gt; 404</w:t>
      </w:r>
    </w:p>
    <w:p w14:paraId="110CDCEA" w14:textId="77777777" w:rsidR="005843BA" w:rsidRDefault="00A07EE9">
      <w:pPr>
        <w:pStyle w:val="RequiredOutput"/>
      </w:pPr>
      <w:r>
        <w:t>GET /contacts -&gt; 200</w:t>
      </w:r>
    </w:p>
    <w:p w14:paraId="3583B49B" w14:textId="77777777" w:rsidR="005843BA" w:rsidRDefault="00A07EE9">
      <w:pPr>
        <w:pStyle w:val="RequiredOutput"/>
      </w:pPr>
      <w:r>
        <w:t>POST /logout -&gt; 303</w:t>
      </w:r>
    </w:p>
    <w:p w14:paraId="18B47DFA" w14:textId="77777777" w:rsidR="005843BA" w:rsidRDefault="00A07EE9">
      <w:pPr>
        <w:pStyle w:val="RequiredOutput"/>
      </w:pPr>
      <w:r>
        <w:t>GET /api/v1/health -&gt; 200</w:t>
      </w:r>
    </w:p>
    <w:p w14:paraId="5F519970" w14:textId="77777777" w:rsidR="005843BA" w:rsidRDefault="00A07EE9">
      <w:pPr>
        <w:pStyle w:val="RequiredOutput"/>
      </w:pPr>
      <w:r>
        <w:t>GET /api/v1/contacts/1 -&gt; 401</w:t>
      </w:r>
    </w:p>
    <w:p w14:paraId="587851AD" w14:textId="77777777" w:rsidR="005843BA" w:rsidRDefault="00A07EE9">
      <w:pPr>
        <w:pStyle w:val="RequiredOutput"/>
      </w:pPr>
      <w:r>
        <w:t>GET /api/v1/contacts/1 -&gt; 200</w:t>
      </w:r>
    </w:p>
    <w:p w14:paraId="1AE23A95" w14:textId="77777777" w:rsidR="005843BA" w:rsidRDefault="00A07EE9">
      <w:pPr>
        <w:pStyle w:val="RequiredOutput"/>
      </w:pPr>
      <w:r>
        <w:t>GET /api/v1/contacts?per_page=2 -&gt; 200</w:t>
      </w:r>
    </w:p>
    <w:p w14:paraId="73EE2CB5" w14:textId="77777777" w:rsidR="005843BA" w:rsidRDefault="00A07EE9">
      <w:pPr>
        <w:pStyle w:val="RequiredOutput"/>
      </w:pPr>
      <w:r>
        <w:t>GET /api/v1/contacts?name=grace -&gt; 200</w:t>
      </w:r>
    </w:p>
    <w:p w14:paraId="13362001" w14:textId="77777777" w:rsidR="005843BA" w:rsidRDefault="00A07EE9">
      <w:pPr>
        <w:pStyle w:val="RequiredOutput"/>
      </w:pPr>
      <w:r>
        <w:t>POST /api/v1/contacts -&gt; 201</w:t>
      </w:r>
    </w:p>
    <w:p w14:paraId="1E7690C5" w14:textId="77777777" w:rsidR="005843BA" w:rsidRDefault="00A07EE9">
      <w:pPr>
        <w:pStyle w:val="RequiredOutput"/>
      </w:pPr>
      <w:r>
        <w:t>PUT /api/v1/contacts/5 -&gt; 200</w:t>
      </w:r>
    </w:p>
    <w:p w14:paraId="459C9734" w14:textId="77777777" w:rsidR="005843BA" w:rsidRDefault="00A07EE9">
      <w:pPr>
        <w:pStyle w:val="RequiredOutput"/>
      </w:pPr>
      <w:r>
        <w:t>PATCH /api/v1/contacts/5 -&gt; 200</w:t>
      </w:r>
    </w:p>
    <w:p w14:paraId="2361843A" w14:textId="77777777" w:rsidR="005843BA" w:rsidRDefault="00A07EE9">
      <w:pPr>
        <w:pStyle w:val="RequiredOutput"/>
      </w:pPr>
      <w:r>
        <w:t>POST /api/v1/contacts -&gt; 400</w:t>
      </w:r>
    </w:p>
    <w:p w14:paraId="6F1A72D8" w14:textId="77777777" w:rsidR="005843BA" w:rsidRDefault="00A07EE9">
      <w:pPr>
        <w:pStyle w:val="RequiredOutput"/>
      </w:pPr>
      <w:r>
        <w:t>PATCH /api/v1/contacts/5 -&gt; 400</w:t>
      </w:r>
    </w:p>
    <w:p w14:paraId="64B4B723" w14:textId="77777777" w:rsidR="005843BA" w:rsidRDefault="00A07EE9">
      <w:pPr>
        <w:pStyle w:val="RequiredOutput"/>
      </w:pPr>
      <w:r>
        <w:t>PATCH /api/v1/contacts/5 -&gt; 403</w:t>
      </w:r>
    </w:p>
    <w:p w14:paraId="03E29E7F" w14:textId="77777777" w:rsidR="005843BA" w:rsidRDefault="00A07EE9">
      <w:pPr>
        <w:pStyle w:val="RequiredOutput"/>
      </w:pPr>
      <w:r>
        <w:t>POST /api/v1/contacts -&gt; 413</w:t>
      </w:r>
    </w:p>
    <w:p w14:paraId="27E72D61" w14:textId="77777777" w:rsidR="005843BA" w:rsidRDefault="00A07EE9">
      <w:pPr>
        <w:pStyle w:val="RequiredOutput"/>
      </w:pPr>
      <w:r>
        <w:t>POST /api/v1/contacts -&gt; 409</w:t>
      </w:r>
    </w:p>
    <w:p w14:paraId="6AC4A167" w14:textId="77777777" w:rsidR="005843BA" w:rsidRDefault="00A07EE9">
      <w:pPr>
        <w:pStyle w:val="RequiredOutput"/>
      </w:pPr>
      <w:r>
        <w:t>POST /api/v1/contacts -&gt; 415</w:t>
      </w:r>
    </w:p>
    <w:p w14:paraId="1470CAFB" w14:textId="77777777" w:rsidR="005843BA" w:rsidRDefault="00A07EE9">
      <w:pPr>
        <w:pStyle w:val="RequiredOutput"/>
      </w:pPr>
      <w:r>
        <w:t>POST /api/v1/contacts -&gt; 400</w:t>
      </w:r>
    </w:p>
    <w:p w14:paraId="4627BB80" w14:textId="77777777" w:rsidR="005843BA" w:rsidRDefault="00A07EE9">
      <w:pPr>
        <w:pStyle w:val="RequiredOutput"/>
      </w:pPr>
      <w:r>
        <w:t>POST /api/v1/contacts -&gt; 411</w:t>
      </w:r>
    </w:p>
    <w:p w14:paraId="7D50FFCD" w14:textId="77777777" w:rsidR="005843BA" w:rsidRDefault="00A07EE9">
      <w:pPr>
        <w:pStyle w:val="RequiredOutput"/>
      </w:pPr>
      <w:r>
        <w:t>DELETE /api/v1/contacts/5 -&gt; 204</w:t>
      </w:r>
    </w:p>
    <w:p w14:paraId="277267AA" w14:textId="77777777" w:rsidR="005843BA" w:rsidRDefault="00A07EE9">
      <w:pPr>
        <w:pStyle w:val="RequiredOutput"/>
      </w:pPr>
      <w:r>
        <w:t>GET /api/v1/contacts/5 -&gt; 404</w:t>
      </w:r>
    </w:p>
    <w:p w14:paraId="6AFFB8E6" w14:textId="77777777" w:rsidR="005843BA" w:rsidRDefault="00A07EE9">
      <w:pPr>
        <w:pStyle w:val="RequiredOutput"/>
      </w:pPr>
      <w:r>
        <w:t>PATCH /api/v1/contacts/5 -&gt; 404</w:t>
      </w:r>
    </w:p>
    <w:p w14:paraId="6F654F15" w14:textId="77777777" w:rsidR="005843BA" w:rsidRDefault="00A07EE9">
      <w:pPr>
        <w:pStyle w:val="RequiredOutput"/>
      </w:pPr>
      <w:r>
        <w:t>GET /api/v2/contacts/1 -&gt; 404</w:t>
      </w:r>
    </w:p>
    <w:p w14:paraId="1C97B877" w14:textId="77777777" w:rsidR="005843BA" w:rsidRDefault="00A07EE9">
      <w:pPr>
        <w:pStyle w:val="RequiredOutput"/>
      </w:pPr>
      <w:r>
        <w:t>GET /api/v1/openapi.yaml -&gt; 200</w:t>
      </w:r>
    </w:p>
    <w:p w14:paraId="038C6D00" w14:textId="77777777" w:rsidR="005843BA" w:rsidRDefault="00A07EE9">
      <w:pPr>
        <w:pStyle w:val="RequiredOutput"/>
      </w:pPr>
      <w:r>
        <w:t>GET /login?next=/contacts?name=gr -&gt; 200</w:t>
      </w:r>
    </w:p>
    <w:p w14:paraId="3D3E3C38" w14:textId="77777777" w:rsidR="005843BA" w:rsidRDefault="00A07EE9">
      <w:pPr>
        <w:pStyle w:val="RequiredOutput"/>
      </w:pPr>
      <w:r>
        <w:t>GET /static/style.css -&gt; 200</w:t>
      </w:r>
    </w:p>
    <w:p w14:paraId="1798F20F" w14:textId="77777777" w:rsidR="005843BA" w:rsidRDefault="00A07EE9">
      <w:pPr>
        <w:pStyle w:val="RequiredOutput"/>
      </w:pPr>
      <w:r>
        <w:t>GET /static/logo.svg -&gt; 200</w:t>
      </w:r>
    </w:p>
    <w:p w14:paraId="618AE863" w14:textId="77777777" w:rsidR="005843BA" w:rsidRDefault="00A07EE9">
      <w:pPr>
        <w:pStyle w:val="RequiredOutput"/>
      </w:pPr>
      <w:r>
        <w:t>GET /favicon.ico -&gt; 404</w:t>
      </w:r>
    </w:p>
    <w:p w14:paraId="29020DFC" w14:textId="77777777" w:rsidR="005843BA" w:rsidRDefault="00A07EE9">
      <w:pPr>
        <w:pStyle w:val="RequiredOutput"/>
      </w:pPr>
      <w:r>
        <w:t>POST /login -&gt; 303</w:t>
      </w:r>
    </w:p>
    <w:p w14:paraId="4EDF453A" w14:textId="77777777" w:rsidR="005843BA" w:rsidRDefault="00A07EE9">
      <w:pPr>
        <w:pStyle w:val="RequiredOutput"/>
      </w:pPr>
      <w:r>
        <w:t>GET /contacts?name=gr -&gt; 200</w:t>
      </w:r>
    </w:p>
    <w:p w14:paraId="666FA340" w14:textId="77777777" w:rsidR="005843BA" w:rsidRDefault="00A07EE9">
      <w:pPr>
        <w:pStyle w:val="RequiredOutput"/>
      </w:pPr>
      <w:r>
        <w:t>GET /static/style.css -&gt; 200</w:t>
      </w:r>
    </w:p>
    <w:p w14:paraId="63D6BEA4" w14:textId="77777777" w:rsidR="005843BA" w:rsidRDefault="00A07EE9">
      <w:pPr>
        <w:pStyle w:val="RequiredOutput"/>
      </w:pPr>
      <w:r>
        <w:t>GET /static/logo.svg -&gt; 200</w:t>
      </w:r>
    </w:p>
    <w:p w14:paraId="405C851A" w14:textId="77777777" w:rsidR="005843BA" w:rsidRDefault="00A07EE9">
      <w:pPr>
        <w:pStyle w:val="RequiredOutput"/>
      </w:pPr>
      <w:r>
        <w:t>GET /favicon.ico -&gt; 404</w:t>
      </w:r>
    </w:p>
    <w:p w14:paraId="386B0306" w14:textId="77777777" w:rsidR="005843BA" w:rsidRDefault="00A07EE9">
      <w:pPr>
        <w:pStyle w:val="RequiredOutput"/>
      </w:pPr>
      <w:r>
        <w:t>GET /static/app.js -&gt; 200</w:t>
      </w:r>
    </w:p>
    <w:p w14:paraId="7C5FC914" w14:textId="77777777" w:rsidR="005843BA" w:rsidRDefault="00A07EE9">
      <w:pPr>
        <w:pStyle w:val="RequiredOutput"/>
      </w:pPr>
      <w:r>
        <w:t>GET /api/v1/contacts?name=gr -&gt; 200</w:t>
      </w:r>
    </w:p>
    <w:p w14:paraId="01B2048C" w14:textId="77777777" w:rsidR="005843BA" w:rsidRDefault="00A07EE9">
      <w:pPr>
        <w:pStyle w:val="RequiredOutput"/>
      </w:pPr>
      <w:r>
        <w:t>GET /login -&gt; 200</w:t>
      </w:r>
    </w:p>
    <w:p w14:paraId="25652123" w14:textId="77777777" w:rsidR="005843BA" w:rsidRDefault="00A07EE9">
      <w:pPr>
        <w:pStyle w:val="RequiredOutput"/>
      </w:pPr>
      <w:r>
        <w:t>POST /login -&gt; 303</w:t>
      </w:r>
    </w:p>
    <w:p w14:paraId="33B510FD" w14:textId="77777777" w:rsidR="005843BA" w:rsidRDefault="00A07EE9">
      <w:pPr>
        <w:pStyle w:val="RequiredOutput"/>
      </w:pPr>
      <w:r>
        <w:t>GET /contacts/3/edit -&gt; 200</w:t>
      </w:r>
    </w:p>
    <w:p w14:paraId="44597926" w14:textId="77777777" w:rsidR="005843BA" w:rsidRDefault="00A07EE9">
      <w:pPr>
        <w:pStyle w:val="RequiredOutput"/>
      </w:pPr>
      <w:r>
        <w:t>POST /contacts/3/edit -&gt; 303</w:t>
      </w:r>
    </w:p>
    <w:p w14:paraId="37898C55" w14:textId="77777777" w:rsidR="005843BA" w:rsidRDefault="00A07EE9">
      <w:pPr>
        <w:pStyle w:val="RequiredOutput"/>
        <w:keepNext/>
      </w:pPr>
      <w:r>
        <w:t>GET /contacts/3 -&gt; 200</w:t>
      </w:r>
    </w:p>
    <w:p w14:paraId="32D97771" w14:textId="77777777" w:rsidR="005843BA" w:rsidRDefault="00A07EE9">
      <w:pPr>
        <w:pStyle w:val="RequiredOutput"/>
        <w:keepNext/>
      </w:pPr>
      <w:r>
        <w:t>GET /contacts -&gt; 200</w:t>
      </w:r>
    </w:p>
    <w:p w14:paraId="5BC7E65E" w14:textId="77777777" w:rsidR="005843BA" w:rsidRDefault="00A07EE9">
      <w:pPr>
        <w:pStyle w:val="RequiredOutput"/>
      </w:pPr>
      <w:r>
        <w:t>POST /logout -&gt; 303</w:t>
      </w:r>
    </w:p>
    <w:p w14:paraId="1EDD8675" w14:textId="77777777" w:rsidR="005843BA" w:rsidRDefault="005843BA">
      <w:pPr>
        <w:keepNext/>
      </w:pPr>
    </w:p>
    <w:p w14:paraId="337BF5F8" w14:textId="77777777" w:rsidR="005843BA" w:rsidRDefault="00A07EE9">
      <w:pPr>
        <w:pStyle w:val="ListBullet"/>
      </w:pPr>
      <w:r>
        <w:t>Each change answers 303, and curl.exe's -L lands on the page the server named; that page shows the change's flash once.</w:t>
      </w:r>
    </w:p>
    <w:p w14:paraId="3597FF2A" w14:textId="77777777" w:rsidR="005843BA" w:rsidRDefault="00A07EE9">
      <w:pPr>
        <w:pStyle w:val="ListBullet"/>
      </w:pPr>
      <w:r>
        <w:t>After the logout, the same cookie jar gets only the login form: the session is gone.</w:t>
      </w:r>
    </w:p>
    <w:p w14:paraId="2324C075" w14:textId="77777777" w:rsidR="005843BA" w:rsidRDefault="00A07EE9">
      <w:pPr>
        <w:pStyle w:val="ListBullet"/>
      </w:pPr>
      <w:r>
        <w:t>The forged form is refused with 403 before any of its values is looked at: its token, 64 zeros, has the right length, and the comparison itself refuses it.</w:t>
      </w:r>
    </w:p>
    <w:p w14:paraId="53F805F2" w14:textId="77777777" w:rsidR="005843BA" w:rsidRDefault="00A07EE9">
      <w:pPr>
        <w:pStyle w:val="ListBullet"/>
      </w:pPr>
      <w:r>
        <w:t>The API refuses a request with no login and no key with 401, as in Chapter 6, and newman's twenty-one requests pass against the server that also serves the pages.</w:t>
      </w:r>
    </w:p>
    <w:p w14:paraId="6D08ECA7" w14:textId="77777777" w:rsidR="005843BA" w:rsidRDefault="005843BA">
      <w:pPr>
        <w:keepNext/>
      </w:pPr>
    </w:p>
    <w:p w14:paraId="0A6BB769" w14:textId="77777777" w:rsidR="005843BA" w:rsidRDefault="005843BA">
      <w:pPr>
        <w:keepNext/>
      </w:pPr>
    </w:p>
    <w:p w14:paraId="6167EA9E" w14:textId="77777777" w:rsidR="005843BA" w:rsidRDefault="00A07EE9">
      <w:pPr>
        <w:pStyle w:val="Heading2"/>
      </w:pPr>
      <w:r>
        <w:t>What to Notice</w:t>
      </w:r>
    </w:p>
    <w:p w14:paraId="6AA0A76E" w14:textId="77777777" w:rsidR="005843BA" w:rsidRDefault="00A07EE9">
      <w:pPr>
        <w:pStyle w:val="ListBullet"/>
      </w:pPr>
      <w:r>
        <w:t>cowboy reads exactly Content-Length bytes of a body, never more, so json_request_problem's 413 comes from the header alone, as the forms' does; Chapter 6's httpd limit of 64 KB is gone, and every too large body now gets this API's JSON 413.</w:t>
      </w:r>
    </w:p>
    <w:p w14:paraId="304426B7" w14:textId="77777777" w:rsidR="005843BA" w:rsidRDefault="00A07EE9">
      <w:pPr>
        <w:pStyle w:val="ListBullet"/>
      </w:pPr>
      <w:r>
        <w:t>The API's :id route has no int constraint, unlike the pages': the Chapter 6 project's parse_path_id answers a bad id with 400 and the API's own words, as before.</w:t>
      </w:r>
    </w:p>
    <w:p w14:paraId="418E08B5" w14:textId="77777777" w:rsidR="005843BA" w:rsidRDefault="00A07EE9">
      <w:pPr>
        <w:pStyle w:val="ListBullet"/>
      </w:pPr>
      <w:r>
        <w:t>cowboy drops each .. piece, with the piece before it, before it routes (Lesson 8.7a), and it decodes each piece first, so /static/../certs/server.key and /static/%2E%2E/certs/server.key are both matched as /certs/server.key and get the 404 page. A piece that still tries to leave, such as ..%5Ccerts%5Cserver.key, holds a backslash once decoded, as ..%2Fcerts%2Fserver.key would hold a /, and cowboy_static refuses either with 400 and no body. Either way the key is never served.</w:t>
      </w:r>
    </w:p>
    <w:p w14:paraId="00F0D383" w14:textId="77777777" w:rsidR="005843BA" w:rsidRDefault="00A07EE9">
      <w:pPr>
        <w:pStyle w:val="ListBullet"/>
      </w:pPr>
      <w:r>
        <w:t>execute/2 asks is_static_file before cowboy_static runs: cowboy_req:path_info gives the pieces [...] matched, and filelib:is_regular is true only for a file, so a missing file and the bare folder get this server's 404 page, with the policy, in place of cowboy_static's empty 404.</w:t>
      </w:r>
    </w:p>
    <w:p w14:paraId="31EEEE34" w14:textId="77777777" w:rsidR="005843BA" w:rsidRDefault="00A07EE9">
      <w:pPr>
        <w:pStyle w:val="ListBullet"/>
      </w:pPr>
      <w:r>
        <w:t>crash_details still keeps only each stack frame's arity, so a frame's arguments, which can hold the request and its cookie, never reach contacts.log (Lesson 8.10a).</w:t>
      </w:r>
    </w:p>
    <w:p w14:paraId="363521C6" w14:textId="77777777" w:rsidR="005843BA" w:rsidRDefault="00A07EE9">
      <w:pPr>
        <w:pStyle w:val="ListBullet"/>
      </w:pPr>
      <w:r>
        <w:t>send_error writes code, then message, with json:encode_key_value_list, which writes the pairs in the order given, as the Chapter 6 project's did; json:encode keeps the map's own order, which OTP does not promise to be this one (Lesson 8.10a).</w:t>
      </w:r>
    </w:p>
    <w:p w14:paraId="2F5D88F4" w14:textId="77777777" w:rsidR="005843BA" w:rsidRDefault="00A07EE9">
      <w:pPr>
        <w:pStyle w:val="ListBullet"/>
      </w:pPr>
      <w:r>
        <w:t>The API's 401 stays this server's own check. In a REST handler, cowboy_rest's is_authorized/2 is the cowboy guard: it answers 401 itself, with the www-authenticate value it names, when it returns {false, AuthHeader}.</w:t>
      </w:r>
    </w:p>
    <w:p w14:paraId="325BB688" w14:textId="77777777" w:rsidR="005843BA" w:rsidRDefault="005843BA">
      <w:pPr>
        <w:keepNext/>
      </w:pPr>
    </w:p>
    <w:p w14:paraId="03765A99" w14:textId="77777777" w:rsidR="005843BA" w:rsidRDefault="00A07EE9">
      <w:pPr>
        <w:pStyle w:val="Heading3"/>
      </w:pPr>
      <w:r>
        <w:t>Basic and Production-Minded Comparison</w:t>
      </w:r>
    </w:p>
    <w:p w14:paraId="6E7E553A" w14:textId="77777777" w:rsidR="005843BA" w:rsidRDefault="00A07EE9">
      <w:r>
        <w:t>Both versions run the same Erlang server. The Basic version shows that the pieces meet: the contacts the Chapter 5 program stored appear on the page in a real browser, and one curl.exe session logs in, reads the list as a page and one contact as JSON, and logs out. The Production-Minded version uses every piece and every refusal: each form with its flash, each error, the whole API through newman with fresh keys, and the page's own filter in the browser.</w:t>
      </w:r>
    </w:p>
    <w:p w14:paraId="7F98945E" w14:textId="77777777" w:rsidR="005843BA" w:rsidRDefault="005843BA">
      <w:pPr>
        <w:keepNext/>
      </w:pPr>
    </w:p>
    <w:p w14:paraId="1B80D58F" w14:textId="77777777" w:rsidR="005843BA" w:rsidRDefault="005843BA">
      <w:pPr>
        <w:keepNext/>
      </w:pPr>
    </w:p>
    <w:p w14:paraId="388D88B8" w14:textId="77777777" w:rsidR="005843BA" w:rsidRDefault="005843BA">
      <w:pPr>
        <w:keepNext/>
      </w:pPr>
    </w:p>
    <w:p w14:paraId="28C2D668" w14:textId="77777777" w:rsidR="005843BA" w:rsidRDefault="00A07EE9">
      <w:pPr>
        <w:pStyle w:val="Heading1"/>
      </w:pPr>
      <w:r>
        <w:t>Supporting Files</w:t>
      </w:r>
    </w:p>
    <w:p w14:paraId="55A82C45" w14:textId="77777777" w:rsidR="005843BA" w:rsidRDefault="00A07EE9">
      <w:r>
        <w:t>This is the file the setup commands wrote, shown here so you can check yours. Cargo.toml is Lesson 8.10a's with the project's name, web_contact_manager, and tower-http's csrf feature; form_urlencoded, which encodes the path in next, also reads and writes the Chapter 6 project's API queries; its last section is the one Add-Content wrote. The comments are the course's notes; cargo add writes the same names, versions, and features without them, and its blank lines and layout may differ. Remember, "=x.y.z" pins</w:t>
      </w:r>
      <w:r>
        <w:t xml:space="preserve"> a crate at exactly that version, and never edit Cargo.lock by hand: cargo add writes the project's name into the copied one (Lesson 2.17a). rebar.config, copied in Step 1, is Lesson 8.10a's, unchanged.</w:t>
      </w:r>
    </w:p>
    <w:p w14:paraId="2FB740C3" w14:textId="77777777" w:rsidR="005843BA" w:rsidRDefault="005843BA">
      <w:pPr>
        <w:keepNext/>
      </w:pPr>
    </w:p>
    <w:p w14:paraId="243C4FAF" w14:textId="77777777" w:rsidR="005843BA" w:rsidRDefault="005843BA">
      <w:pPr>
        <w:keepNext/>
      </w:pPr>
    </w:p>
    <w:p w14:paraId="38C9B40E" w14:textId="77777777" w:rsidR="005843BA" w:rsidRDefault="00A07EE9">
      <w:pPr>
        <w:pStyle w:val="Heading2"/>
      </w:pPr>
      <w:r>
        <w:t>rust/Cargo.toml</w:t>
      </w:r>
    </w:p>
    <w:p w14:paraId="2D0D61DE" w14:textId="77777777" w:rsidR="005843BA" w:rsidRDefault="00A07EE9">
      <w:pPr>
        <w:pStyle w:val="SourceCode"/>
        <w:keepNext/>
      </w:pPr>
      <w:r>
        <w:t>[package]</w:t>
      </w:r>
    </w:p>
    <w:p w14:paraId="757040E3" w14:textId="77777777" w:rsidR="005843BA" w:rsidRDefault="00A07EE9">
      <w:pPr>
        <w:pStyle w:val="SourceCode"/>
        <w:keepNext/>
      </w:pPr>
      <w:r>
        <w:t>name = "web_contact_manager"</w:t>
      </w:r>
    </w:p>
    <w:p w14:paraId="6E7629FD" w14:textId="77777777" w:rsidR="005843BA" w:rsidRDefault="00A07EE9">
      <w:pPr>
        <w:pStyle w:val="SourceCode"/>
      </w:pPr>
      <w:r>
        <w:t>version = "0.1.0"</w:t>
      </w:r>
    </w:p>
    <w:p w14:paraId="4635D3E8" w14:textId="77777777" w:rsidR="005843BA" w:rsidRDefault="00A07EE9">
      <w:pPr>
        <w:pStyle w:val="SourceCode"/>
      </w:pPr>
      <w:r>
        <w:t>edition = "2024"</w:t>
      </w:r>
    </w:p>
    <w:p w14:paraId="1A0F5502" w14:textId="77777777" w:rsidR="005843BA" w:rsidRDefault="005843BA">
      <w:pPr>
        <w:pStyle w:val="SourceCode"/>
      </w:pPr>
    </w:p>
    <w:p w14:paraId="593CEC84" w14:textId="77777777" w:rsidR="005843BA" w:rsidRDefault="00A07EE9">
      <w:pPr>
        <w:pStyle w:val="SourceCode"/>
      </w:pPr>
      <w:r>
        <w:t># Each file in src/bin is one program: the server, the users tool, and the</w:t>
      </w:r>
    </w:p>
    <w:p w14:paraId="114A660A" w14:textId="77777777" w:rsidR="005843BA" w:rsidRDefault="00A07EE9">
      <w:pPr>
        <w:pStyle w:val="SourceCode"/>
      </w:pPr>
      <w:r>
        <w:t># key tool. src/lib.rs makes the project a library too,</w:t>
      </w:r>
    </w:p>
    <w:p w14:paraId="6E393831" w14:textId="77777777" w:rsidR="005843BA" w:rsidRDefault="00A07EE9">
      <w:pPr>
        <w:pStyle w:val="SourceCode"/>
      </w:pPr>
      <w:r>
        <w:t># web_contact_manager, which holds every store module.</w:t>
      </w:r>
    </w:p>
    <w:p w14:paraId="242D903C" w14:textId="77777777" w:rsidR="005843BA" w:rsidRDefault="005843BA">
      <w:pPr>
        <w:pStyle w:val="SourceCode"/>
      </w:pPr>
    </w:p>
    <w:p w14:paraId="03031EF3" w14:textId="77777777" w:rsidR="005843BA" w:rsidRDefault="00A07EE9">
      <w:pPr>
        <w:pStyle w:val="SourceCode"/>
      </w:pPr>
      <w:r>
        <w:t># Lesson 8.10a's crates, at the same versions, so its Cargo.lock still</w:t>
      </w:r>
    </w:p>
    <w:p w14:paraId="29C6F8E4" w14:textId="77777777" w:rsidR="005843BA" w:rsidRDefault="00A07EE9">
      <w:pPr>
        <w:pStyle w:val="SourceCode"/>
      </w:pPr>
      <w:r>
        <w:t># fits and nothing new is downloaded. form_urlencoded, which encodes the</w:t>
      </w:r>
    </w:p>
    <w:p w14:paraId="5147078A" w14:textId="77777777" w:rsidR="005843BA" w:rsidRDefault="00A07EE9">
      <w:pPr>
        <w:pStyle w:val="SourceCode"/>
      </w:pPr>
      <w:r>
        <w:t># path in next (Lesson 8.6a), also reads the API collection's query and</w:t>
      </w:r>
    </w:p>
    <w:p w14:paraId="2CF91944" w14:textId="77777777" w:rsidR="005843BA" w:rsidRDefault="00A07EE9">
      <w:pPr>
        <w:pStyle w:val="SourceCode"/>
      </w:pPr>
      <w:r>
        <w:t># writes its Link header's, as in the Chapter 6 project. tower-http gains</w:t>
      </w:r>
    </w:p>
    <w:p w14:paraId="6B4B2143" w14:textId="77777777" w:rsidR="005843BA" w:rsidRDefault="00A07EE9">
      <w:pPr>
        <w:pStyle w:val="SourceCode"/>
      </w:pPr>
      <w:r>
        <w:t># one feature, csrf, for CsrfLayer.</w:t>
      </w:r>
    </w:p>
    <w:p w14:paraId="3C480632" w14:textId="77777777" w:rsidR="005843BA" w:rsidRDefault="00A07EE9">
      <w:pPr>
        <w:pStyle w:val="SourceCode"/>
      </w:pPr>
      <w:r>
        <w:t># Remember, "=x.y.z" pins a crate at exactly that version (Lesson 2.17a).</w:t>
      </w:r>
    </w:p>
    <w:p w14:paraId="32227392" w14:textId="77777777" w:rsidR="005843BA" w:rsidRDefault="00A07EE9">
      <w:pPr>
        <w:pStyle w:val="SourceCode"/>
      </w:pPr>
      <w:r>
        <w:t>[dependencies]</w:t>
      </w:r>
    </w:p>
    <w:p w14:paraId="6EB885D9" w14:textId="77777777" w:rsidR="005843BA" w:rsidRDefault="00A07EE9">
      <w:pPr>
        <w:pStyle w:val="SourceCode"/>
      </w:pPr>
      <w:r>
        <w:t>argon2 = "=0.6.0"</w:t>
      </w:r>
    </w:p>
    <w:p w14:paraId="37F3BF8F" w14:textId="77777777" w:rsidR="005843BA" w:rsidRDefault="00A07EE9">
      <w:pPr>
        <w:pStyle w:val="SourceCode"/>
      </w:pPr>
      <w:r>
        <w:t>askama = "=0.16.1"</w:t>
      </w:r>
    </w:p>
    <w:p w14:paraId="1D088FD1" w14:textId="77777777" w:rsidR="005843BA" w:rsidRDefault="00A07EE9">
      <w:pPr>
        <w:pStyle w:val="SourceCode"/>
      </w:pPr>
      <w:r>
        <w:t>axum-server = { version = "=0.8.0", features = ["tls-rustls-no-provider"] }</w:t>
      </w:r>
    </w:p>
    <w:p w14:paraId="6C82079C" w14:textId="77777777" w:rsidR="005843BA" w:rsidRDefault="00A07EE9">
      <w:pPr>
        <w:pStyle w:val="SourceCode"/>
      </w:pPr>
      <w:r>
        <w:t>form_urlencoded = "=1.2.2"</w:t>
      </w:r>
    </w:p>
    <w:p w14:paraId="536ADED6" w14:textId="77777777" w:rsidR="005843BA" w:rsidRDefault="00A07EE9">
      <w:pPr>
        <w:pStyle w:val="SourceCode"/>
      </w:pPr>
      <w:r>
        <w:t>getrandom = "=0.3.4"</w:t>
      </w:r>
    </w:p>
    <w:p w14:paraId="45F398A0" w14:textId="77777777" w:rsidR="005843BA" w:rsidRDefault="00A07EE9">
      <w:pPr>
        <w:pStyle w:val="SourceCode"/>
      </w:pPr>
      <w:r>
        <w:t>mime = "=0.3.17"</w:t>
      </w:r>
    </w:p>
    <w:p w14:paraId="2D3306A5" w14:textId="77777777" w:rsidR="005843BA" w:rsidRDefault="00A07EE9">
      <w:pPr>
        <w:pStyle w:val="SourceCode"/>
      </w:pPr>
      <w:r>
        <w:t>mysql = "=28.0.3"</w:t>
      </w:r>
    </w:p>
    <w:p w14:paraId="1992BD96" w14:textId="77777777" w:rsidR="005843BA" w:rsidRDefault="00A07EE9">
      <w:pPr>
        <w:pStyle w:val="SourceCode"/>
      </w:pPr>
      <w:r>
        <w:t>serde = { version = "=1.0.229", features = ["derive"] }</w:t>
      </w:r>
    </w:p>
    <w:p w14:paraId="2D7FEE92" w14:textId="77777777" w:rsidR="005843BA" w:rsidRDefault="00A07EE9">
      <w:pPr>
        <w:pStyle w:val="SourceCode"/>
      </w:pPr>
      <w:r>
        <w:t>serde_json = "=1.0.151"</w:t>
      </w:r>
    </w:p>
    <w:p w14:paraId="1FF03108" w14:textId="77777777" w:rsidR="005843BA" w:rsidRDefault="00A07EE9">
      <w:pPr>
        <w:pStyle w:val="SourceCode"/>
      </w:pPr>
      <w:r>
        <w:t>sha2 = "=0.10.9"</w:t>
      </w:r>
    </w:p>
    <w:p w14:paraId="5C95B926" w14:textId="77777777" w:rsidR="005843BA" w:rsidRDefault="00A07EE9">
      <w:pPr>
        <w:pStyle w:val="SourceCode"/>
      </w:pPr>
      <w:r>
        <w:t>subtle = "=2.6.1"</w:t>
      </w:r>
    </w:p>
    <w:p w14:paraId="76ECDE50" w14:textId="77777777" w:rsidR="005843BA" w:rsidRDefault="00A07EE9">
      <w:pPr>
        <w:pStyle w:val="SourceCode"/>
      </w:pPr>
      <w:r>
        <w:t>time = "=0.3.55"</w:t>
      </w:r>
    </w:p>
    <w:p w14:paraId="78199866" w14:textId="77777777" w:rsidR="005843BA" w:rsidRDefault="00A07EE9">
      <w:pPr>
        <w:pStyle w:val="SourceCode"/>
      </w:pPr>
      <w:r>
        <w:t>tokio = { version = "=1.53.2", features = ["macros", "rt-multi-thread"] }</w:t>
      </w:r>
    </w:p>
    <w:p w14:paraId="08F86C48" w14:textId="77777777" w:rsidR="005843BA" w:rsidRDefault="00A07EE9">
      <w:pPr>
        <w:pStyle w:val="SourceCode"/>
      </w:pPr>
      <w:r>
        <w:t>tower = { version = "=0.5.3", default-features = false }</w:t>
      </w:r>
    </w:p>
    <w:p w14:paraId="3D5EB6EF" w14:textId="77777777" w:rsidR="005843BA" w:rsidRDefault="00A07EE9">
      <w:pPr>
        <w:pStyle w:val="SourceCode"/>
      </w:pPr>
      <w:r>
        <w:t>tower-http = { version = "=0.7.1", features = ["catch-panic", "csrf", "fs",</w:t>
      </w:r>
    </w:p>
    <w:p w14:paraId="759CD22D" w14:textId="77777777" w:rsidR="005843BA" w:rsidRDefault="00A07EE9">
      <w:pPr>
        <w:pStyle w:val="SourceCode"/>
      </w:pPr>
      <w:r>
        <w:t xml:space="preserve">                                              "set-header"] }</w:t>
      </w:r>
    </w:p>
    <w:p w14:paraId="1C380302" w14:textId="77777777" w:rsidR="005843BA" w:rsidRDefault="005843BA">
      <w:pPr>
        <w:pStyle w:val="SourceCode"/>
      </w:pPr>
    </w:p>
    <w:p w14:paraId="2BD8248B" w14:textId="77777777" w:rsidR="005843BA" w:rsidRDefault="00A07EE9">
      <w:pPr>
        <w:pStyle w:val="SourceCode"/>
      </w:pPr>
      <w:r>
        <w:t># Remember, every axum feature is off unless it is listed (Lesson 6.0a).</w:t>
      </w:r>
    </w:p>
    <w:p w14:paraId="1DFEA08B" w14:textId="77777777" w:rsidR="005843BA" w:rsidRDefault="00A07EE9">
      <w:pPr>
        <w:pStyle w:val="SourceCode"/>
      </w:pPr>
      <w:r>
        <w:t>[dependencies.axum]</w:t>
      </w:r>
    </w:p>
    <w:p w14:paraId="4C61C93D" w14:textId="77777777" w:rsidR="005843BA" w:rsidRDefault="00A07EE9">
      <w:pPr>
        <w:pStyle w:val="SourceCode"/>
      </w:pPr>
      <w:r>
        <w:t>version = "=0.8.9"</w:t>
      </w:r>
    </w:p>
    <w:p w14:paraId="5E7213B5" w14:textId="77777777" w:rsidR="005843BA" w:rsidRDefault="00A07EE9">
      <w:pPr>
        <w:pStyle w:val="SourceCode"/>
      </w:pPr>
      <w:r>
        <w:t>default-features = false</w:t>
      </w:r>
    </w:p>
    <w:p w14:paraId="596AEBD5" w14:textId="77777777" w:rsidR="005843BA" w:rsidRDefault="00A07EE9">
      <w:pPr>
        <w:pStyle w:val="SourceCode"/>
      </w:pPr>
      <w:r>
        <w:t>features = ["form", "http1", "json", "query", "tokio"]</w:t>
      </w:r>
    </w:p>
    <w:p w14:paraId="75E6257D" w14:textId="77777777" w:rsidR="005843BA" w:rsidRDefault="005843BA">
      <w:pPr>
        <w:pStyle w:val="SourceCode"/>
      </w:pPr>
    </w:p>
    <w:p w14:paraId="193927D2" w14:textId="77777777" w:rsidR="005843BA" w:rsidRDefault="00A07EE9">
      <w:pPr>
        <w:pStyle w:val="SourceCode"/>
      </w:pPr>
      <w:r>
        <w:t>[dependencies.axum-extra]</w:t>
      </w:r>
    </w:p>
    <w:p w14:paraId="40B95D0F" w14:textId="77777777" w:rsidR="005843BA" w:rsidRDefault="00A07EE9">
      <w:pPr>
        <w:pStyle w:val="SourceCode"/>
      </w:pPr>
      <w:r>
        <w:t>version = "=0.12.6"</w:t>
      </w:r>
    </w:p>
    <w:p w14:paraId="2233E404" w14:textId="77777777" w:rsidR="005843BA" w:rsidRDefault="00A07EE9">
      <w:pPr>
        <w:pStyle w:val="SourceCode"/>
      </w:pPr>
      <w:r>
        <w:t>default-features = false</w:t>
      </w:r>
    </w:p>
    <w:p w14:paraId="3BBF1F95" w14:textId="77777777" w:rsidR="005843BA" w:rsidRDefault="00A07EE9">
      <w:pPr>
        <w:pStyle w:val="SourceCode"/>
      </w:pPr>
      <w:r>
        <w:t>features = ["cookie"]</w:t>
      </w:r>
    </w:p>
    <w:p w14:paraId="2E2B5E76" w14:textId="77777777" w:rsidR="005843BA" w:rsidRDefault="005843BA">
      <w:pPr>
        <w:pStyle w:val="SourceCode"/>
      </w:pPr>
    </w:p>
    <w:p w14:paraId="50D3ABB5" w14:textId="77777777" w:rsidR="005843BA" w:rsidRDefault="00A07EE9">
      <w:pPr>
        <w:pStyle w:val="SourceCode"/>
      </w:pPr>
      <w:r>
        <w:t>[dependencies.rustls]</w:t>
      </w:r>
    </w:p>
    <w:p w14:paraId="636F2C99" w14:textId="77777777" w:rsidR="005843BA" w:rsidRDefault="00A07EE9">
      <w:pPr>
        <w:pStyle w:val="SourceCode"/>
      </w:pPr>
      <w:r>
        <w:t>version = "=0.23.45"</w:t>
      </w:r>
    </w:p>
    <w:p w14:paraId="3B0ECE5C" w14:textId="77777777" w:rsidR="005843BA" w:rsidRDefault="00A07EE9">
      <w:pPr>
        <w:pStyle w:val="SourceCode"/>
      </w:pPr>
      <w:r>
        <w:t>default-features = false</w:t>
      </w:r>
    </w:p>
    <w:p w14:paraId="420F8506" w14:textId="77777777" w:rsidR="005843BA" w:rsidRDefault="00A07EE9">
      <w:pPr>
        <w:pStyle w:val="SourceCode"/>
      </w:pPr>
      <w:r>
        <w:t>features = ["ring", "std", "tls12"]</w:t>
      </w:r>
    </w:p>
    <w:p w14:paraId="686F1CB5" w14:textId="77777777" w:rsidR="005843BA" w:rsidRDefault="005843BA">
      <w:pPr>
        <w:pStyle w:val="SourceCode"/>
      </w:pPr>
    </w:p>
    <w:p w14:paraId="09AD2A51" w14:textId="77777777" w:rsidR="005843BA" w:rsidRDefault="00A07EE9">
      <w:pPr>
        <w:pStyle w:val="SourceCode"/>
      </w:pPr>
      <w:r>
        <w:t># Lesson 8.6a's setting, unchanged: the argon2 crate alone is built with</w:t>
      </w:r>
    </w:p>
    <w:p w14:paraId="533D21BE" w14:textId="77777777" w:rsidR="005843BA" w:rsidRDefault="00A07EE9">
      <w:pPr>
        <w:pStyle w:val="SourceCode"/>
      </w:pPr>
      <w:r>
        <w:t># full optimization, so a login takes well under a second in a debug</w:t>
      </w:r>
    </w:p>
    <w:p w14:paraId="6B445854" w14:textId="77777777" w:rsidR="005843BA" w:rsidRDefault="00A07EE9">
      <w:pPr>
        <w:pStyle w:val="SourceCode"/>
        <w:keepNext/>
      </w:pPr>
      <w:r>
        <w:t># build. It changes nothing in the hash, only its speed.</w:t>
      </w:r>
    </w:p>
    <w:p w14:paraId="37FD7458" w14:textId="77777777" w:rsidR="005843BA" w:rsidRDefault="00A07EE9">
      <w:pPr>
        <w:pStyle w:val="SourceCode"/>
        <w:keepNext/>
      </w:pPr>
      <w:r>
        <w:t>[profile.dev.package.argon2]</w:t>
      </w:r>
    </w:p>
    <w:p w14:paraId="1165281E" w14:textId="77777777" w:rsidR="005843BA" w:rsidRDefault="00A07EE9">
      <w:pPr>
        <w:pStyle w:val="SourceCode"/>
      </w:pPr>
      <w:r>
        <w:t>opt-level = 3</w:t>
      </w:r>
    </w:p>
    <w:p w14:paraId="70C0B9B2" w14:textId="77777777" w:rsidR="005843BA" w:rsidRDefault="005843BA">
      <w:pPr>
        <w:keepNext/>
      </w:pPr>
    </w:p>
    <w:p w14:paraId="2CA0E7B6" w14:textId="77777777" w:rsidR="005843BA" w:rsidRDefault="005843BA">
      <w:pPr>
        <w:keepNext/>
      </w:pPr>
    </w:p>
    <w:p w14:paraId="33E6094F" w14:textId="77777777" w:rsidR="005843BA" w:rsidRDefault="005843BA">
      <w:pPr>
        <w:keepNext/>
      </w:pPr>
    </w:p>
    <w:p w14:paraId="1AFFED86" w14:textId="77777777" w:rsidR="005843BA" w:rsidRDefault="00A07EE9">
      <w:pPr>
        <w:pStyle w:val="Heading1"/>
      </w:pPr>
      <w:r>
        <w:t>Validation Rules</w:t>
      </w:r>
    </w:p>
    <w:p w14:paraId="6747EEA4" w14:textId="77777777" w:rsidR="005843BA" w:rsidRDefault="00A07EE9">
      <w:r>
        <w:t>This project is checked by eye, in the browser and against the printed lines. No separate validator program is needed.</w:t>
      </w:r>
    </w:p>
    <w:p w14:paraId="4D9AF5ED" w14:textId="77777777" w:rsidR="005843BA" w:rsidRDefault="005843BA">
      <w:pPr>
        <w:keepNext/>
      </w:pPr>
    </w:p>
    <w:p w14:paraId="4CD95199" w14:textId="77777777" w:rsidR="005843BA" w:rsidRDefault="00A07EE9">
      <w:pPr>
        <w:pStyle w:val="ListBullet"/>
      </w:pPr>
      <w:r>
        <w:t>Run every server in Terminal 1 and every check in Terminal 2, both in the web-contact-manager-extended folder, one server at a time, each server block from its first line, after the Password Entry.</w:t>
      </w:r>
    </w:p>
    <w:p w14:paraId="481C45E1" w14:textId="77777777" w:rsidR="005843BA" w:rsidRDefault="00A07EE9">
      <w:pPr>
        <w:pStyle w:val="ListBullet"/>
      </w:pPr>
      <w:r>
        <w:t>In the Browser Check, the login lands on the contact list with Ada Lovelace, Grace Hopper, and Alan Turing, the contacts the Chapter 5 program stored. In the Filter Check, it lands on the list filtered to Grace Hopper.</w:t>
      </w:r>
    </w:p>
    <w:p w14:paraId="7FB1A6C5" w14:textId="77777777" w:rsidR="005843BA" w:rsidRDefault="00A07EE9">
      <w:pPr>
        <w:pStyle w:val="ListBullet"/>
      </w:pPr>
      <w:r>
        <w:t>The Session Check prints exactly the Required Clean-Run Output, and newman prints the Required newman Output with every test passed and every count 0.</w:t>
      </w:r>
    </w:p>
    <w:p w14:paraId="5D57D232" w14:textId="77777777" w:rsidR="005843BA" w:rsidRDefault="00A07EE9">
      <w:pPr>
        <w:pStyle w:val="ListBullet"/>
      </w:pPr>
      <w:r>
        <w:t>Every other check prints exactly its lines in your language's Check Your Results, and Terminal 1 prints one log line per answer.</w:t>
      </w:r>
    </w:p>
    <w:p w14:paraId="0D27A11B" w14:textId="77777777" w:rsidR="005843BA" w:rsidRDefault="005843BA">
      <w:pPr>
        <w:keepNext/>
      </w:pPr>
    </w:p>
    <w:p w14:paraId="445C5396" w14:textId="77777777" w:rsidR="005843BA" w:rsidRDefault="005843BA">
      <w:pPr>
        <w:keepNext/>
      </w:pPr>
    </w:p>
    <w:p w14:paraId="24FF85F9" w14:textId="77777777" w:rsidR="005843BA" w:rsidRDefault="00A07EE9">
      <w:pPr>
        <w:pStyle w:val="Heading2"/>
      </w:pPr>
      <w:r>
        <w:t>Expected Values</w:t>
      </w:r>
    </w:p>
    <w:p w14:paraId="79C36B2F" w14:textId="77777777" w:rsidR="005843BA" w:rsidRDefault="00A07EE9">
      <w:pPr>
        <w:pStyle w:val="RequiredOutput"/>
        <w:keepNext/>
      </w:pPr>
      <w:r>
        <w:t>Copy Check:       OK, three certificate files, the printed hashes, the</w:t>
      </w:r>
    </w:p>
    <w:p w14:paraId="58F3E016" w14:textId="77777777" w:rsidR="005843BA" w:rsidRDefault="00A07EE9">
      <w:pPr>
        <w:pStyle w:val="RequiredOutput"/>
        <w:keepNext/>
      </w:pPr>
      <w:r>
        <w:t xml:space="preserve">                  DLLs and static files, 9, 25, 19, 8, 3</w:t>
      </w:r>
    </w:p>
    <w:p w14:paraId="1EE88921" w14:textId="77777777" w:rsidR="005843BA" w:rsidRDefault="00A07EE9">
      <w:pPr>
        <w:pStyle w:val="RequiredOutput"/>
        <w:keepNext/>
      </w:pPr>
      <w:r>
        <w:t>Library Check:    1, True, True</w:t>
      </w:r>
    </w:p>
    <w:p w14:paraId="59E1885C" w14:textId="77777777" w:rsidR="005843BA" w:rsidRDefault="00A07EE9">
      <w:pPr>
        <w:pStyle w:val="RequiredOutput"/>
        <w:keepNext/>
      </w:pPr>
      <w:r>
        <w:t>Start Over:       nothing</w:t>
      </w:r>
    </w:p>
    <w:p w14:paraId="3C39154D" w14:textId="77777777" w:rsidR="005843BA" w:rsidRDefault="00A07EE9">
      <w:pPr>
        <w:pStyle w:val="RequiredOutput"/>
        <w:keepNext/>
      </w:pPr>
      <w:r>
        <w:t>Chapter 5 Run:    contacts 1, 2, and 3 added, then listed</w:t>
      </w:r>
    </w:p>
    <w:p w14:paraId="74F309AE" w14:textId="77777777" w:rsidR="005843BA" w:rsidRDefault="00A07EE9">
      <w:pPr>
        <w:pStyle w:val="RequiredOutput"/>
        <w:keepNext/>
      </w:pPr>
      <w:r>
        <w:t>Server block:     Added owner, then the Listening line</w:t>
      </w:r>
    </w:p>
    <w:p w14:paraId="2AC748D4" w14:textId="77777777" w:rsidR="005843BA" w:rsidRDefault="00A07EE9">
      <w:pPr>
        <w:pStyle w:val="RequiredOutput"/>
        <w:keepNext/>
      </w:pPr>
      <w:r>
        <w:t>Browser Check:    Contacts shown: 3, Ada, Grace, and Alan</w:t>
      </w:r>
    </w:p>
    <w:p w14:paraId="3A41C728" w14:textId="77777777" w:rsidR="005843BA" w:rsidRDefault="00A07EE9">
      <w:pPr>
        <w:pStyle w:val="RequiredOutput"/>
        <w:keepNext/>
      </w:pPr>
      <w:r>
        <w:t>Basic Check:      303 [/contacts], the three list lines, Grace as JSON,</w:t>
      </w:r>
    </w:p>
    <w:p w14:paraId="088210B8" w14:textId="77777777" w:rsidR="005843BA" w:rsidRDefault="00A07EE9">
      <w:pPr>
        <w:pStyle w:val="RequiredOutput"/>
        <w:keepNext/>
      </w:pPr>
      <w:r>
        <w:t xml:space="preserve">                  303 [/login]</w:t>
      </w:r>
    </w:p>
    <w:p w14:paraId="00C80564" w14:textId="77777777" w:rsidR="005843BA" w:rsidRDefault="00A07EE9">
      <w:pPr>
        <w:pStyle w:val="RequiredOutput"/>
        <w:keepNext/>
      </w:pPr>
      <w:r>
        <w:t>Session Check:    the Required Clean-Run Output</w:t>
      </w:r>
    </w:p>
    <w:p w14:paraId="148376B1" w14:textId="77777777" w:rsidR="005843BA" w:rsidRDefault="00A07EE9">
      <w:pPr>
        <w:pStyle w:val="RequiredOutput"/>
        <w:keepNext/>
      </w:pPr>
      <w:r>
        <w:t>Error Check:      404, 404, 405, 403, 400 with Not saved, Ada as JSON,</w:t>
      </w:r>
    </w:p>
    <w:p w14:paraId="126D21F9" w14:textId="77777777" w:rsidR="005843BA" w:rsidRDefault="00A07EE9">
      <w:pPr>
        <w:pStyle w:val="RequiredOutput"/>
        <w:keepNext/>
      </w:pPr>
      <w:r>
        <w:t xml:space="preserve">                  401, the version's 404, four policy lines, the</w:t>
      </w:r>
    </w:p>
    <w:p w14:paraId="7FBCF8E0" w14:textId="77777777" w:rsidR="005843BA" w:rsidRDefault="00A07EE9">
      <w:pPr>
        <w:pStyle w:val="RequiredOutput"/>
        <w:keepNext/>
      </w:pPr>
      <w:r>
        <w:t xml:space="preserve">                  stylesheet's type with nosniff, five 404 pages</w:t>
      </w:r>
    </w:p>
    <w:p w14:paraId="0FA4A067" w14:textId="77777777" w:rsidR="005843BA" w:rsidRDefault="00A07EE9">
      <w:pPr>
        <w:pStyle w:val="RequiredOutput"/>
        <w:keepNext/>
      </w:pPr>
      <w:r>
        <w:t xml:space="preserve">                  (Erlang: the fourth 400), 303 [/login]</w:t>
      </w:r>
    </w:p>
    <w:p w14:paraId="39AA4465" w14:textId="77777777" w:rsidR="005843BA" w:rsidRDefault="00A07EE9">
      <w:pPr>
        <w:pStyle w:val="RequiredOutput"/>
        <w:keepNext/>
      </w:pPr>
      <w:r>
        <w:t>newman Run:       the Required newman Output, then 0, 0, 0, 0, 0</w:t>
      </w:r>
    </w:p>
    <w:p w14:paraId="540E9A47" w14:textId="77777777" w:rsidR="005843BA" w:rsidRDefault="00A07EE9">
      <w:pPr>
        <w:pStyle w:val="RequiredOutput"/>
        <w:keepNext/>
      </w:pPr>
      <w:r>
        <w:t>Filter Check:     Contacts shown: 1, Grace Hopper</w:t>
      </w:r>
    </w:p>
    <w:p w14:paraId="4F41697D" w14:textId="77777777" w:rsidR="005843BA" w:rsidRDefault="00A07EE9">
      <w:pPr>
        <w:pStyle w:val="RequiredOutput"/>
        <w:keepNext/>
      </w:pPr>
      <w:r>
        <w:t>Workbook Check:   one line: the edit's flash</w:t>
      </w:r>
    </w:p>
    <w:p w14:paraId="1B78B621" w14:textId="77777777" w:rsidR="005843BA" w:rsidRDefault="00A07EE9">
      <w:pPr>
        <w:pStyle w:val="RequiredOutput"/>
        <w:keepNext/>
      </w:pPr>
      <w:r>
        <w:t>Exercise:         the flash names Alan Turing</w:t>
      </w:r>
    </w:p>
    <w:p w14:paraId="00EFE20A" w14:textId="77777777" w:rsidR="005843BA" w:rsidRDefault="00A07EE9">
      <w:pPr>
        <w:pStyle w:val="RequiredOutput"/>
      </w:pPr>
      <w:r>
        <w:t>Challenge:        X-Frame-Options: DENY before the flash</w:t>
      </w:r>
    </w:p>
    <w:p w14:paraId="0DBF4924" w14:textId="77777777" w:rsidR="005843BA" w:rsidRDefault="005843BA">
      <w:pPr>
        <w:keepNext/>
      </w:pPr>
    </w:p>
    <w:p w14:paraId="7E65A3B2" w14:textId="77777777" w:rsidR="005843BA" w:rsidRDefault="005843BA">
      <w:pPr>
        <w:keepNext/>
      </w:pPr>
    </w:p>
    <w:p w14:paraId="1C45E328" w14:textId="77777777" w:rsidR="005843BA" w:rsidRDefault="00A07EE9">
      <w:pPr>
        <w:pStyle w:val="Heading2"/>
      </w:pPr>
      <w:r>
        <w:t>Required Clean-Run Output</w:t>
      </w:r>
    </w:p>
    <w:p w14:paraId="40283E96" w14:textId="77777777" w:rsidR="005843BA" w:rsidRDefault="00A07EE9">
      <w:pPr>
        <w:keepNext/>
      </w:pPr>
      <w:r>
        <w:t>With the server running after its Start Over and Chapter 5 Run, the Session Check prints these lines in every language: the login, Mary Jackson created with its flash, her contact as JSON, the edit with its flash and the new phone, the delete's confirmation page, the delete with its flash and the three Chapter 5 contacts, the logout, and the contact list refused after it. Your id is other digits if your database holds contacts from earlier runs:</w:t>
      </w:r>
    </w:p>
    <w:p w14:paraId="62F5DE27" w14:textId="77777777" w:rsidR="005843BA" w:rsidRDefault="005843BA">
      <w:pPr>
        <w:keepNext/>
      </w:pPr>
    </w:p>
    <w:p w14:paraId="0D5859F5" w14:textId="77777777" w:rsidR="005843BA" w:rsidRDefault="00A07EE9">
      <w:pPr>
        <w:pStyle w:val="RequiredOutput"/>
        <w:keepNext/>
      </w:pPr>
      <w:r>
        <w:t>303 [/contacts]</w:t>
      </w:r>
    </w:p>
    <w:p w14:paraId="117FD30A" w14:textId="77777777" w:rsidR="005843BA" w:rsidRDefault="00A07EE9">
      <w:pPr>
        <w:pStyle w:val="RequiredOutput"/>
        <w:keepNext/>
      </w:pPr>
      <w:r>
        <w:t>200 [https://127.0.0.1:8765/contacts/4]</w:t>
      </w:r>
    </w:p>
    <w:p w14:paraId="6FCFE199" w14:textId="77777777" w:rsidR="005843BA" w:rsidRDefault="00A07EE9">
      <w:pPr>
        <w:pStyle w:val="RequiredOutput"/>
        <w:keepNext/>
      </w:pPr>
      <w:r>
        <w:t>&lt;p id="flash"&gt;Contact created.&lt;/p&gt;</w:t>
      </w:r>
    </w:p>
    <w:p w14:paraId="150EA8EA" w14:textId="77777777" w:rsidR="005843BA" w:rsidRDefault="00A07EE9">
      <w:pPr>
        <w:pStyle w:val="RequiredOutput"/>
        <w:keepNext/>
      </w:pPr>
      <w:r>
        <w:t>[{"id":4,"name":"Mary Jackson","email":"mary@example.com","phone":"555-0107"}]</w:t>
      </w:r>
    </w:p>
    <w:p w14:paraId="6E72D612" w14:textId="77777777" w:rsidR="005843BA" w:rsidRDefault="00A07EE9">
      <w:pPr>
        <w:pStyle w:val="RequiredOutput"/>
        <w:keepNext/>
      </w:pPr>
      <w:r>
        <w:t>200 [https://127.0.0.1:8765/contacts/4]</w:t>
      </w:r>
    </w:p>
    <w:p w14:paraId="468B722A" w14:textId="77777777" w:rsidR="005843BA" w:rsidRDefault="00A07EE9">
      <w:pPr>
        <w:pStyle w:val="RequiredOutput"/>
        <w:keepNext/>
      </w:pPr>
      <w:r>
        <w:t>&lt;p id="flash"&gt;Contact updated.&lt;/p&gt;</w:t>
      </w:r>
    </w:p>
    <w:p w14:paraId="6EA79863" w14:textId="77777777" w:rsidR="005843BA" w:rsidRDefault="00A07EE9">
      <w:pPr>
        <w:pStyle w:val="RequiredOutput"/>
        <w:keepNext/>
      </w:pPr>
      <w:r>
        <w:t>&lt;p&gt;Phone: 555-0108&lt;/p&gt;</w:t>
      </w:r>
    </w:p>
    <w:p w14:paraId="2E8DF3B8" w14:textId="77777777" w:rsidR="005843BA" w:rsidRDefault="00A07EE9">
      <w:pPr>
        <w:pStyle w:val="RequiredOutput"/>
        <w:keepNext/>
      </w:pPr>
      <w:r>
        <w:t>&lt;h1&gt;Delete Mary Jackson?&lt;/h1&gt;</w:t>
      </w:r>
    </w:p>
    <w:p w14:paraId="16CBA719" w14:textId="77777777" w:rsidR="005843BA" w:rsidRDefault="00A07EE9">
      <w:pPr>
        <w:pStyle w:val="RequiredOutput"/>
        <w:keepNext/>
      </w:pPr>
      <w:r>
        <w:t>200 [https://127.0.0.1:8765/contacts]</w:t>
      </w:r>
    </w:p>
    <w:p w14:paraId="1DD627FA" w14:textId="77777777" w:rsidR="005843BA" w:rsidRDefault="00A07EE9">
      <w:pPr>
        <w:pStyle w:val="RequiredOutput"/>
        <w:keepNext/>
      </w:pPr>
      <w:r>
        <w:t>&lt;p id="flash"&gt;Contact deleted.&lt;/p&gt;</w:t>
      </w:r>
    </w:p>
    <w:p w14:paraId="3BC856A5" w14:textId="77777777" w:rsidR="005843BA" w:rsidRDefault="00A07EE9">
      <w:pPr>
        <w:pStyle w:val="RequiredOutput"/>
        <w:keepNext/>
      </w:pPr>
      <w:r>
        <w:t>&lt;li&gt;&lt;a href="/contacts/1"&gt;Ada Lovelace&lt;/a&gt;&lt;/li&gt;</w:t>
      </w:r>
    </w:p>
    <w:p w14:paraId="0FB0D3F5" w14:textId="77777777" w:rsidR="005843BA" w:rsidRDefault="00A07EE9">
      <w:pPr>
        <w:pStyle w:val="RequiredOutput"/>
        <w:keepNext/>
      </w:pPr>
      <w:r>
        <w:t>&lt;li&gt;&lt;a href="/contacts/2"&gt;Grace Hopper&lt;/a&gt;&lt;/li&gt;</w:t>
      </w:r>
    </w:p>
    <w:p w14:paraId="0DC01395" w14:textId="77777777" w:rsidR="005843BA" w:rsidRDefault="00A07EE9">
      <w:pPr>
        <w:pStyle w:val="RequiredOutput"/>
        <w:keepNext/>
      </w:pPr>
      <w:r>
        <w:t>&lt;li&gt;&lt;a href="/contacts/3"&gt;Alan Turing&lt;/a&gt;&lt;/li&gt;</w:t>
      </w:r>
    </w:p>
    <w:p w14:paraId="1CBBE9BD" w14:textId="77777777" w:rsidR="005843BA" w:rsidRDefault="00A07EE9">
      <w:pPr>
        <w:pStyle w:val="RequiredOutput"/>
        <w:keepNext/>
      </w:pPr>
      <w:r>
        <w:t>303 [/login]</w:t>
      </w:r>
    </w:p>
    <w:p w14:paraId="7002AA62" w14:textId="77777777" w:rsidR="005843BA" w:rsidRDefault="00A07EE9">
      <w:pPr>
        <w:pStyle w:val="RequiredOutput"/>
      </w:pPr>
      <w:r>
        <w:t>303 [/login?next=/contacts]</w:t>
      </w:r>
    </w:p>
    <w:p w14:paraId="314F70AE" w14:textId="77777777" w:rsidR="005843BA" w:rsidRDefault="005843BA">
      <w:pPr>
        <w:keepNext/>
      </w:pPr>
    </w:p>
    <w:p w14:paraId="4FA29F72" w14:textId="77777777" w:rsidR="005843BA" w:rsidRDefault="005843BA">
      <w:pPr>
        <w:keepNext/>
      </w:pPr>
    </w:p>
    <w:p w14:paraId="2CCBC942" w14:textId="77777777" w:rsidR="005843BA" w:rsidRDefault="00A07EE9">
      <w:pPr>
        <w:pStyle w:val="Heading2"/>
      </w:pPr>
      <w:r>
        <w:t>Required newman Output</w:t>
      </w:r>
    </w:p>
    <w:p w14:paraId="20F4B196" w14:textId="77777777" w:rsidR="005843BA" w:rsidRDefault="00A07EE9">
      <w:pPr>
        <w:keepNext/>
      </w:pPr>
      <w:r>
        <w:t>newman runs the Chapter 6 project's collection, unchanged, so its output is the Chapter 6 project's. Your contact ids, and the sizes and times in brackets, can differ, and each server names a status in its own words, such as hyper's 413 Payload Too Large and libmicrohttpd's 413 Content Too Large: the status codes and every Pass line must match.</w:t>
      </w:r>
    </w:p>
    <w:p w14:paraId="664D7B57" w14:textId="77777777" w:rsidR="005843BA" w:rsidRDefault="005843BA">
      <w:pPr>
        <w:keepNext/>
      </w:pPr>
    </w:p>
    <w:p w14:paraId="4581AD1E" w14:textId="77777777" w:rsidR="005843BA" w:rsidRDefault="00A07EE9">
      <w:pPr>
        <w:pStyle w:val="RequiredOutput"/>
        <w:keepNext/>
      </w:pPr>
      <w:r>
        <w:t>newman</w:t>
      </w:r>
    </w:p>
    <w:p w14:paraId="1ADB430C" w14:textId="77777777" w:rsidR="005843BA" w:rsidRDefault="005843BA">
      <w:pPr>
        <w:pStyle w:val="RequiredOutput"/>
        <w:keepNext/>
      </w:pPr>
    </w:p>
    <w:p w14:paraId="68A7F375" w14:textId="77777777" w:rsidR="005843BA" w:rsidRDefault="00A07EE9">
      <w:pPr>
        <w:pStyle w:val="RequiredOutput"/>
        <w:keepNext/>
      </w:pPr>
      <w:r>
        <w:t>SPA Contacts API</w:t>
      </w:r>
    </w:p>
    <w:p w14:paraId="0E33B004" w14:textId="77777777" w:rsidR="005843BA" w:rsidRDefault="005843BA">
      <w:pPr>
        <w:pStyle w:val="RequiredOutput"/>
        <w:keepNext/>
      </w:pPr>
    </w:p>
    <w:p w14:paraId="6FF43B21" w14:textId="77777777" w:rsidR="005843BA" w:rsidRDefault="00A07EE9">
      <w:pPr>
        <w:pStyle w:val="RequiredOutput"/>
      </w:pPr>
      <w:r>
        <w:t>Root Health is open</w:t>
      </w:r>
    </w:p>
    <w:p w14:paraId="078D4B3E" w14:textId="77777777" w:rsidR="005843BA" w:rsidRDefault="00A07EE9">
      <w:pPr>
        <w:pStyle w:val="RequiredOutput"/>
      </w:pPr>
      <w:r>
        <w:t xml:space="preserve">  GET https://127.0.0.1:8765/api/v1/health [200 OK, 138B, 6ms]</w:t>
      </w:r>
    </w:p>
    <w:p w14:paraId="528C2C84" w14:textId="77777777" w:rsidR="005843BA" w:rsidRDefault="00A07EE9">
      <w:pPr>
        <w:pStyle w:val="RequiredOutput"/>
      </w:pPr>
      <w:r>
        <w:t xml:space="preserve">  Pass  status code is 200</w:t>
      </w:r>
    </w:p>
    <w:p w14:paraId="6694971F" w14:textId="77777777" w:rsidR="005843BA" w:rsidRDefault="00A07EE9">
      <w:pPr>
        <w:pStyle w:val="RequiredOutput"/>
      </w:pPr>
      <w:r>
        <w:t xml:space="preserve">  Pass  status is ok</w:t>
      </w:r>
    </w:p>
    <w:p w14:paraId="6D7671ED" w14:textId="77777777" w:rsidR="005843BA" w:rsidRDefault="005843BA">
      <w:pPr>
        <w:pStyle w:val="RequiredOutput"/>
      </w:pPr>
    </w:p>
    <w:p w14:paraId="73FD7FFD" w14:textId="77777777" w:rsidR="005843BA" w:rsidRDefault="00A07EE9">
      <w:pPr>
        <w:pStyle w:val="RequiredOutput"/>
      </w:pPr>
      <w:r>
        <w:t>Root No key is refused</w:t>
      </w:r>
    </w:p>
    <w:p w14:paraId="5F240684" w14:textId="77777777" w:rsidR="005843BA" w:rsidRDefault="00A07EE9">
      <w:pPr>
        <w:pStyle w:val="RequiredOutput"/>
      </w:pPr>
      <w:r>
        <w:t xml:space="preserve">  GET https://127.0.0.1:8765/api/v1/contacts/1 [401 Unauthorized, 222B, 7ms]</w:t>
      </w:r>
    </w:p>
    <w:p w14:paraId="041AEEAB" w14:textId="77777777" w:rsidR="005843BA" w:rsidRDefault="00A07EE9">
      <w:pPr>
        <w:pStyle w:val="RequiredOutput"/>
      </w:pPr>
      <w:r>
        <w:t xml:space="preserve">  Pass  status code is 401</w:t>
      </w:r>
    </w:p>
    <w:p w14:paraId="1842BB23" w14:textId="77777777" w:rsidR="005843BA" w:rsidRDefault="00A07EE9">
      <w:pPr>
        <w:pStyle w:val="RequiredOutput"/>
      </w:pPr>
      <w:r>
        <w:t xml:space="preserve">  Pass  code is unauthorized</w:t>
      </w:r>
    </w:p>
    <w:p w14:paraId="5311FD37" w14:textId="77777777" w:rsidR="005843BA" w:rsidRDefault="00A07EE9">
      <w:pPr>
        <w:pStyle w:val="RequiredOutput"/>
      </w:pPr>
      <w:r>
        <w:t xml:space="preserve">  Pass  WWW-Authenticate is Bearer</w:t>
      </w:r>
    </w:p>
    <w:p w14:paraId="742BF61A" w14:textId="77777777" w:rsidR="005843BA" w:rsidRDefault="005843BA">
      <w:pPr>
        <w:pStyle w:val="RequiredOutput"/>
      </w:pPr>
    </w:p>
    <w:p w14:paraId="558D3C74" w14:textId="77777777" w:rsidR="005843BA" w:rsidRDefault="00A07EE9">
      <w:pPr>
        <w:pStyle w:val="RequiredOutput"/>
      </w:pPr>
      <w:r>
        <w:t>Root Read Ada from Chapter 5</w:t>
      </w:r>
    </w:p>
    <w:p w14:paraId="26551578" w14:textId="77777777" w:rsidR="005843BA" w:rsidRDefault="00A07EE9">
      <w:pPr>
        <w:pStyle w:val="RequiredOutput"/>
      </w:pPr>
      <w:r>
        <w:t xml:space="preserve">  GET https://127.0.0.1:8765/api/v1/contacts/1 [200 OK, 196B, 8ms]</w:t>
      </w:r>
    </w:p>
    <w:p w14:paraId="29256294" w14:textId="77777777" w:rsidR="005843BA" w:rsidRDefault="00A07EE9">
      <w:pPr>
        <w:pStyle w:val="RequiredOutput"/>
      </w:pPr>
      <w:r>
        <w:t xml:space="preserve">  Pass  status code is 200</w:t>
      </w:r>
    </w:p>
    <w:p w14:paraId="1A439445" w14:textId="77777777" w:rsidR="005843BA" w:rsidRDefault="00A07EE9">
      <w:pPr>
        <w:pStyle w:val="RequiredOutput"/>
      </w:pPr>
      <w:r>
        <w:t xml:space="preserve">  Pass  name is Ada Lovelace</w:t>
      </w:r>
    </w:p>
    <w:p w14:paraId="2D9BE000" w14:textId="77777777" w:rsidR="005843BA" w:rsidRDefault="005843BA">
      <w:pPr>
        <w:pStyle w:val="RequiredOutput"/>
      </w:pPr>
    </w:p>
    <w:p w14:paraId="4FED3E09" w14:textId="77777777" w:rsidR="005843BA" w:rsidRDefault="00A07EE9">
      <w:pPr>
        <w:pStyle w:val="RequiredOutput"/>
      </w:pPr>
      <w:r>
        <w:t>Root Read the first page</w:t>
      </w:r>
    </w:p>
    <w:p w14:paraId="5B71B789" w14:textId="77777777" w:rsidR="005843BA" w:rsidRDefault="00A07EE9">
      <w:pPr>
        <w:pStyle w:val="RequiredOutput"/>
      </w:pPr>
      <w:r>
        <w:t xml:space="preserve">  GET https://127.0.0.1:8765/api/v1/contacts?per_page=2 [200 OK, 273B, 9ms]</w:t>
      </w:r>
    </w:p>
    <w:p w14:paraId="349ADB90" w14:textId="77777777" w:rsidR="005843BA" w:rsidRDefault="00A07EE9">
      <w:pPr>
        <w:pStyle w:val="RequiredOutput"/>
      </w:pPr>
      <w:r>
        <w:t xml:space="preserve">  Pass  status code is 200</w:t>
      </w:r>
    </w:p>
    <w:p w14:paraId="33E5E028" w14:textId="77777777" w:rsidR="005843BA" w:rsidRDefault="00A07EE9">
      <w:pPr>
        <w:pStyle w:val="RequiredOutput"/>
      </w:pPr>
      <w:r>
        <w:t xml:space="preserve">  Pass  Link is &lt;/api/v1/contacts?page=2&amp;per_page=2&gt;; rel="next"</w:t>
      </w:r>
    </w:p>
    <w:p w14:paraId="14D524E4" w14:textId="77777777" w:rsidR="005843BA" w:rsidRDefault="005843BA">
      <w:pPr>
        <w:pStyle w:val="RequiredOutput"/>
      </w:pPr>
    </w:p>
    <w:p w14:paraId="4FF507CF" w14:textId="77777777" w:rsidR="005843BA" w:rsidRDefault="00A07EE9">
      <w:pPr>
        <w:pStyle w:val="RequiredOutput"/>
      </w:pPr>
      <w:r>
        <w:t>Root Find Grace from Chapter 5</w:t>
      </w:r>
    </w:p>
    <w:p w14:paraId="063966E5" w14:textId="77777777" w:rsidR="005843BA" w:rsidRDefault="00A07EE9">
      <w:pPr>
        <w:pStyle w:val="RequiredOutput"/>
      </w:pPr>
      <w:r>
        <w:t xml:space="preserve">  GET https://127.0.0.1:8765/api/v1/contacts?name=grace [200 OK, 275B, 10ms]</w:t>
      </w:r>
    </w:p>
    <w:p w14:paraId="632D18BC" w14:textId="77777777" w:rsidR="005843BA" w:rsidRDefault="00A07EE9">
      <w:pPr>
        <w:pStyle w:val="RequiredOutput"/>
      </w:pPr>
      <w:r>
        <w:t xml:space="preserve">  Pass  status code is 200</w:t>
      </w:r>
    </w:p>
    <w:p w14:paraId="541AD151" w14:textId="77777777" w:rsidR="005843BA" w:rsidRDefault="00A07EE9">
      <w:pPr>
        <w:pStyle w:val="RequiredOutput"/>
      </w:pPr>
      <w:r>
        <w:t xml:space="preserve">  Pass  finds only Grace Hopper</w:t>
      </w:r>
    </w:p>
    <w:p w14:paraId="23DCF548" w14:textId="77777777" w:rsidR="005843BA" w:rsidRDefault="005843BA">
      <w:pPr>
        <w:pStyle w:val="RequiredOutput"/>
      </w:pPr>
    </w:p>
    <w:p w14:paraId="6EBA915D" w14:textId="77777777" w:rsidR="005843BA" w:rsidRDefault="00A07EE9">
      <w:pPr>
        <w:pStyle w:val="RequiredOutput"/>
      </w:pPr>
      <w:r>
        <w:t>Root Create Hedy</w:t>
      </w:r>
    </w:p>
    <w:p w14:paraId="06677E32" w14:textId="77777777" w:rsidR="005843BA" w:rsidRDefault="00A07EE9">
      <w:pPr>
        <w:pStyle w:val="RequiredOutput"/>
      </w:pPr>
      <w:r>
        <w:t xml:space="preserve">  POST https://127.0.0.1:8765/api/v1/contacts [201 Created, 233B, 6ms]</w:t>
      </w:r>
    </w:p>
    <w:p w14:paraId="4B60FCBC" w14:textId="77777777" w:rsidR="005843BA" w:rsidRDefault="00A07EE9">
      <w:pPr>
        <w:pStyle w:val="RequiredOutput"/>
      </w:pPr>
      <w:r>
        <w:t xml:space="preserve">  Pass  status code is 201</w:t>
      </w:r>
    </w:p>
    <w:p w14:paraId="62CC9774" w14:textId="77777777" w:rsidR="005843BA" w:rsidRDefault="00A07EE9">
      <w:pPr>
        <w:pStyle w:val="RequiredOutput"/>
      </w:pPr>
      <w:r>
        <w:t xml:space="preserve">  Pass  name is Hedy Lamarr</w:t>
      </w:r>
    </w:p>
    <w:p w14:paraId="5DDB3134" w14:textId="77777777" w:rsidR="005843BA" w:rsidRDefault="005843BA">
      <w:pPr>
        <w:pStyle w:val="RequiredOutput"/>
      </w:pPr>
    </w:p>
    <w:p w14:paraId="3CFB7F98" w14:textId="77777777" w:rsidR="005843BA" w:rsidRDefault="00A07EE9">
      <w:pPr>
        <w:pStyle w:val="RequiredOutput"/>
      </w:pPr>
      <w:r>
        <w:t>Root Replace Hedy</w:t>
      </w:r>
    </w:p>
    <w:p w14:paraId="175AACAF" w14:textId="77777777" w:rsidR="005843BA" w:rsidRDefault="00A07EE9">
      <w:pPr>
        <w:pStyle w:val="RequiredOutput"/>
      </w:pPr>
      <w:r>
        <w:t xml:space="preserve">  PUT https://127.0.0.1:8765/api/v1/contacts/6 [200 OK, 240B, 7ms]</w:t>
      </w:r>
    </w:p>
    <w:p w14:paraId="0C9F6D79" w14:textId="77777777" w:rsidR="005843BA" w:rsidRDefault="00A07EE9">
      <w:pPr>
        <w:pStyle w:val="RequiredOutput"/>
      </w:pPr>
      <w:r>
        <w:t xml:space="preserve">  Pass  status code is 200</w:t>
      </w:r>
    </w:p>
    <w:p w14:paraId="5B3781C3" w14:textId="77777777" w:rsidR="005843BA" w:rsidRDefault="00A07EE9">
      <w:pPr>
        <w:pStyle w:val="RequiredOutput"/>
      </w:pPr>
      <w:r>
        <w:t xml:space="preserve">  Pass  email is hedy.lamarr@example.com</w:t>
      </w:r>
    </w:p>
    <w:p w14:paraId="7B7A08A0" w14:textId="77777777" w:rsidR="005843BA" w:rsidRDefault="005843BA">
      <w:pPr>
        <w:pStyle w:val="RequiredOutput"/>
      </w:pPr>
    </w:p>
    <w:p w14:paraId="13A9ECD2" w14:textId="77777777" w:rsidR="005843BA" w:rsidRDefault="00A07EE9">
      <w:pPr>
        <w:pStyle w:val="RequiredOutput"/>
      </w:pPr>
      <w:r>
        <w:t>Root Patch the phone</w:t>
      </w:r>
    </w:p>
    <w:p w14:paraId="78EEF027" w14:textId="77777777" w:rsidR="005843BA" w:rsidRDefault="00A07EE9">
      <w:pPr>
        <w:pStyle w:val="RequiredOutput"/>
      </w:pPr>
      <w:r>
        <w:t xml:space="preserve">  PATCH https://127.0.0.1:8765/api/v1/contacts/6 [200 OK, 240B, 8ms]</w:t>
      </w:r>
    </w:p>
    <w:p w14:paraId="01800D65" w14:textId="77777777" w:rsidR="005843BA" w:rsidRDefault="00A07EE9">
      <w:pPr>
        <w:pStyle w:val="RequiredOutput"/>
      </w:pPr>
      <w:r>
        <w:t xml:space="preserve">  Pass  status code is 200</w:t>
      </w:r>
    </w:p>
    <w:p w14:paraId="288E8DAC" w14:textId="77777777" w:rsidR="005843BA" w:rsidRDefault="00A07EE9">
      <w:pPr>
        <w:pStyle w:val="RequiredOutput"/>
      </w:pPr>
      <w:r>
        <w:t xml:space="preserve">  Pass  phone is 555-0199</w:t>
      </w:r>
    </w:p>
    <w:p w14:paraId="7FDDB8E1" w14:textId="77777777" w:rsidR="005843BA" w:rsidRDefault="005843BA">
      <w:pPr>
        <w:pStyle w:val="RequiredOutput"/>
      </w:pPr>
    </w:p>
    <w:p w14:paraId="780A7A52" w14:textId="77777777" w:rsidR="005843BA" w:rsidRDefault="00A07EE9">
      <w:pPr>
        <w:pStyle w:val="RequiredOutput"/>
      </w:pPr>
      <w:r>
        <w:t>Root A bad email is refused</w:t>
      </w:r>
    </w:p>
    <w:p w14:paraId="450397A5" w14:textId="77777777" w:rsidR="005843BA" w:rsidRDefault="00A07EE9">
      <w:pPr>
        <w:pStyle w:val="RequiredOutput"/>
      </w:pPr>
      <w:r>
        <w:t xml:space="preserve">  POST https://127.0.0.1:8765/api/v1/contacts [400 Bad Request, 253B, 9ms]</w:t>
      </w:r>
    </w:p>
    <w:p w14:paraId="35DD7886" w14:textId="77777777" w:rsidR="005843BA" w:rsidRDefault="00A07EE9">
      <w:pPr>
        <w:pStyle w:val="RequiredOutput"/>
      </w:pPr>
      <w:r>
        <w:t xml:space="preserve">  Pass  status code is 400</w:t>
      </w:r>
    </w:p>
    <w:p w14:paraId="0C656F85" w14:textId="77777777" w:rsidR="005843BA" w:rsidRDefault="00A07EE9">
      <w:pPr>
        <w:pStyle w:val="RequiredOutput"/>
      </w:pPr>
      <w:r>
        <w:t xml:space="preserve">  Pass  message is email must have one @ with text before it</w:t>
      </w:r>
    </w:p>
    <w:p w14:paraId="2A73F5B1" w14:textId="77777777" w:rsidR="005843BA" w:rsidRDefault="005843BA">
      <w:pPr>
        <w:pStyle w:val="RequiredOutput"/>
      </w:pPr>
    </w:p>
    <w:p w14:paraId="3DA55FDE" w14:textId="77777777" w:rsidR="005843BA" w:rsidRDefault="00A07EE9">
      <w:pPr>
        <w:pStyle w:val="RequiredOutput"/>
      </w:pPr>
      <w:r>
        <w:t>Root Misspelled key is refused</w:t>
      </w:r>
    </w:p>
    <w:p w14:paraId="0C5B95F4" w14:textId="77777777" w:rsidR="005843BA" w:rsidRDefault="00A07EE9">
      <w:pPr>
        <w:pStyle w:val="RequiredOutput"/>
      </w:pPr>
      <w:r>
        <w:t xml:space="preserve">  PATCH https://127.0.0.1:8765/api/v1/contacts/6 [400 Bad Request, 230B, 10ms]</w:t>
      </w:r>
    </w:p>
    <w:p w14:paraId="30945E00" w14:textId="77777777" w:rsidR="005843BA" w:rsidRDefault="00A07EE9">
      <w:pPr>
        <w:pStyle w:val="RequiredOutput"/>
      </w:pPr>
      <w:r>
        <w:t xml:space="preserve">  Pass  status code is 400</w:t>
      </w:r>
    </w:p>
    <w:p w14:paraId="46E6EDDB" w14:textId="77777777" w:rsidR="005843BA" w:rsidRDefault="00A07EE9">
      <w:pPr>
        <w:pStyle w:val="RequiredOutput"/>
      </w:pPr>
      <w:r>
        <w:t xml:space="preserve">  Pass  code is invalid_input</w:t>
      </w:r>
    </w:p>
    <w:p w14:paraId="243FCBD1" w14:textId="77777777" w:rsidR="005843BA" w:rsidRDefault="005843BA">
      <w:pPr>
        <w:pStyle w:val="RequiredOutput"/>
      </w:pPr>
    </w:p>
    <w:p w14:paraId="3E7AE1EC" w14:textId="77777777" w:rsidR="005843BA" w:rsidRDefault="00A07EE9">
      <w:pPr>
        <w:pStyle w:val="RequiredOutput"/>
      </w:pPr>
      <w:r>
        <w:t>Root A read key cannot patch</w:t>
      </w:r>
    </w:p>
    <w:p w14:paraId="0B3A0224" w14:textId="77777777" w:rsidR="005843BA" w:rsidRDefault="00A07EE9">
      <w:pPr>
        <w:pStyle w:val="RequiredOutput"/>
      </w:pPr>
      <w:r>
        <w:t xml:space="preserve">  PATCH https://127.0.0.1:8765/api/v1/contacts/6 [403 Forbidden, 210B, 6ms]</w:t>
      </w:r>
    </w:p>
    <w:p w14:paraId="4B70C5AA" w14:textId="77777777" w:rsidR="005843BA" w:rsidRDefault="00A07EE9">
      <w:pPr>
        <w:pStyle w:val="RequiredOutput"/>
      </w:pPr>
      <w:r>
        <w:t xml:space="preserve">  Pass  status code is 403</w:t>
      </w:r>
    </w:p>
    <w:p w14:paraId="405BF981" w14:textId="77777777" w:rsidR="005843BA" w:rsidRDefault="00A07EE9">
      <w:pPr>
        <w:pStyle w:val="RequiredOutput"/>
      </w:pPr>
      <w:r>
        <w:t xml:space="preserve">  Pass  code is forbidden</w:t>
      </w:r>
    </w:p>
    <w:p w14:paraId="237F8F2D" w14:textId="77777777" w:rsidR="005843BA" w:rsidRDefault="005843BA">
      <w:pPr>
        <w:pStyle w:val="RequiredOutput"/>
      </w:pPr>
    </w:p>
    <w:p w14:paraId="6FA4657F" w14:textId="77777777" w:rsidR="005843BA" w:rsidRDefault="00A07EE9">
      <w:pPr>
        <w:pStyle w:val="RequiredOutput"/>
      </w:pPr>
      <w:r>
        <w:t>Root A large body is refused</w:t>
      </w:r>
    </w:p>
    <w:p w14:paraId="10D6A32A" w14:textId="77777777" w:rsidR="005843BA" w:rsidRDefault="00A07EE9">
      <w:pPr>
        <w:pStyle w:val="RequiredOutput"/>
      </w:pPr>
      <w:r>
        <w:t xml:space="preserve">  POST https://127.0.0.1:8765/api/v1/contacts [413 Content Too Large, 227B, 7ms]</w:t>
      </w:r>
    </w:p>
    <w:p w14:paraId="153E36A3" w14:textId="77777777" w:rsidR="005843BA" w:rsidRDefault="00A07EE9">
      <w:pPr>
        <w:pStyle w:val="RequiredOutput"/>
      </w:pPr>
      <w:r>
        <w:t xml:space="preserve">  Pass  status code is 413</w:t>
      </w:r>
    </w:p>
    <w:p w14:paraId="0EC2BD6C" w14:textId="77777777" w:rsidR="005843BA" w:rsidRDefault="00A07EE9">
      <w:pPr>
        <w:pStyle w:val="RequiredOutput"/>
      </w:pPr>
      <w:r>
        <w:t xml:space="preserve">  Pass  code is body_too_large</w:t>
      </w:r>
    </w:p>
    <w:p w14:paraId="5FE9802B" w14:textId="77777777" w:rsidR="005843BA" w:rsidRDefault="005843BA">
      <w:pPr>
        <w:pStyle w:val="RequiredOutput"/>
      </w:pPr>
    </w:p>
    <w:p w14:paraId="1BE6EAB5" w14:textId="77777777" w:rsidR="005843BA" w:rsidRDefault="00A07EE9">
      <w:pPr>
        <w:pStyle w:val="RequiredOutput"/>
      </w:pPr>
      <w:r>
        <w:t>Root A duplicate email is refused</w:t>
      </w:r>
    </w:p>
    <w:p w14:paraId="04C6E99D" w14:textId="77777777" w:rsidR="005843BA" w:rsidRDefault="00A07EE9">
      <w:pPr>
        <w:pStyle w:val="RequiredOutput"/>
      </w:pPr>
      <w:r>
        <w:t xml:space="preserve">  POST https://127.0.0.1:8765/api/v1/contacts [409 Conflict, 236B, 8ms]</w:t>
      </w:r>
    </w:p>
    <w:p w14:paraId="5DFCE6ED" w14:textId="77777777" w:rsidR="005843BA" w:rsidRDefault="00A07EE9">
      <w:pPr>
        <w:pStyle w:val="RequiredOutput"/>
      </w:pPr>
      <w:r>
        <w:t xml:space="preserve">  Pass  status code is 409</w:t>
      </w:r>
    </w:p>
    <w:p w14:paraId="4A340975" w14:textId="77777777" w:rsidR="005843BA" w:rsidRDefault="00A07EE9">
      <w:pPr>
        <w:pStyle w:val="RequiredOutput"/>
      </w:pPr>
      <w:r>
        <w:t xml:space="preserve">  Pass  code is duplicate_email</w:t>
      </w:r>
    </w:p>
    <w:p w14:paraId="495BB4E8" w14:textId="77777777" w:rsidR="005843BA" w:rsidRDefault="005843BA">
      <w:pPr>
        <w:pStyle w:val="RequiredOutput"/>
      </w:pPr>
    </w:p>
    <w:p w14:paraId="5E37F53B" w14:textId="77777777" w:rsidR="005843BA" w:rsidRDefault="00A07EE9">
      <w:pPr>
        <w:pStyle w:val="RequiredOutput"/>
      </w:pPr>
      <w:r>
        <w:t>Root A text body is refused</w:t>
      </w:r>
    </w:p>
    <w:p w14:paraId="23C7C72E" w14:textId="77777777" w:rsidR="005843BA" w:rsidRDefault="00A07EE9">
      <w:pPr>
        <w:pStyle w:val="RequiredOutput"/>
      </w:pPr>
      <w:r>
        <w:t xml:space="preserve">  POST https://127.0.0.1:8765/api/v1/contacts [415 Unsupported Media Type, ...]</w:t>
      </w:r>
    </w:p>
    <w:p w14:paraId="4230F505" w14:textId="77777777" w:rsidR="005843BA" w:rsidRDefault="00A07EE9">
      <w:pPr>
        <w:pStyle w:val="RequiredOutput"/>
      </w:pPr>
      <w:r>
        <w:t xml:space="preserve">  Pass  status code is 415</w:t>
      </w:r>
    </w:p>
    <w:p w14:paraId="6B349B54" w14:textId="77777777" w:rsidR="005843BA" w:rsidRDefault="00A07EE9">
      <w:pPr>
        <w:pStyle w:val="RequiredOutput"/>
      </w:pPr>
      <w:r>
        <w:t xml:space="preserve">  Pass  code is unsupported_media_type</w:t>
      </w:r>
    </w:p>
    <w:p w14:paraId="5C37CF8A" w14:textId="77777777" w:rsidR="005843BA" w:rsidRDefault="005843BA">
      <w:pPr>
        <w:pStyle w:val="RequiredOutput"/>
      </w:pPr>
    </w:p>
    <w:p w14:paraId="6421BBDE" w14:textId="77777777" w:rsidR="005843BA" w:rsidRDefault="00A07EE9">
      <w:pPr>
        <w:pStyle w:val="RequiredOutput"/>
      </w:pPr>
      <w:r>
        <w:t>Root A body that is not JSON is refused</w:t>
      </w:r>
    </w:p>
    <w:p w14:paraId="7D313293" w14:textId="77777777" w:rsidR="005843BA" w:rsidRDefault="00A07EE9">
      <w:pPr>
        <w:pStyle w:val="RequiredOutput"/>
      </w:pPr>
      <w:r>
        <w:t xml:space="preserve">  POST https://127.0.0.1:8765/api/v1/contacts [400 Bad Request, 220B, 10ms]</w:t>
      </w:r>
    </w:p>
    <w:p w14:paraId="636E2610" w14:textId="77777777" w:rsidR="005843BA" w:rsidRDefault="00A07EE9">
      <w:pPr>
        <w:pStyle w:val="RequiredOutput"/>
      </w:pPr>
      <w:r>
        <w:t xml:space="preserve">  Pass  status code is 400</w:t>
      </w:r>
    </w:p>
    <w:p w14:paraId="13B72CF9" w14:textId="77777777" w:rsidR="005843BA" w:rsidRDefault="00A07EE9">
      <w:pPr>
        <w:pStyle w:val="RequiredOutput"/>
      </w:pPr>
      <w:r>
        <w:t xml:space="preserve">  Pass  code is invalid_json</w:t>
      </w:r>
    </w:p>
    <w:p w14:paraId="75451B47" w14:textId="77777777" w:rsidR="005843BA" w:rsidRDefault="005843BA">
      <w:pPr>
        <w:pStyle w:val="RequiredOutput"/>
      </w:pPr>
    </w:p>
    <w:p w14:paraId="7734764A" w14:textId="77777777" w:rsidR="005843BA" w:rsidRDefault="00A07EE9">
      <w:pPr>
        <w:pStyle w:val="RequiredOutput"/>
      </w:pPr>
      <w:r>
        <w:t>Root A chunked body is refused</w:t>
      </w:r>
    </w:p>
    <w:p w14:paraId="32AAECB2" w14:textId="77777777" w:rsidR="005843BA" w:rsidRDefault="00A07EE9">
      <w:pPr>
        <w:pStyle w:val="RequiredOutput"/>
      </w:pPr>
      <w:r>
        <w:t xml:space="preserve">  POST https://127.0.0.1:8765/api/v1/contacts [411 Length Required, 234B, 6ms]</w:t>
      </w:r>
    </w:p>
    <w:p w14:paraId="62472D39" w14:textId="77777777" w:rsidR="005843BA" w:rsidRDefault="00A07EE9">
      <w:pPr>
        <w:pStyle w:val="RequiredOutput"/>
      </w:pPr>
      <w:r>
        <w:t xml:space="preserve">  Pass  status code is 411</w:t>
      </w:r>
    </w:p>
    <w:p w14:paraId="5F9EC543" w14:textId="77777777" w:rsidR="005843BA" w:rsidRDefault="00A07EE9">
      <w:pPr>
        <w:pStyle w:val="RequiredOutput"/>
      </w:pPr>
      <w:r>
        <w:t xml:space="preserve">  Pass  code is length_required</w:t>
      </w:r>
    </w:p>
    <w:p w14:paraId="69028835" w14:textId="77777777" w:rsidR="005843BA" w:rsidRDefault="005843BA">
      <w:pPr>
        <w:pStyle w:val="RequiredOutput"/>
      </w:pPr>
    </w:p>
    <w:p w14:paraId="21305689" w14:textId="77777777" w:rsidR="005843BA" w:rsidRDefault="00A07EE9">
      <w:pPr>
        <w:pStyle w:val="RequiredOutput"/>
      </w:pPr>
      <w:r>
        <w:t>Root Delete Hedy</w:t>
      </w:r>
    </w:p>
    <w:p w14:paraId="56749438" w14:textId="77777777" w:rsidR="005843BA" w:rsidRDefault="00A07EE9">
      <w:pPr>
        <w:pStyle w:val="RequiredOutput"/>
      </w:pPr>
      <w:r>
        <w:t xml:space="preserve">  DELETE https://127.0.0.1:8765/api/v1/contacts/6 [204 No Content, 64B, 7ms]</w:t>
      </w:r>
    </w:p>
    <w:p w14:paraId="51670900" w14:textId="77777777" w:rsidR="005843BA" w:rsidRDefault="00A07EE9">
      <w:pPr>
        <w:pStyle w:val="RequiredOutput"/>
      </w:pPr>
      <w:r>
        <w:t xml:space="preserve">  Pass  status code is 204</w:t>
      </w:r>
    </w:p>
    <w:p w14:paraId="78D12AF9" w14:textId="77777777" w:rsidR="005843BA" w:rsidRDefault="005843BA">
      <w:pPr>
        <w:pStyle w:val="RequiredOutput"/>
      </w:pPr>
    </w:p>
    <w:p w14:paraId="0B6A9AD4" w14:textId="77777777" w:rsidR="005843BA" w:rsidRDefault="00A07EE9">
      <w:pPr>
        <w:pStyle w:val="RequiredOutput"/>
      </w:pPr>
      <w:r>
        <w:t>Root Hedy is gone</w:t>
      </w:r>
    </w:p>
    <w:p w14:paraId="13C280F9" w14:textId="77777777" w:rsidR="005843BA" w:rsidRDefault="00A07EE9">
      <w:pPr>
        <w:pStyle w:val="RequiredOutput"/>
      </w:pPr>
      <w:r>
        <w:t xml:space="preserve">  GET https://127.0.0.1:8765/api/v1/contacts/6 [404 Not Found, 183B, 8ms]</w:t>
      </w:r>
    </w:p>
    <w:p w14:paraId="27DA8EA6" w14:textId="77777777" w:rsidR="005843BA" w:rsidRDefault="00A07EE9">
      <w:pPr>
        <w:pStyle w:val="RequiredOutput"/>
      </w:pPr>
      <w:r>
        <w:t xml:space="preserve">  Pass  status code is 404</w:t>
      </w:r>
    </w:p>
    <w:p w14:paraId="069F4702" w14:textId="77777777" w:rsidR="005843BA" w:rsidRDefault="00A07EE9">
      <w:pPr>
        <w:pStyle w:val="RequiredOutput"/>
      </w:pPr>
      <w:r>
        <w:t xml:space="preserve">  Pass  code is not_found</w:t>
      </w:r>
    </w:p>
    <w:p w14:paraId="2773BCE5" w14:textId="77777777" w:rsidR="005843BA" w:rsidRDefault="005843BA">
      <w:pPr>
        <w:pStyle w:val="RequiredOutput"/>
      </w:pPr>
    </w:p>
    <w:p w14:paraId="1E225444" w14:textId="77777777" w:rsidR="005843BA" w:rsidRDefault="00A07EE9">
      <w:pPr>
        <w:pStyle w:val="RequiredOutput"/>
      </w:pPr>
      <w:r>
        <w:t>Root Patch after delete is 404</w:t>
      </w:r>
    </w:p>
    <w:p w14:paraId="26077B96" w14:textId="77777777" w:rsidR="005843BA" w:rsidRDefault="00A07EE9">
      <w:pPr>
        <w:pStyle w:val="RequiredOutput"/>
      </w:pPr>
      <w:r>
        <w:t xml:space="preserve">  PATCH https://127.0.0.1:8765/api/v1/contacts/6 [404 Not Found, 183B, 9ms]</w:t>
      </w:r>
    </w:p>
    <w:p w14:paraId="081CFCE4" w14:textId="77777777" w:rsidR="005843BA" w:rsidRDefault="00A07EE9">
      <w:pPr>
        <w:pStyle w:val="RequiredOutput"/>
      </w:pPr>
      <w:r>
        <w:t xml:space="preserve">  Pass  status code is 404</w:t>
      </w:r>
    </w:p>
    <w:p w14:paraId="5B1E70AC" w14:textId="77777777" w:rsidR="005843BA" w:rsidRDefault="00A07EE9">
      <w:pPr>
        <w:pStyle w:val="RequiredOutput"/>
      </w:pPr>
      <w:r>
        <w:t xml:space="preserve">  Pass  code is not_found</w:t>
      </w:r>
    </w:p>
    <w:p w14:paraId="39D55904" w14:textId="77777777" w:rsidR="005843BA" w:rsidRDefault="005843BA">
      <w:pPr>
        <w:pStyle w:val="RequiredOutput"/>
      </w:pPr>
    </w:p>
    <w:p w14:paraId="48C4C2D2" w14:textId="77777777" w:rsidR="005843BA" w:rsidRDefault="00A07EE9">
      <w:pPr>
        <w:pStyle w:val="RequiredOutput"/>
      </w:pPr>
      <w:r>
        <w:t>Root Version 2 is not served</w:t>
      </w:r>
    </w:p>
    <w:p w14:paraId="3F72E05C" w14:textId="77777777" w:rsidR="005843BA" w:rsidRDefault="00A07EE9">
      <w:pPr>
        <w:pStyle w:val="RequiredOutput"/>
      </w:pPr>
      <w:r>
        <w:t xml:space="preserve">  GET https://127.0.0.1:8765/api/v2/contacts/1 [404 Not Found, 238B, 10ms]</w:t>
      </w:r>
    </w:p>
    <w:p w14:paraId="3515FCBE" w14:textId="77777777" w:rsidR="005843BA" w:rsidRDefault="00A07EE9">
      <w:pPr>
        <w:pStyle w:val="RequiredOutput"/>
      </w:pPr>
      <w:r>
        <w:t xml:space="preserve">  Pass  status code is 404</w:t>
      </w:r>
    </w:p>
    <w:p w14:paraId="278DDE44" w14:textId="77777777" w:rsidR="005843BA" w:rsidRDefault="00A07EE9">
      <w:pPr>
        <w:pStyle w:val="RequiredOutput"/>
      </w:pPr>
      <w:r>
        <w:t xml:space="preserve">  Pass  message is no such API version; supported: v1</w:t>
      </w:r>
    </w:p>
    <w:p w14:paraId="089496FF" w14:textId="77777777" w:rsidR="005843BA" w:rsidRDefault="005843BA">
      <w:pPr>
        <w:pStyle w:val="RequiredOutput"/>
      </w:pPr>
    </w:p>
    <w:p w14:paraId="47716245" w14:textId="77777777" w:rsidR="005843BA" w:rsidRDefault="00A07EE9">
      <w:pPr>
        <w:pStyle w:val="RequiredOutput"/>
      </w:pPr>
      <w:r>
        <w:t>Root The description is served</w:t>
      </w:r>
    </w:p>
    <w:p w14:paraId="63D3BC4B" w14:textId="77777777" w:rsidR="005843BA" w:rsidRDefault="00A07EE9">
      <w:pPr>
        <w:pStyle w:val="RequiredOutput"/>
        <w:keepNext/>
      </w:pPr>
      <w:r>
        <w:t xml:space="preserve">  GET https://127.0.0.1:8765/api/v1/openapi.yaml [200 OK, 11.67kB, 6ms]</w:t>
      </w:r>
    </w:p>
    <w:p w14:paraId="4CEB712C" w14:textId="77777777" w:rsidR="005843BA" w:rsidRDefault="00A07EE9">
      <w:pPr>
        <w:pStyle w:val="RequiredOutput"/>
        <w:keepNext/>
      </w:pPr>
      <w:r>
        <w:t xml:space="preserve">  Pass  status code is 200</w:t>
      </w:r>
    </w:p>
    <w:p w14:paraId="7F617C59" w14:textId="77777777" w:rsidR="005843BA" w:rsidRDefault="00A07EE9">
      <w:pPr>
        <w:pStyle w:val="RequiredOutput"/>
      </w:pPr>
      <w:r>
        <w:t xml:space="preserve">  Pass  Content-Type is application/yaml</w:t>
      </w:r>
    </w:p>
    <w:p w14:paraId="59EC5A97" w14:textId="77777777" w:rsidR="005843BA" w:rsidRDefault="005843BA">
      <w:pPr>
        <w:keepNext/>
      </w:pPr>
    </w:p>
    <w:p w14:paraId="5B5C4139" w14:textId="77777777" w:rsidR="005843BA" w:rsidRDefault="005843BA">
      <w:pPr>
        <w:keepNext/>
      </w:pPr>
    </w:p>
    <w:p w14:paraId="7D3F16E6" w14:textId="77777777" w:rsidR="005843BA" w:rsidRDefault="005843BA">
      <w:pPr>
        <w:keepNext/>
      </w:pPr>
    </w:p>
    <w:p w14:paraId="785E64AC" w14:textId="77777777" w:rsidR="005843BA" w:rsidRDefault="00A07EE9">
      <w:pPr>
        <w:pStyle w:val="Heading1"/>
      </w:pPr>
      <w:r>
        <w:t>Common Mistakes</w:t>
      </w:r>
    </w:p>
    <w:p w14:paraId="584902B5" w14:textId="77777777" w:rsidR="005843BA" w:rsidRDefault="00A07EE9">
      <w:pPr>
        <w:pStyle w:val="ListBullet"/>
      </w:pPr>
      <w:r>
        <w:t>Rebuilding what the stack already provides. A hand-built session or token check is how you learn the mechanism; where tower-http ships CsrfLayer and ServeDir, use them. Keep a hand-built one only where no tool of that kind exists, as in cowboy's forms and in Assembly.</w:t>
      </w:r>
    </w:p>
    <w:p w14:paraId="03F9CD13" w14:textId="77777777" w:rsidR="005843BA" w:rsidRDefault="00A07EE9">
      <w:pPr>
        <w:pStyle w:val="ListBullet"/>
      </w:pPr>
      <w:r>
        <w:t>Letting a cookie write through the API. Once the page's script can read with the login, a route that writes must still demand a key in the Authorization header, or every API write becomes a form that any other site could send.</w:t>
      </w:r>
    </w:p>
    <w:p w14:paraId="213CF3EC" w14:textId="77777777" w:rsidR="005843BA" w:rsidRDefault="00A07EE9">
      <w:pPr>
        <w:pStyle w:val="ListBullet"/>
      </w:pPr>
      <w:r>
        <w:t>Comparing only a token's length, or comparing with == or strcmp. A guessed token of the right length must still be refused, and the comparison must take the same time wherever the first difference is.</w:t>
      </w:r>
    </w:p>
    <w:p w14:paraId="3A666A0B" w14:textId="77777777" w:rsidR="005843BA" w:rsidRDefault="00A07EE9">
      <w:pPr>
        <w:pStyle w:val="ListBullet"/>
      </w:pPr>
      <w:r>
        <w:t>Leaving out frame-ancestors. default-src 'self' does not stop another site from showing your pages in a frame and tricking a click.</w:t>
      </w:r>
    </w:p>
    <w:p w14:paraId="05FF0283" w14:textId="77777777" w:rsidR="005843BA" w:rsidRDefault="00A07EE9">
      <w:pPr>
        <w:pStyle w:val="ListBullet"/>
      </w:pPr>
      <w:r>
        <w:t>Putting a file in the static folder that must stay private. ServeDir and cowboy_static answer any file in their folder, a key or a .env file included. ServeDir also follows a link placed in the folder, wherever it points.</w:t>
      </w:r>
    </w:p>
    <w:p w14:paraId="23101F41" w14:textId="77777777" w:rsidR="005843BA" w:rsidRDefault="00A07EE9">
      <w:pPr>
        <w:pStyle w:val="ListBullet"/>
      </w:pPr>
      <w:r>
        <w:t>Testing the web pages and forgetting the API, or the other way round. One program serves both, so every change is checked with both: the curl.exe sessions and newman.</w:t>
      </w:r>
    </w:p>
    <w:p w14:paraId="3C8BB4EA" w14:textId="77777777" w:rsidR="005843BA" w:rsidRDefault="005843BA">
      <w:pPr>
        <w:keepNext/>
      </w:pPr>
    </w:p>
    <w:p w14:paraId="56A8469B" w14:textId="77777777" w:rsidR="005843BA" w:rsidRDefault="005843BA">
      <w:pPr>
        <w:keepNext/>
      </w:pPr>
    </w:p>
    <w:p w14:paraId="10A97ABC" w14:textId="77777777" w:rsidR="005843BA" w:rsidRDefault="005843BA">
      <w:pPr>
        <w:keepNext/>
      </w:pPr>
    </w:p>
    <w:p w14:paraId="50D62A47" w14:textId="77777777" w:rsidR="005843BA" w:rsidRDefault="00A07EE9">
      <w:pPr>
        <w:pStyle w:val="Heading1"/>
      </w:pPr>
      <w:r>
        <w:t>Project Connection</w:t>
      </w:r>
    </w:p>
    <w:p w14:paraId="4320D789" w14:textId="77777777" w:rsidR="005843BA" w:rsidRDefault="00A07EE9">
      <w:r>
        <w:t>This is the Chapter 8 Project's Extended companion. It puts Lessons 8.0a to 8.10a together on your Chapter 6 Project 1a's API and your Chapter 5 Project 1a's database, so one program in each of Assembly, Rust, and Erlang serves people and programs from one source of truth. Chapter 9 turns from the database to memory itself: where values live and who gives memory back, and later volumes take this project's pieces further: Volume 3 the network beneath HTTP, and Volumes 4 and 6 how such a server is deployed an</w:t>
      </w:r>
      <w:r>
        <w:t>d kept running.</w:t>
      </w:r>
    </w:p>
    <w:p w14:paraId="5DF97244" w14:textId="77777777" w:rsidR="005843BA" w:rsidRDefault="005843BA">
      <w:pPr>
        <w:keepNext/>
      </w:pPr>
    </w:p>
    <w:p w14:paraId="45A19031" w14:textId="77777777" w:rsidR="005843BA" w:rsidRDefault="005843BA">
      <w:pPr>
        <w:keepNext/>
      </w:pPr>
    </w:p>
    <w:p w14:paraId="62257A72" w14:textId="77777777" w:rsidR="005843BA" w:rsidRDefault="005843BA">
      <w:pPr>
        <w:keepNext/>
      </w:pPr>
    </w:p>
    <w:p w14:paraId="52D74EAA" w14:textId="77777777" w:rsidR="005843BA" w:rsidRDefault="00A07EE9">
      <w:pPr>
        <w:pStyle w:val="Heading1"/>
      </w:pPr>
      <w:r>
        <w:t>Workbook Exercise</w:t>
      </w:r>
    </w:p>
    <w:p w14:paraId="28F1B523" w14:textId="77777777" w:rsidR="005843BA" w:rsidRDefault="00A07EE9">
      <w:r>
        <w:t>As in the Chapter 8 Project, each edit leaves the same confirmation, Contact updated., whichever contact it changed. Make the flash name the contact.</w:t>
      </w:r>
    </w:p>
    <w:p w14:paraId="5BBED056" w14:textId="77777777" w:rsidR="005843BA" w:rsidRDefault="005843BA">
      <w:pPr>
        <w:keepNext/>
      </w:pPr>
    </w:p>
    <w:p w14:paraId="424B5E2A" w14:textId="77777777" w:rsidR="005843BA" w:rsidRDefault="00A07EE9">
      <w:pPr>
        <w:pStyle w:val="ListBullet"/>
      </w:pPr>
      <w:r>
        <w:t>In the server's edit step, make the flash say Contact updated: followed by the name the form sent, then a full stop, such as Contact updated: Alan Turing.</w:t>
      </w:r>
    </w:p>
    <w:p w14:paraId="606852D0" w14:textId="77777777" w:rsidR="005843BA" w:rsidRDefault="00A07EE9">
      <w:pPr>
        <w:pStyle w:val="ListBullet"/>
      </w:pPr>
      <w:r>
        <w:t>Assembly: in handle_edit_contact, write the text with snprintf into a buffer of its own, named_flash in .bss (the server answers one request at a time), with a format text, "Contact updated: %s.", in .rdata and the replacement record's FULL_NAME, then pass named_flash to set_flash. Give named_flash room for the words and the longest name, 18 + FULL_NAME_SIZE bytes, and give handle_contact's flash FLASH_SIZE * 4 bytes, as take_flash reads it, so a long name is never cut inside a character. Rust: in edit_cont</w:t>
      </w:r>
      <w:r>
        <w:t>act, a named_flash made with format!, passed to set_flash; then delete UPDATED_FLASH, which nothing uses any more, or cargo warns that it is never used. Erlang: in send_replaced's first clause, "Contact updated: " ++ the replacement's full_name ++ ".".</w:t>
      </w:r>
    </w:p>
    <w:p w14:paraId="1D3DE270" w14:textId="77777777" w:rsidR="005843BA" w:rsidRDefault="00A07EE9">
      <w:pPr>
        <w:pStyle w:val="ListBullet"/>
      </w:pPr>
      <w:r>
        <w:t>Before you run it, predict: the name comes from the form, so who decides what it says? What keeps a name such as &lt;b&gt;Alan&lt;/b&gt; from becoming HTML on the page?</w:t>
      </w:r>
    </w:p>
    <w:p w14:paraId="6A24933D" w14:textId="77777777" w:rsidR="005843BA" w:rsidRDefault="005843BA">
      <w:pPr>
        <w:keepNext/>
      </w:pPr>
    </w:p>
    <w:p w14:paraId="18317FFA" w14:textId="77777777" w:rsidR="005843BA" w:rsidRDefault="00A07EE9">
      <w:r>
        <w:t>Build and start the server again (Server Build and Run), and run the Workbook Check. It must print the Required Exercise Output below.</w:t>
      </w:r>
    </w:p>
    <w:p w14:paraId="3E07541D" w14:textId="77777777" w:rsidR="005843BA" w:rsidRDefault="005843BA">
      <w:pPr>
        <w:keepNext/>
      </w:pPr>
    </w:p>
    <w:p w14:paraId="3A32C283" w14:textId="77777777" w:rsidR="005843BA" w:rsidRDefault="005843BA">
      <w:pPr>
        <w:keepNext/>
      </w:pPr>
    </w:p>
    <w:p w14:paraId="485CFD99" w14:textId="77777777" w:rsidR="005843BA" w:rsidRDefault="00A07EE9">
      <w:pPr>
        <w:pStyle w:val="Heading2"/>
      </w:pPr>
      <w:r>
        <w:t>Required Exercise Output</w:t>
      </w:r>
    </w:p>
    <w:p w14:paraId="3279A08A" w14:textId="77777777" w:rsidR="005843BA" w:rsidRDefault="00A07EE9">
      <w:pPr>
        <w:keepNext/>
      </w:pPr>
      <w:r>
        <w:t>The confirmation now names the contact:</w:t>
      </w:r>
    </w:p>
    <w:p w14:paraId="7F108C52" w14:textId="77777777" w:rsidR="005843BA" w:rsidRDefault="005843BA">
      <w:pPr>
        <w:keepNext/>
      </w:pPr>
    </w:p>
    <w:p w14:paraId="38E41CDA" w14:textId="77777777" w:rsidR="005843BA" w:rsidRDefault="00A07EE9">
      <w:pPr>
        <w:pStyle w:val="RequiredOutput"/>
      </w:pPr>
      <w:r>
        <w:t>&lt;p id="flash"&gt;Contact updated: Alan Turing.&lt;/p&gt;</w:t>
      </w:r>
    </w:p>
    <w:p w14:paraId="2233A2CD" w14:textId="77777777" w:rsidR="005843BA" w:rsidRDefault="005843BA">
      <w:pPr>
        <w:keepNext/>
      </w:pPr>
    </w:p>
    <w:p w14:paraId="31F95084" w14:textId="77777777" w:rsidR="005843BA" w:rsidRDefault="005843BA">
      <w:pPr>
        <w:keepNext/>
      </w:pPr>
    </w:p>
    <w:p w14:paraId="44929AB7" w14:textId="77777777" w:rsidR="005843BA" w:rsidRDefault="005843BA">
      <w:pPr>
        <w:keepNext/>
      </w:pPr>
    </w:p>
    <w:p w14:paraId="47463240" w14:textId="77777777" w:rsidR="005843BA" w:rsidRDefault="00A07EE9">
      <w:pPr>
        <w:pStyle w:val="Heading1"/>
      </w:pPr>
      <w:r>
        <w:t>Challenge</w:t>
      </w:r>
    </w:p>
    <w:p w14:paraId="6B029DEF" w14:textId="77777777" w:rsidR="005843BA" w:rsidRDefault="00A07EE9">
      <w:r>
        <w:t>As in the Chapter 8 Project, a few older browsers know only the header that came before frame-ancestors, X-Frame-Options, and many security scanners still look for it.</w:t>
      </w:r>
    </w:p>
    <w:p w14:paraId="5E71CE1D" w14:textId="77777777" w:rsidR="005843BA" w:rsidRDefault="005843BA">
      <w:pPr>
        <w:keepNext/>
      </w:pPr>
    </w:p>
    <w:p w14:paraId="4EFD04C7" w14:textId="77777777" w:rsidR="005843BA" w:rsidRDefault="00A07EE9">
      <w:pPr>
        <w:pStyle w:val="ListBullet"/>
      </w:pPr>
      <w:r>
        <w:t>Add X-Frame-Options: DENY in the one place each server sets the Content-Security-Policy. Assembly: in send_html, one more MHD_add_response_header call after the policy's, with a text of its own for each of the header's name and value. Rust: one more layer after the policy's, SetResponseHeaderLayer::if_not_present with header::X_FRAME_OPTIONS and HeaderValue::from_static("DENY"). Erlang: in run_handler's server clause, which execute/2 calls, set_resp_headers with a map of both headers in place of set_resp_he</w:t>
      </w:r>
      <w:r>
        <w:t>ader. Update the comment above it that names the headers it sets.</w:t>
      </w:r>
    </w:p>
    <w:p w14:paraId="5BAD22C1" w14:textId="77777777" w:rsidR="005843BA" w:rsidRDefault="00A07EE9">
      <w:pPr>
        <w:pStyle w:val="ListBullet"/>
      </w:pPr>
      <w:r>
        <w:t>Predict: does the stylesheet get the header? Does the API's JSON?</w:t>
      </w:r>
    </w:p>
    <w:p w14:paraId="1C1B2580" w14:textId="77777777" w:rsidR="005843BA" w:rsidRDefault="005843BA">
      <w:pPr>
        <w:keepNext/>
      </w:pPr>
    </w:p>
    <w:p w14:paraId="587A5BBE" w14:textId="77777777" w:rsidR="005843BA" w:rsidRDefault="00A07EE9">
      <w:r>
        <w:t>Build and start the server again, and run the Workbook Check. It must print the Required Challenge Output below, and, with the Exercise as well, the Required Combined Output after it.</w:t>
      </w:r>
    </w:p>
    <w:p w14:paraId="691E635C" w14:textId="77777777" w:rsidR="005843BA" w:rsidRDefault="005843BA">
      <w:pPr>
        <w:keepNext/>
      </w:pPr>
    </w:p>
    <w:p w14:paraId="4DD6AA5F" w14:textId="77777777" w:rsidR="005843BA" w:rsidRDefault="005843BA">
      <w:pPr>
        <w:keepNext/>
      </w:pPr>
    </w:p>
    <w:p w14:paraId="3F52D235" w14:textId="77777777" w:rsidR="005843BA" w:rsidRDefault="00A07EE9">
      <w:pPr>
        <w:pStyle w:val="Heading2"/>
      </w:pPr>
      <w:r>
        <w:t>Required Challenge Output</w:t>
      </w:r>
    </w:p>
    <w:p w14:paraId="675710F8" w14:textId="77777777" w:rsidR="005843BA" w:rsidRDefault="00A07EE9">
      <w:pPr>
        <w:keepNext/>
      </w:pPr>
      <w:r>
        <w:t>The contact page's headers now hold X-Frame-Options, and the confirmation is unchanged. In Rust every answer gets it, the stylesheet and the JSON included; in Erlang every answer of the server module, the JSON included, but not the stylesheet; in Assembly only pages, as with the policy. Rust and Erlang print the header's name as x-frame-options: hyper and cowboy write every header name in small letters, and a header's name ignores case, so Select-String, which ignores case too, finds it either way:</w:t>
      </w:r>
    </w:p>
    <w:p w14:paraId="1232F282" w14:textId="77777777" w:rsidR="005843BA" w:rsidRDefault="005843BA">
      <w:pPr>
        <w:keepNext/>
      </w:pPr>
    </w:p>
    <w:p w14:paraId="478E14BB" w14:textId="77777777" w:rsidR="005843BA" w:rsidRDefault="00A07EE9">
      <w:pPr>
        <w:pStyle w:val="RequiredOutput"/>
        <w:keepNext/>
      </w:pPr>
      <w:r>
        <w:t>X-Frame-Options: DENY</w:t>
      </w:r>
    </w:p>
    <w:p w14:paraId="30BE29EB" w14:textId="77777777" w:rsidR="005843BA" w:rsidRDefault="00A07EE9">
      <w:pPr>
        <w:pStyle w:val="RequiredOutput"/>
      </w:pPr>
      <w:r>
        <w:t>&lt;p id="flash"&gt;Contact updated.&lt;/p&gt;</w:t>
      </w:r>
    </w:p>
    <w:p w14:paraId="0A5AEA00" w14:textId="77777777" w:rsidR="005843BA" w:rsidRDefault="005843BA">
      <w:pPr>
        <w:keepNext/>
      </w:pPr>
    </w:p>
    <w:p w14:paraId="5CCFBC5E" w14:textId="77777777" w:rsidR="005843BA" w:rsidRDefault="005843BA">
      <w:pPr>
        <w:keepNext/>
      </w:pPr>
    </w:p>
    <w:p w14:paraId="287A4F19" w14:textId="77777777" w:rsidR="005843BA" w:rsidRDefault="00A07EE9">
      <w:pPr>
        <w:pStyle w:val="Heading2"/>
      </w:pPr>
      <w:r>
        <w:t>Required Combined Output</w:t>
      </w:r>
    </w:p>
    <w:p w14:paraId="7739299A" w14:textId="77777777" w:rsidR="005843BA" w:rsidRDefault="00A07EE9">
      <w:pPr>
        <w:keepNext/>
      </w:pPr>
      <w:r>
        <w:t>With both changes, the page carries the header and the confirmation names the contact; Rust and Erlang print x-frame-options:</w:t>
      </w:r>
    </w:p>
    <w:p w14:paraId="66FDE9A3" w14:textId="77777777" w:rsidR="005843BA" w:rsidRDefault="005843BA">
      <w:pPr>
        <w:keepNext/>
      </w:pPr>
    </w:p>
    <w:p w14:paraId="35F8F33F" w14:textId="77777777" w:rsidR="005843BA" w:rsidRDefault="00A07EE9">
      <w:pPr>
        <w:pStyle w:val="RequiredOutput"/>
        <w:keepNext/>
      </w:pPr>
      <w:r>
        <w:t>X-Frame-Options: DENY</w:t>
      </w:r>
    </w:p>
    <w:p w14:paraId="2A989A58" w14:textId="77777777" w:rsidR="005843BA" w:rsidRDefault="00A07EE9">
      <w:pPr>
        <w:pStyle w:val="RequiredOutput"/>
      </w:pPr>
      <w:r>
        <w:t>&lt;p id="flash"&gt;Contact updated: Alan Turing.&lt;/p&gt;</w:t>
      </w:r>
    </w:p>
    <w:p w14:paraId="3B65EF5F" w14:textId="77777777" w:rsidR="005843BA" w:rsidRDefault="005843BA">
      <w:pPr>
        <w:keepNext/>
      </w:pPr>
    </w:p>
    <w:p w14:paraId="509CDB57" w14:textId="77777777" w:rsidR="005843BA" w:rsidRDefault="005843BA">
      <w:pPr>
        <w:keepNext/>
      </w:pPr>
    </w:p>
    <w:p w14:paraId="2C976B8D" w14:textId="77777777" w:rsidR="005843BA" w:rsidRDefault="005843BA">
      <w:pPr>
        <w:keepNext/>
      </w:pPr>
    </w:p>
    <w:p w14:paraId="4805DCFC" w14:textId="77777777" w:rsidR="005843BA" w:rsidRDefault="00A07EE9">
      <w:pPr>
        <w:pStyle w:val="Heading1"/>
      </w:pPr>
      <w:r>
        <w:t>Completion Checklist</w:t>
      </w:r>
    </w:p>
    <w:p w14:paraId="23FB8471" w14:textId="77777777" w:rsidR="005843BA" w:rsidRDefault="00A07EE9">
      <w:pPr>
        <w:pStyle w:val="ListBullet"/>
      </w:pPr>
      <w:r>
        <w:t>I made web-contact-manager-extended, copied what it keeps from contact-api-extended and lesson-8.10-extended, and the Copy and Library Checks matched.</w:t>
      </w:r>
    </w:p>
    <w:p w14:paraId="0314B52D" w14:textId="77777777" w:rsidR="005843BA" w:rsidRDefault="00A07EE9">
      <w:pPr>
        <w:pStyle w:val="ListBullet"/>
      </w:pPr>
      <w:r>
        <w:t>I started over and let my Chapter 5 Erlang Contact Manager add three contacts, and in every language I saw them on the contact list in the browser after logging in.</w:t>
      </w:r>
    </w:p>
    <w:p w14:paraId="4C7735D2" w14:textId="77777777" w:rsidR="005843BA" w:rsidRDefault="00A07EE9">
      <w:pPr>
        <w:pStyle w:val="ListBullet"/>
      </w:pPr>
      <w:r>
        <w:t>In Assembly, Rust, and Erlang, my Basic Check, Session Check, Error Check, and Workbook Check matched my language's Check Your Results, and newman passed every test with every count 0.</w:t>
      </w:r>
    </w:p>
    <w:p w14:paraId="14589528" w14:textId="77777777" w:rsidR="005843BA" w:rsidRDefault="00A07EE9">
      <w:pPr>
        <w:pStyle w:val="ListBullet"/>
      </w:pPr>
      <w:r>
        <w:t>In the browser, typing in the filter box narrowed the list without a new page, and the address's name=gr showed only Grace Hopper.</w:t>
      </w:r>
    </w:p>
    <w:p w14:paraId="255EDE2C" w14:textId="77777777" w:rsidR="005843BA" w:rsidRDefault="00A07EE9">
      <w:pPr>
        <w:pStyle w:val="ListBullet"/>
      </w:pPr>
      <w:r>
        <w:t>I can say which tool protects each language's forms and serves its static files, why Erlang and Assembly keep their own token, why the API's writes need no form token, and what the three new policy directives stop.</w:t>
      </w:r>
    </w:p>
    <w:p w14:paraId="437E1221" w14:textId="77777777" w:rsidR="005843BA" w:rsidRDefault="00A07EE9">
      <w:pPr>
        <w:pStyle w:val="ListBullet"/>
      </w:pPr>
      <w:r>
        <w:t>I can say what Solidity's honest counterpart of this project is, and why a contract has none of its own.</w:t>
      </w:r>
    </w:p>
    <w:p w14:paraId="568A5527" w14:textId="77777777" w:rsidR="005843BA" w:rsidRDefault="00A07EE9">
      <w:pPr>
        <w:pStyle w:val="ListBullet"/>
      </w:pPr>
      <w:r>
        <w:t>I matched the Required Exercise, Challenge, and Combined Output.</w:t>
      </w:r>
    </w:p>
    <w:p w14:paraId="13F198DB" w14:textId="77777777" w:rsidR="005843BA" w:rsidRDefault="005843BA">
      <w:pPr>
        <w:keepNext/>
      </w:pPr>
    </w:p>
    <w:p w14:paraId="3681BB50" w14:textId="77777777" w:rsidR="005843BA" w:rsidRDefault="005843BA">
      <w:pPr>
        <w:keepNext/>
      </w:pPr>
    </w:p>
    <w:p w14:paraId="29FBB6EB" w14:textId="77777777" w:rsidR="005843BA" w:rsidRDefault="005843BA">
      <w:pPr>
        <w:keepNext/>
      </w:pPr>
    </w:p>
    <w:p w14:paraId="38A51A75" w14:textId="77777777" w:rsidR="005843BA" w:rsidRDefault="00A07EE9">
      <w:pPr>
        <w:pStyle w:val="Heading1"/>
      </w:pPr>
      <w:r>
        <w:t>Lesson Wrap-Up</w:t>
      </w:r>
    </w:p>
    <w:p w14:paraId="30F4C01D" w14:textId="77777777" w:rsidR="005843BA" w:rsidRDefault="00A07EE9">
      <w:r>
        <w:t xml:space="preserve">Your Web Contact Manager EXTENDED is one program in each of Assembly, Rust, and Erlang that serves people and programs together: pages with a login, forms that each leave a confirmation, one stylesheet, and one error template for a person; the whole Chapter 6 API with its keys for a program; and the Chapter 5 database beneath both, so the Erlang command-line program, the browser, and newman see the same contacts. Rust uses tower-http's own tools for its forms and its static files, Erlang uses cowboy_static </w:t>
      </w:r>
      <w:r>
        <w:t>and keeps the token cowboy cannot give it, and Assembly does every step itself, as C does. Chapter 9 turns to memory management: where values live, how long they last, and who gives memory back.</w:t>
      </w:r>
    </w:p>
    <w:sectPr w:rsidR="005843B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202428">
    <w:abstractNumId w:val="8"/>
  </w:num>
  <w:num w:numId="2" w16cid:durableId="1973751105">
    <w:abstractNumId w:val="6"/>
  </w:num>
  <w:num w:numId="3" w16cid:durableId="927810614">
    <w:abstractNumId w:val="5"/>
  </w:num>
  <w:num w:numId="4" w16cid:durableId="2120490148">
    <w:abstractNumId w:val="4"/>
  </w:num>
  <w:num w:numId="5" w16cid:durableId="69817446">
    <w:abstractNumId w:val="7"/>
  </w:num>
  <w:num w:numId="6" w16cid:durableId="2141223377">
    <w:abstractNumId w:val="3"/>
  </w:num>
  <w:num w:numId="7" w16cid:durableId="853808171">
    <w:abstractNumId w:val="2"/>
  </w:num>
  <w:num w:numId="8" w16cid:durableId="1875653689">
    <w:abstractNumId w:val="1"/>
  </w:num>
  <w:num w:numId="9" w16cid:durableId="15933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325"/>
    <w:rsid w:val="005843BA"/>
    <w:rsid w:val="00A07EE9"/>
    <w:rsid w:val="00AA1D8D"/>
    <w:rsid w:val="00B47730"/>
    <w:rsid w:val="00CB0664"/>
    <w:rsid w:val="00D460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89B24"/>
  <w14:defaultImageDpi w14:val="300"/>
  <w15:docId w15:val="{5706C5A1-AC1A-4496-93BD-88B5B49A5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64690</Words>
  <Characters>399732</Characters>
  <Application>Microsoft Office Word</Application>
  <DocSecurity>0</DocSecurity>
  <Lines>13969</Lines>
  <Paragraphs>12670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Project 1a Web Contact Manager EXTENDED</dc:title>
  <dc:subject/>
  <dc:creator>Scott D. Jarboe</dc:creator>
  <cp:keywords/>
  <dc:description/>
  <cp:lastModifiedBy>Scott J</cp:lastModifiedBy>
  <cp:revision>1</cp:revision>
  <dcterms:created xsi:type="dcterms:W3CDTF">2026-09-19T23:12:00Z</dcterms:created>
  <dcterms:modified xsi:type="dcterms:W3CDTF">2026-10-27T05:46:00Z</dcterms:modified>
  <cp:category/>
</cp:coreProperties>
</file>

<file path=docProps/custom.xml><?xml version="1.0" encoding="utf-8"?>
<Properties xmlns="http://schemas.openxmlformats.org/officeDocument/2006/custom-properties" xmlns:vt="http://schemas.openxmlformats.org/officeDocument/2006/docPropsVTypes"/>
</file>